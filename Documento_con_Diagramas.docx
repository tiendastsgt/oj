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96223923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7265DC2C" w14:textId="1BEA341E" w:rsidR="00D93059" w:rsidRDefault="00D93059">
          <w:pPr>
            <w:pStyle w:val="TtuloTDC"/>
          </w:pPr>
          <w:r>
            <w:rPr>
              <w:lang w:val="es-ES"/>
            </w:rPr>
            <w:t>Contenido</w:t>
          </w:r>
        </w:p>
        <w:p w14:paraId="4A42A03B" w14:textId="3BD2BC72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91473" w:history="1">
            <w:r w:rsidRPr="00402FE3">
              <w:rPr>
                <w:rStyle w:val="Hipervnculo"/>
                <w:noProof/>
              </w:rPr>
              <w:t>﻿</w:t>
            </w:r>
            <w:r w:rsidRPr="00402FE3">
              <w:rPr>
                <w:rStyle w:val="Hipervnculo"/>
                <w:noProof/>
                <w:lang w:val="es-GT"/>
              </w:rPr>
              <w:t>SECCIÓN 1: CONTEXTO Y ALCANCE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9D47E" w14:textId="385B96A8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74" w:history="1">
            <w:r w:rsidRPr="00402FE3">
              <w:rPr>
                <w:rStyle w:val="Hipervnculo"/>
                <w:noProof/>
                <w:lang w:val="es-GT"/>
              </w:rPr>
              <w:t>1.1 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D68B" w14:textId="6286A7D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75" w:history="1">
            <w:r w:rsidRPr="00402FE3">
              <w:rPr>
                <w:rStyle w:val="Hipervnculo"/>
                <w:noProof/>
                <w:lang w:val="es-GT"/>
              </w:rPr>
              <w:t>1.1.1 Situación Actual del Organismo Judicial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5436" w14:textId="7ED9F7A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76" w:history="1">
            <w:r w:rsidRPr="00402FE3">
              <w:rPr>
                <w:rStyle w:val="Hipervnculo"/>
                <w:noProof/>
                <w:lang w:val="es-GT"/>
              </w:rPr>
              <w:t>1.1.2 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35A8F" w14:textId="707EF33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77" w:history="1">
            <w:r w:rsidRPr="00402FE3">
              <w:rPr>
                <w:rStyle w:val="Hipervnculo"/>
                <w:noProof/>
              </w:rPr>
              <w:t>1.1.3 Características de Integración con SGT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5E99A" w14:textId="58E0FB9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78" w:history="1">
            <w:r w:rsidRPr="00402FE3">
              <w:rPr>
                <w:rStyle w:val="Hipervnculo"/>
                <w:noProof/>
              </w:rPr>
              <w:t>1.1.4 Restricciones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FA7FD" w14:textId="0468784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79" w:history="1">
            <w:r w:rsidRPr="00402FE3">
              <w:rPr>
                <w:rStyle w:val="Hipervnculo"/>
                <w:noProof/>
                <w:lang w:val="es-GT"/>
              </w:rPr>
              <w:t>1.2 Alcance Técnico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7618" w14:textId="5ECAB78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80" w:history="1">
            <w:r w:rsidRPr="00402FE3">
              <w:rPr>
                <w:rStyle w:val="Hipervnculo"/>
                <w:noProof/>
                <w:lang w:val="es-GT"/>
              </w:rPr>
              <w:t>1.2.1 Funcionalidades Incluidas (v1.0)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40C0" w14:textId="7F8C35F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81" w:history="1">
            <w:r w:rsidRPr="00402FE3">
              <w:rPr>
                <w:rStyle w:val="Hipervnculo"/>
                <w:noProof/>
              </w:rPr>
              <w:t>1.2.2 Funcionalidades Excluidas (v2.0 Futuro)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FCAE9" w14:textId="1E0C9F1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82" w:history="1">
            <w:r w:rsidRPr="00402FE3">
              <w:rPr>
                <w:rStyle w:val="Hipervnculo"/>
                <w:noProof/>
              </w:rPr>
              <w:t>1.2.3 Límites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81938" w14:textId="62F600F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83" w:history="1">
            <w:r w:rsidRPr="00402FE3">
              <w:rPr>
                <w:rStyle w:val="Hipervnculo"/>
                <w:noProof/>
                <w:lang w:val="es-GT"/>
              </w:rPr>
              <w:t>1.2.4 Interfaces con Sistemas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6B9C" w14:textId="3A0D9855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84" w:history="1">
            <w:r w:rsidRPr="00402FE3">
              <w:rPr>
                <w:rStyle w:val="Hipervnculo"/>
                <w:noProof/>
              </w:rPr>
              <w:t>1.3 Objetivos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919A9" w14:textId="45BBD91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85" w:history="1">
            <w:r w:rsidRPr="00402FE3">
              <w:rPr>
                <w:rStyle w:val="Hipervnculo"/>
                <w:noProof/>
              </w:rPr>
              <w:t>1.3.1 Objetivos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A4801" w14:textId="369D776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86" w:history="1">
            <w:r w:rsidRPr="00402FE3">
              <w:rPr>
                <w:rStyle w:val="Hipervnculo"/>
                <w:noProof/>
              </w:rPr>
              <w:t>1.3.2 Objetivos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91F82" w14:textId="3304555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87" w:history="1">
            <w:r w:rsidRPr="00402FE3">
              <w:rPr>
                <w:rStyle w:val="Hipervnculo"/>
                <w:noProof/>
              </w:rPr>
              <w:t>1.3.3 Objetivos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AB390" w14:textId="590558A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88" w:history="1">
            <w:r w:rsidRPr="00402FE3">
              <w:rPr>
                <w:rStyle w:val="Hipervnculo"/>
                <w:noProof/>
              </w:rPr>
              <w:t>1.3.4 Objetivos de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78664" w14:textId="184F4DC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89" w:history="1">
            <w:r w:rsidRPr="00402FE3">
              <w:rPr>
                <w:rStyle w:val="Hipervnculo"/>
                <w:noProof/>
              </w:rPr>
              <w:t>1.4 Principios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B4D18" w14:textId="3A971A6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90" w:history="1">
            <w:r w:rsidRPr="00402FE3">
              <w:rPr>
                <w:rStyle w:val="Hipervnculo"/>
                <w:noProof/>
              </w:rPr>
              <w:t>1.4.1 Simplicidad (KISS)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97659" w14:textId="4B2EA59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91" w:history="1">
            <w:r w:rsidRPr="00402FE3">
              <w:rPr>
                <w:rStyle w:val="Hipervnculo"/>
                <w:noProof/>
                <w:lang w:val="es-GT"/>
              </w:rPr>
              <w:t>1.4.2 Estabilidad sobre Novedad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0C00" w14:textId="69E5F74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92" w:history="1">
            <w:r w:rsidRPr="00402FE3">
              <w:rPr>
                <w:rStyle w:val="Hipervnculo"/>
                <w:noProof/>
              </w:rPr>
              <w:t>1.4.3 Separación de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F2368" w14:textId="4E693540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93" w:history="1">
            <w:r w:rsidRPr="00402FE3">
              <w:rPr>
                <w:rStyle w:val="Hipervnculo"/>
                <w:noProof/>
              </w:rPr>
              <w:t>1.4.4 Diseño para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2A98" w14:textId="0FF23FEF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94" w:history="1">
            <w:r w:rsidRPr="00402FE3">
              <w:rPr>
                <w:rStyle w:val="Hipervnculo"/>
                <w:noProof/>
              </w:rPr>
              <w:t>1.5 Restricciones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4CC95" w14:textId="0FA1D42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95" w:history="1">
            <w:r w:rsidRPr="00402FE3">
              <w:rPr>
                <w:rStyle w:val="Hipervnculo"/>
                <w:noProof/>
              </w:rPr>
              <w:t>1.5.1 Restricciones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92EEC" w14:textId="20B2351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96" w:history="1">
            <w:r w:rsidRPr="00402FE3">
              <w:rPr>
                <w:rStyle w:val="Hipervnculo"/>
                <w:noProof/>
              </w:rPr>
              <w:t>1.5.2 Restricciones de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9CF74" w14:textId="31BC82E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97" w:history="1">
            <w:r w:rsidRPr="00402FE3">
              <w:rPr>
                <w:rStyle w:val="Hipervnculo"/>
                <w:noProof/>
              </w:rPr>
              <w:t>1.5.3 Restricciones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8660F" w14:textId="4A84E19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98" w:history="1">
            <w:r w:rsidRPr="00402FE3">
              <w:rPr>
                <w:rStyle w:val="Hipervnculo"/>
                <w:noProof/>
              </w:rPr>
              <w:t>1.5.4 Restricciones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0543E" w14:textId="40A80576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499" w:history="1">
            <w:r w:rsidRPr="00402FE3">
              <w:rPr>
                <w:rStyle w:val="Hipervnculo"/>
                <w:noProof/>
              </w:rPr>
              <w:t>1.6 Stack Tecnológico Definitivo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CC609" w14:textId="068B17C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00" w:history="1">
            <w:r w:rsidRPr="00402FE3">
              <w:rPr>
                <w:rStyle w:val="Hipervnculo"/>
                <w:noProof/>
              </w:rPr>
              <w:t>1.6.1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163E" w14:textId="2AFF68F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01" w:history="1">
            <w:r w:rsidRPr="00402FE3">
              <w:rPr>
                <w:rStyle w:val="Hipervnculo"/>
                <w:noProof/>
              </w:rPr>
              <w:t>1.6.2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03398" w14:textId="4CFCE81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02" w:history="1">
            <w:r w:rsidRPr="00402FE3">
              <w:rPr>
                <w:rStyle w:val="Hipervnculo"/>
                <w:noProof/>
              </w:rPr>
              <w:t>1.6.3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83DC9" w14:textId="37CFE08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03" w:history="1">
            <w:r w:rsidRPr="00402FE3">
              <w:rPr>
                <w:rStyle w:val="Hipervnculo"/>
                <w:noProof/>
              </w:rPr>
              <w:t>1.6.4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733B2" w14:textId="7655925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04" w:history="1">
            <w:r w:rsidRPr="00402FE3">
              <w:rPr>
                <w:rStyle w:val="Hipervnculo"/>
                <w:noProof/>
              </w:rPr>
              <w:t>1.6.5 Herramientas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E7D1" w14:textId="5DB2D912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05" w:history="1">
            <w:r w:rsidRPr="00402FE3">
              <w:rPr>
                <w:rStyle w:val="Hipervnculo"/>
                <w:noProof/>
              </w:rPr>
              <w:t>1.7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80097" w14:textId="435B1EB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06" w:history="1">
            <w:r w:rsidRPr="00402FE3">
              <w:rPr>
                <w:rStyle w:val="Hipervnculo"/>
                <w:noProof/>
                <w:lang w:val="es-GT"/>
              </w:rPr>
              <w:t>Funcionalidades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5527" w14:textId="5A8D0208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07" w:history="1">
            <w:r w:rsidRPr="00402FE3">
              <w:rPr>
                <w:rStyle w:val="Hipervnculo"/>
                <w:noProof/>
                <w:lang w:val="es-GT"/>
              </w:rPr>
              <w:t>SECCIÓN 2: RE</w:t>
            </w:r>
            <w:r w:rsidRPr="00402FE3">
              <w:rPr>
                <w:rStyle w:val="Hipervnculo"/>
                <w:noProof/>
                <w:lang w:val="es-GT"/>
              </w:rPr>
              <w:t>Q</w:t>
            </w:r>
            <w:r w:rsidRPr="00402FE3">
              <w:rPr>
                <w:rStyle w:val="Hipervnculo"/>
                <w:noProof/>
                <w:lang w:val="es-GT"/>
              </w:rPr>
              <w:t>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B121" w14:textId="3A724E9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08" w:history="1">
            <w:r w:rsidRPr="00402FE3">
              <w:rPr>
                <w:rStyle w:val="Hipervnculo"/>
                <w:noProof/>
                <w:lang w:val="es-GT"/>
              </w:rPr>
              <w:t>2.1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117D" w14:textId="0A8EB13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09" w:history="1">
            <w:r w:rsidRPr="00402FE3">
              <w:rPr>
                <w:rStyle w:val="Hipervnculo"/>
                <w:noProof/>
                <w:lang w:val="es-GT"/>
              </w:rPr>
              <w:t>2.1.1 RF-001: Gestión de Expedientes Digitales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19B5C" w14:textId="680989F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10" w:history="1">
            <w:r w:rsidRPr="00402FE3">
              <w:rPr>
                <w:rStyle w:val="Hipervnculo"/>
                <w:noProof/>
                <w:lang w:val="es-GT"/>
              </w:rPr>
              <w:t>2.1.2 RF-002: Carga de Archivos con Control de Formatos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2060B" w14:textId="3940FD2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11" w:history="1">
            <w:r w:rsidRPr="00402FE3">
              <w:rPr>
                <w:rStyle w:val="Hipervnculo"/>
                <w:noProof/>
              </w:rPr>
              <w:t>2.1.3 RF-003: Visor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EA3F3" w14:textId="5CC4FB2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12" w:history="1">
            <w:r w:rsidRPr="00402FE3">
              <w:rPr>
                <w:rStyle w:val="Hipervnculo"/>
                <w:noProof/>
              </w:rPr>
              <w:t>2.1.4 RF-004: Reproductor Multimedia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4D7C" w14:textId="2D64746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13" w:history="1">
            <w:r w:rsidRPr="00402FE3">
              <w:rPr>
                <w:rStyle w:val="Hipervnculo"/>
                <w:noProof/>
                <w:lang w:val="es-GT"/>
              </w:rPr>
              <w:t>2.1.5 RF-005: Búsqueda por Número de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6E54" w14:textId="07DA7C6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14" w:history="1">
            <w:r w:rsidRPr="00402FE3">
              <w:rPr>
                <w:rStyle w:val="Hipervnculo"/>
                <w:noProof/>
              </w:rPr>
              <w:t>2.1.6 RF-006: Búsqueda Avanzada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E817A" w14:textId="1BA245D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15" w:history="1">
            <w:r w:rsidRPr="00402FE3">
              <w:rPr>
                <w:rStyle w:val="Hipervnculo"/>
                <w:noProof/>
              </w:rPr>
              <w:t>2.1.7 RF-007: Integración con SGTv1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A13EB" w14:textId="28F8E6D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16" w:history="1">
            <w:r w:rsidRPr="00402FE3">
              <w:rPr>
                <w:rStyle w:val="Hipervnculo"/>
                <w:noProof/>
              </w:rPr>
              <w:t>2.1.8 RF-008: Integración con SGTv2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AD5BF" w14:textId="3EADAA3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17" w:history="1">
            <w:r w:rsidRPr="00402FE3">
              <w:rPr>
                <w:rStyle w:val="Hipervnculo"/>
                <w:noProof/>
                <w:lang w:val="es-GT"/>
              </w:rPr>
              <w:t>2.1.9 RF-009: Control de Acceso por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6BCC8" w14:textId="3D7F3A7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18" w:history="1">
            <w:r w:rsidRPr="00402FE3">
              <w:rPr>
                <w:rStyle w:val="Hipervnculo"/>
                <w:noProof/>
              </w:rPr>
              <w:t>2.1.10 RF-010: Auditoría de Operaciones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0790" w14:textId="6007D03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19" w:history="1">
            <w:r w:rsidRPr="00402FE3">
              <w:rPr>
                <w:rStyle w:val="Hipervnculo"/>
                <w:noProof/>
              </w:rPr>
              <w:t>2.1.11 RF-011: Impresión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2762" w14:textId="0F95F181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20" w:history="1">
            <w:r w:rsidRPr="00402FE3">
              <w:rPr>
                <w:rStyle w:val="Hipervnculo"/>
                <w:noProof/>
              </w:rPr>
              <w:t>2.2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3AF0C" w14:textId="76743230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21" w:history="1">
            <w:r w:rsidRPr="00402FE3">
              <w:rPr>
                <w:rStyle w:val="Hipervnculo"/>
                <w:noProof/>
              </w:rPr>
              <w:t>2.2.1 RNF-001: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F2E09" w14:textId="06A78E3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22" w:history="1">
            <w:r w:rsidRPr="00402FE3">
              <w:rPr>
                <w:rStyle w:val="Hipervnculo"/>
                <w:noProof/>
              </w:rPr>
              <w:t>2.2.2 RNF-002: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DE78" w14:textId="4E28E72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23" w:history="1">
            <w:r w:rsidRPr="00402FE3">
              <w:rPr>
                <w:rStyle w:val="Hipervnculo"/>
                <w:noProof/>
              </w:rPr>
              <w:t>2.2.3 RNF-003: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47B35" w14:textId="0FAFCDE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24" w:history="1">
            <w:r w:rsidRPr="00402FE3">
              <w:rPr>
                <w:rStyle w:val="Hipervnculo"/>
                <w:noProof/>
              </w:rPr>
              <w:t>2.2.4 RNF-004: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78363" w14:textId="2602F56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25" w:history="1">
            <w:r w:rsidRPr="00402FE3">
              <w:rPr>
                <w:rStyle w:val="Hipervnculo"/>
                <w:noProof/>
              </w:rPr>
              <w:t>2.2.5 RNF-005: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82C6E" w14:textId="6B439A7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26" w:history="1">
            <w:r w:rsidRPr="00402FE3">
              <w:rPr>
                <w:rStyle w:val="Hipervnculo"/>
                <w:noProof/>
              </w:rPr>
              <w:t>2.2.6 RNF-006: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D4C07" w14:textId="110ACFC2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27" w:history="1">
            <w:r w:rsidRPr="00402FE3">
              <w:rPr>
                <w:rStyle w:val="Hipervnculo"/>
                <w:noProof/>
                <w:lang w:val="es-GT"/>
              </w:rPr>
              <w:t>2.3 Matriz de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AA11B" w14:textId="7D2FF4A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28" w:history="1">
            <w:r w:rsidRPr="00402FE3">
              <w:rPr>
                <w:rStyle w:val="Hipervnculo"/>
                <w:noProof/>
                <w:lang w:val="es-GT"/>
              </w:rPr>
              <w:t>2.3.1 Requisitos vs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4640" w14:textId="7B9BE35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29" w:history="1">
            <w:r w:rsidRPr="00402FE3">
              <w:rPr>
                <w:rStyle w:val="Hipervnculo"/>
                <w:noProof/>
              </w:rPr>
              <w:t>2.3.2 Cobertura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DCFE" w14:textId="79BBACD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30" w:history="1">
            <w:r w:rsidRPr="00402FE3">
              <w:rPr>
                <w:rStyle w:val="Hipervnculo"/>
                <w:noProof/>
              </w:rPr>
              <w:t>2.3.3 Requisitos vs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CCAA7" w14:textId="034649FB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31" w:history="1">
            <w:r w:rsidRPr="00402FE3">
              <w:rPr>
                <w:rStyle w:val="Hipervnculo"/>
                <w:noProof/>
              </w:rPr>
              <w:t>2.4 Resumen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71BFE" w14:textId="601CB4A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32" w:history="1">
            <w:r w:rsidRPr="00402FE3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9C95F" w14:textId="36FB814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33" w:history="1">
            <w:r w:rsidRPr="00402FE3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2325" w14:textId="1398844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34" w:history="1">
            <w:r w:rsidRPr="00402FE3">
              <w:rPr>
                <w:rStyle w:val="Hipervnculo"/>
                <w:noProof/>
              </w:rPr>
              <w:t>Totales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40FEC" w14:textId="6FF7C33C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35" w:history="1">
            <w:r w:rsidRPr="00402FE3">
              <w:rPr>
                <w:rStyle w:val="Hipervnculo"/>
                <w:noProof/>
              </w:rPr>
              <w:t>SECCIÓN 3: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7D2A" w14:textId="037D1DF2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36" w:history="1">
            <w:r w:rsidRPr="00402FE3">
              <w:rPr>
                <w:rStyle w:val="Hipervnculo"/>
                <w:noProof/>
              </w:rPr>
              <w:t>3.1 Épica: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A971" w14:textId="7F7C2AC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37" w:history="1">
            <w:r w:rsidRPr="00402FE3">
              <w:rPr>
                <w:rStyle w:val="Hipervnculo"/>
                <w:noProof/>
              </w:rPr>
              <w:t>3.1.1 HU-001: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2578D" w14:textId="591A929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38" w:history="1">
            <w:r w:rsidRPr="00402FE3">
              <w:rPr>
                <w:rStyle w:val="Hipervnculo"/>
                <w:noProof/>
              </w:rPr>
              <w:t>3.1.2 HU-002: Cierre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8DAD" w14:textId="1CAD845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39" w:history="1">
            <w:r w:rsidRPr="00402FE3">
              <w:rPr>
                <w:rStyle w:val="Hipervnculo"/>
                <w:noProof/>
              </w:rPr>
              <w:t>3.1.3 HU-003: Cambio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8C3F7" w14:textId="62056ED5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40" w:history="1">
            <w:r w:rsidRPr="00402FE3">
              <w:rPr>
                <w:rStyle w:val="Hipervnculo"/>
                <w:noProof/>
                <w:lang w:val="es-GT"/>
              </w:rPr>
              <w:t>3.2 Épica: Gestión de Expedientes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2DBAF" w14:textId="2AF61AA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41" w:history="1">
            <w:r w:rsidRPr="00402FE3">
              <w:rPr>
                <w:rStyle w:val="Hipervnculo"/>
                <w:noProof/>
                <w:lang w:val="es-GT"/>
              </w:rPr>
              <w:t>3.2.1 HU-004: Crear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9ED1" w14:textId="02D2B3E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42" w:history="1">
            <w:r w:rsidRPr="00402FE3">
              <w:rPr>
                <w:rStyle w:val="Hipervnculo"/>
                <w:noProof/>
              </w:rPr>
              <w:t>3.2.2 HU-005: Listar Expedientes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39464" w14:textId="6C90505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43" w:history="1">
            <w:r w:rsidRPr="00402FE3">
              <w:rPr>
                <w:rStyle w:val="Hipervnculo"/>
                <w:noProof/>
              </w:rPr>
              <w:t>3.2.3 HU-006: Ver Detalle de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0795A" w14:textId="6A0B532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44" w:history="1">
            <w:r w:rsidRPr="00402FE3">
              <w:rPr>
                <w:rStyle w:val="Hipervnculo"/>
                <w:noProof/>
              </w:rPr>
              <w:t>3.2.4 HU-007: Editar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C2DF1" w14:textId="3856F32C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45" w:history="1">
            <w:r w:rsidRPr="00402FE3">
              <w:rPr>
                <w:rStyle w:val="Hipervnculo"/>
                <w:noProof/>
                <w:lang w:val="es-GT"/>
              </w:rPr>
              <w:t>3.3 Épica: Gestión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B4284" w14:textId="0F60804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46" w:history="1">
            <w:r w:rsidRPr="00402FE3">
              <w:rPr>
                <w:rStyle w:val="Hipervnculo"/>
                <w:noProof/>
                <w:lang w:val="es-GT"/>
              </w:rPr>
              <w:t>3.3.1 HU-008: Cargar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3B9E9" w14:textId="6AA11C4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47" w:history="1">
            <w:r w:rsidRPr="00402FE3">
              <w:rPr>
                <w:rStyle w:val="Hipervnculo"/>
                <w:noProof/>
              </w:rPr>
              <w:t>3.3.2 HU-009: Visor Multimedia (PDF/Word/Imágenes)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01881" w14:textId="140F388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48" w:history="1">
            <w:r w:rsidRPr="00402FE3">
              <w:rPr>
                <w:rStyle w:val="Hipervnculo"/>
                <w:noProof/>
              </w:rPr>
              <w:t>3.3.3 HU-010: Reproductor Audio/Video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8E62E" w14:textId="3BAB54F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49" w:history="1">
            <w:r w:rsidRPr="00402FE3">
              <w:rPr>
                <w:rStyle w:val="Hipervnculo"/>
                <w:noProof/>
              </w:rPr>
              <w:t>3.3.4 HU-011: Descargar e Imprimir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39F8" w14:textId="4B11612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50" w:history="1">
            <w:r w:rsidRPr="00402FE3">
              <w:rPr>
                <w:rStyle w:val="Hipervnculo"/>
                <w:noProof/>
                <w:lang w:val="es-GT"/>
              </w:rPr>
              <w:t>3.4 Épica: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AEF8" w14:textId="0226348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51" w:history="1">
            <w:r w:rsidRPr="00402FE3">
              <w:rPr>
                <w:rStyle w:val="Hipervnculo"/>
                <w:noProof/>
                <w:lang w:val="es-GT"/>
              </w:rPr>
              <w:t>3.4.1 HU-012: Búsqueda Rápida por Número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C2BB2" w14:textId="00F4EFE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52" w:history="1">
            <w:r w:rsidRPr="00402FE3">
              <w:rPr>
                <w:rStyle w:val="Hipervnculo"/>
                <w:noProof/>
              </w:rPr>
              <w:t>3.4.2 HU-013: Búsqueda Avanzada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3011" w14:textId="6870D8B7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53" w:history="1">
            <w:r w:rsidRPr="00402FE3">
              <w:rPr>
                <w:rStyle w:val="Hipervnculo"/>
                <w:noProof/>
              </w:rPr>
              <w:t>3.5 Épica: Integración SGT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1E54D" w14:textId="6CD98E5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54" w:history="1">
            <w:r w:rsidRPr="00402FE3">
              <w:rPr>
                <w:rStyle w:val="Hipervnculo"/>
                <w:noProof/>
              </w:rPr>
              <w:t>3.5.1 HU-014: Consultar SGTv1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68EBE" w14:textId="35A3614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55" w:history="1">
            <w:r w:rsidRPr="00402FE3">
              <w:rPr>
                <w:rStyle w:val="Hipervnculo"/>
                <w:noProof/>
              </w:rPr>
              <w:t>3.5.2 HU-015: Consultar SGTv2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EEBB6" w14:textId="16F256D6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56" w:history="1">
            <w:r w:rsidRPr="00402FE3">
              <w:rPr>
                <w:rStyle w:val="Hipervnculo"/>
                <w:noProof/>
              </w:rPr>
              <w:t>3.6 Épica: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730B" w14:textId="3926385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57" w:history="1">
            <w:r w:rsidRPr="00402FE3">
              <w:rPr>
                <w:rStyle w:val="Hipervnculo"/>
                <w:noProof/>
              </w:rPr>
              <w:t>3.6.1 HU-016: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B433D" w14:textId="116D2C2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58" w:history="1">
            <w:r w:rsidRPr="00402FE3">
              <w:rPr>
                <w:rStyle w:val="Hipervnculo"/>
                <w:noProof/>
              </w:rPr>
              <w:t>3.6.2 HU-017: Asignación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F579E" w14:textId="3C27E0E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59" w:history="1">
            <w:r w:rsidRPr="00402FE3">
              <w:rPr>
                <w:rStyle w:val="Hipervnculo"/>
                <w:noProof/>
              </w:rPr>
              <w:t>3.6.3 HU-018: Consulta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4E25" w14:textId="303CCCB3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60" w:history="1">
            <w:r w:rsidRPr="00402FE3">
              <w:rPr>
                <w:rStyle w:val="Hipervnculo"/>
                <w:noProof/>
                <w:lang w:val="es-GT"/>
              </w:rPr>
              <w:t>3.7 Resumen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C41F" w14:textId="4DE2F31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61" w:history="1">
            <w:r w:rsidRPr="00402FE3">
              <w:rPr>
                <w:rStyle w:val="Hipervnculo"/>
                <w:noProof/>
                <w:lang w:val="es-GT"/>
              </w:rPr>
              <w:t>Tabla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3BB91" w14:textId="5611C53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62" w:history="1">
            <w:r w:rsidRPr="00402FE3">
              <w:rPr>
                <w:rStyle w:val="Hipervnculo"/>
                <w:noProof/>
              </w:rPr>
              <w:t>Distribución por Épica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F8F82" w14:textId="35A350B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63" w:history="1">
            <w:r w:rsidRPr="00402FE3">
              <w:rPr>
                <w:rStyle w:val="Hipervnculo"/>
                <w:noProof/>
              </w:rPr>
              <w:t>Estimación de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11BF0" w14:textId="3CEAA7F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64" w:history="1">
            <w:r w:rsidRPr="00402FE3">
              <w:rPr>
                <w:rStyle w:val="Hipervnculo"/>
                <w:noProof/>
                <w:lang w:val="es-GT"/>
              </w:rPr>
              <w:t>Definition of Done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97206" w14:textId="37E2538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65" w:history="1">
            <w:r w:rsidRPr="00402FE3">
              <w:rPr>
                <w:rStyle w:val="Hipervnculo"/>
                <w:noProof/>
              </w:rPr>
              <w:t>Orden de Implementación Sugerido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80D9F" w14:textId="574A2246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66" w:history="1">
            <w:r w:rsidRPr="00402FE3">
              <w:rPr>
                <w:rStyle w:val="Hipervnculo"/>
                <w:noProof/>
              </w:rPr>
              <w:t>SECCIÓN 4: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F6482" w14:textId="0AD62C33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67" w:history="1">
            <w:r w:rsidRPr="00402FE3">
              <w:rPr>
                <w:rStyle w:val="Hipervnculo"/>
                <w:noProof/>
              </w:rPr>
              <w:t>4.1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F773D" w14:textId="6AA141F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68" w:history="1">
            <w:r w:rsidRPr="00402FE3">
              <w:rPr>
                <w:rStyle w:val="Hipervnculo"/>
                <w:noProof/>
                <w:lang w:val="es-GT"/>
              </w:rPr>
              <w:t>4.1.1 Diagrama de Arquitectura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E38D9" w14:textId="43FE3E4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69" w:history="1">
            <w:r w:rsidRPr="00402FE3">
              <w:rPr>
                <w:rStyle w:val="Hipervnculo"/>
                <w:noProof/>
                <w:lang w:val="es-GT"/>
              </w:rPr>
              <w:t>4.1.2 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C6EE" w14:textId="5DCA703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70" w:history="1">
            <w:r w:rsidRPr="00402FE3">
              <w:rPr>
                <w:rStyle w:val="Hipervnculo"/>
                <w:noProof/>
              </w:rPr>
              <w:t>4.1.3 Flujo de Datos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7A18" w14:textId="58444E06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71" w:history="1">
            <w:r w:rsidRPr="00402FE3">
              <w:rPr>
                <w:rStyle w:val="Hipervnculo"/>
                <w:noProof/>
                <w:lang w:val="es-GT"/>
              </w:rPr>
              <w:t>4.2 Arquitectura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3B831" w14:textId="6936334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72" w:history="1">
            <w:r w:rsidRPr="00402FE3">
              <w:rPr>
                <w:rStyle w:val="Hipervnculo"/>
                <w:noProof/>
                <w:lang w:val="es-GT"/>
              </w:rPr>
              <w:t>4.2.1 Estructura del Proyecto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E28F6" w14:textId="35B6DDE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73" w:history="1">
            <w:r w:rsidRPr="00402FE3">
              <w:rPr>
                <w:rStyle w:val="Hipervnculo"/>
                <w:noProof/>
              </w:rPr>
              <w:t>4.2.2 Módulos y Lazy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63444" w14:textId="15A0FD3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74" w:history="1">
            <w:r w:rsidRPr="00402FE3">
              <w:rPr>
                <w:rStyle w:val="Hipervnculo"/>
                <w:noProof/>
              </w:rPr>
              <w:t>4.2.3 Servicios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FF8CF" w14:textId="4DF0C80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75" w:history="1">
            <w:r w:rsidRPr="00402FE3">
              <w:rPr>
                <w:rStyle w:val="Hipervnculo"/>
                <w:noProof/>
                <w:lang w:val="es-GT"/>
              </w:rPr>
              <w:t>4.2.4 Interceptores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8EA73" w14:textId="52092CC2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76" w:history="1">
            <w:r w:rsidRPr="00402FE3">
              <w:rPr>
                <w:rStyle w:val="Hipervnculo"/>
                <w:noProof/>
              </w:rPr>
              <w:t>4.3 Arquitectura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72209" w14:textId="3361D03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77" w:history="1">
            <w:r w:rsidRPr="00402FE3">
              <w:rPr>
                <w:rStyle w:val="Hipervnculo"/>
                <w:noProof/>
              </w:rPr>
              <w:t>4.3.1 Estructura del Proyecto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1683E" w14:textId="7373AF2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78" w:history="1">
            <w:r w:rsidRPr="00402FE3">
              <w:rPr>
                <w:rStyle w:val="Hipervnculo"/>
                <w:noProof/>
              </w:rPr>
              <w:t>4.3.2 Capas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FC78" w14:textId="744BD5E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79" w:history="1">
            <w:r w:rsidRPr="00402FE3">
              <w:rPr>
                <w:rStyle w:val="Hipervnculo"/>
                <w:noProof/>
              </w:rPr>
              <w:t>4.3.3 Ejemplo de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A81A7" w14:textId="4FE8AC7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80" w:history="1">
            <w:r w:rsidRPr="00402FE3">
              <w:rPr>
                <w:rStyle w:val="Hipervnculo"/>
                <w:noProof/>
                <w:lang w:val="es-GT"/>
              </w:rPr>
              <w:t>4.3.4 Ejemplo de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CB963" w14:textId="65C4510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81" w:history="1">
            <w:r w:rsidRPr="00402FE3">
              <w:rPr>
                <w:rStyle w:val="Hipervnculo"/>
                <w:noProof/>
                <w:lang w:val="es-GT"/>
              </w:rPr>
              <w:t>4.3.5 Ejemplo de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0DD04" w14:textId="34C3C5FF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82" w:history="1">
            <w:r w:rsidRPr="00402FE3">
              <w:rPr>
                <w:rStyle w:val="Hipervnculo"/>
                <w:noProof/>
                <w:lang w:val="es-GT"/>
              </w:rPr>
              <w:t>4.4 Arquitectura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B91F5" w14:textId="7FC2D30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83" w:history="1">
            <w:r w:rsidRPr="00402FE3">
              <w:rPr>
                <w:rStyle w:val="Hipervnculo"/>
                <w:noProof/>
                <w:lang w:val="es-GT"/>
              </w:rPr>
              <w:t>4.4.1 Flujo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43FE" w14:textId="3C00B6F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84" w:history="1">
            <w:r w:rsidRPr="00402FE3">
              <w:rPr>
                <w:rStyle w:val="Hipervnculo"/>
                <w:noProof/>
                <w:lang w:val="es-GT"/>
              </w:rPr>
              <w:t>4.4.2 Configuración de Spring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C0E88" w14:textId="6A2A341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85" w:history="1">
            <w:r w:rsidRPr="00402FE3">
              <w:rPr>
                <w:rStyle w:val="Hipervnculo"/>
                <w:noProof/>
              </w:rPr>
              <w:t>4.4.3 JWT Token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67E81" w14:textId="5B8FE54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86" w:history="1">
            <w:r w:rsidRPr="00402FE3">
              <w:rPr>
                <w:rStyle w:val="Hipervnculo"/>
                <w:noProof/>
              </w:rPr>
              <w:t>4.5 Arquitectura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E186" w14:textId="1468694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87" w:history="1">
            <w:r w:rsidRPr="00402FE3">
              <w:rPr>
                <w:rStyle w:val="Hipervnculo"/>
                <w:noProof/>
                <w:lang w:val="es-GT"/>
              </w:rPr>
              <w:t>4.5.1 Conexiones 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B902C" w14:textId="7863AD8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88" w:history="1">
            <w:r w:rsidRPr="00402FE3">
              <w:rPr>
                <w:rStyle w:val="Hipervnculo"/>
                <w:noProof/>
                <w:lang w:val="es-GT"/>
              </w:rPr>
              <w:t>4.5.2 Configuración de Propiedades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AE31" w14:textId="275C3206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89" w:history="1">
            <w:r w:rsidRPr="00402FE3">
              <w:rPr>
                <w:rStyle w:val="Hipervnculo"/>
                <w:noProof/>
                <w:lang w:val="es-GT"/>
              </w:rPr>
              <w:t>4.6 Arquitectura de Almacenamiento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57AB6" w14:textId="3D5E501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90" w:history="1">
            <w:r w:rsidRPr="00402FE3">
              <w:rPr>
                <w:rStyle w:val="Hipervnculo"/>
                <w:noProof/>
                <w:lang w:val="es-GT"/>
              </w:rPr>
              <w:t>4.6.1 Estructura de Directorios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5F4D" w14:textId="3D1678E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91" w:history="1">
            <w:r w:rsidRPr="00402FE3">
              <w:rPr>
                <w:rStyle w:val="Hipervnculo"/>
                <w:noProof/>
                <w:lang w:val="es-GT"/>
              </w:rPr>
              <w:t>4.6.2 Servicio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D5E1" w14:textId="04D9855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92" w:history="1">
            <w:r w:rsidRPr="00402FE3">
              <w:rPr>
                <w:rStyle w:val="Hipervnculo"/>
                <w:noProof/>
                <w:lang w:val="es-GT"/>
              </w:rPr>
              <w:t>4.7 Arquitectura de Integración SGT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E876" w14:textId="4075A2C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93" w:history="1">
            <w:r w:rsidRPr="00402FE3">
              <w:rPr>
                <w:rStyle w:val="Hipervnculo"/>
                <w:noProof/>
                <w:lang w:val="es-GT"/>
              </w:rPr>
              <w:t>4.7.1 Servicio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0DAE6" w14:textId="52560C0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94" w:history="1">
            <w:r w:rsidRPr="00402FE3">
              <w:rPr>
                <w:rStyle w:val="Hipervnculo"/>
                <w:noProof/>
                <w:lang w:val="es-GT"/>
              </w:rPr>
              <w:t>4.7.2 Repositorios SGT (Solo Lectura)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A6FD7" w14:textId="434421D4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95" w:history="1">
            <w:r w:rsidRPr="00402FE3">
              <w:rPr>
                <w:rStyle w:val="Hipervnculo"/>
                <w:noProof/>
                <w:lang w:val="es-GT"/>
              </w:rPr>
              <w:t>4.8 Arquitectura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14D1E" w14:textId="5510F97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96" w:history="1">
            <w:r w:rsidRPr="00402FE3">
              <w:rPr>
                <w:rStyle w:val="Hipervnculo"/>
                <w:noProof/>
                <w:lang w:val="es-GT"/>
              </w:rPr>
              <w:t>4.8.1 Servicio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852B6" w14:textId="27DCD38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97" w:history="1">
            <w:r w:rsidRPr="00402FE3">
              <w:rPr>
                <w:rStyle w:val="Hipervnculo"/>
                <w:noProof/>
                <w:lang w:val="es-GT"/>
              </w:rPr>
              <w:t>4.8.2 Enum de 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9EFA7" w14:textId="19466FF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98" w:history="1">
            <w:r w:rsidRPr="00402FE3">
              <w:rPr>
                <w:rStyle w:val="Hipervnculo"/>
                <w:noProof/>
                <w:lang w:val="es-GT"/>
              </w:rPr>
              <w:t>4.9 Patrones de Diseño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BA3D9" w14:textId="3161B7A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599" w:history="1">
            <w:r w:rsidRPr="00402FE3">
              <w:rPr>
                <w:rStyle w:val="Hipervnculo"/>
                <w:noProof/>
                <w:lang w:val="es-GT"/>
              </w:rPr>
              <w:t>4.9.1 Resumen de Patrones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98EEE" w14:textId="2E12BBF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00" w:history="1">
            <w:r w:rsidRPr="00402FE3">
              <w:rPr>
                <w:rStyle w:val="Hipervnculo"/>
                <w:noProof/>
                <w:lang w:val="es-GT"/>
              </w:rPr>
              <w:t>4.9.2 Diagrama de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D04CC" w14:textId="088D213D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01" w:history="1">
            <w:r w:rsidRPr="00402FE3">
              <w:rPr>
                <w:rStyle w:val="Hipervnculo"/>
                <w:noProof/>
                <w:lang w:val="es-GT"/>
              </w:rPr>
              <w:t>4.10 Resumen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DD2C3" w14:textId="398BA77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02" w:history="1">
            <w:r w:rsidRPr="00402FE3">
              <w:rPr>
                <w:rStyle w:val="Hipervnculo"/>
                <w:noProof/>
              </w:rPr>
              <w:t>Decisiones Arquitectónicas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B55B6" w14:textId="6C1C25C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03" w:history="1">
            <w:r w:rsidRPr="00402FE3">
              <w:rPr>
                <w:rStyle w:val="Hipervnculo"/>
                <w:noProof/>
              </w:rPr>
              <w:t>Tecnologías por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FCEA" w14:textId="0901EC27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04" w:history="1">
            <w:r w:rsidRPr="00402FE3">
              <w:rPr>
                <w:rStyle w:val="Hipervnculo"/>
                <w:noProof/>
              </w:rPr>
              <w:t>SECCIÓN 5: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4FA8" w14:textId="41A1895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05" w:history="1">
            <w:r w:rsidRPr="00402FE3">
              <w:rPr>
                <w:rStyle w:val="Hipervnculo"/>
                <w:noProof/>
              </w:rPr>
              <w:t>5.1 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D825" w14:textId="71EE1C6B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06" w:history="1">
            <w:r w:rsidRPr="00402FE3">
              <w:rPr>
                <w:rStyle w:val="Hipervnculo"/>
                <w:noProof/>
              </w:rPr>
              <w:t>5.2 Definición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6CBE7" w14:textId="66416F4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07" w:history="1">
            <w:r w:rsidRPr="00402FE3">
              <w:rPr>
                <w:rStyle w:val="Hipervnculo"/>
                <w:noProof/>
              </w:rPr>
              <w:t>5.2.1 Tabla: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902D4" w14:textId="4E14C12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08" w:history="1">
            <w:r w:rsidRPr="00402FE3">
              <w:rPr>
                <w:rStyle w:val="Hipervnculo"/>
                <w:noProof/>
              </w:rPr>
              <w:t>5.2.2 Tabla: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E7BC6" w14:textId="0646717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09" w:history="1">
            <w:r w:rsidRPr="00402FE3">
              <w:rPr>
                <w:rStyle w:val="Hipervnculo"/>
                <w:noProof/>
              </w:rPr>
              <w:t>5.2.3 Tabla: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F1EF7" w14:textId="30A88B7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10" w:history="1">
            <w:r w:rsidRPr="00402FE3">
              <w:rPr>
                <w:rStyle w:val="Hipervnculo"/>
                <w:noProof/>
              </w:rPr>
              <w:t>5.2.4 Tabla: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C0DF" w14:textId="69B65258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11" w:history="1">
            <w:r w:rsidRPr="00402FE3">
              <w:rPr>
                <w:rStyle w:val="Hipervnculo"/>
                <w:noProof/>
                <w:lang w:val="es-GT"/>
              </w:rPr>
              <w:t>5.3 Tablas de Catálogos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0E5E" w14:textId="1CD7D92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12" w:history="1">
            <w:r w:rsidRPr="00402FE3">
              <w:rPr>
                <w:rStyle w:val="Hipervnculo"/>
                <w:noProof/>
                <w:lang w:val="es-GT"/>
              </w:rPr>
              <w:t>5.3.1 Tabla: CAT_ROL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30072" w14:textId="1076103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13" w:history="1">
            <w:r w:rsidRPr="00402FE3">
              <w:rPr>
                <w:rStyle w:val="Hipervnculo"/>
                <w:noProof/>
                <w:lang w:val="es-GT"/>
              </w:rPr>
              <w:t>5.3.2 Tabla: CAT_JUZGADO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4D628" w14:textId="2E3D491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14" w:history="1">
            <w:r w:rsidRPr="00402FE3">
              <w:rPr>
                <w:rStyle w:val="Hipervnculo"/>
                <w:noProof/>
                <w:lang w:val="es-GT"/>
              </w:rPr>
              <w:t>5.3.3 Tabla: CAT_TIPO_PROCESO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86D9D" w14:textId="42D7448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15" w:history="1">
            <w:r w:rsidRPr="00402FE3">
              <w:rPr>
                <w:rStyle w:val="Hipervnculo"/>
                <w:noProof/>
                <w:lang w:val="es-GT"/>
              </w:rPr>
              <w:t>5.3.4 Tabla: CAT_ESTADO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D289" w14:textId="21418E2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16" w:history="1">
            <w:r w:rsidRPr="00402FE3">
              <w:rPr>
                <w:rStyle w:val="Hipervnculo"/>
                <w:noProof/>
                <w:lang w:val="es-GT"/>
              </w:rPr>
              <w:t>5.3.5 Tabla: CAT_TIPO_DOCUMENTO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6BBF2" w14:textId="2C447E62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17" w:history="1">
            <w:r w:rsidRPr="00402FE3">
              <w:rPr>
                <w:rStyle w:val="Hipervnculo"/>
                <w:noProof/>
                <w:lang w:val="es-GT"/>
              </w:rPr>
              <w:t>5.4 Entidades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50389" w14:textId="5B64A03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18" w:history="1">
            <w:r w:rsidRPr="00402FE3">
              <w:rPr>
                <w:rStyle w:val="Hipervnculo"/>
                <w:noProof/>
                <w:lang w:val="es-GT"/>
              </w:rPr>
              <w:t>5.4.1 Entidad: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89B1" w14:textId="794B4B0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19" w:history="1">
            <w:r w:rsidRPr="00402FE3">
              <w:rPr>
                <w:rStyle w:val="Hipervnculo"/>
                <w:noProof/>
                <w:lang w:val="es-GT"/>
              </w:rPr>
              <w:t>5.4.2 Entidad: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02CEE" w14:textId="703D94E0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20" w:history="1">
            <w:r w:rsidRPr="00402FE3">
              <w:rPr>
                <w:rStyle w:val="Hipervnculo"/>
                <w:noProof/>
                <w:lang w:val="es-GT"/>
              </w:rPr>
              <w:t>5.4.3 Entidad: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89A4C" w14:textId="64B59D2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21" w:history="1">
            <w:r w:rsidRPr="00402FE3">
              <w:rPr>
                <w:rStyle w:val="Hipervnculo"/>
                <w:noProof/>
                <w:lang w:val="es-GT"/>
              </w:rPr>
              <w:t>5.4.4 Entidad: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4EEC" w14:textId="194B1E7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22" w:history="1">
            <w:r w:rsidRPr="00402FE3">
              <w:rPr>
                <w:rStyle w:val="Hipervnculo"/>
                <w:noProof/>
                <w:lang w:val="es-GT"/>
              </w:rPr>
              <w:t>5.4.5 Entidades de Catálogos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46A35" w14:textId="3036CB7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23" w:history="1">
            <w:r w:rsidRPr="00402FE3">
              <w:rPr>
                <w:rStyle w:val="Hipervnculo"/>
                <w:noProof/>
              </w:rPr>
              <w:t>5.5 DTOs (Data Transfer Objects)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4F1D" w14:textId="1AECF6B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24" w:history="1">
            <w:r w:rsidRPr="00402FE3">
              <w:rPr>
                <w:rStyle w:val="Hipervnculo"/>
                <w:noProof/>
                <w:lang w:val="es-GT"/>
              </w:rPr>
              <w:t>5.5.1 DTOs de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6FFE7" w14:textId="1AAB94A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25" w:history="1">
            <w:r w:rsidRPr="00402FE3">
              <w:rPr>
                <w:rStyle w:val="Hipervnculo"/>
                <w:noProof/>
                <w:lang w:val="es-GT"/>
              </w:rPr>
              <w:t>5.5.2 DTOs de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3F7C3" w14:textId="402F6F8B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26" w:history="1">
            <w:r w:rsidRPr="00402FE3">
              <w:rPr>
                <w:rStyle w:val="Hipervnculo"/>
                <w:noProof/>
              </w:rPr>
              <w:t>5.6 Script Completo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4F28B" w14:textId="3274C53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27" w:history="1">
            <w:r w:rsidRPr="00402FE3">
              <w:rPr>
                <w:rStyle w:val="Hipervnculo"/>
                <w:noProof/>
                <w:lang w:val="es-GT"/>
              </w:rPr>
              <w:t>5.7 Resumen del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99E54" w14:textId="0684262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28" w:history="1">
            <w:r w:rsidRPr="00402FE3">
              <w:rPr>
                <w:rStyle w:val="Hipervnculo"/>
                <w:noProof/>
              </w:rPr>
              <w:t>Tablas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BE292" w14:textId="3CFCF67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29" w:history="1">
            <w:r w:rsidRPr="00402FE3">
              <w:rPr>
                <w:rStyle w:val="Hipervnculo"/>
                <w:noProof/>
              </w:rPr>
              <w:t>Relaciones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FBDCC" w14:textId="1FFD05E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30" w:history="1">
            <w:r w:rsidRPr="00402FE3">
              <w:rPr>
                <w:rStyle w:val="Hipervnculo"/>
                <w:noProof/>
              </w:rPr>
              <w:t>Índices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353F" w14:textId="4D3B5242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31" w:history="1">
            <w:r w:rsidRPr="00402FE3">
              <w:rPr>
                <w:rStyle w:val="Hipervnculo"/>
                <w:noProof/>
              </w:rPr>
              <w:t>SECCIÓN 6: DISEÑO DE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46836" w14:textId="702FA7DF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32" w:history="1">
            <w:r w:rsidRPr="00402FE3">
              <w:rPr>
                <w:rStyle w:val="Hipervnculo"/>
                <w:noProof/>
              </w:rPr>
              <w:t>6.1 Estándares y Convenciones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EAD8B" w14:textId="381F350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33" w:history="1">
            <w:r w:rsidRPr="00402FE3">
              <w:rPr>
                <w:rStyle w:val="Hipervnculo"/>
                <w:noProof/>
              </w:rPr>
              <w:t>6.1.1 Formato de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483BE" w14:textId="3AEFAEC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34" w:history="1">
            <w:r w:rsidRPr="00402FE3">
              <w:rPr>
                <w:rStyle w:val="Hipervnculo"/>
                <w:noProof/>
              </w:rPr>
              <w:t>6.1.2 Métodos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EC61F" w14:textId="74489DE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35" w:history="1">
            <w:r w:rsidRPr="00402FE3">
              <w:rPr>
                <w:rStyle w:val="Hipervnculo"/>
                <w:noProof/>
              </w:rPr>
              <w:t>6.1.3 Códigos de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372A6" w14:textId="4512A36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36" w:history="1">
            <w:r w:rsidRPr="00402FE3">
              <w:rPr>
                <w:rStyle w:val="Hipervnculo"/>
                <w:noProof/>
              </w:rPr>
              <w:t>6.1.4 Formato de Respuestas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2068C" w14:textId="6ACF019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37" w:history="1">
            <w:r w:rsidRPr="00402FE3">
              <w:rPr>
                <w:rStyle w:val="Hipervnculo"/>
                <w:noProof/>
                <w:lang w:val="es-GT"/>
              </w:rPr>
              <w:t>6.2 API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20433" w14:textId="53FCFAA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38" w:history="1">
            <w:r w:rsidRPr="00402FE3">
              <w:rPr>
                <w:rStyle w:val="Hipervnculo"/>
                <w:noProof/>
                <w:lang w:val="es-GT"/>
              </w:rPr>
              <w:t>6.2.1 POST /api/v1/auth/login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7DC1D" w14:textId="4AACBA9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39" w:history="1">
            <w:r w:rsidRPr="00402FE3">
              <w:rPr>
                <w:rStyle w:val="Hipervnculo"/>
                <w:noProof/>
              </w:rPr>
              <w:t>6.2.2 POST /api/v1/auth/logout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4183B" w14:textId="43BEBBC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40" w:history="1">
            <w:r w:rsidRPr="00402FE3">
              <w:rPr>
                <w:rStyle w:val="Hipervnculo"/>
                <w:noProof/>
              </w:rPr>
              <w:t>6.2.3 POST /api/v1/auth/cambiar-password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26526" w14:textId="7F812E7D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41" w:history="1">
            <w:r w:rsidRPr="00402FE3">
              <w:rPr>
                <w:rStyle w:val="Hipervnculo"/>
                <w:noProof/>
                <w:lang w:val="es-GT"/>
              </w:rPr>
              <w:t>6.3 API de Expedientes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5B37" w14:textId="7627248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42" w:history="1">
            <w:r w:rsidRPr="00402FE3">
              <w:rPr>
                <w:rStyle w:val="Hipervnculo"/>
                <w:noProof/>
                <w:lang w:val="es-GT"/>
              </w:rPr>
              <w:t>6.3.1 GET /api/v1/expedientes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B22D9" w14:textId="47A4AF8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43" w:history="1">
            <w:r w:rsidRPr="00402FE3">
              <w:rPr>
                <w:rStyle w:val="Hipervnculo"/>
                <w:noProof/>
                <w:lang w:val="es-GT"/>
              </w:rPr>
              <w:t>6.3.2 GET /api/v1/expedientes/{id}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BED0" w14:textId="5B5A010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44" w:history="1">
            <w:r w:rsidRPr="00402FE3">
              <w:rPr>
                <w:rStyle w:val="Hipervnculo"/>
                <w:noProof/>
                <w:lang w:val="es-GT"/>
              </w:rPr>
              <w:t>6.3.3 POST /api/v1/expedientes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9258D" w14:textId="04E60A8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45" w:history="1">
            <w:r w:rsidRPr="00402FE3">
              <w:rPr>
                <w:rStyle w:val="Hipervnculo"/>
                <w:noProof/>
              </w:rPr>
              <w:t>6.3.4 PUT /api/v1/expedientes/{id}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272F4" w14:textId="2D8E0592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46" w:history="1">
            <w:r w:rsidRPr="00402FE3">
              <w:rPr>
                <w:rStyle w:val="Hipervnculo"/>
                <w:noProof/>
                <w:lang w:val="es-GT"/>
              </w:rPr>
              <w:t>6.4 API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E797" w14:textId="74900B7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47" w:history="1">
            <w:r w:rsidRPr="00402FE3">
              <w:rPr>
                <w:rStyle w:val="Hipervnculo"/>
                <w:noProof/>
                <w:lang w:val="es-GT"/>
              </w:rPr>
              <w:t>6.4.1 GET /api/v1/expedientes/{id}/documentos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14360" w14:textId="0A79D83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48" w:history="1">
            <w:r w:rsidRPr="00402FE3">
              <w:rPr>
                <w:rStyle w:val="Hipervnculo"/>
                <w:noProof/>
                <w:lang w:val="es-GT"/>
              </w:rPr>
              <w:t>6.4.2 POST /api/v1/expedientes/{id}/documentos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2AA91" w14:textId="4BE8B07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49" w:history="1">
            <w:r w:rsidRPr="00402FE3">
              <w:rPr>
                <w:rStyle w:val="Hipervnculo"/>
                <w:noProof/>
              </w:rPr>
              <w:t>6.4.3 GET /api/v1/documentos/{id}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65DB6" w14:textId="142A9650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50" w:history="1">
            <w:r w:rsidRPr="00402FE3">
              <w:rPr>
                <w:rStyle w:val="Hipervnculo"/>
                <w:noProof/>
                <w:lang w:val="es-GT"/>
              </w:rPr>
              <w:t>6.4.4 GET /api/v1/documentos/{id}/contenido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5CB36" w14:textId="503B953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51" w:history="1">
            <w:r w:rsidRPr="00402FE3">
              <w:rPr>
                <w:rStyle w:val="Hipervnculo"/>
                <w:noProof/>
                <w:lang w:val="es-GT"/>
              </w:rPr>
              <w:t>6.4.5 DELETE /api/v1/documentos/{id}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A405" w14:textId="398FE765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52" w:history="1">
            <w:r w:rsidRPr="00402FE3">
              <w:rPr>
                <w:rStyle w:val="Hipervnculo"/>
                <w:noProof/>
                <w:lang w:val="es-GT"/>
              </w:rPr>
              <w:t>6.5 API de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E1FA5" w14:textId="615B3F2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53" w:history="1">
            <w:r w:rsidRPr="00402FE3">
              <w:rPr>
                <w:rStyle w:val="Hipervnculo"/>
                <w:noProof/>
                <w:lang w:val="es-GT"/>
              </w:rPr>
              <w:t>6.5.1 GET /api/v1/busqueda/rapida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0CFE3" w14:textId="3737CD5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54" w:history="1">
            <w:r w:rsidRPr="00402FE3">
              <w:rPr>
                <w:rStyle w:val="Hipervnculo"/>
                <w:noProof/>
                <w:lang w:val="es-GT"/>
              </w:rPr>
              <w:t>6.5.2 POST /api/v1/busqueda/avanzada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1439" w14:textId="57A345DC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55" w:history="1">
            <w:r w:rsidRPr="00402FE3">
              <w:rPr>
                <w:rStyle w:val="Hipervnculo"/>
                <w:noProof/>
                <w:lang w:val="es-GT"/>
              </w:rPr>
              <w:t>6.6 API de Integración SGT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C9F7" w14:textId="1FEAF6F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56" w:history="1">
            <w:r w:rsidRPr="00402FE3">
              <w:rPr>
                <w:rStyle w:val="Hipervnculo"/>
                <w:noProof/>
                <w:lang w:val="es-GT"/>
              </w:rPr>
              <w:t>6.6.1 GET /api/v1/sgt/buscar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8DADA" w14:textId="17A848C9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57" w:history="1">
            <w:r w:rsidRPr="00402FE3">
              <w:rPr>
                <w:rStyle w:val="Hipervnculo"/>
                <w:noProof/>
                <w:lang w:val="es-GT"/>
              </w:rPr>
              <w:t>6.7 API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BA07" w14:textId="5EFA169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58" w:history="1">
            <w:r w:rsidRPr="00402FE3">
              <w:rPr>
                <w:rStyle w:val="Hipervnculo"/>
                <w:noProof/>
                <w:lang w:val="es-GT"/>
              </w:rPr>
              <w:t>6.7.1 GET /api/v1/admin/usuarios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DA0C4" w14:textId="6761B95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59" w:history="1">
            <w:r w:rsidRPr="00402FE3">
              <w:rPr>
                <w:rStyle w:val="Hipervnculo"/>
                <w:noProof/>
              </w:rPr>
              <w:t>6.7.2 POST /api/v1/admin/usuarios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73B8" w14:textId="1B59FD3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60" w:history="1">
            <w:r w:rsidRPr="00402FE3">
              <w:rPr>
                <w:rStyle w:val="Hipervnculo"/>
                <w:noProof/>
                <w:lang w:val="es-GT"/>
              </w:rPr>
              <w:t>6.7.3 PUT /api/v1/admin/usuarios/{id}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1EA0" w14:textId="5D88B23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61" w:history="1">
            <w:r w:rsidRPr="00402FE3">
              <w:rPr>
                <w:rStyle w:val="Hipervnculo"/>
                <w:noProof/>
                <w:lang w:val="es-GT"/>
              </w:rPr>
              <w:t>6.7.4 PUT /api/v1/admin/usuarios/{id}/desbloquear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CD695" w14:textId="39E40AA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62" w:history="1">
            <w:r w:rsidRPr="00402FE3">
              <w:rPr>
                <w:rStyle w:val="Hipervnculo"/>
                <w:noProof/>
              </w:rPr>
              <w:t>6.7.5 PUT /api/v1/admin/usuarios/{id}/resetear-password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11913" w14:textId="60399CB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63" w:history="1">
            <w:r w:rsidRPr="00402FE3">
              <w:rPr>
                <w:rStyle w:val="Hipervnculo"/>
                <w:noProof/>
                <w:lang w:val="es-GT"/>
              </w:rPr>
              <w:t>6.7.6 GET /api/v1/admin/auditoria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BCCFC" w14:textId="0ED67A3F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64" w:history="1">
            <w:r w:rsidRPr="00402FE3">
              <w:rPr>
                <w:rStyle w:val="Hipervnculo"/>
                <w:noProof/>
                <w:lang w:val="es-GT"/>
              </w:rPr>
              <w:t>6.8 API de Catálogos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3CCA4" w14:textId="3E4672D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65" w:history="1">
            <w:r w:rsidRPr="00402FE3">
              <w:rPr>
                <w:rStyle w:val="Hipervnculo"/>
                <w:noProof/>
                <w:lang w:val="es-GT"/>
              </w:rPr>
              <w:t>6.8.1 GET /api/v1/catalogos/{tipo}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E9B66" w14:textId="38243501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66" w:history="1">
            <w:r w:rsidRPr="00402FE3">
              <w:rPr>
                <w:rStyle w:val="Hipervnculo"/>
                <w:noProof/>
                <w:lang w:val="es-GT"/>
              </w:rPr>
              <w:t>6.9 Resumen de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C8081" w14:textId="33ECA12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67" w:history="1">
            <w:r w:rsidRPr="00402FE3">
              <w:rPr>
                <w:rStyle w:val="Hipervnculo"/>
                <w:noProof/>
                <w:lang w:val="es-GT"/>
              </w:rPr>
              <w:t>Tabla de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B6A4" w14:textId="361D439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68" w:history="1">
            <w:r w:rsidRPr="00402FE3">
              <w:rPr>
                <w:rStyle w:val="Hipervnculo"/>
                <w:noProof/>
              </w:rPr>
              <w:t>Totales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DB35A" w14:textId="314088C7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69" w:history="1">
            <w:r w:rsidRPr="00402FE3">
              <w:rPr>
                <w:rStyle w:val="Hipervnculo"/>
                <w:noProof/>
                <w:lang w:val="es-GT"/>
              </w:rPr>
              <w:t>SECCIÓN 7: DISEÑO DE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6749C" w14:textId="12D1E034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70" w:history="1">
            <w:r w:rsidRPr="00402FE3">
              <w:rPr>
                <w:rStyle w:val="Hipervnculo"/>
                <w:noProof/>
                <w:lang w:val="es-GT"/>
              </w:rPr>
              <w:t>7.1 Principios de Diseño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47A9C" w14:textId="5940A19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71" w:history="1">
            <w:r w:rsidRPr="00402FE3">
              <w:rPr>
                <w:rStyle w:val="Hipervnculo"/>
                <w:noProof/>
                <w:lang w:val="es-GT"/>
              </w:rPr>
              <w:t>7.1.1 Guía de Estilo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088EA" w14:textId="263228C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72" w:history="1">
            <w:r w:rsidRPr="00402FE3">
              <w:rPr>
                <w:rStyle w:val="Hipervnculo"/>
                <w:noProof/>
                <w:lang w:val="es-GT"/>
              </w:rPr>
              <w:t>7.1.2 Paleta de Colores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5577" w14:textId="33223C0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73" w:history="1">
            <w:r w:rsidRPr="00402FE3">
              <w:rPr>
                <w:rStyle w:val="Hipervnculo"/>
                <w:noProof/>
              </w:rPr>
              <w:t>7.1.3 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8BBFB" w14:textId="348C70D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74" w:history="1">
            <w:r w:rsidRPr="00402FE3">
              <w:rPr>
                <w:rStyle w:val="Hipervnculo"/>
                <w:noProof/>
              </w:rPr>
              <w:t>7.1.4 Componentes PrimeNG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04881" w14:textId="0C09E32B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75" w:history="1">
            <w:r w:rsidRPr="00402FE3">
              <w:rPr>
                <w:rStyle w:val="Hipervnculo"/>
                <w:noProof/>
              </w:rPr>
              <w:t>7.2 Layout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38CE" w14:textId="66AC337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76" w:history="1">
            <w:r w:rsidRPr="00402FE3">
              <w:rPr>
                <w:rStyle w:val="Hipervnculo"/>
                <w:noProof/>
              </w:rPr>
              <w:t>7.2.1 Estructura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21CAA" w14:textId="2E071E6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77" w:history="1">
            <w:r w:rsidRPr="00402FE3">
              <w:rPr>
                <w:rStyle w:val="Hipervnculo"/>
                <w:noProof/>
                <w:lang w:val="es-GT"/>
              </w:rPr>
              <w:t>7.2.2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279D4" w14:textId="151A0590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78" w:history="1">
            <w:r w:rsidRPr="00402FE3">
              <w:rPr>
                <w:rStyle w:val="Hipervnculo"/>
                <w:noProof/>
                <w:lang w:val="es-GT"/>
              </w:rPr>
              <w:t>7.2.3 Sidebar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8C37" w14:textId="11027B2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79" w:history="1">
            <w:r w:rsidRPr="00402FE3">
              <w:rPr>
                <w:rStyle w:val="Hipervnculo"/>
                <w:noProof/>
                <w:lang w:val="es-GT"/>
              </w:rPr>
              <w:t>7.2.4 Área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7D76B" w14:textId="1795C6C6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80" w:history="1">
            <w:r w:rsidRPr="00402FE3">
              <w:rPr>
                <w:rStyle w:val="Hipervnculo"/>
                <w:noProof/>
                <w:lang w:val="es-GT"/>
              </w:rPr>
              <w:t>7.3 Pantallas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21FA" w14:textId="183B7F9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81" w:history="1">
            <w:r w:rsidRPr="00402FE3">
              <w:rPr>
                <w:rStyle w:val="Hipervnculo"/>
                <w:noProof/>
                <w:lang w:val="es-GT"/>
              </w:rPr>
              <w:t>7.3.1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44245" w14:textId="04EA922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82" w:history="1">
            <w:r w:rsidRPr="00402FE3">
              <w:rPr>
                <w:rStyle w:val="Hipervnculo"/>
                <w:noProof/>
                <w:lang w:val="es-GT"/>
              </w:rPr>
              <w:t>7.3.2 Cambio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31BA" w14:textId="144D6086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83" w:history="1">
            <w:r w:rsidRPr="00402FE3">
              <w:rPr>
                <w:rStyle w:val="Hipervnculo"/>
                <w:noProof/>
                <w:lang w:val="es-GT"/>
              </w:rPr>
              <w:t>7.4 Pantallas de Expedientes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36C56" w14:textId="07AA316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84" w:history="1">
            <w:r w:rsidRPr="00402FE3">
              <w:rPr>
                <w:rStyle w:val="Hipervnculo"/>
                <w:noProof/>
                <w:lang w:val="es-GT"/>
              </w:rPr>
              <w:t>7.4.1 Listado de Expedientes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E8D2" w14:textId="656780F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85" w:history="1">
            <w:r w:rsidRPr="00402FE3">
              <w:rPr>
                <w:rStyle w:val="Hipervnculo"/>
                <w:noProof/>
                <w:lang w:val="es-GT"/>
              </w:rPr>
              <w:t>7.4.2 Detalle de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3A85D" w14:textId="58E00A5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86" w:history="1">
            <w:r w:rsidRPr="00402FE3">
              <w:rPr>
                <w:rStyle w:val="Hipervnculo"/>
                <w:noProof/>
                <w:lang w:val="es-GT"/>
              </w:rPr>
              <w:t>7.4.3 Formulario Crear/Editar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EDD17" w14:textId="22397B6F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87" w:history="1">
            <w:r w:rsidRPr="00402FE3">
              <w:rPr>
                <w:rStyle w:val="Hipervnculo"/>
                <w:noProof/>
                <w:lang w:val="es-GT"/>
              </w:rPr>
              <w:t>7.5 Pantallas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48502" w14:textId="653F28A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88" w:history="1">
            <w:r w:rsidRPr="00402FE3">
              <w:rPr>
                <w:rStyle w:val="Hipervnculo"/>
                <w:noProof/>
                <w:lang w:val="es-GT"/>
              </w:rPr>
              <w:t>7.5.1 Carga de Documentos (Modal)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F8CC6" w14:textId="31A57D4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89" w:history="1">
            <w:r w:rsidRPr="00402FE3">
              <w:rPr>
                <w:rStyle w:val="Hipervnculo"/>
                <w:noProof/>
                <w:lang w:val="es-GT"/>
              </w:rPr>
              <w:t>7.5.2 Visor de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842E7" w14:textId="45B9554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90" w:history="1">
            <w:r w:rsidRPr="00402FE3">
              <w:rPr>
                <w:rStyle w:val="Hipervnculo"/>
                <w:noProof/>
                <w:lang w:val="es-GT"/>
              </w:rPr>
              <w:t>7.5.3 Visor de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4985" w14:textId="516AF67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91" w:history="1">
            <w:r w:rsidRPr="00402FE3">
              <w:rPr>
                <w:rStyle w:val="Hipervnculo"/>
                <w:noProof/>
                <w:lang w:val="es-GT"/>
              </w:rPr>
              <w:t>7.5.4 Reproductor de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05698" w14:textId="66D2BB6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92" w:history="1">
            <w:r w:rsidRPr="00402FE3">
              <w:rPr>
                <w:rStyle w:val="Hipervnculo"/>
                <w:noProof/>
                <w:lang w:val="es-GT"/>
              </w:rPr>
              <w:t>7.5.5 Reproductor de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F8E8" w14:textId="28BDC70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93" w:history="1">
            <w:r w:rsidRPr="00402FE3">
              <w:rPr>
                <w:rStyle w:val="Hipervnculo"/>
                <w:noProof/>
                <w:lang w:val="es-GT"/>
              </w:rPr>
              <w:t>7.6 Pantallas de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7C782" w14:textId="350431F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94" w:history="1">
            <w:r w:rsidRPr="00402FE3">
              <w:rPr>
                <w:rStyle w:val="Hipervnculo"/>
                <w:noProof/>
                <w:lang w:val="es-GT"/>
              </w:rPr>
              <w:t>7.6.1 Búsqueda Rápida (Header)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D76EF" w14:textId="448C88E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95" w:history="1">
            <w:r w:rsidRPr="00402FE3">
              <w:rPr>
                <w:rStyle w:val="Hipervnculo"/>
                <w:noProof/>
                <w:lang w:val="es-GT"/>
              </w:rPr>
              <w:t>7.6.2 Búsqueda Avanzada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64D9" w14:textId="3FB7D677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96" w:history="1">
            <w:r w:rsidRPr="00402FE3">
              <w:rPr>
                <w:rStyle w:val="Hipervnculo"/>
                <w:noProof/>
                <w:lang w:val="es-GT"/>
              </w:rPr>
              <w:t>7.7 Pantallas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1B140" w14:textId="6CA3E74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97" w:history="1">
            <w:r w:rsidRPr="00402FE3">
              <w:rPr>
                <w:rStyle w:val="Hipervnculo"/>
                <w:noProof/>
                <w:lang w:val="es-GT"/>
              </w:rPr>
              <w:t>7.7.1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A49C" w14:textId="3551FD3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98" w:history="1">
            <w:r w:rsidRPr="00402FE3">
              <w:rPr>
                <w:rStyle w:val="Hipervnculo"/>
                <w:noProof/>
                <w:lang w:val="es-GT"/>
              </w:rPr>
              <w:t>7.7.2 Formulario Usuario (Modal)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F5FF" w14:textId="35832DD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699" w:history="1">
            <w:r w:rsidRPr="00402FE3">
              <w:rPr>
                <w:rStyle w:val="Hipervnculo"/>
                <w:noProof/>
                <w:lang w:val="es-GT"/>
              </w:rPr>
              <w:t>7.7.3 Consulta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6251B" w14:textId="3382D54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00" w:history="1">
            <w:r w:rsidRPr="00402FE3">
              <w:rPr>
                <w:rStyle w:val="Hipervnculo"/>
                <w:noProof/>
                <w:lang w:val="es-GT"/>
              </w:rPr>
              <w:t>7.8 Componentes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651C" w14:textId="39F7B98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01" w:history="1">
            <w:r w:rsidRPr="00402FE3">
              <w:rPr>
                <w:rStyle w:val="Hipervnculo"/>
                <w:noProof/>
                <w:lang w:val="es-GT"/>
              </w:rPr>
              <w:t>7.8.1 Tablas Paginadas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B704" w14:textId="5BE76C00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02" w:history="1">
            <w:r w:rsidRPr="00402FE3">
              <w:rPr>
                <w:rStyle w:val="Hipervnculo"/>
                <w:noProof/>
                <w:lang w:val="es-GT"/>
              </w:rPr>
              <w:t>7.8.2 Mensajes y Notificaciones (Toast)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F81C" w14:textId="731DF57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03" w:history="1">
            <w:r w:rsidRPr="00402FE3">
              <w:rPr>
                <w:rStyle w:val="Hipervnculo"/>
                <w:noProof/>
                <w:lang w:val="es-GT"/>
              </w:rPr>
              <w:t>7.8.3 Diálogos de Confirmación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D13FA" w14:textId="7B06B46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04" w:history="1">
            <w:r w:rsidRPr="00402FE3">
              <w:rPr>
                <w:rStyle w:val="Hipervnculo"/>
                <w:noProof/>
                <w:lang w:val="es-GT"/>
              </w:rPr>
              <w:t>7.8.4 Indicador de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43471" w14:textId="0F91286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05" w:history="1">
            <w:r w:rsidRPr="00402FE3">
              <w:rPr>
                <w:rStyle w:val="Hipervnculo"/>
                <w:noProof/>
                <w:lang w:val="es-GT"/>
              </w:rPr>
              <w:t>7.8.5 Estado Vacío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C85A1" w14:textId="533D74BB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06" w:history="1">
            <w:r w:rsidRPr="00402FE3">
              <w:rPr>
                <w:rStyle w:val="Hipervnculo"/>
                <w:noProof/>
              </w:rPr>
              <w:t>7.9 Resumen de Pantallas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3C45" w14:textId="4F7A7AAE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07" w:history="1">
            <w:r w:rsidRPr="00402FE3">
              <w:rPr>
                <w:rStyle w:val="Hipervnculo"/>
                <w:noProof/>
              </w:rPr>
              <w:t>SECCIÓN 8: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ECAE" w14:textId="18D624D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08" w:history="1">
            <w:r w:rsidRPr="00402FE3">
              <w:rPr>
                <w:rStyle w:val="Hipervnculo"/>
                <w:noProof/>
              </w:rPr>
              <w:t>8.1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FCDF4" w14:textId="70E2E2E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09" w:history="1">
            <w:r w:rsidRPr="00402FE3">
              <w:rPr>
                <w:rStyle w:val="Hipervnculo"/>
                <w:noProof/>
              </w:rPr>
              <w:t>8.1.1 Flujo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D9AA" w14:textId="52641A3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10" w:history="1">
            <w:r w:rsidRPr="00402FE3">
              <w:rPr>
                <w:rStyle w:val="Hipervnculo"/>
                <w:noProof/>
              </w:rPr>
              <w:t>8.1.2 JWT (JSON Web Token)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284C" w14:textId="3B3F48D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11" w:history="1">
            <w:r w:rsidRPr="00402FE3">
              <w:rPr>
                <w:rStyle w:val="Hipervnculo"/>
                <w:noProof/>
              </w:rPr>
              <w:t>8.1.3 Expiración y Renovación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1C7C5" w14:textId="0A05A6E7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12" w:history="1">
            <w:r w:rsidRPr="00402FE3">
              <w:rPr>
                <w:rStyle w:val="Hipervnculo"/>
                <w:noProof/>
              </w:rPr>
              <w:t>8.2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9BA70" w14:textId="689431B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13" w:history="1">
            <w:r w:rsidRPr="00402FE3">
              <w:rPr>
                <w:rStyle w:val="Hipervnculo"/>
                <w:noProof/>
              </w:rPr>
              <w:t>8.2.1 Roles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24DC7" w14:textId="1C156B9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14" w:history="1">
            <w:r w:rsidRPr="00402FE3">
              <w:rPr>
                <w:rStyle w:val="Hipervnculo"/>
                <w:noProof/>
                <w:lang w:val="es-GT"/>
              </w:rPr>
              <w:t>8.2.2 Matriz de Permisos Detallada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EA521" w14:textId="5B41BF4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15" w:history="1">
            <w:r w:rsidRPr="00402FE3">
              <w:rPr>
                <w:rStyle w:val="Hipervnculo"/>
                <w:noProof/>
              </w:rPr>
              <w:t>8.2.3 Protección de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1DB06" w14:textId="28E1DC3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16" w:history="1">
            <w:r w:rsidRPr="00402FE3">
              <w:rPr>
                <w:rStyle w:val="Hipervnculo"/>
                <w:noProof/>
                <w:lang w:val="es-GT"/>
              </w:rPr>
              <w:t>8.3 Políticas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C4EB7" w14:textId="63ACDF8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17" w:history="1">
            <w:r w:rsidRPr="00402FE3">
              <w:rPr>
                <w:rStyle w:val="Hipervnculo"/>
                <w:noProof/>
                <w:lang w:val="es-GT"/>
              </w:rPr>
              <w:t>8.3.1 Política de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4C501" w14:textId="35523DE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18" w:history="1">
            <w:r w:rsidRPr="00402FE3">
              <w:rPr>
                <w:rStyle w:val="Hipervnculo"/>
                <w:noProof/>
              </w:rPr>
              <w:t>8.3.2 Bloqueo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6A163" w14:textId="3A7A43F0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19" w:history="1">
            <w:r w:rsidRPr="00402FE3">
              <w:rPr>
                <w:rStyle w:val="Hipervnculo"/>
                <w:noProof/>
              </w:rPr>
              <w:t>8.3.3 Timeout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A2DA0" w14:textId="6556A57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20" w:history="1">
            <w:r w:rsidRPr="00402FE3">
              <w:rPr>
                <w:rStyle w:val="Hipervnculo"/>
                <w:noProof/>
                <w:lang w:val="es-GT"/>
              </w:rPr>
              <w:t>8.4 Protección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54B16" w14:textId="00C35CF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21" w:history="1">
            <w:r w:rsidRPr="00402FE3">
              <w:rPr>
                <w:rStyle w:val="Hipervnculo"/>
                <w:noProof/>
                <w:lang w:val="es-GT"/>
              </w:rPr>
              <w:t>8.4.1 HTTPS/TLS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E5D6B" w14:textId="4A96B8E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22" w:history="1">
            <w:r w:rsidRPr="00402FE3">
              <w:rPr>
                <w:rStyle w:val="Hipervnculo"/>
                <w:noProof/>
                <w:lang w:val="es-GT"/>
              </w:rPr>
              <w:t>8.4.2 Validación de 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7DDA" w14:textId="467478B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23" w:history="1">
            <w:r w:rsidRPr="00402FE3">
              <w:rPr>
                <w:rStyle w:val="Hipervnculo"/>
                <w:noProof/>
                <w:lang w:val="es-GT"/>
              </w:rPr>
              <w:t>8.4.3 Headers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305F0" w14:textId="621EC1F8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24" w:history="1">
            <w:r w:rsidRPr="00402FE3">
              <w:rPr>
                <w:rStyle w:val="Hipervnculo"/>
                <w:noProof/>
              </w:rPr>
              <w:t>8.5 Auditoría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797D6" w14:textId="2789F5D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25" w:history="1">
            <w:r w:rsidRPr="00402FE3">
              <w:rPr>
                <w:rStyle w:val="Hipervnculo"/>
                <w:noProof/>
              </w:rPr>
              <w:t>8.5.1 Eventos Auditados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C9CD" w14:textId="41304C2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26" w:history="1">
            <w:r w:rsidRPr="00402FE3">
              <w:rPr>
                <w:rStyle w:val="Hipervnculo"/>
                <w:noProof/>
              </w:rPr>
              <w:t>8.5.2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2AE3E" w14:textId="2EFB52D7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27" w:history="1">
            <w:r w:rsidRPr="00402FE3">
              <w:rPr>
                <w:rStyle w:val="Hipervnculo"/>
                <w:noProof/>
                <w:lang w:val="es-GT"/>
              </w:rPr>
              <w:t>8.6 Resumen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34229" w14:textId="468F349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28" w:history="1">
            <w:r w:rsidRPr="00402FE3">
              <w:rPr>
                <w:rStyle w:val="Hipervnculo"/>
                <w:noProof/>
                <w:lang w:val="es-GT"/>
              </w:rPr>
              <w:t>Controles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DFD3C" w14:textId="56C47DE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29" w:history="1">
            <w:r w:rsidRPr="00402FE3">
              <w:rPr>
                <w:rStyle w:val="Hipervnculo"/>
                <w:noProof/>
              </w:rPr>
              <w:t>Checklist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8E35" w14:textId="1C0043CB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30" w:history="1">
            <w:r w:rsidRPr="00402FE3">
              <w:rPr>
                <w:rStyle w:val="Hipervnculo"/>
                <w:noProof/>
                <w:lang w:val="es-GT"/>
              </w:rPr>
              <w:t>SECCIÓN 9: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75ED" w14:textId="0F384A04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31" w:history="1">
            <w:r w:rsidRPr="00402FE3">
              <w:rPr>
                <w:rStyle w:val="Hipervnculo"/>
                <w:noProof/>
                <w:lang w:val="es-GT"/>
              </w:rPr>
              <w:t>9.1 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CDA70" w14:textId="1F0D3E8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32" w:history="1">
            <w:r w:rsidRPr="00402FE3">
              <w:rPr>
                <w:rStyle w:val="Hipervnculo"/>
                <w:noProof/>
              </w:rPr>
              <w:t>9.1.1 Tipos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4F69F" w14:textId="67D5C28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33" w:history="1">
            <w:r w:rsidRPr="00402FE3">
              <w:rPr>
                <w:rStyle w:val="Hipervnculo"/>
                <w:noProof/>
              </w:rPr>
              <w:t>9.1.2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5F5DF" w14:textId="6FCDB8BA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34" w:history="1">
            <w:r w:rsidRPr="00402FE3">
              <w:rPr>
                <w:rStyle w:val="Hipervnculo"/>
                <w:noProof/>
              </w:rPr>
              <w:t>9.2 Pruebas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4A20" w14:textId="7787263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35" w:history="1">
            <w:r w:rsidRPr="00402FE3">
              <w:rPr>
                <w:rStyle w:val="Hipervnculo"/>
                <w:noProof/>
              </w:rPr>
              <w:t>9.2.1 Backend (JUnit 5 + Mockito)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6667F" w14:textId="7651A52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36" w:history="1">
            <w:r w:rsidRPr="00402FE3">
              <w:rPr>
                <w:rStyle w:val="Hipervnculo"/>
                <w:noProof/>
                <w:lang w:val="es-GT"/>
              </w:rPr>
              <w:t>9.2.2 Frontend (Jasmine/Karma)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6EACE" w14:textId="64452B8A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37" w:history="1">
            <w:r w:rsidRPr="00402FE3">
              <w:rPr>
                <w:rStyle w:val="Hipervnculo"/>
                <w:noProof/>
                <w:lang w:val="es-GT"/>
              </w:rPr>
              <w:t>9.3 Pruebas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AC46B" w14:textId="554ED86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38" w:history="1">
            <w:r w:rsidRPr="00402FE3">
              <w:rPr>
                <w:rStyle w:val="Hipervnculo"/>
                <w:noProof/>
                <w:lang w:val="es-GT"/>
              </w:rPr>
              <w:t>9.3.1 Pruebas de API (Spring Boot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FFB4" w14:textId="6C8A8DD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39" w:history="1">
            <w:r w:rsidRPr="00402FE3">
              <w:rPr>
                <w:rStyle w:val="Hipervnculo"/>
                <w:noProof/>
                <w:lang w:val="es-GT"/>
              </w:rPr>
              <w:t>9.3.2 Pruebas de Carga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79D7D" w14:textId="785B8A59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40" w:history="1">
            <w:r w:rsidRPr="00402FE3">
              <w:rPr>
                <w:rStyle w:val="Hipervnculo"/>
                <w:noProof/>
                <w:lang w:val="es-GT"/>
              </w:rPr>
              <w:t>9.4 Pruebas de Aceptación (UAT)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C369" w14:textId="64DF2C9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41" w:history="1">
            <w:r w:rsidRPr="00402FE3">
              <w:rPr>
                <w:rStyle w:val="Hipervnculo"/>
                <w:noProof/>
                <w:lang w:val="es-GT"/>
              </w:rPr>
              <w:t>9.4.1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8ED9" w14:textId="32BAD78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42" w:history="1">
            <w:r w:rsidRPr="00402FE3">
              <w:rPr>
                <w:rStyle w:val="Hipervnculo"/>
                <w:noProof/>
              </w:rPr>
              <w:t>9.4.2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16D8" w14:textId="2E8A875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43" w:history="1">
            <w:r w:rsidRPr="00402FE3">
              <w:rPr>
                <w:rStyle w:val="Hipervnculo"/>
                <w:noProof/>
                <w:lang w:val="es-GT"/>
              </w:rPr>
              <w:t>9.4.3 Formato de Acta de Resultados UAT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C0143" w14:textId="4812EDE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44" w:history="1">
            <w:r w:rsidRPr="00402FE3">
              <w:rPr>
                <w:rStyle w:val="Hipervnculo"/>
                <w:noProof/>
                <w:lang w:val="es-GT"/>
              </w:rPr>
              <w:t>9.5 Pruebas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921EF" w14:textId="13E010B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45" w:history="1">
            <w:r w:rsidRPr="00402FE3">
              <w:rPr>
                <w:rStyle w:val="Hipervnculo"/>
                <w:noProof/>
                <w:lang w:val="es-GT"/>
              </w:rPr>
              <w:t>9.5.1 Métricas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A951" w14:textId="7DA9B55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46" w:history="1">
            <w:r w:rsidRPr="00402FE3">
              <w:rPr>
                <w:rStyle w:val="Hipervnculo"/>
                <w:noProof/>
              </w:rPr>
              <w:t>9.5.2 Escenarios de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73F0D" w14:textId="3CB260F5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47" w:history="1">
            <w:r w:rsidRPr="00402FE3">
              <w:rPr>
                <w:rStyle w:val="Hipervnculo"/>
                <w:noProof/>
                <w:lang w:val="es-GT"/>
              </w:rPr>
              <w:t>9.6 Resumen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A9929" w14:textId="4FD527A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48" w:history="1">
            <w:r w:rsidRPr="00402FE3">
              <w:rPr>
                <w:rStyle w:val="Hipervnculo"/>
                <w:noProof/>
                <w:lang w:val="es-GT"/>
              </w:rPr>
              <w:t>Cobertura por 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27FA7" w14:textId="2C4C040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49" w:history="1">
            <w:r w:rsidRPr="00402FE3">
              <w:rPr>
                <w:rStyle w:val="Hipervnculo"/>
                <w:noProof/>
              </w:rPr>
              <w:t>Cronograma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07A0" w14:textId="0FADE46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50" w:history="1">
            <w:r w:rsidRPr="00402FE3">
              <w:rPr>
                <w:rStyle w:val="Hipervnculo"/>
                <w:noProof/>
              </w:rPr>
              <w:t>Criterios de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7CC8" w14:textId="7054E995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51" w:history="1">
            <w:r w:rsidRPr="00402FE3">
              <w:rPr>
                <w:rStyle w:val="Hipervnculo"/>
                <w:noProof/>
              </w:rPr>
              <w:t>SECCIÓN 10: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507EE" w14:textId="6D175AA5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52" w:history="1">
            <w:r w:rsidRPr="00402FE3">
              <w:rPr>
                <w:rStyle w:val="Hipervnculo"/>
                <w:noProof/>
              </w:rPr>
              <w:t>10.1 Ambientes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E184B" w14:textId="18172810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53" w:history="1">
            <w:r w:rsidRPr="00402FE3">
              <w:rPr>
                <w:rStyle w:val="Hipervnculo"/>
                <w:noProof/>
              </w:rPr>
              <w:t>10.1.1 Arquitectura de Ambientes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BF20" w14:textId="07E686B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54" w:history="1">
            <w:r w:rsidRPr="00402FE3">
              <w:rPr>
                <w:rStyle w:val="Hipervnculo"/>
                <w:noProof/>
              </w:rPr>
              <w:t>10.1.2 Especificaciones por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0C36" w14:textId="57896038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55" w:history="1">
            <w:r w:rsidRPr="00402FE3">
              <w:rPr>
                <w:rStyle w:val="Hipervnculo"/>
                <w:noProof/>
              </w:rPr>
              <w:t>10.2 Configuración por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44882" w14:textId="625F445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56" w:history="1">
            <w:r w:rsidRPr="00402FE3">
              <w:rPr>
                <w:rStyle w:val="Hipervnculo"/>
                <w:noProof/>
              </w:rPr>
              <w:t>10.2.1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E9BB6" w14:textId="2EBE2A2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57" w:history="1">
            <w:r w:rsidRPr="00402FE3">
              <w:rPr>
                <w:rStyle w:val="Hipervnculo"/>
                <w:noProof/>
                <w:lang w:val="es-GT"/>
              </w:rPr>
              <w:t>10.2.2 Archivos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871F4" w14:textId="3CEFB567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58" w:history="1">
            <w:r w:rsidRPr="00402FE3">
              <w:rPr>
                <w:rStyle w:val="Hipervnculo"/>
                <w:noProof/>
              </w:rPr>
              <w:t>10.3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7981" w14:textId="0074356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59" w:history="1">
            <w:r w:rsidRPr="00402FE3">
              <w:rPr>
                <w:rStyle w:val="Hipervnculo"/>
                <w:noProof/>
              </w:rPr>
              <w:t>10.3.1 Dockerfile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A17DD" w14:textId="4B51F04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60" w:history="1">
            <w:r w:rsidRPr="00402FE3">
              <w:rPr>
                <w:rStyle w:val="Hipervnculo"/>
                <w:noProof/>
              </w:rPr>
              <w:t>10.3.2 Dockerfile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567F" w14:textId="7E85DDC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61" w:history="1">
            <w:r w:rsidRPr="00402FE3">
              <w:rPr>
                <w:rStyle w:val="Hipervnculo"/>
                <w:noProof/>
                <w:lang w:val="es-GT"/>
              </w:rPr>
              <w:t>10.3.3 nginx.conf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1E7A" w14:textId="05C459C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62" w:history="1">
            <w:r w:rsidRPr="00402FE3">
              <w:rPr>
                <w:rStyle w:val="Hipervnculo"/>
                <w:noProof/>
                <w:lang w:val="es-GT"/>
              </w:rPr>
              <w:t>10.3.4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0E13" w14:textId="3C901894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63" w:history="1">
            <w:r w:rsidRPr="00402FE3">
              <w:rPr>
                <w:rStyle w:val="Hipervnculo"/>
                <w:noProof/>
                <w:lang w:val="es-GT"/>
              </w:rPr>
              <w:t>10.4 Procedimiento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3F45A" w14:textId="02325E6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64" w:history="1">
            <w:r w:rsidRPr="00402FE3">
              <w:rPr>
                <w:rStyle w:val="Hipervnculo"/>
                <w:noProof/>
                <w:lang w:val="es-GT"/>
              </w:rPr>
              <w:t>10.4.1 Pre-requisitos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1E781" w14:textId="5607EB5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65" w:history="1">
            <w:r w:rsidRPr="00402FE3">
              <w:rPr>
                <w:rStyle w:val="Hipervnculo"/>
                <w:noProof/>
                <w:lang w:val="es-GT"/>
              </w:rPr>
              <w:t>10.4.2 Pasos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0C4A" w14:textId="6F78B83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66" w:history="1">
            <w:r w:rsidRPr="00402FE3">
              <w:rPr>
                <w:rStyle w:val="Hipervnculo"/>
                <w:noProof/>
                <w:lang w:val="es-GT"/>
              </w:rPr>
              <w:t>10.4.3 Verificación Post-Despliegue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5736" w14:textId="13AEE47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67" w:history="1">
            <w:r w:rsidRPr="00402FE3">
              <w:rPr>
                <w:rStyle w:val="Hipervnculo"/>
                <w:noProof/>
                <w:lang w:val="es-GT"/>
              </w:rPr>
              <w:t>10.4.4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594C5" w14:textId="56BC921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68" w:history="1">
            <w:r w:rsidRPr="00402FE3">
              <w:rPr>
                <w:rStyle w:val="Hipervnculo"/>
                <w:noProof/>
                <w:lang w:val="es-GT"/>
              </w:rPr>
              <w:t>10.5 Estructura de Directorios en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947D2" w14:textId="42C0A572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69" w:history="1">
            <w:r w:rsidRPr="00402FE3">
              <w:rPr>
                <w:rStyle w:val="Hipervnculo"/>
                <w:noProof/>
                <w:lang w:val="es-GT"/>
              </w:rPr>
              <w:t>10.6 Resumen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51FAD" w14:textId="23EA962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70" w:history="1">
            <w:r w:rsidRPr="00402FE3">
              <w:rPr>
                <w:rStyle w:val="Hipervnculo"/>
                <w:noProof/>
                <w:lang w:val="es-GT"/>
              </w:rPr>
              <w:t>Comandos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D0844" w14:textId="7220A9F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71" w:history="1">
            <w:r w:rsidRPr="00402FE3">
              <w:rPr>
                <w:rStyle w:val="Hipervnculo"/>
                <w:noProof/>
              </w:rPr>
              <w:t>Archivos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D911" w14:textId="5CF4C36A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72" w:history="1">
            <w:r w:rsidRPr="00402FE3">
              <w:rPr>
                <w:rStyle w:val="Hipervnculo"/>
                <w:noProof/>
              </w:rPr>
              <w:t>SECCIÓN 11: MANUALES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3C23" w14:textId="6987819C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73" w:history="1">
            <w:r w:rsidRPr="00402FE3">
              <w:rPr>
                <w:rStyle w:val="Hipervnculo"/>
                <w:noProof/>
              </w:rPr>
              <w:t>11.1 Manual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F830" w14:textId="7E279B8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74" w:history="1">
            <w:r w:rsidRPr="00402FE3">
              <w:rPr>
                <w:rStyle w:val="Hipervnculo"/>
                <w:noProof/>
              </w:rPr>
              <w:t>11.1.1 Requisitos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F0B5F" w14:textId="345276B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75" w:history="1">
            <w:r w:rsidRPr="00402FE3">
              <w:rPr>
                <w:rStyle w:val="Hipervnculo"/>
                <w:noProof/>
              </w:rPr>
              <w:t>11.1.2 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35B9" w14:textId="6B6CA67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76" w:history="1">
            <w:r w:rsidRPr="00402FE3">
              <w:rPr>
                <w:rStyle w:val="Hipervnculo"/>
                <w:noProof/>
              </w:rPr>
              <w:t>11.1.3 Instalación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DB793" w14:textId="1BAA28B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77" w:history="1">
            <w:r w:rsidRPr="00402FE3">
              <w:rPr>
                <w:rStyle w:val="Hipervnculo"/>
                <w:noProof/>
                <w:lang w:val="es-GT"/>
              </w:rPr>
              <w:t>11.1.4 Configuración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532C" w14:textId="481CE8E2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78" w:history="1">
            <w:r w:rsidRPr="00402FE3">
              <w:rPr>
                <w:rStyle w:val="Hipervnculo"/>
                <w:noProof/>
                <w:lang w:val="es-GT"/>
              </w:rPr>
              <w:t>11.2 Manual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BB7D9" w14:textId="7A27DCE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79" w:history="1">
            <w:r w:rsidRPr="00402FE3">
              <w:rPr>
                <w:rStyle w:val="Hipervnculo"/>
                <w:noProof/>
              </w:rPr>
              <w:t>11.2.1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8B2C9" w14:textId="668F34E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80" w:history="1">
            <w:r w:rsidRPr="00402FE3">
              <w:rPr>
                <w:rStyle w:val="Hipervnculo"/>
                <w:noProof/>
              </w:rPr>
              <w:t>11.2.2 Estructura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F9047" w14:textId="2347D67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81" w:history="1">
            <w:r w:rsidRPr="00402FE3">
              <w:rPr>
                <w:rStyle w:val="Hipervnculo"/>
                <w:noProof/>
                <w:lang w:val="es-GT"/>
              </w:rPr>
              <w:t>11.2.3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EC3AA" w14:textId="6552AE3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82" w:history="1">
            <w:r w:rsidRPr="00402FE3">
              <w:rPr>
                <w:rStyle w:val="Hipervnculo"/>
                <w:noProof/>
              </w:rPr>
              <w:t>11.2.4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42B9" w14:textId="0D27B01B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83" w:history="1">
            <w:r w:rsidRPr="00402FE3">
              <w:rPr>
                <w:rStyle w:val="Hipervnculo"/>
                <w:noProof/>
                <w:lang w:val="es-GT"/>
              </w:rPr>
              <w:t>11.3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979C" w14:textId="60101920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84" w:history="1">
            <w:r w:rsidRPr="00402FE3">
              <w:rPr>
                <w:rStyle w:val="Hipervnculo"/>
                <w:noProof/>
                <w:lang w:val="es-GT"/>
              </w:rPr>
              <w:t>11.3.1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E24CD" w14:textId="0903AC0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85" w:history="1">
            <w:r w:rsidRPr="00402FE3">
              <w:rPr>
                <w:rStyle w:val="Hipervnculo"/>
                <w:noProof/>
                <w:lang w:val="es-GT"/>
              </w:rPr>
              <w:t>11.3.2 Gestión de Expedientes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679F4" w14:textId="1B838E4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86" w:history="1">
            <w:r w:rsidRPr="00402FE3">
              <w:rPr>
                <w:rStyle w:val="Hipervnculo"/>
                <w:noProof/>
                <w:lang w:val="es-GT"/>
              </w:rPr>
              <w:t>11.3.3 Gestión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1694D" w14:textId="2599899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87" w:history="1">
            <w:r w:rsidRPr="00402FE3">
              <w:rPr>
                <w:rStyle w:val="Hipervnculo"/>
                <w:noProof/>
                <w:lang w:val="es-GT"/>
              </w:rPr>
              <w:t>11.3.4 Búsquedas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15269" w14:textId="40B5E6B0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88" w:history="1">
            <w:r w:rsidRPr="00402FE3">
              <w:rPr>
                <w:rStyle w:val="Hipervnculo"/>
                <w:noProof/>
                <w:lang w:val="es-GT"/>
              </w:rPr>
              <w:t>11.3.5 Administración (Solo Administradores)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38320" w14:textId="7E0174A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89" w:history="1">
            <w:r w:rsidRPr="00402FE3">
              <w:rPr>
                <w:rStyle w:val="Hipervnculo"/>
                <w:noProof/>
                <w:lang w:val="es-GT"/>
              </w:rPr>
              <w:t>11.3.6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52A5" w14:textId="2906D1A4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90" w:history="1">
            <w:r w:rsidRPr="00402FE3">
              <w:rPr>
                <w:rStyle w:val="Hipervnculo"/>
                <w:noProof/>
                <w:lang w:val="es-GT"/>
              </w:rPr>
              <w:t>11.4 Guía Rápida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4CB2" w14:textId="32B2F63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91" w:history="1">
            <w:r w:rsidRPr="00402FE3">
              <w:rPr>
                <w:rStyle w:val="Hipervnculo"/>
                <w:noProof/>
                <w:lang w:val="es-GT"/>
              </w:rPr>
              <w:t>Accesos Directos de Teclado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30D0" w14:textId="33E1187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92" w:history="1">
            <w:r w:rsidRPr="00402FE3">
              <w:rPr>
                <w:rStyle w:val="Hipervnculo"/>
                <w:noProof/>
              </w:rPr>
              <w:t>Iconos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587D6" w14:textId="6F9BA41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93" w:history="1">
            <w:r w:rsidRPr="00402FE3">
              <w:rPr>
                <w:rStyle w:val="Hipervnculo"/>
                <w:noProof/>
              </w:rPr>
              <w:t>Estados de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8E25A" w14:textId="324FF41A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94" w:history="1">
            <w:r w:rsidRPr="00402FE3">
              <w:rPr>
                <w:rStyle w:val="Hipervnculo"/>
                <w:noProof/>
              </w:rPr>
              <w:t>Roles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066B7" w14:textId="7E8BEF0B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95" w:history="1">
            <w:r w:rsidRPr="00402FE3">
              <w:rPr>
                <w:rStyle w:val="Hipervnculo"/>
                <w:noProof/>
                <w:lang w:val="es-GT"/>
              </w:rPr>
              <w:t>11.5 Solución de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17A63" w14:textId="192E41C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96" w:history="1">
            <w:r w:rsidRPr="00402FE3">
              <w:rPr>
                <w:rStyle w:val="Hipervnculo"/>
                <w:noProof/>
                <w:lang w:val="es-GT"/>
              </w:rPr>
              <w:t>Problemas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0DDD6" w14:textId="1D81506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97" w:history="1">
            <w:r w:rsidRPr="00402FE3">
              <w:rPr>
                <w:rStyle w:val="Hipervnculo"/>
                <w:noProof/>
              </w:rPr>
              <w:t>Problemas con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B4B97" w14:textId="73A6B163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98" w:history="1">
            <w:r w:rsidRPr="00402FE3">
              <w:rPr>
                <w:rStyle w:val="Hipervnculo"/>
                <w:noProof/>
              </w:rPr>
              <w:t>Problemas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F8218" w14:textId="020F2B21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799" w:history="1">
            <w:r w:rsidRPr="00402FE3">
              <w:rPr>
                <w:rStyle w:val="Hipervnculo"/>
                <w:noProof/>
              </w:rPr>
              <w:t>SECCIÓN 12: PLAN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D34C" w14:textId="75E0ED1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00" w:history="1">
            <w:r w:rsidRPr="00402FE3">
              <w:rPr>
                <w:rStyle w:val="Hipervnculo"/>
                <w:noProof/>
              </w:rPr>
              <w:t>12.1 Objetivos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D8C2" w14:textId="28E687F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01" w:history="1">
            <w:r w:rsidRPr="00402FE3">
              <w:rPr>
                <w:rStyle w:val="Hipervnculo"/>
                <w:noProof/>
              </w:rPr>
              <w:t>12.1.1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475A0" w14:textId="130B4A4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02" w:history="1">
            <w:r w:rsidRPr="00402FE3">
              <w:rPr>
                <w:rStyle w:val="Hipervnculo"/>
                <w:noProof/>
              </w:rPr>
              <w:t>12.1.2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14B60" w14:textId="1294DE97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03" w:history="1">
            <w:r w:rsidRPr="00402FE3">
              <w:rPr>
                <w:rStyle w:val="Hipervnculo"/>
                <w:noProof/>
              </w:rPr>
              <w:t>12.2 Audiencia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69F5" w14:textId="5621013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04" w:history="1">
            <w:r w:rsidRPr="00402FE3">
              <w:rPr>
                <w:rStyle w:val="Hipervnculo"/>
                <w:noProof/>
              </w:rPr>
              <w:t>12.2.1 Perfiles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ABCE" w14:textId="362FD61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05" w:history="1">
            <w:r w:rsidRPr="00402FE3">
              <w:rPr>
                <w:rStyle w:val="Hipervnculo"/>
                <w:noProof/>
              </w:rPr>
              <w:t>12.2.2 Requisitos Previos por Audiencia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1C279" w14:textId="09FC235F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06" w:history="1">
            <w:r w:rsidRPr="00402FE3">
              <w:rPr>
                <w:rStyle w:val="Hipervnculo"/>
                <w:noProof/>
                <w:lang w:val="es-GT"/>
              </w:rPr>
              <w:t>12.3 Contenido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5E1F" w14:textId="0C63D3AC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07" w:history="1">
            <w:r w:rsidRPr="00402FE3">
              <w:rPr>
                <w:rStyle w:val="Hipervnculo"/>
                <w:noProof/>
                <w:lang w:val="es-GT"/>
              </w:rPr>
              <w:t>12.3.1 Módulo 1: Usuarios Finales (2 horas)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D8DA5" w14:textId="0A65B6B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08" w:history="1">
            <w:r w:rsidRPr="00402FE3">
              <w:rPr>
                <w:rStyle w:val="Hipervnculo"/>
                <w:noProof/>
                <w:lang w:val="es-GT"/>
              </w:rPr>
              <w:t>12.3.2 Módulo 2: Administradores (1 hora adicional)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F099" w14:textId="0E6CB64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09" w:history="1">
            <w:r w:rsidRPr="00402FE3">
              <w:rPr>
                <w:rStyle w:val="Hipervnculo"/>
                <w:noProof/>
                <w:lang w:val="es-GT"/>
              </w:rPr>
              <w:t>12.3.3 Módulo 3: Personal Técnico (1 hora adicional)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DE896" w14:textId="3EA6A34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10" w:history="1">
            <w:r w:rsidRPr="00402FE3">
              <w:rPr>
                <w:rStyle w:val="Hipervnculo"/>
                <w:noProof/>
              </w:rPr>
              <w:t>12.4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09584" w14:textId="6B78AF1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11" w:history="1">
            <w:r w:rsidRPr="00402FE3">
              <w:rPr>
                <w:rStyle w:val="Hipervnculo"/>
                <w:noProof/>
              </w:rPr>
              <w:t>12.4.1 Enfoque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4A651" w14:textId="658D264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12" w:history="1">
            <w:r w:rsidRPr="00402FE3">
              <w:rPr>
                <w:rStyle w:val="Hipervnculo"/>
                <w:noProof/>
                <w:lang w:val="es-GT"/>
              </w:rPr>
              <w:t>12.4.2 Recursos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D6890" w14:textId="69BB130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13" w:history="1">
            <w:r w:rsidRPr="00402FE3">
              <w:rPr>
                <w:rStyle w:val="Hipervnculo"/>
                <w:noProof/>
              </w:rPr>
              <w:t>12.4.3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2ED0" w14:textId="7214D191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14" w:history="1">
            <w:r w:rsidRPr="00402FE3">
              <w:rPr>
                <w:rStyle w:val="Hipervnculo"/>
                <w:noProof/>
                <w:lang w:val="es-GT"/>
              </w:rPr>
              <w:t>12.5 Cronograma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9484" w14:textId="7989A879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15" w:history="1">
            <w:r w:rsidRPr="00402FE3">
              <w:rPr>
                <w:rStyle w:val="Hipervnculo"/>
                <w:noProof/>
                <w:lang w:val="es-GT"/>
              </w:rPr>
              <w:t>12.5.1 Plan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5336" w14:textId="76D3C35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16" w:history="1">
            <w:r w:rsidRPr="00402FE3">
              <w:rPr>
                <w:rStyle w:val="Hipervnculo"/>
                <w:noProof/>
              </w:rPr>
              <w:t>12.5.2 Resumen de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00E7F" w14:textId="1C926370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17" w:history="1">
            <w:r w:rsidRPr="00402FE3">
              <w:rPr>
                <w:rStyle w:val="Hipervnculo"/>
                <w:noProof/>
              </w:rPr>
              <w:t>12.6 Materiales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8C360" w14:textId="36686AB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18" w:history="1">
            <w:r w:rsidRPr="00402FE3">
              <w:rPr>
                <w:rStyle w:val="Hipervnculo"/>
                <w:noProof/>
              </w:rPr>
              <w:t>12.6.1 Lista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C1E47" w14:textId="51D862F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19" w:history="1">
            <w:r w:rsidRPr="00402FE3">
              <w:rPr>
                <w:rStyle w:val="Hipervnculo"/>
                <w:noProof/>
                <w:lang w:val="es-GT"/>
              </w:rPr>
              <w:t>12.6.2 Guía Rápida de Usuario (2 páginas)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272EC" w14:textId="7D0361A4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20" w:history="1">
            <w:r w:rsidRPr="00402FE3">
              <w:rPr>
                <w:rStyle w:val="Hipervnculo"/>
                <w:noProof/>
                <w:lang w:val="es-GT"/>
              </w:rPr>
              <w:t>12.6.3 Estructura de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F7525" w14:textId="0F382DCE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21" w:history="1">
            <w:r w:rsidRPr="00402FE3">
              <w:rPr>
                <w:rStyle w:val="Hipervnculo"/>
                <w:noProof/>
                <w:lang w:val="es-GT"/>
              </w:rPr>
              <w:t>12.7 Seguimiento Post-Capacitación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DC2C3" w14:textId="728DFAFB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22" w:history="1">
            <w:r w:rsidRPr="00402FE3">
              <w:rPr>
                <w:rStyle w:val="Hipervnculo"/>
                <w:noProof/>
              </w:rPr>
              <w:t>12.7.1 Plan de Acompañamiento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5A720" w14:textId="4579A18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23" w:history="1">
            <w:r w:rsidRPr="00402FE3">
              <w:rPr>
                <w:rStyle w:val="Hipervnculo"/>
                <w:noProof/>
              </w:rPr>
              <w:t>12.7.2 Métricas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733C" w14:textId="3C102D98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24" w:history="1">
            <w:r w:rsidRPr="00402FE3">
              <w:rPr>
                <w:rStyle w:val="Hipervnculo"/>
                <w:noProof/>
              </w:rPr>
              <w:t>12.7.3 Encuesta de Satisfacción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67AF9" w14:textId="6EDE3717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25" w:history="1">
            <w:r w:rsidRPr="00402FE3">
              <w:rPr>
                <w:rStyle w:val="Hipervnculo"/>
                <w:noProof/>
              </w:rPr>
              <w:t>12.8 Resumen del Plan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86272" w14:textId="0518F8E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26" w:history="1">
            <w:r w:rsidRPr="00402FE3">
              <w:rPr>
                <w:rStyle w:val="Hipervnculo"/>
                <w:noProof/>
              </w:rPr>
              <w:t>Entregables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58DE7" w14:textId="7BA89AF8" w:rsidR="00D93059" w:rsidRDefault="00D93059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27" w:history="1">
            <w:r w:rsidRPr="00402FE3">
              <w:rPr>
                <w:rStyle w:val="Hipervnculo"/>
                <w:noProof/>
                <w:lang w:val="es-GT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8C43" w14:textId="6427D239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28" w:history="1">
            <w:r w:rsidRPr="00402FE3">
              <w:rPr>
                <w:rStyle w:val="Hipervnculo"/>
                <w:noProof/>
                <w:lang w:val="es-GT"/>
              </w:rPr>
              <w:t>ANEXO A: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F321" w14:textId="56661E85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29" w:history="1">
            <w:r w:rsidRPr="00402FE3">
              <w:rPr>
                <w:rStyle w:val="Hipervnculo"/>
                <w:noProof/>
              </w:rPr>
              <w:t>A.1 Términos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1E84" w14:textId="73C7BA9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30" w:history="1">
            <w:r w:rsidRPr="00402FE3">
              <w:rPr>
                <w:rStyle w:val="Hipervnculo"/>
                <w:noProof/>
              </w:rPr>
              <w:t>A.2 Términos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8C97" w14:textId="0A0E76D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31" w:history="1">
            <w:r w:rsidRPr="00402FE3">
              <w:rPr>
                <w:rStyle w:val="Hipervnculo"/>
                <w:noProof/>
              </w:rPr>
              <w:t>A.3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34024" w14:textId="6A667749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32" w:history="1">
            <w:r w:rsidRPr="00402FE3">
              <w:rPr>
                <w:rStyle w:val="Hipervnculo"/>
                <w:noProof/>
              </w:rPr>
              <w:t>ANEXO B: Especificación OpenAPI (Swagger)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8343" w14:textId="77D2208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33" w:history="1">
            <w:r w:rsidRPr="00402FE3">
              <w:rPr>
                <w:rStyle w:val="Hipervnculo"/>
                <w:noProof/>
              </w:rPr>
              <w:t>B.1 Archivo openapi.yaml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8878A" w14:textId="5C90AAAC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34" w:history="1">
            <w:r w:rsidRPr="00402FE3">
              <w:rPr>
                <w:rStyle w:val="Hipervnculo"/>
                <w:noProof/>
                <w:lang w:val="es-GT"/>
              </w:rPr>
              <w:t>ANEXO C: Scripts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4B00B" w14:textId="096848BE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35" w:history="1">
            <w:r w:rsidRPr="00402FE3">
              <w:rPr>
                <w:rStyle w:val="Hipervnculo"/>
                <w:noProof/>
                <w:lang w:val="es-GT"/>
              </w:rPr>
              <w:t>C.1 Script de Creación de Esquema (DDL)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279F4" w14:textId="30D8BF5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36" w:history="1">
            <w:r w:rsidRPr="00402FE3">
              <w:rPr>
                <w:rStyle w:val="Hipervnculo"/>
                <w:noProof/>
                <w:lang w:val="es-GT"/>
              </w:rPr>
              <w:t>C.2 Script de Datos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44F5" w14:textId="054F3765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37" w:history="1">
            <w:r w:rsidRPr="00402FE3">
              <w:rPr>
                <w:rStyle w:val="Hipervnculo"/>
                <w:noProof/>
              </w:rPr>
              <w:t>ANEXO D: Checklist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B3124" w14:textId="44E82A0F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38" w:history="1">
            <w:r w:rsidRPr="00402FE3">
              <w:rPr>
                <w:rStyle w:val="Hipervnculo"/>
                <w:noProof/>
              </w:rPr>
              <w:t>D.1 Checklist Pre-Despliegue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8E627" w14:textId="0247B212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39" w:history="1">
            <w:r w:rsidRPr="00402FE3">
              <w:rPr>
                <w:rStyle w:val="Hipervnculo"/>
                <w:noProof/>
              </w:rPr>
              <w:t>D.2 Checklist Post-Despliegue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2493A" w14:textId="3F8C9A7B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40" w:history="1">
            <w:r w:rsidRPr="00402FE3">
              <w:rPr>
                <w:rStyle w:val="Hipervnculo"/>
                <w:noProof/>
                <w:lang w:val="es-GT"/>
              </w:rPr>
              <w:t>ANEXO E: Formato de Acta UAT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FEE7F" w14:textId="338FB4FD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41" w:history="1">
            <w:r w:rsidRPr="00402FE3">
              <w:rPr>
                <w:rStyle w:val="Hipervnculo"/>
                <w:noProof/>
                <w:lang w:val="es-GT"/>
              </w:rPr>
              <w:t>ANEXO F: Contactos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D2900" w14:textId="6664357D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42" w:history="1">
            <w:r w:rsidRPr="00402FE3">
              <w:rPr>
                <w:rStyle w:val="Hipervnculo"/>
                <w:noProof/>
                <w:lang w:val="es-GT"/>
              </w:rPr>
              <w:t>F.1 Equipo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9495" w14:textId="11E656A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43" w:history="1">
            <w:r w:rsidRPr="00402FE3">
              <w:rPr>
                <w:rStyle w:val="Hipervnculo"/>
                <w:noProof/>
              </w:rPr>
              <w:t>F.2 Soporte Post-Implementación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2E438" w14:textId="36D6E466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44" w:history="1">
            <w:r w:rsidRPr="00402FE3">
              <w:rPr>
                <w:rStyle w:val="Hipervnculo"/>
                <w:noProof/>
              </w:rPr>
              <w:t>F.3 Horario de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1076" w14:textId="72E23C7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45" w:history="1">
            <w:r w:rsidRPr="00402FE3">
              <w:rPr>
                <w:rStyle w:val="Hipervnculo"/>
                <w:noProof/>
              </w:rPr>
              <w:t>F.4 Procedimiento para Reportar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649B8" w14:textId="030A9D0C" w:rsidR="00D93059" w:rsidRDefault="00D93059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46" w:history="1">
            <w:r w:rsidRPr="00402FE3">
              <w:rPr>
                <w:rStyle w:val="Hipervnculo"/>
                <w:noProof/>
                <w:lang w:val="es-GT"/>
              </w:rPr>
              <w:t>RESUMEN FINAL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7034A" w14:textId="70C8DF97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47" w:history="1">
            <w:r w:rsidRPr="00402FE3">
              <w:rPr>
                <w:rStyle w:val="Hipervnculo"/>
                <w:noProof/>
                <w:lang w:val="es-GT"/>
              </w:rPr>
              <w:t>Secciones Completadas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61A02" w14:textId="787DB071" w:rsidR="00D93059" w:rsidRDefault="00D93059">
          <w:pPr>
            <w:pStyle w:val="TD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GT" w:eastAsia="es-GT"/>
              <w14:ligatures w14:val="standardContextual"/>
            </w:rPr>
          </w:pPr>
          <w:hyperlink w:anchor="_Toc220191848" w:history="1">
            <w:r w:rsidRPr="00402FE3">
              <w:rPr>
                <w:rStyle w:val="Hipervnculo"/>
                <w:noProof/>
              </w:rPr>
              <w:t>Entregables Técnicos Incluidos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6C49" w14:textId="08E6DE48" w:rsidR="00D93059" w:rsidRDefault="00D93059">
          <w:r>
            <w:rPr>
              <w:b/>
              <w:bCs/>
              <w:lang w:val="es-ES"/>
            </w:rPr>
            <w:fldChar w:fldCharType="end"/>
          </w:r>
        </w:p>
      </w:sdtContent>
    </w:sdt>
    <w:p w14:paraId="53543D66" w14:textId="77777777" w:rsidR="00D93059" w:rsidRDefault="00D93059"/>
    <w:p w14:paraId="43ABB5D6" w14:textId="77777777" w:rsidR="00D93059" w:rsidRDefault="00D93059"/>
    <w:p w14:paraId="74038F2C" w14:textId="50D2EBE2" w:rsidR="004540DF" w:rsidRPr="00E2340E" w:rsidRDefault="00000000" w:rsidP="00D93059">
      <w:pPr>
        <w:pStyle w:val="Ttulo1"/>
        <w:rPr>
          <w:lang w:val="es-GT"/>
        </w:rPr>
      </w:pPr>
      <w:bookmarkStart w:id="0" w:name="_Toc220191473"/>
      <w:r>
        <w:lastRenderedPageBreak/>
        <w:t>﻿</w:t>
      </w:r>
      <w:r w:rsidRPr="00E2340E">
        <w:rPr>
          <w:lang w:val="es-GT"/>
        </w:rPr>
        <w:t>SECCIÓN 1: CONTEXTO Y ALCANCE TÉCNICO</w:t>
      </w:r>
      <w:bookmarkEnd w:id="0"/>
    </w:p>
    <w:p w14:paraId="47988D5C" w14:textId="77777777" w:rsidR="004540DF" w:rsidRPr="00E2340E" w:rsidRDefault="004540DF">
      <w:pPr>
        <w:rPr>
          <w:lang w:val="es-GT"/>
        </w:rPr>
      </w:pPr>
    </w:p>
    <w:p w14:paraId="4273DE5C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2264463" w14:textId="77777777" w:rsidR="004540DF" w:rsidRPr="00E2340E" w:rsidRDefault="004540DF">
      <w:pPr>
        <w:rPr>
          <w:lang w:val="es-GT"/>
        </w:rPr>
      </w:pPr>
    </w:p>
    <w:p w14:paraId="411A896B" w14:textId="77777777" w:rsidR="004540DF" w:rsidRPr="00E2340E" w:rsidRDefault="00000000">
      <w:pPr>
        <w:pStyle w:val="Ttulo2"/>
        <w:rPr>
          <w:lang w:val="es-GT"/>
        </w:rPr>
      </w:pPr>
      <w:bookmarkStart w:id="1" w:name="_Toc220191474"/>
      <w:r w:rsidRPr="00E2340E">
        <w:rPr>
          <w:lang w:val="es-GT"/>
        </w:rPr>
        <w:t>1.1 Contexto del Proyecto</w:t>
      </w:r>
      <w:bookmarkEnd w:id="1"/>
    </w:p>
    <w:p w14:paraId="3216A6AA" w14:textId="77777777" w:rsidR="004540DF" w:rsidRPr="00E2340E" w:rsidRDefault="004540DF">
      <w:pPr>
        <w:rPr>
          <w:lang w:val="es-GT"/>
        </w:rPr>
      </w:pPr>
    </w:p>
    <w:p w14:paraId="2A04849A" w14:textId="77777777" w:rsidR="004540DF" w:rsidRPr="00E2340E" w:rsidRDefault="00000000">
      <w:pPr>
        <w:pStyle w:val="Ttulo3"/>
        <w:rPr>
          <w:lang w:val="es-GT"/>
        </w:rPr>
      </w:pPr>
      <w:bookmarkStart w:id="2" w:name="_Toc220191475"/>
      <w:r w:rsidRPr="00E2340E">
        <w:rPr>
          <w:lang w:val="es-GT"/>
        </w:rPr>
        <w:t>1.1.1 Situación Actual del Organismo Judicial</w:t>
      </w:r>
      <w:bookmarkEnd w:id="2"/>
    </w:p>
    <w:p w14:paraId="0A5FCE4E" w14:textId="77777777" w:rsidR="004540DF" w:rsidRPr="00E2340E" w:rsidRDefault="004540DF">
      <w:pPr>
        <w:rPr>
          <w:lang w:val="es-GT"/>
        </w:rPr>
      </w:pPr>
    </w:p>
    <w:p w14:paraId="187A4F52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El Organismo Judicial (OJ) opera con dos sistemas de gestión de tribunales:</w:t>
      </w:r>
    </w:p>
    <w:p w14:paraId="2741AD1F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EFD3CB8" w14:textId="77777777">
        <w:tc>
          <w:tcPr>
            <w:tcW w:w="2880" w:type="dxa"/>
          </w:tcPr>
          <w:p w14:paraId="1D9B37CF" w14:textId="77777777" w:rsidR="004540DF" w:rsidRDefault="00000000">
            <w:r>
              <w:rPr>
                <w:b/>
              </w:rPr>
              <w:t>Sistema</w:t>
            </w:r>
          </w:p>
        </w:tc>
        <w:tc>
          <w:tcPr>
            <w:tcW w:w="2880" w:type="dxa"/>
          </w:tcPr>
          <w:p w14:paraId="66B8C6DB" w14:textId="77777777" w:rsidR="004540DF" w:rsidRDefault="00000000">
            <w:r>
              <w:rPr>
                <w:b/>
              </w:rPr>
              <w:t>Estado</w:t>
            </w:r>
          </w:p>
        </w:tc>
        <w:tc>
          <w:tcPr>
            <w:tcW w:w="2880" w:type="dxa"/>
          </w:tcPr>
          <w:p w14:paraId="59B1A469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:rsidRPr="00E2340E" w14:paraId="0F7A4BD6" w14:textId="77777777">
        <w:tc>
          <w:tcPr>
            <w:tcW w:w="2880" w:type="dxa"/>
          </w:tcPr>
          <w:p w14:paraId="240F19E4" w14:textId="77777777" w:rsidR="004540DF" w:rsidRDefault="00000000">
            <w:r>
              <w:rPr>
                <w:b/>
              </w:rPr>
              <w:t>SGTv1</w:t>
            </w:r>
          </w:p>
        </w:tc>
        <w:tc>
          <w:tcPr>
            <w:tcW w:w="2880" w:type="dxa"/>
          </w:tcPr>
          <w:p w14:paraId="7260F865" w14:textId="77777777" w:rsidR="004540DF" w:rsidRDefault="00000000">
            <w:r>
              <w:t>Producción (Legacy)</w:t>
            </w:r>
          </w:p>
        </w:tc>
        <w:tc>
          <w:tcPr>
            <w:tcW w:w="2880" w:type="dxa"/>
          </w:tcPr>
          <w:p w14:paraId="0D26403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Sistema histórico con expedientes antiguos</w:t>
            </w:r>
          </w:p>
        </w:tc>
      </w:tr>
      <w:tr w:rsidR="004540DF" w:rsidRPr="00E2340E" w14:paraId="6B44E41A" w14:textId="77777777">
        <w:tc>
          <w:tcPr>
            <w:tcW w:w="2880" w:type="dxa"/>
          </w:tcPr>
          <w:p w14:paraId="61BBF9A7" w14:textId="77777777" w:rsidR="004540DF" w:rsidRDefault="00000000">
            <w:r>
              <w:rPr>
                <w:b/>
              </w:rPr>
              <w:t>SGTv2</w:t>
            </w:r>
          </w:p>
        </w:tc>
        <w:tc>
          <w:tcPr>
            <w:tcW w:w="2880" w:type="dxa"/>
          </w:tcPr>
          <w:p w14:paraId="03655C41" w14:textId="77777777" w:rsidR="004540DF" w:rsidRDefault="00000000">
            <w:r>
              <w:t>Producción (Activo)</w:t>
            </w:r>
          </w:p>
        </w:tc>
        <w:tc>
          <w:tcPr>
            <w:tcW w:w="2880" w:type="dxa"/>
          </w:tcPr>
          <w:p w14:paraId="6290E24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Sistema actual con expedientes vigentes</w:t>
            </w:r>
          </w:p>
        </w:tc>
      </w:tr>
    </w:tbl>
    <w:p w14:paraId="4CEFA963" w14:textId="77777777" w:rsidR="004540DF" w:rsidRDefault="00000000">
      <w:r>
        <w:rPr>
          <w:b/>
        </w:rPr>
        <w:t>Problemática:</w:t>
      </w:r>
    </w:p>
    <w:p w14:paraId="21422331" w14:textId="77777777" w:rsidR="004540DF" w:rsidRDefault="00000000">
      <w:pPr>
        <w:pStyle w:val="Listaconvietas"/>
      </w:pPr>
      <w:r>
        <w:t>Expedientes físicos sin digitalización centralizada</w:t>
      </w:r>
    </w:p>
    <w:p w14:paraId="014CDBAE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No existe visor unificado para documentos multimedia</w:t>
      </w:r>
    </w:p>
    <w:p w14:paraId="7C94639F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Búsqueda de expedientes requiere consultar múltiples sistemas</w:t>
      </w:r>
    </w:p>
    <w:p w14:paraId="63BEBA8E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Falta trazabilidad de acceso a documentos sensibles</w:t>
      </w:r>
    </w:p>
    <w:p w14:paraId="2707BF44" w14:textId="77777777" w:rsidR="004540DF" w:rsidRPr="00E2340E" w:rsidRDefault="004540DF">
      <w:pPr>
        <w:rPr>
          <w:lang w:val="es-GT"/>
        </w:rPr>
      </w:pPr>
    </w:p>
    <w:p w14:paraId="6F4159D5" w14:textId="77777777" w:rsidR="004540DF" w:rsidRPr="00E2340E" w:rsidRDefault="00000000">
      <w:pPr>
        <w:pStyle w:val="Ttulo3"/>
        <w:rPr>
          <w:lang w:val="es-GT"/>
        </w:rPr>
      </w:pPr>
      <w:bookmarkStart w:id="3" w:name="_Toc220191476"/>
      <w:r w:rsidRPr="00E2340E">
        <w:rPr>
          <w:lang w:val="es-GT"/>
        </w:rPr>
        <w:t>1.1.2 Solución Propuesta</w:t>
      </w:r>
      <w:bookmarkEnd w:id="3"/>
    </w:p>
    <w:p w14:paraId="3920412E" w14:textId="77777777" w:rsidR="004540DF" w:rsidRPr="00E2340E" w:rsidRDefault="004540DF">
      <w:pPr>
        <w:rPr>
          <w:lang w:val="es-GT"/>
        </w:rPr>
      </w:pPr>
    </w:p>
    <w:p w14:paraId="257164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A3671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SGED                                     │</w:t>
      </w:r>
    </w:p>
    <w:p w14:paraId="65BAD2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Sistema de Gestión de Expedientes Digitales           │</w:t>
      </w:r>
    </w:p>
    <w:p w14:paraId="4B1806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3BE19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│</w:t>
      </w:r>
    </w:p>
    <w:p w14:paraId="5EE7AA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┌─────────────┐  ┌─────────────┐  ┌─────────────┐             │</w:t>
      </w:r>
    </w:p>
    <w:p w14:paraId="78959C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Expedientes │  │ Documentos  │  │  Búsqueda   │             │</w:t>
      </w:r>
    </w:p>
    <w:p w14:paraId="1E9AB52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Digitales  │  │ Multimedia  │  │  Avanzada   │             │</w:t>
      </w:r>
    </w:p>
    <w:p w14:paraId="302572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└─────────────┘  └─────────────┘  └─────────────┘             │</w:t>
      </w:r>
    </w:p>
    <w:p w14:paraId="27B82B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│</w:t>
      </w:r>
    </w:p>
    <w:p w14:paraId="5F6E4D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┌─────────────┐  ┌─────────────┐  ┌─────────────┐             │</w:t>
      </w:r>
    </w:p>
    <w:p w14:paraId="25B13F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Integración │  │  Control    │  │  Auditoría  │             │</w:t>
      </w:r>
    </w:p>
    <w:p w14:paraId="1BD5D5D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SGTv1/SGTv2 │  │  de Acceso  │  │  Completa   │             │</w:t>
      </w:r>
    </w:p>
    <w:p w14:paraId="7578AE41" w14:textId="77777777" w:rsidR="004540DF" w:rsidRDefault="00000000">
      <w:r>
        <w:rPr>
          <w:rFonts w:ascii="Consolas" w:hAnsi="Consolas"/>
          <w:sz w:val="17"/>
        </w:rPr>
        <w:t>│  └─────────────┘  └─────────────┘  └─────────────┘             │</w:t>
      </w:r>
    </w:p>
    <w:p w14:paraId="31C1F311" w14:textId="77777777" w:rsidR="004540DF" w:rsidRDefault="00000000">
      <w:r>
        <w:rPr>
          <w:rFonts w:ascii="Consolas" w:hAnsi="Consolas"/>
          <w:sz w:val="17"/>
        </w:rPr>
        <w:t>│                                                                 │</w:t>
      </w:r>
    </w:p>
    <w:p w14:paraId="7896ABF6" w14:textId="77777777" w:rsidR="004540DF" w:rsidRDefault="00000000"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75005EF" w14:textId="77777777" w:rsidR="004540DF" w:rsidRDefault="004540DF"/>
    <w:p w14:paraId="64008E8B" w14:textId="77777777" w:rsidR="004540DF" w:rsidRDefault="004540DF"/>
    <w:p w14:paraId="046959D8" w14:textId="77777777" w:rsidR="004540DF" w:rsidRDefault="00000000">
      <w:pPr>
        <w:pStyle w:val="Ttulo3"/>
      </w:pPr>
      <w:bookmarkStart w:id="4" w:name="_Toc220191477"/>
      <w:r>
        <w:t>1.1.3 Características de Integración con SGT</w:t>
      </w:r>
      <w:bookmarkEnd w:id="4"/>
    </w:p>
    <w:p w14:paraId="58A863C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341862C5" w14:textId="77777777">
        <w:tc>
          <w:tcPr>
            <w:tcW w:w="2880" w:type="dxa"/>
          </w:tcPr>
          <w:p w14:paraId="4F096904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2880" w:type="dxa"/>
          </w:tcPr>
          <w:p w14:paraId="370EAB7A" w14:textId="77777777" w:rsidR="004540DF" w:rsidRDefault="00000000">
            <w:r>
              <w:rPr>
                <w:b/>
              </w:rPr>
              <w:t>SGTv1</w:t>
            </w:r>
          </w:p>
        </w:tc>
        <w:tc>
          <w:tcPr>
            <w:tcW w:w="2880" w:type="dxa"/>
          </w:tcPr>
          <w:p w14:paraId="48D525CF" w14:textId="77777777" w:rsidR="004540DF" w:rsidRDefault="00000000">
            <w:r>
              <w:rPr>
                <w:b/>
              </w:rPr>
              <w:t>SGTv2</w:t>
            </w:r>
          </w:p>
        </w:tc>
      </w:tr>
      <w:tr w:rsidR="004540DF" w14:paraId="5FB3FF1C" w14:textId="77777777">
        <w:tc>
          <w:tcPr>
            <w:tcW w:w="2880" w:type="dxa"/>
          </w:tcPr>
          <w:p w14:paraId="269200FA" w14:textId="77777777" w:rsidR="004540DF" w:rsidRDefault="00000000">
            <w:r>
              <w:t>Tipo de acceso</w:t>
            </w:r>
          </w:p>
        </w:tc>
        <w:tc>
          <w:tcPr>
            <w:tcW w:w="2880" w:type="dxa"/>
          </w:tcPr>
          <w:p w14:paraId="4A3C2F64" w14:textId="77777777" w:rsidR="004540DF" w:rsidRDefault="00000000">
            <w:r>
              <w:t>Solo lectura</w:t>
            </w:r>
          </w:p>
        </w:tc>
        <w:tc>
          <w:tcPr>
            <w:tcW w:w="2880" w:type="dxa"/>
          </w:tcPr>
          <w:p w14:paraId="01F2EE7E" w14:textId="77777777" w:rsidR="004540DF" w:rsidRDefault="00000000">
            <w:r>
              <w:t>Solo lectura</w:t>
            </w:r>
          </w:p>
        </w:tc>
      </w:tr>
      <w:tr w:rsidR="004540DF" w14:paraId="4780F09B" w14:textId="77777777">
        <w:tc>
          <w:tcPr>
            <w:tcW w:w="2880" w:type="dxa"/>
          </w:tcPr>
          <w:p w14:paraId="174EBCE1" w14:textId="77777777" w:rsidR="004540DF" w:rsidRDefault="00000000">
            <w:r>
              <w:t>Conexión</w:t>
            </w:r>
          </w:p>
        </w:tc>
        <w:tc>
          <w:tcPr>
            <w:tcW w:w="2880" w:type="dxa"/>
          </w:tcPr>
          <w:p w14:paraId="42B0B6D7" w14:textId="77777777" w:rsidR="004540DF" w:rsidRDefault="00000000">
            <w:r>
              <w:t>Oracle JDBC</w:t>
            </w:r>
          </w:p>
        </w:tc>
        <w:tc>
          <w:tcPr>
            <w:tcW w:w="2880" w:type="dxa"/>
          </w:tcPr>
          <w:p w14:paraId="10632B4D" w14:textId="77777777" w:rsidR="004540DF" w:rsidRDefault="00000000">
            <w:r>
              <w:t>Oracle JDBC</w:t>
            </w:r>
          </w:p>
        </w:tc>
      </w:tr>
      <w:tr w:rsidR="004540DF" w14:paraId="601CDBD8" w14:textId="77777777">
        <w:tc>
          <w:tcPr>
            <w:tcW w:w="2880" w:type="dxa"/>
          </w:tcPr>
          <w:p w14:paraId="389B36A9" w14:textId="77777777" w:rsidR="004540DF" w:rsidRDefault="00000000">
            <w:r>
              <w:t>Propósito</w:t>
            </w:r>
          </w:p>
        </w:tc>
        <w:tc>
          <w:tcPr>
            <w:tcW w:w="2880" w:type="dxa"/>
          </w:tcPr>
          <w:p w14:paraId="358CCEC2" w14:textId="77777777" w:rsidR="004540DF" w:rsidRDefault="00000000">
            <w:r>
              <w:t>Expedientes históricos</w:t>
            </w:r>
          </w:p>
        </w:tc>
        <w:tc>
          <w:tcPr>
            <w:tcW w:w="2880" w:type="dxa"/>
          </w:tcPr>
          <w:p w14:paraId="75E4A863" w14:textId="77777777" w:rsidR="004540DF" w:rsidRDefault="00000000">
            <w:r>
              <w:t>Expedientes activos</w:t>
            </w:r>
          </w:p>
        </w:tc>
      </w:tr>
    </w:tbl>
    <w:p w14:paraId="4E2ACD4D" w14:textId="77777777" w:rsidR="004540DF" w:rsidRDefault="00000000">
      <w:pPr>
        <w:ind w:left="400"/>
      </w:pPr>
      <w:r w:rsidRPr="00E2340E">
        <w:rPr>
          <w:i/>
          <w:color w:val="505050"/>
          <w:lang w:val="es-GT"/>
        </w:rPr>
        <w:t xml:space="preserve">**Importante:** SGED no modifica datos en SGTv1 ni SGTv2. </w:t>
      </w:r>
      <w:r>
        <w:rPr>
          <w:i/>
          <w:color w:val="505050"/>
        </w:rPr>
        <w:t>Solo consulta.</w:t>
      </w:r>
    </w:p>
    <w:p w14:paraId="5B12E906" w14:textId="77777777" w:rsidR="004540DF" w:rsidRDefault="004540DF"/>
    <w:p w14:paraId="7F827427" w14:textId="77777777" w:rsidR="004540DF" w:rsidRDefault="00000000">
      <w:pPr>
        <w:pStyle w:val="Ttulo3"/>
      </w:pPr>
      <w:bookmarkStart w:id="5" w:name="_Toc220191478"/>
      <w:r>
        <w:t>1.1.4 Restricciones Institucionales</w:t>
      </w:r>
      <w:bookmarkEnd w:id="5"/>
    </w:p>
    <w:p w14:paraId="4AAEE85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677BB52" w14:textId="77777777">
        <w:tc>
          <w:tcPr>
            <w:tcW w:w="4320" w:type="dxa"/>
          </w:tcPr>
          <w:p w14:paraId="33151CB7" w14:textId="77777777" w:rsidR="004540DF" w:rsidRDefault="00000000">
            <w:r>
              <w:rPr>
                <w:b/>
              </w:rPr>
              <w:t>Restricción</w:t>
            </w:r>
          </w:p>
        </w:tc>
        <w:tc>
          <w:tcPr>
            <w:tcW w:w="4320" w:type="dxa"/>
          </w:tcPr>
          <w:p w14:paraId="4BFB65A8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16AD7449" w14:textId="77777777">
        <w:tc>
          <w:tcPr>
            <w:tcW w:w="4320" w:type="dxa"/>
          </w:tcPr>
          <w:p w14:paraId="3A59F1BC" w14:textId="77777777" w:rsidR="004540DF" w:rsidRDefault="00000000">
            <w:r>
              <w:t>Confidencialidad</w:t>
            </w:r>
          </w:p>
        </w:tc>
        <w:tc>
          <w:tcPr>
            <w:tcW w:w="4320" w:type="dxa"/>
          </w:tcPr>
          <w:p w14:paraId="279B94F0" w14:textId="77777777" w:rsidR="004540DF" w:rsidRDefault="00000000">
            <w:r>
              <w:t>Expedientes son información sensible</w:t>
            </w:r>
          </w:p>
        </w:tc>
      </w:tr>
      <w:tr w:rsidR="004540DF" w14:paraId="6B7EB420" w14:textId="77777777">
        <w:tc>
          <w:tcPr>
            <w:tcW w:w="4320" w:type="dxa"/>
          </w:tcPr>
          <w:p w14:paraId="1752D7BC" w14:textId="77777777" w:rsidR="004540DF" w:rsidRDefault="00000000">
            <w:r>
              <w:t>Trazabilidad</w:t>
            </w:r>
          </w:p>
        </w:tc>
        <w:tc>
          <w:tcPr>
            <w:tcW w:w="4320" w:type="dxa"/>
          </w:tcPr>
          <w:p w14:paraId="602AF826" w14:textId="77777777" w:rsidR="004540DF" w:rsidRDefault="00000000">
            <w:r>
              <w:t>Toda operación debe registrarse</w:t>
            </w:r>
          </w:p>
        </w:tc>
      </w:tr>
      <w:tr w:rsidR="004540DF" w14:paraId="5219023F" w14:textId="77777777">
        <w:tc>
          <w:tcPr>
            <w:tcW w:w="4320" w:type="dxa"/>
          </w:tcPr>
          <w:p w14:paraId="76D12629" w14:textId="77777777" w:rsidR="004540DF" w:rsidRDefault="00000000">
            <w:r>
              <w:t>Disponibilidad</w:t>
            </w:r>
          </w:p>
        </w:tc>
        <w:tc>
          <w:tcPr>
            <w:tcW w:w="4320" w:type="dxa"/>
          </w:tcPr>
          <w:p w14:paraId="50B1DA85" w14:textId="77777777" w:rsidR="004540DF" w:rsidRDefault="00000000">
            <w:r>
              <w:t>Horario laboral judicial</w:t>
            </w:r>
          </w:p>
        </w:tc>
      </w:tr>
      <w:tr w:rsidR="004540DF" w:rsidRPr="00E2340E" w14:paraId="67433447" w14:textId="77777777">
        <w:tc>
          <w:tcPr>
            <w:tcW w:w="4320" w:type="dxa"/>
          </w:tcPr>
          <w:p w14:paraId="2478143D" w14:textId="77777777" w:rsidR="004540DF" w:rsidRDefault="00000000">
            <w:r>
              <w:t>Red</w:t>
            </w:r>
          </w:p>
        </w:tc>
        <w:tc>
          <w:tcPr>
            <w:tcW w:w="4320" w:type="dxa"/>
          </w:tcPr>
          <w:p w14:paraId="2DAD2A7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Sistema opera en red interna del OJ</w:t>
            </w:r>
          </w:p>
        </w:tc>
      </w:tr>
    </w:tbl>
    <w:p w14:paraId="18397D35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08525EE" w14:textId="77777777" w:rsidR="004540DF" w:rsidRPr="00E2340E" w:rsidRDefault="004540DF">
      <w:pPr>
        <w:rPr>
          <w:lang w:val="es-GT"/>
        </w:rPr>
      </w:pPr>
    </w:p>
    <w:p w14:paraId="3F0D06D5" w14:textId="77777777" w:rsidR="004540DF" w:rsidRPr="00E2340E" w:rsidRDefault="00000000">
      <w:pPr>
        <w:pStyle w:val="Ttulo2"/>
        <w:rPr>
          <w:lang w:val="es-GT"/>
        </w:rPr>
      </w:pPr>
      <w:bookmarkStart w:id="6" w:name="_Toc220191479"/>
      <w:r w:rsidRPr="00E2340E">
        <w:rPr>
          <w:lang w:val="es-GT"/>
        </w:rPr>
        <w:t>1.2 Alcance Técnico del Sistema</w:t>
      </w:r>
      <w:bookmarkEnd w:id="6"/>
    </w:p>
    <w:p w14:paraId="71CBFE74" w14:textId="77777777" w:rsidR="004540DF" w:rsidRPr="00E2340E" w:rsidRDefault="004540DF">
      <w:pPr>
        <w:rPr>
          <w:lang w:val="es-GT"/>
        </w:rPr>
      </w:pPr>
    </w:p>
    <w:p w14:paraId="39EDA99E" w14:textId="77777777" w:rsidR="004540DF" w:rsidRPr="00E2340E" w:rsidRDefault="00000000">
      <w:pPr>
        <w:pStyle w:val="Ttulo3"/>
        <w:rPr>
          <w:lang w:val="es-GT"/>
        </w:rPr>
      </w:pPr>
      <w:bookmarkStart w:id="7" w:name="_Toc220191480"/>
      <w:r w:rsidRPr="00E2340E">
        <w:rPr>
          <w:lang w:val="es-GT"/>
        </w:rPr>
        <w:t>1.2.1 Funcionalidades Incluidas (v1.0)</w:t>
      </w:r>
      <w:bookmarkEnd w:id="7"/>
    </w:p>
    <w:p w14:paraId="6D90E771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752B9388" w14:textId="77777777">
        <w:tc>
          <w:tcPr>
            <w:tcW w:w="2880" w:type="dxa"/>
          </w:tcPr>
          <w:p w14:paraId="6B0BBA1B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14:paraId="3BEF98EB" w14:textId="77777777" w:rsidR="004540DF" w:rsidRDefault="00000000">
            <w:r>
              <w:rPr>
                <w:b/>
              </w:rPr>
              <w:t>Funcionalidad</w:t>
            </w:r>
          </w:p>
        </w:tc>
        <w:tc>
          <w:tcPr>
            <w:tcW w:w="2880" w:type="dxa"/>
          </w:tcPr>
          <w:p w14:paraId="71CA33A1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DED293D" w14:textId="77777777">
        <w:tc>
          <w:tcPr>
            <w:tcW w:w="2880" w:type="dxa"/>
          </w:tcPr>
          <w:p w14:paraId="23C7C5EA" w14:textId="77777777" w:rsidR="004540DF" w:rsidRDefault="00000000">
            <w:r>
              <w:lastRenderedPageBreak/>
              <w:t>F01</w:t>
            </w:r>
          </w:p>
        </w:tc>
        <w:tc>
          <w:tcPr>
            <w:tcW w:w="2880" w:type="dxa"/>
          </w:tcPr>
          <w:p w14:paraId="42005F13" w14:textId="77777777" w:rsidR="004540DF" w:rsidRDefault="00000000">
            <w:r>
              <w:t>Gestión de expedientes</w:t>
            </w:r>
          </w:p>
        </w:tc>
        <w:tc>
          <w:tcPr>
            <w:tcW w:w="2880" w:type="dxa"/>
          </w:tcPr>
          <w:p w14:paraId="234C372B" w14:textId="77777777" w:rsidR="004540DF" w:rsidRDefault="00000000">
            <w:r>
              <w:t>Crear, consultar, editar, listar</w:t>
            </w:r>
          </w:p>
        </w:tc>
      </w:tr>
      <w:tr w:rsidR="004540DF" w:rsidRPr="00E2340E" w14:paraId="271C3521" w14:textId="77777777">
        <w:tc>
          <w:tcPr>
            <w:tcW w:w="2880" w:type="dxa"/>
          </w:tcPr>
          <w:p w14:paraId="4E53E0FA" w14:textId="77777777" w:rsidR="004540DF" w:rsidRDefault="00000000">
            <w:r>
              <w:t>F02</w:t>
            </w:r>
          </w:p>
        </w:tc>
        <w:tc>
          <w:tcPr>
            <w:tcW w:w="2880" w:type="dxa"/>
          </w:tcPr>
          <w:p w14:paraId="02EAAC2B" w14:textId="77777777" w:rsidR="004540DF" w:rsidRDefault="00000000">
            <w:r>
              <w:t>Carga de documentos</w:t>
            </w:r>
          </w:p>
        </w:tc>
        <w:tc>
          <w:tcPr>
            <w:tcW w:w="2880" w:type="dxa"/>
          </w:tcPr>
          <w:p w14:paraId="7FDB9CD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Subir archivos con validación de formato</w:t>
            </w:r>
          </w:p>
        </w:tc>
      </w:tr>
      <w:tr w:rsidR="004540DF" w14:paraId="33BBCC1E" w14:textId="77777777">
        <w:tc>
          <w:tcPr>
            <w:tcW w:w="2880" w:type="dxa"/>
          </w:tcPr>
          <w:p w14:paraId="002F01BE" w14:textId="77777777" w:rsidR="004540DF" w:rsidRDefault="00000000">
            <w:r>
              <w:t>F03</w:t>
            </w:r>
          </w:p>
        </w:tc>
        <w:tc>
          <w:tcPr>
            <w:tcW w:w="2880" w:type="dxa"/>
          </w:tcPr>
          <w:p w14:paraId="266285D4" w14:textId="77777777" w:rsidR="004540DF" w:rsidRDefault="00000000">
            <w:r>
              <w:t>Visor de documentos</w:t>
            </w:r>
          </w:p>
        </w:tc>
        <w:tc>
          <w:tcPr>
            <w:tcW w:w="2880" w:type="dxa"/>
          </w:tcPr>
          <w:p w14:paraId="2CB4EB83" w14:textId="77777777" w:rsidR="004540DF" w:rsidRDefault="00000000">
            <w:r>
              <w:t>PDF, Word (convertido a PDF), imágenes</w:t>
            </w:r>
          </w:p>
        </w:tc>
      </w:tr>
      <w:tr w:rsidR="004540DF" w:rsidRPr="00E2340E" w14:paraId="54533519" w14:textId="77777777">
        <w:tc>
          <w:tcPr>
            <w:tcW w:w="2880" w:type="dxa"/>
          </w:tcPr>
          <w:p w14:paraId="46927855" w14:textId="77777777" w:rsidR="004540DF" w:rsidRDefault="00000000">
            <w:r>
              <w:t>F04</w:t>
            </w:r>
          </w:p>
        </w:tc>
        <w:tc>
          <w:tcPr>
            <w:tcW w:w="2880" w:type="dxa"/>
          </w:tcPr>
          <w:p w14:paraId="7C1F421F" w14:textId="77777777" w:rsidR="004540DF" w:rsidRDefault="00000000">
            <w:r>
              <w:t>Reproductor multimedia</w:t>
            </w:r>
          </w:p>
        </w:tc>
        <w:tc>
          <w:tcPr>
            <w:tcW w:w="2880" w:type="dxa"/>
          </w:tcPr>
          <w:p w14:paraId="5638990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Audio y video con controles nativos HTML5</w:t>
            </w:r>
          </w:p>
        </w:tc>
      </w:tr>
      <w:tr w:rsidR="004540DF" w14:paraId="130B5797" w14:textId="77777777">
        <w:tc>
          <w:tcPr>
            <w:tcW w:w="2880" w:type="dxa"/>
          </w:tcPr>
          <w:p w14:paraId="1728E995" w14:textId="77777777" w:rsidR="004540DF" w:rsidRDefault="00000000">
            <w:r>
              <w:t>F05</w:t>
            </w:r>
          </w:p>
        </w:tc>
        <w:tc>
          <w:tcPr>
            <w:tcW w:w="2880" w:type="dxa"/>
          </w:tcPr>
          <w:p w14:paraId="1795C961" w14:textId="77777777" w:rsidR="004540DF" w:rsidRDefault="00000000">
            <w:r>
              <w:t>Búsqueda rápida</w:t>
            </w:r>
          </w:p>
        </w:tc>
        <w:tc>
          <w:tcPr>
            <w:tcW w:w="2880" w:type="dxa"/>
          </w:tcPr>
          <w:p w14:paraId="685B5651" w14:textId="77777777" w:rsidR="004540DF" w:rsidRDefault="00000000">
            <w:r>
              <w:t>Por número de expediente</w:t>
            </w:r>
          </w:p>
        </w:tc>
      </w:tr>
      <w:tr w:rsidR="004540DF" w14:paraId="65560ED7" w14:textId="77777777">
        <w:tc>
          <w:tcPr>
            <w:tcW w:w="2880" w:type="dxa"/>
          </w:tcPr>
          <w:p w14:paraId="352C007E" w14:textId="77777777" w:rsidR="004540DF" w:rsidRDefault="00000000">
            <w:r>
              <w:t>F06</w:t>
            </w:r>
          </w:p>
        </w:tc>
        <w:tc>
          <w:tcPr>
            <w:tcW w:w="2880" w:type="dxa"/>
          </w:tcPr>
          <w:p w14:paraId="741BA3EF" w14:textId="77777777" w:rsidR="004540DF" w:rsidRDefault="00000000">
            <w:r>
              <w:t>Búsqueda avanzada</w:t>
            </w:r>
          </w:p>
        </w:tc>
        <w:tc>
          <w:tcPr>
            <w:tcW w:w="2880" w:type="dxa"/>
          </w:tcPr>
          <w:p w14:paraId="636CF092" w14:textId="77777777" w:rsidR="004540DF" w:rsidRDefault="00000000">
            <w:r>
              <w:t>5 filtros combinables</w:t>
            </w:r>
          </w:p>
        </w:tc>
      </w:tr>
      <w:tr w:rsidR="004540DF" w:rsidRPr="00E2340E" w14:paraId="3F2D6882" w14:textId="77777777">
        <w:tc>
          <w:tcPr>
            <w:tcW w:w="2880" w:type="dxa"/>
          </w:tcPr>
          <w:p w14:paraId="31844D56" w14:textId="77777777" w:rsidR="004540DF" w:rsidRDefault="00000000">
            <w:r>
              <w:t>F07</w:t>
            </w:r>
          </w:p>
        </w:tc>
        <w:tc>
          <w:tcPr>
            <w:tcW w:w="2880" w:type="dxa"/>
          </w:tcPr>
          <w:p w14:paraId="3B97A00E" w14:textId="77777777" w:rsidR="004540DF" w:rsidRDefault="00000000">
            <w:r>
              <w:t>Integración SGT</w:t>
            </w:r>
          </w:p>
        </w:tc>
        <w:tc>
          <w:tcPr>
            <w:tcW w:w="2880" w:type="dxa"/>
          </w:tcPr>
          <w:p w14:paraId="42E3FB5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Consulta a SGTv1 y SGTv2</w:t>
            </w:r>
          </w:p>
        </w:tc>
      </w:tr>
      <w:tr w:rsidR="004540DF" w14:paraId="3CA932E3" w14:textId="77777777">
        <w:tc>
          <w:tcPr>
            <w:tcW w:w="2880" w:type="dxa"/>
          </w:tcPr>
          <w:p w14:paraId="4C0F1666" w14:textId="77777777" w:rsidR="004540DF" w:rsidRDefault="00000000">
            <w:r>
              <w:t>F08</w:t>
            </w:r>
          </w:p>
        </w:tc>
        <w:tc>
          <w:tcPr>
            <w:tcW w:w="2880" w:type="dxa"/>
          </w:tcPr>
          <w:p w14:paraId="79DB125B" w14:textId="77777777" w:rsidR="004540DF" w:rsidRDefault="00000000">
            <w:r>
              <w:t>Control de acceso</w:t>
            </w:r>
          </w:p>
        </w:tc>
        <w:tc>
          <w:tcPr>
            <w:tcW w:w="2880" w:type="dxa"/>
          </w:tcPr>
          <w:p w14:paraId="645C1BF3" w14:textId="77777777" w:rsidR="004540DF" w:rsidRDefault="00000000">
            <w:r>
              <w:t>4 roles con permisos definidos</w:t>
            </w:r>
          </w:p>
        </w:tc>
      </w:tr>
      <w:tr w:rsidR="004540DF" w:rsidRPr="00E2340E" w14:paraId="6A32B0A4" w14:textId="77777777">
        <w:tc>
          <w:tcPr>
            <w:tcW w:w="2880" w:type="dxa"/>
          </w:tcPr>
          <w:p w14:paraId="421200BC" w14:textId="77777777" w:rsidR="004540DF" w:rsidRDefault="00000000">
            <w:r>
              <w:t>F09</w:t>
            </w:r>
          </w:p>
        </w:tc>
        <w:tc>
          <w:tcPr>
            <w:tcW w:w="2880" w:type="dxa"/>
          </w:tcPr>
          <w:p w14:paraId="47B31712" w14:textId="77777777" w:rsidR="004540DF" w:rsidRDefault="00000000">
            <w:r>
              <w:t>Auditoría</w:t>
            </w:r>
          </w:p>
        </w:tc>
        <w:tc>
          <w:tcPr>
            <w:tcW w:w="2880" w:type="dxa"/>
          </w:tcPr>
          <w:p w14:paraId="3C88E12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Registro de todas las operaciones</w:t>
            </w:r>
          </w:p>
        </w:tc>
      </w:tr>
      <w:tr w:rsidR="004540DF" w:rsidRPr="00E2340E" w14:paraId="5DCBB492" w14:textId="77777777">
        <w:tc>
          <w:tcPr>
            <w:tcW w:w="2880" w:type="dxa"/>
          </w:tcPr>
          <w:p w14:paraId="35AF801C" w14:textId="77777777" w:rsidR="004540DF" w:rsidRDefault="00000000">
            <w:r>
              <w:t>F10</w:t>
            </w:r>
          </w:p>
        </w:tc>
        <w:tc>
          <w:tcPr>
            <w:tcW w:w="2880" w:type="dxa"/>
          </w:tcPr>
          <w:p w14:paraId="28D287AB" w14:textId="77777777" w:rsidR="004540DF" w:rsidRDefault="00000000">
            <w:r>
              <w:t>Impresión</w:t>
            </w:r>
          </w:p>
        </w:tc>
        <w:tc>
          <w:tcPr>
            <w:tcW w:w="2880" w:type="dxa"/>
          </w:tcPr>
          <w:p w14:paraId="2FAB684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Imprimir documentos desde el visor</w:t>
            </w:r>
          </w:p>
        </w:tc>
      </w:tr>
    </w:tbl>
    <w:p w14:paraId="6ADB23E5" w14:textId="77777777" w:rsidR="004540DF" w:rsidRDefault="00000000">
      <w:pPr>
        <w:pStyle w:val="Ttulo3"/>
      </w:pPr>
      <w:bookmarkStart w:id="8" w:name="_Toc220191481"/>
      <w:r>
        <w:t>1.2.2 Funcionalidades Excluidas (v2.0 Futuro)</w:t>
      </w:r>
      <w:bookmarkEnd w:id="8"/>
    </w:p>
    <w:p w14:paraId="73FD06BE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5A6B2E0" w14:textId="77777777">
        <w:tc>
          <w:tcPr>
            <w:tcW w:w="4320" w:type="dxa"/>
          </w:tcPr>
          <w:p w14:paraId="4CF89F48" w14:textId="77777777" w:rsidR="004540DF" w:rsidRDefault="00000000">
            <w:r>
              <w:rPr>
                <w:b/>
              </w:rPr>
              <w:t>Funcionalidad</w:t>
            </w:r>
          </w:p>
        </w:tc>
        <w:tc>
          <w:tcPr>
            <w:tcW w:w="4320" w:type="dxa"/>
          </w:tcPr>
          <w:p w14:paraId="79037B86" w14:textId="77777777" w:rsidR="004540DF" w:rsidRDefault="00000000">
            <w:r>
              <w:rPr>
                <w:b/>
              </w:rPr>
              <w:t>Razón</w:t>
            </w:r>
          </w:p>
        </w:tc>
      </w:tr>
      <w:tr w:rsidR="004540DF" w14:paraId="2A1280FD" w14:textId="77777777">
        <w:tc>
          <w:tcPr>
            <w:tcW w:w="4320" w:type="dxa"/>
          </w:tcPr>
          <w:p w14:paraId="37290422" w14:textId="77777777" w:rsidR="004540DF" w:rsidRDefault="00000000">
            <w:r>
              <w:t>Firma digital</w:t>
            </w:r>
          </w:p>
        </w:tc>
        <w:tc>
          <w:tcPr>
            <w:tcW w:w="4320" w:type="dxa"/>
          </w:tcPr>
          <w:p w14:paraId="3B904E24" w14:textId="77777777" w:rsidR="004540DF" w:rsidRDefault="00000000">
            <w:r>
              <w:t>Requiere infraestructura PKI</w:t>
            </w:r>
          </w:p>
        </w:tc>
      </w:tr>
      <w:tr w:rsidR="004540DF" w14:paraId="01476642" w14:textId="77777777">
        <w:tc>
          <w:tcPr>
            <w:tcW w:w="4320" w:type="dxa"/>
          </w:tcPr>
          <w:p w14:paraId="22EB2F72" w14:textId="77777777" w:rsidR="004540DF" w:rsidRDefault="00000000">
            <w:r>
              <w:t>OCR</w:t>
            </w:r>
          </w:p>
        </w:tc>
        <w:tc>
          <w:tcPr>
            <w:tcW w:w="4320" w:type="dxa"/>
          </w:tcPr>
          <w:p w14:paraId="3387F178" w14:textId="77777777" w:rsidR="004540DF" w:rsidRDefault="00000000">
            <w:r>
              <w:t>Complejidad adicional</w:t>
            </w:r>
          </w:p>
        </w:tc>
      </w:tr>
      <w:tr w:rsidR="004540DF" w14:paraId="1F29E59D" w14:textId="77777777">
        <w:tc>
          <w:tcPr>
            <w:tcW w:w="4320" w:type="dxa"/>
          </w:tcPr>
          <w:p w14:paraId="2B2AA767" w14:textId="77777777" w:rsidR="004540DF" w:rsidRDefault="00000000">
            <w:r>
              <w:t>Notificaciones tiempo real</w:t>
            </w:r>
          </w:p>
        </w:tc>
        <w:tc>
          <w:tcPr>
            <w:tcW w:w="4320" w:type="dxa"/>
          </w:tcPr>
          <w:p w14:paraId="1E64E174" w14:textId="77777777" w:rsidR="004540DF" w:rsidRDefault="00000000">
            <w:r>
              <w:t>WebSockets innecesario para v1</w:t>
            </w:r>
          </w:p>
        </w:tc>
      </w:tr>
      <w:tr w:rsidR="004540DF" w14:paraId="22D53417" w14:textId="77777777">
        <w:tc>
          <w:tcPr>
            <w:tcW w:w="4320" w:type="dxa"/>
          </w:tcPr>
          <w:p w14:paraId="255A784A" w14:textId="77777777" w:rsidR="004540DF" w:rsidRDefault="00000000">
            <w:r>
              <w:t>Reportes avanzados</w:t>
            </w:r>
          </w:p>
        </w:tc>
        <w:tc>
          <w:tcPr>
            <w:tcW w:w="4320" w:type="dxa"/>
          </w:tcPr>
          <w:p w14:paraId="1AC56C37" w14:textId="77777777" w:rsidR="004540DF" w:rsidRDefault="00000000">
            <w:r>
              <w:t>Auditoría cubre necesidad básica</w:t>
            </w:r>
          </w:p>
        </w:tc>
      </w:tr>
      <w:tr w:rsidR="004540DF" w14:paraId="672B40CA" w14:textId="77777777">
        <w:tc>
          <w:tcPr>
            <w:tcW w:w="4320" w:type="dxa"/>
          </w:tcPr>
          <w:p w14:paraId="683C17BA" w14:textId="77777777" w:rsidR="004540DF" w:rsidRDefault="00000000">
            <w:r>
              <w:t>Exportación de búsquedas</w:t>
            </w:r>
          </w:p>
        </w:tc>
        <w:tc>
          <w:tcPr>
            <w:tcW w:w="4320" w:type="dxa"/>
          </w:tcPr>
          <w:p w14:paraId="64673A0F" w14:textId="77777777" w:rsidR="004540DF" w:rsidRDefault="00000000">
            <w:r>
              <w:t>Nice-to-have, no crítico</w:t>
            </w:r>
          </w:p>
        </w:tc>
      </w:tr>
      <w:tr w:rsidR="004540DF" w14:paraId="6C62CE3D" w14:textId="77777777">
        <w:tc>
          <w:tcPr>
            <w:tcW w:w="4320" w:type="dxa"/>
          </w:tcPr>
          <w:p w14:paraId="01618271" w14:textId="77777777" w:rsidR="004540DF" w:rsidRDefault="00000000">
            <w:r>
              <w:t>Configuración de parámetros</w:t>
            </w:r>
          </w:p>
        </w:tc>
        <w:tc>
          <w:tcPr>
            <w:tcW w:w="4320" w:type="dxa"/>
          </w:tcPr>
          <w:p w14:paraId="14D5E299" w14:textId="77777777" w:rsidR="004540DF" w:rsidRDefault="00000000">
            <w:r>
              <w:t>Valores fijos en v1</w:t>
            </w:r>
          </w:p>
        </w:tc>
      </w:tr>
      <w:tr w:rsidR="004540DF" w14:paraId="6325BCF4" w14:textId="77777777">
        <w:tc>
          <w:tcPr>
            <w:tcW w:w="4320" w:type="dxa"/>
          </w:tcPr>
          <w:p w14:paraId="258EEA84" w14:textId="77777777" w:rsidR="004540DF" w:rsidRDefault="00000000">
            <w:r>
              <w:t>Recuperación de contraseña automática</w:t>
            </w:r>
          </w:p>
        </w:tc>
        <w:tc>
          <w:tcPr>
            <w:tcW w:w="4320" w:type="dxa"/>
          </w:tcPr>
          <w:p w14:paraId="76C79ED8" w14:textId="77777777" w:rsidR="004540DF" w:rsidRDefault="00000000">
            <w:r>
              <w:t>Admin resetea manualmente</w:t>
            </w:r>
          </w:p>
        </w:tc>
      </w:tr>
    </w:tbl>
    <w:p w14:paraId="39CEB97A" w14:textId="77777777" w:rsidR="004540DF" w:rsidRDefault="00000000">
      <w:pPr>
        <w:pStyle w:val="Ttulo3"/>
      </w:pPr>
      <w:bookmarkStart w:id="9" w:name="_Toc220191482"/>
      <w:r>
        <w:t>1.2.3 Límites del Sistema</w:t>
      </w:r>
      <w:bookmarkEnd w:id="9"/>
    </w:p>
    <w:p w14:paraId="4AAE592F" w14:textId="77777777" w:rsidR="004540DF" w:rsidRDefault="004540DF"/>
    <w:p w14:paraId="1DA02E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DENTRO DEL ALCANCE          │  FUERA DEL ALCANCE</w:t>
      </w:r>
    </w:p>
    <w:p w14:paraId="25146C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────────────────────────────┼────────────────────────────</w:t>
      </w:r>
    </w:p>
    <w:p w14:paraId="1B846C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✓ Expedientes digitales     │  ✗ Gestión de casos/procesos</w:t>
      </w:r>
    </w:p>
    <w:p w14:paraId="4251AD2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✓ Documentos multimedia     │  ✗ Agenda judicial</w:t>
      </w:r>
    </w:p>
    <w:p w14:paraId="526BD0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✓ Consulta a SGT (lectura)  │  ✗ Escritura en SGT</w:t>
      </w:r>
    </w:p>
    <w:p w14:paraId="0D281F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✓ Usuarios internos del OJ  │  ✗ Usuarios externos</w:t>
      </w:r>
    </w:p>
    <w:p w14:paraId="574A37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✓ Red interna               │  ✗ Acceso público/internet</w:t>
      </w:r>
    </w:p>
    <w:p w14:paraId="554769C0" w14:textId="77777777" w:rsidR="004540DF" w:rsidRPr="00E2340E" w:rsidRDefault="004540DF">
      <w:pPr>
        <w:rPr>
          <w:lang w:val="es-GT"/>
        </w:rPr>
      </w:pPr>
    </w:p>
    <w:p w14:paraId="2FB0CC88" w14:textId="77777777" w:rsidR="004540DF" w:rsidRPr="00E2340E" w:rsidRDefault="004540DF">
      <w:pPr>
        <w:rPr>
          <w:lang w:val="es-GT"/>
        </w:rPr>
      </w:pPr>
    </w:p>
    <w:p w14:paraId="2CA358D2" w14:textId="77777777" w:rsidR="004540DF" w:rsidRPr="00E2340E" w:rsidRDefault="00000000">
      <w:pPr>
        <w:pStyle w:val="Ttulo3"/>
        <w:rPr>
          <w:lang w:val="es-GT"/>
        </w:rPr>
      </w:pPr>
      <w:bookmarkStart w:id="10" w:name="_Toc220191483"/>
      <w:r w:rsidRPr="00E2340E">
        <w:rPr>
          <w:lang w:val="es-GT"/>
        </w:rPr>
        <w:lastRenderedPageBreak/>
        <w:t>1.2.4 Interfaces con Sistemas Externos</w:t>
      </w:r>
      <w:bookmarkEnd w:id="10"/>
    </w:p>
    <w:p w14:paraId="11933AD9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5F1880A4" w14:textId="77777777">
        <w:tc>
          <w:tcPr>
            <w:tcW w:w="2160" w:type="dxa"/>
          </w:tcPr>
          <w:p w14:paraId="5845400B" w14:textId="77777777" w:rsidR="004540DF" w:rsidRDefault="00000000">
            <w:r>
              <w:rPr>
                <w:b/>
              </w:rPr>
              <w:t>Sistema</w:t>
            </w:r>
          </w:p>
        </w:tc>
        <w:tc>
          <w:tcPr>
            <w:tcW w:w="2160" w:type="dxa"/>
          </w:tcPr>
          <w:p w14:paraId="73B6BC16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445A8CE1" w14:textId="77777777" w:rsidR="004540DF" w:rsidRDefault="00000000">
            <w:r>
              <w:rPr>
                <w:b/>
              </w:rPr>
              <w:t>Dirección</w:t>
            </w:r>
          </w:p>
        </w:tc>
        <w:tc>
          <w:tcPr>
            <w:tcW w:w="2160" w:type="dxa"/>
          </w:tcPr>
          <w:p w14:paraId="60DB7B5D" w14:textId="77777777" w:rsidR="004540DF" w:rsidRDefault="00000000">
            <w:r>
              <w:rPr>
                <w:b/>
              </w:rPr>
              <w:t>Protocolo</w:t>
            </w:r>
          </w:p>
        </w:tc>
      </w:tr>
      <w:tr w:rsidR="004540DF" w14:paraId="3F17181F" w14:textId="77777777">
        <w:tc>
          <w:tcPr>
            <w:tcW w:w="2160" w:type="dxa"/>
          </w:tcPr>
          <w:p w14:paraId="4A0BF5F5" w14:textId="77777777" w:rsidR="004540DF" w:rsidRDefault="00000000">
            <w:r>
              <w:t>SGTv1</w:t>
            </w:r>
          </w:p>
        </w:tc>
        <w:tc>
          <w:tcPr>
            <w:tcW w:w="2160" w:type="dxa"/>
          </w:tcPr>
          <w:p w14:paraId="47E7A4CD" w14:textId="77777777" w:rsidR="004540DF" w:rsidRDefault="00000000">
            <w:r>
              <w:t>Base de datos</w:t>
            </w:r>
          </w:p>
        </w:tc>
        <w:tc>
          <w:tcPr>
            <w:tcW w:w="2160" w:type="dxa"/>
          </w:tcPr>
          <w:p w14:paraId="1CAA1C6C" w14:textId="77777777" w:rsidR="004540DF" w:rsidRDefault="00000000">
            <w:r>
              <w:t>SGED → SGTv1</w:t>
            </w:r>
          </w:p>
        </w:tc>
        <w:tc>
          <w:tcPr>
            <w:tcW w:w="2160" w:type="dxa"/>
          </w:tcPr>
          <w:p w14:paraId="45112DCE" w14:textId="77777777" w:rsidR="004540DF" w:rsidRDefault="00000000">
            <w:r>
              <w:t>Oracle JDBC (lectura)</w:t>
            </w:r>
          </w:p>
        </w:tc>
      </w:tr>
      <w:tr w:rsidR="004540DF" w14:paraId="67E94202" w14:textId="77777777">
        <w:tc>
          <w:tcPr>
            <w:tcW w:w="2160" w:type="dxa"/>
          </w:tcPr>
          <w:p w14:paraId="74052065" w14:textId="77777777" w:rsidR="004540DF" w:rsidRDefault="00000000">
            <w:r>
              <w:t>SGTv2</w:t>
            </w:r>
          </w:p>
        </w:tc>
        <w:tc>
          <w:tcPr>
            <w:tcW w:w="2160" w:type="dxa"/>
          </w:tcPr>
          <w:p w14:paraId="03B8B94F" w14:textId="77777777" w:rsidR="004540DF" w:rsidRDefault="00000000">
            <w:r>
              <w:t>Base de datos</w:t>
            </w:r>
          </w:p>
        </w:tc>
        <w:tc>
          <w:tcPr>
            <w:tcW w:w="2160" w:type="dxa"/>
          </w:tcPr>
          <w:p w14:paraId="60A9AD7D" w14:textId="77777777" w:rsidR="004540DF" w:rsidRDefault="00000000">
            <w:r>
              <w:t>SGED → SGTv2</w:t>
            </w:r>
          </w:p>
        </w:tc>
        <w:tc>
          <w:tcPr>
            <w:tcW w:w="2160" w:type="dxa"/>
          </w:tcPr>
          <w:p w14:paraId="6871918A" w14:textId="77777777" w:rsidR="004540DF" w:rsidRDefault="00000000">
            <w:r>
              <w:t>Oracle JDBC (lectura)</w:t>
            </w:r>
          </w:p>
        </w:tc>
      </w:tr>
    </w:tbl>
    <w:p w14:paraId="7A962F9F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6EADF25A" w14:textId="77777777" w:rsidR="004540DF" w:rsidRDefault="004540DF"/>
    <w:p w14:paraId="22374FD2" w14:textId="77777777" w:rsidR="004540DF" w:rsidRDefault="00000000">
      <w:pPr>
        <w:pStyle w:val="Ttulo2"/>
      </w:pPr>
      <w:bookmarkStart w:id="11" w:name="_Toc220191484"/>
      <w:r>
        <w:t>1.3 Objetivos Técnicos</w:t>
      </w:r>
      <w:bookmarkEnd w:id="11"/>
    </w:p>
    <w:p w14:paraId="3EFDFF22" w14:textId="77777777" w:rsidR="004540DF" w:rsidRDefault="004540DF"/>
    <w:p w14:paraId="31319F02" w14:textId="77777777" w:rsidR="004540DF" w:rsidRDefault="00000000">
      <w:pPr>
        <w:pStyle w:val="Ttulo3"/>
      </w:pPr>
      <w:bookmarkStart w:id="12" w:name="_Toc220191485"/>
      <w:r>
        <w:t>1.3.1 Objetivos de Funcionalidad</w:t>
      </w:r>
      <w:bookmarkEnd w:id="12"/>
    </w:p>
    <w:p w14:paraId="57ADD98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7C40809" w14:textId="77777777">
        <w:tc>
          <w:tcPr>
            <w:tcW w:w="4320" w:type="dxa"/>
          </w:tcPr>
          <w:p w14:paraId="437F0D06" w14:textId="77777777" w:rsidR="004540DF" w:rsidRDefault="00000000">
            <w:r>
              <w:rPr>
                <w:b/>
              </w:rPr>
              <w:t>Objetivo</w:t>
            </w:r>
          </w:p>
        </w:tc>
        <w:tc>
          <w:tcPr>
            <w:tcW w:w="4320" w:type="dxa"/>
          </w:tcPr>
          <w:p w14:paraId="7C23781E" w14:textId="77777777" w:rsidR="004540DF" w:rsidRDefault="00000000">
            <w:r>
              <w:rPr>
                <w:b/>
              </w:rPr>
              <w:t>Métrica</w:t>
            </w:r>
          </w:p>
        </w:tc>
      </w:tr>
      <w:tr w:rsidR="004540DF" w14:paraId="6720BA00" w14:textId="77777777">
        <w:tc>
          <w:tcPr>
            <w:tcW w:w="4320" w:type="dxa"/>
          </w:tcPr>
          <w:p w14:paraId="36754C43" w14:textId="77777777" w:rsidR="004540DF" w:rsidRDefault="00000000">
            <w:r>
              <w:t>Gestión de expedientes</w:t>
            </w:r>
          </w:p>
        </w:tc>
        <w:tc>
          <w:tcPr>
            <w:tcW w:w="4320" w:type="dxa"/>
          </w:tcPr>
          <w:p w14:paraId="4CFB7E15" w14:textId="77777777" w:rsidR="004540DF" w:rsidRDefault="00000000">
            <w:r>
              <w:t>CRUD completo funcionando</w:t>
            </w:r>
          </w:p>
        </w:tc>
      </w:tr>
      <w:tr w:rsidR="004540DF" w14:paraId="5D62E7EB" w14:textId="77777777">
        <w:tc>
          <w:tcPr>
            <w:tcW w:w="4320" w:type="dxa"/>
          </w:tcPr>
          <w:p w14:paraId="6D8C920D" w14:textId="77777777" w:rsidR="004540DF" w:rsidRDefault="00000000">
            <w:r>
              <w:t>Visualización multimedia</w:t>
            </w:r>
          </w:p>
        </w:tc>
        <w:tc>
          <w:tcPr>
            <w:tcW w:w="4320" w:type="dxa"/>
          </w:tcPr>
          <w:p w14:paraId="44CBE6D2" w14:textId="77777777" w:rsidR="004540DF" w:rsidRDefault="00000000">
            <w:r>
              <w:t>PDF, Word, imágenes, audio, video</w:t>
            </w:r>
          </w:p>
        </w:tc>
      </w:tr>
      <w:tr w:rsidR="004540DF" w14:paraId="0668F956" w14:textId="77777777">
        <w:tc>
          <w:tcPr>
            <w:tcW w:w="4320" w:type="dxa"/>
          </w:tcPr>
          <w:p w14:paraId="36681636" w14:textId="77777777" w:rsidR="004540DF" w:rsidRDefault="00000000">
            <w:r>
              <w:t>Búsqueda efectiva</w:t>
            </w:r>
          </w:p>
        </w:tc>
        <w:tc>
          <w:tcPr>
            <w:tcW w:w="4320" w:type="dxa"/>
          </w:tcPr>
          <w:p w14:paraId="5228E86A" w14:textId="77777777" w:rsidR="004540DF" w:rsidRDefault="00000000">
            <w:r>
              <w:t>Resultados en &lt; 3 segundos</w:t>
            </w:r>
          </w:p>
        </w:tc>
      </w:tr>
      <w:tr w:rsidR="004540DF" w:rsidRPr="00E2340E" w14:paraId="5E28CB88" w14:textId="77777777">
        <w:tc>
          <w:tcPr>
            <w:tcW w:w="4320" w:type="dxa"/>
          </w:tcPr>
          <w:p w14:paraId="04320F05" w14:textId="77777777" w:rsidR="004540DF" w:rsidRDefault="00000000">
            <w:r>
              <w:t>Integración SGT</w:t>
            </w:r>
          </w:p>
        </w:tc>
        <w:tc>
          <w:tcPr>
            <w:tcW w:w="4320" w:type="dxa"/>
          </w:tcPr>
          <w:p w14:paraId="0F76DDD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Consultas exitosas a ambos sistemas</w:t>
            </w:r>
          </w:p>
        </w:tc>
      </w:tr>
    </w:tbl>
    <w:p w14:paraId="5E14FF1D" w14:textId="77777777" w:rsidR="004540DF" w:rsidRDefault="00000000">
      <w:pPr>
        <w:pStyle w:val="Ttulo3"/>
      </w:pPr>
      <w:bookmarkStart w:id="13" w:name="_Toc220191486"/>
      <w:r>
        <w:t>1.3.2 Objetivos de Rendimiento</w:t>
      </w:r>
      <w:bookmarkEnd w:id="13"/>
    </w:p>
    <w:p w14:paraId="668BEC26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5E5AA41D" w14:textId="77777777">
        <w:tc>
          <w:tcPr>
            <w:tcW w:w="4320" w:type="dxa"/>
          </w:tcPr>
          <w:p w14:paraId="20EF6E3C" w14:textId="77777777" w:rsidR="004540DF" w:rsidRDefault="00000000">
            <w:r>
              <w:rPr>
                <w:b/>
              </w:rPr>
              <w:t>Métrica</w:t>
            </w:r>
          </w:p>
        </w:tc>
        <w:tc>
          <w:tcPr>
            <w:tcW w:w="4320" w:type="dxa"/>
          </w:tcPr>
          <w:p w14:paraId="1C64B403" w14:textId="77777777" w:rsidR="004540DF" w:rsidRDefault="00000000">
            <w:r>
              <w:rPr>
                <w:b/>
              </w:rPr>
              <w:t>Objetivo</w:t>
            </w:r>
          </w:p>
        </w:tc>
      </w:tr>
      <w:tr w:rsidR="004540DF" w14:paraId="505D0D93" w14:textId="77777777">
        <w:tc>
          <w:tcPr>
            <w:tcW w:w="4320" w:type="dxa"/>
          </w:tcPr>
          <w:p w14:paraId="5656E23F" w14:textId="77777777" w:rsidR="004540DF" w:rsidRDefault="00000000">
            <w:r>
              <w:t>Tiempo respuesta API</w:t>
            </w:r>
          </w:p>
        </w:tc>
        <w:tc>
          <w:tcPr>
            <w:tcW w:w="4320" w:type="dxa"/>
          </w:tcPr>
          <w:p w14:paraId="5E327270" w14:textId="77777777" w:rsidR="004540DF" w:rsidRDefault="00000000">
            <w:r>
              <w:t>&lt; 2 segundos</w:t>
            </w:r>
          </w:p>
        </w:tc>
      </w:tr>
      <w:tr w:rsidR="004540DF" w14:paraId="6F395513" w14:textId="77777777">
        <w:tc>
          <w:tcPr>
            <w:tcW w:w="4320" w:type="dxa"/>
          </w:tcPr>
          <w:p w14:paraId="1CDEA6E8" w14:textId="77777777" w:rsidR="004540DF" w:rsidRDefault="00000000">
            <w:r>
              <w:t>Carga de página</w:t>
            </w:r>
          </w:p>
        </w:tc>
        <w:tc>
          <w:tcPr>
            <w:tcW w:w="4320" w:type="dxa"/>
          </w:tcPr>
          <w:p w14:paraId="24B5D857" w14:textId="77777777" w:rsidR="004540DF" w:rsidRDefault="00000000">
            <w:r>
              <w:t>&lt; 3 segundos</w:t>
            </w:r>
          </w:p>
        </w:tc>
      </w:tr>
      <w:tr w:rsidR="004540DF" w14:paraId="705F5376" w14:textId="77777777">
        <w:tc>
          <w:tcPr>
            <w:tcW w:w="4320" w:type="dxa"/>
          </w:tcPr>
          <w:p w14:paraId="0581A115" w14:textId="77777777" w:rsidR="004540DF" w:rsidRDefault="00000000">
            <w:r>
              <w:t>Usuarios concurrentes</w:t>
            </w:r>
          </w:p>
        </w:tc>
        <w:tc>
          <w:tcPr>
            <w:tcW w:w="4320" w:type="dxa"/>
          </w:tcPr>
          <w:p w14:paraId="590D5AC0" w14:textId="77777777" w:rsidR="004540DF" w:rsidRDefault="00000000">
            <w:r>
              <w:t>50 mínimo</w:t>
            </w:r>
          </w:p>
        </w:tc>
      </w:tr>
      <w:tr w:rsidR="004540DF" w14:paraId="25B3807E" w14:textId="77777777">
        <w:tc>
          <w:tcPr>
            <w:tcW w:w="4320" w:type="dxa"/>
          </w:tcPr>
          <w:p w14:paraId="1411BC4C" w14:textId="77777777" w:rsidR="004540DF" w:rsidRDefault="00000000">
            <w:r>
              <w:t>Tamaño máximo archivo</w:t>
            </w:r>
          </w:p>
        </w:tc>
        <w:tc>
          <w:tcPr>
            <w:tcW w:w="4320" w:type="dxa"/>
          </w:tcPr>
          <w:p w14:paraId="07716EC7" w14:textId="77777777" w:rsidR="004540DF" w:rsidRDefault="00000000">
            <w:r>
              <w:t>100 MB</w:t>
            </w:r>
          </w:p>
        </w:tc>
      </w:tr>
    </w:tbl>
    <w:p w14:paraId="72551E17" w14:textId="77777777" w:rsidR="004540DF" w:rsidRDefault="00000000">
      <w:pPr>
        <w:pStyle w:val="Ttulo3"/>
      </w:pPr>
      <w:bookmarkStart w:id="14" w:name="_Toc220191487"/>
      <w:r>
        <w:t>1.3.3 Objetivos de Seguridad</w:t>
      </w:r>
      <w:bookmarkEnd w:id="14"/>
    </w:p>
    <w:p w14:paraId="46703AA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97AAD7E" w14:textId="77777777">
        <w:tc>
          <w:tcPr>
            <w:tcW w:w="4320" w:type="dxa"/>
          </w:tcPr>
          <w:p w14:paraId="5A874B39" w14:textId="77777777" w:rsidR="004540DF" w:rsidRDefault="00000000">
            <w:r>
              <w:rPr>
                <w:b/>
              </w:rPr>
              <w:t>Objetivo</w:t>
            </w:r>
          </w:p>
        </w:tc>
        <w:tc>
          <w:tcPr>
            <w:tcW w:w="4320" w:type="dxa"/>
          </w:tcPr>
          <w:p w14:paraId="135D9DC8" w14:textId="77777777" w:rsidR="004540DF" w:rsidRDefault="00000000">
            <w:r>
              <w:rPr>
                <w:b/>
              </w:rPr>
              <w:t>Implementación</w:t>
            </w:r>
          </w:p>
        </w:tc>
      </w:tr>
      <w:tr w:rsidR="004540DF" w14:paraId="75B36094" w14:textId="77777777">
        <w:tc>
          <w:tcPr>
            <w:tcW w:w="4320" w:type="dxa"/>
          </w:tcPr>
          <w:p w14:paraId="425E7837" w14:textId="77777777" w:rsidR="004540DF" w:rsidRDefault="00000000">
            <w:r>
              <w:t>Autenticación</w:t>
            </w:r>
          </w:p>
        </w:tc>
        <w:tc>
          <w:tcPr>
            <w:tcW w:w="4320" w:type="dxa"/>
          </w:tcPr>
          <w:p w14:paraId="3D36ADB9" w14:textId="77777777" w:rsidR="004540DF" w:rsidRDefault="00000000">
            <w:r>
              <w:t>JWT con expiración 8 horas</w:t>
            </w:r>
          </w:p>
        </w:tc>
      </w:tr>
      <w:tr w:rsidR="004540DF" w14:paraId="7462A8C1" w14:textId="77777777">
        <w:tc>
          <w:tcPr>
            <w:tcW w:w="4320" w:type="dxa"/>
          </w:tcPr>
          <w:p w14:paraId="7D8D0DD1" w14:textId="77777777" w:rsidR="004540DF" w:rsidRDefault="00000000">
            <w:r>
              <w:t>Autorización</w:t>
            </w:r>
          </w:p>
        </w:tc>
        <w:tc>
          <w:tcPr>
            <w:tcW w:w="4320" w:type="dxa"/>
          </w:tcPr>
          <w:p w14:paraId="2757F51A" w14:textId="77777777" w:rsidR="004540DF" w:rsidRDefault="00000000">
            <w:r>
              <w:t>4 roles con permisos fijos</w:t>
            </w:r>
          </w:p>
        </w:tc>
      </w:tr>
      <w:tr w:rsidR="004540DF" w14:paraId="1EE4A55C" w14:textId="77777777">
        <w:tc>
          <w:tcPr>
            <w:tcW w:w="4320" w:type="dxa"/>
          </w:tcPr>
          <w:p w14:paraId="07F0EACE" w14:textId="77777777" w:rsidR="004540DF" w:rsidRDefault="00000000">
            <w:r>
              <w:t>Auditoría</w:t>
            </w:r>
          </w:p>
        </w:tc>
        <w:tc>
          <w:tcPr>
            <w:tcW w:w="4320" w:type="dxa"/>
          </w:tcPr>
          <w:p w14:paraId="406C8986" w14:textId="77777777" w:rsidR="004540DF" w:rsidRDefault="00000000">
            <w:r>
              <w:t>100% operaciones registradas</w:t>
            </w:r>
          </w:p>
        </w:tc>
      </w:tr>
      <w:tr w:rsidR="004540DF" w14:paraId="602C6EE0" w14:textId="77777777">
        <w:tc>
          <w:tcPr>
            <w:tcW w:w="4320" w:type="dxa"/>
          </w:tcPr>
          <w:p w14:paraId="44A87F6E" w14:textId="77777777" w:rsidR="004540DF" w:rsidRDefault="00000000">
            <w:r>
              <w:t>Comunicación</w:t>
            </w:r>
          </w:p>
        </w:tc>
        <w:tc>
          <w:tcPr>
            <w:tcW w:w="4320" w:type="dxa"/>
          </w:tcPr>
          <w:p w14:paraId="0F2D83F8" w14:textId="77777777" w:rsidR="004540DF" w:rsidRDefault="00000000">
            <w:r>
              <w:t>HTTPS obligatorio</w:t>
            </w:r>
          </w:p>
        </w:tc>
      </w:tr>
    </w:tbl>
    <w:p w14:paraId="23A6608B" w14:textId="77777777" w:rsidR="004540DF" w:rsidRDefault="00000000">
      <w:pPr>
        <w:pStyle w:val="Ttulo3"/>
      </w:pPr>
      <w:bookmarkStart w:id="15" w:name="_Toc220191488"/>
      <w:r>
        <w:t>1.3.4 Objetivos de Mantenibilidad</w:t>
      </w:r>
      <w:bookmarkEnd w:id="15"/>
    </w:p>
    <w:p w14:paraId="40D26DD1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5AFF3B47" w14:textId="77777777">
        <w:tc>
          <w:tcPr>
            <w:tcW w:w="4320" w:type="dxa"/>
          </w:tcPr>
          <w:p w14:paraId="63CBC30A" w14:textId="77777777" w:rsidR="004540DF" w:rsidRDefault="00000000">
            <w:r>
              <w:rPr>
                <w:b/>
              </w:rPr>
              <w:t>Objetivo</w:t>
            </w:r>
          </w:p>
        </w:tc>
        <w:tc>
          <w:tcPr>
            <w:tcW w:w="4320" w:type="dxa"/>
          </w:tcPr>
          <w:p w14:paraId="1B0647DA" w14:textId="77777777" w:rsidR="004540DF" w:rsidRDefault="00000000">
            <w:r>
              <w:rPr>
                <w:b/>
              </w:rPr>
              <w:t>Implementación</w:t>
            </w:r>
          </w:p>
        </w:tc>
      </w:tr>
      <w:tr w:rsidR="004540DF" w14:paraId="65890B9C" w14:textId="77777777">
        <w:tc>
          <w:tcPr>
            <w:tcW w:w="4320" w:type="dxa"/>
          </w:tcPr>
          <w:p w14:paraId="0C91FEC5" w14:textId="77777777" w:rsidR="004540DF" w:rsidRDefault="00000000">
            <w:r>
              <w:t>Código documentado</w:t>
            </w:r>
          </w:p>
        </w:tc>
        <w:tc>
          <w:tcPr>
            <w:tcW w:w="4320" w:type="dxa"/>
          </w:tcPr>
          <w:p w14:paraId="57E7753A" w14:textId="77777777" w:rsidR="004540DF" w:rsidRDefault="00000000">
            <w:r>
              <w:t>Comentarios en funciones principales</w:t>
            </w:r>
          </w:p>
        </w:tc>
      </w:tr>
      <w:tr w:rsidR="004540DF" w14:paraId="13023E58" w14:textId="77777777">
        <w:tc>
          <w:tcPr>
            <w:tcW w:w="4320" w:type="dxa"/>
          </w:tcPr>
          <w:p w14:paraId="558F3BD5" w14:textId="77777777" w:rsidR="004540DF" w:rsidRDefault="00000000">
            <w:r>
              <w:t>Arquitectura clara</w:t>
            </w:r>
          </w:p>
        </w:tc>
        <w:tc>
          <w:tcPr>
            <w:tcW w:w="4320" w:type="dxa"/>
          </w:tcPr>
          <w:p w14:paraId="72F74440" w14:textId="77777777" w:rsidR="004540DF" w:rsidRDefault="00000000">
            <w:r>
              <w:t>Separación frontend/backend/BD</w:t>
            </w:r>
          </w:p>
        </w:tc>
      </w:tr>
      <w:tr w:rsidR="004540DF" w14:paraId="5F9C8161" w14:textId="77777777">
        <w:tc>
          <w:tcPr>
            <w:tcW w:w="4320" w:type="dxa"/>
          </w:tcPr>
          <w:p w14:paraId="581E6971" w14:textId="77777777" w:rsidR="004540DF" w:rsidRDefault="00000000">
            <w:r>
              <w:lastRenderedPageBreak/>
              <w:t>Configuración externa</w:t>
            </w:r>
          </w:p>
        </w:tc>
        <w:tc>
          <w:tcPr>
            <w:tcW w:w="4320" w:type="dxa"/>
          </w:tcPr>
          <w:p w14:paraId="21C00C17" w14:textId="77777777" w:rsidR="004540DF" w:rsidRDefault="00000000">
            <w:r>
              <w:t>Variables de entorno</w:t>
            </w:r>
          </w:p>
        </w:tc>
      </w:tr>
    </w:tbl>
    <w:p w14:paraId="121C5AD4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64D542C4" w14:textId="77777777" w:rsidR="004540DF" w:rsidRDefault="004540DF"/>
    <w:p w14:paraId="646F4B8B" w14:textId="77777777" w:rsidR="004540DF" w:rsidRDefault="00000000">
      <w:pPr>
        <w:pStyle w:val="Ttulo2"/>
      </w:pPr>
      <w:bookmarkStart w:id="16" w:name="_Toc220191489"/>
      <w:r>
        <w:t>1.4 Principios de Diseño</w:t>
      </w:r>
      <w:bookmarkEnd w:id="16"/>
    </w:p>
    <w:p w14:paraId="1CB1F461" w14:textId="77777777" w:rsidR="004540DF" w:rsidRDefault="004540DF"/>
    <w:p w14:paraId="71F901C1" w14:textId="77777777" w:rsidR="004540DF" w:rsidRDefault="00000000">
      <w:pPr>
        <w:pStyle w:val="Ttulo3"/>
      </w:pPr>
      <w:bookmarkStart w:id="17" w:name="_Toc220191490"/>
      <w:r>
        <w:t>1.4.1 Simplicidad (KISS)</w:t>
      </w:r>
      <w:bookmarkEnd w:id="17"/>
    </w:p>
    <w:p w14:paraId="78C5451E" w14:textId="77777777" w:rsidR="004540DF" w:rsidRDefault="004540DF"/>
    <w:p w14:paraId="42F981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Principio: La solución más simple que funcione.</w:t>
      </w:r>
    </w:p>
    <w:p w14:paraId="78E6A089" w14:textId="77777777" w:rsidR="004540DF" w:rsidRPr="00E2340E" w:rsidRDefault="004540DF">
      <w:pPr>
        <w:rPr>
          <w:lang w:val="es-GT"/>
        </w:rPr>
      </w:pPr>
    </w:p>
    <w:p w14:paraId="42A9B0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Aplicaciones en SGED:</w:t>
      </w:r>
    </w:p>
    <w:p w14:paraId="02E85E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</w:t>
      </w:r>
    </w:p>
    <w:p w14:paraId="277A95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EN LUGAR DE                    │  USAMOS</w:t>
      </w:r>
    </w:p>
    <w:p w14:paraId="24C7E69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</w:t>
      </w:r>
    </w:p>
    <w:p w14:paraId="23E516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Microservicios                 │  Monolito modular</w:t>
      </w:r>
    </w:p>
    <w:p w14:paraId="26A987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Object storage (S3/MinIO)      │  Sistema de archivos local</w:t>
      </w:r>
    </w:p>
    <w:p w14:paraId="50CB93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OAuth2/OpenID completo         │  JWT simple</w:t>
      </w:r>
    </w:p>
    <w:p w14:paraId="2CE928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Redis para cache               │  Cache en memoria (Caffeine)</w:t>
      </w:r>
    </w:p>
    <w:p w14:paraId="07C55A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Librería PDF compleja          │  iframe/PDF nativo del navegador</w:t>
      </w:r>
    </w:p>
    <w:p w14:paraId="393D13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Reproductor video custom       │  HTML5 &lt;video&gt; nativo</w:t>
      </w:r>
    </w:p>
    <w:p w14:paraId="772D8F0A" w14:textId="77777777" w:rsidR="004540DF" w:rsidRPr="00E2340E" w:rsidRDefault="004540DF">
      <w:pPr>
        <w:rPr>
          <w:lang w:val="es-GT"/>
        </w:rPr>
      </w:pPr>
    </w:p>
    <w:p w14:paraId="29D55E3B" w14:textId="77777777" w:rsidR="004540DF" w:rsidRPr="00E2340E" w:rsidRDefault="004540DF">
      <w:pPr>
        <w:rPr>
          <w:lang w:val="es-GT"/>
        </w:rPr>
      </w:pPr>
    </w:p>
    <w:p w14:paraId="798CD0FA" w14:textId="77777777" w:rsidR="004540DF" w:rsidRPr="00E2340E" w:rsidRDefault="00000000">
      <w:pPr>
        <w:pStyle w:val="Ttulo3"/>
        <w:rPr>
          <w:lang w:val="es-GT"/>
        </w:rPr>
      </w:pPr>
      <w:bookmarkStart w:id="18" w:name="_Toc220191491"/>
      <w:r w:rsidRPr="00E2340E">
        <w:rPr>
          <w:lang w:val="es-GT"/>
        </w:rPr>
        <w:t>1.4.2 Estabilidad sobre Novedad</w:t>
      </w:r>
      <w:bookmarkEnd w:id="18"/>
    </w:p>
    <w:p w14:paraId="2A39F4F7" w14:textId="77777777" w:rsidR="004540DF" w:rsidRPr="00E2340E" w:rsidRDefault="004540DF">
      <w:pPr>
        <w:rPr>
          <w:lang w:val="es-GT"/>
        </w:rPr>
      </w:pPr>
    </w:p>
    <w:p w14:paraId="0C77822C" w14:textId="77777777" w:rsidR="004540DF" w:rsidRDefault="00000000">
      <w:r>
        <w:rPr>
          <w:b/>
        </w:rPr>
        <w:t>Stack Tecnológico - Enero 2026:</w:t>
      </w:r>
    </w:p>
    <w:p w14:paraId="5FC98EA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1194386C" w14:textId="77777777">
        <w:tc>
          <w:tcPr>
            <w:tcW w:w="2880" w:type="dxa"/>
          </w:tcPr>
          <w:p w14:paraId="527361A2" w14:textId="77777777" w:rsidR="004540DF" w:rsidRDefault="00000000">
            <w:r>
              <w:rPr>
                <w:b/>
              </w:rPr>
              <w:t>Tecnología</w:t>
            </w:r>
          </w:p>
        </w:tc>
        <w:tc>
          <w:tcPr>
            <w:tcW w:w="2880" w:type="dxa"/>
          </w:tcPr>
          <w:p w14:paraId="2F755513" w14:textId="77777777" w:rsidR="004540DF" w:rsidRDefault="00000000">
            <w:r>
              <w:rPr>
                <w:b/>
              </w:rPr>
              <w:t>Versión</w:t>
            </w:r>
          </w:p>
        </w:tc>
        <w:tc>
          <w:tcPr>
            <w:tcW w:w="2880" w:type="dxa"/>
          </w:tcPr>
          <w:p w14:paraId="434D8FD8" w14:textId="77777777" w:rsidR="004540DF" w:rsidRDefault="00000000">
            <w:r>
              <w:rPr>
                <w:b/>
              </w:rPr>
              <w:t>Justificación</w:t>
            </w:r>
          </w:p>
        </w:tc>
      </w:tr>
      <w:tr w:rsidR="004540DF" w14:paraId="190BACC5" w14:textId="77777777">
        <w:tc>
          <w:tcPr>
            <w:tcW w:w="2880" w:type="dxa"/>
          </w:tcPr>
          <w:p w14:paraId="7E4550BC" w14:textId="77777777" w:rsidR="004540DF" w:rsidRDefault="00000000">
            <w:r>
              <w:t>Angular</w:t>
            </w:r>
          </w:p>
        </w:tc>
        <w:tc>
          <w:tcPr>
            <w:tcW w:w="2880" w:type="dxa"/>
          </w:tcPr>
          <w:p w14:paraId="443743C4" w14:textId="327E3A48" w:rsidR="004540DF" w:rsidRDefault="00D93059">
            <w:r>
              <w:t>21</w:t>
            </w:r>
            <w:r w:rsidR="00000000">
              <w:t>.x LTS</w:t>
            </w:r>
          </w:p>
        </w:tc>
        <w:tc>
          <w:tcPr>
            <w:tcW w:w="2880" w:type="dxa"/>
          </w:tcPr>
          <w:p w14:paraId="172F9FA1" w14:textId="77777777" w:rsidR="004540DF" w:rsidRDefault="00000000">
            <w:r>
              <w:t>Versión estable con soporte</w:t>
            </w:r>
          </w:p>
        </w:tc>
      </w:tr>
      <w:tr w:rsidR="004540DF" w14:paraId="47BCBFBA" w14:textId="77777777">
        <w:tc>
          <w:tcPr>
            <w:tcW w:w="2880" w:type="dxa"/>
          </w:tcPr>
          <w:p w14:paraId="6FEFCDC4" w14:textId="77777777" w:rsidR="004540DF" w:rsidRDefault="00000000">
            <w:r>
              <w:t>TypeScript</w:t>
            </w:r>
          </w:p>
        </w:tc>
        <w:tc>
          <w:tcPr>
            <w:tcW w:w="2880" w:type="dxa"/>
          </w:tcPr>
          <w:p w14:paraId="5DB5CDFD" w14:textId="77777777" w:rsidR="004540DF" w:rsidRDefault="00000000">
            <w:r>
              <w:t>5.6+</w:t>
            </w:r>
          </w:p>
        </w:tc>
        <w:tc>
          <w:tcPr>
            <w:tcW w:w="2880" w:type="dxa"/>
          </w:tcPr>
          <w:p w14:paraId="22AC516E" w14:textId="552D0C11" w:rsidR="004540DF" w:rsidRDefault="00000000">
            <w:r>
              <w:t xml:space="preserve">Compatible con Angular </w:t>
            </w:r>
            <w:r w:rsidR="00D93059">
              <w:t>21</w:t>
            </w:r>
          </w:p>
        </w:tc>
      </w:tr>
      <w:tr w:rsidR="004540DF" w14:paraId="0C2D54F0" w14:textId="77777777">
        <w:tc>
          <w:tcPr>
            <w:tcW w:w="2880" w:type="dxa"/>
          </w:tcPr>
          <w:p w14:paraId="2F142973" w14:textId="77777777" w:rsidR="004540DF" w:rsidRDefault="00000000">
            <w:r>
              <w:t>Java</w:t>
            </w:r>
          </w:p>
        </w:tc>
        <w:tc>
          <w:tcPr>
            <w:tcW w:w="2880" w:type="dxa"/>
          </w:tcPr>
          <w:p w14:paraId="3386E351" w14:textId="77777777" w:rsidR="004540DF" w:rsidRDefault="00000000">
            <w:r>
              <w:t>21 LTS</w:t>
            </w:r>
          </w:p>
        </w:tc>
        <w:tc>
          <w:tcPr>
            <w:tcW w:w="2880" w:type="dxa"/>
          </w:tcPr>
          <w:p w14:paraId="58CB594A" w14:textId="77777777" w:rsidR="004540DF" w:rsidRDefault="00000000">
            <w:r>
              <w:t>Soporte hasta 2031</w:t>
            </w:r>
          </w:p>
        </w:tc>
      </w:tr>
      <w:tr w:rsidR="004540DF" w14:paraId="758271A3" w14:textId="77777777">
        <w:tc>
          <w:tcPr>
            <w:tcW w:w="2880" w:type="dxa"/>
          </w:tcPr>
          <w:p w14:paraId="422021A0" w14:textId="77777777" w:rsidR="004540DF" w:rsidRDefault="00000000">
            <w:r>
              <w:t>Spring Boot</w:t>
            </w:r>
          </w:p>
        </w:tc>
        <w:tc>
          <w:tcPr>
            <w:tcW w:w="2880" w:type="dxa"/>
          </w:tcPr>
          <w:p w14:paraId="65B6D7EE" w14:textId="77777777" w:rsidR="004540DF" w:rsidRDefault="00000000">
            <w:r>
              <w:t>3.4.x</w:t>
            </w:r>
          </w:p>
        </w:tc>
        <w:tc>
          <w:tcPr>
            <w:tcW w:w="2880" w:type="dxa"/>
          </w:tcPr>
          <w:p w14:paraId="3286B960" w14:textId="77777777" w:rsidR="004540DF" w:rsidRDefault="00000000">
            <w:r>
              <w:t>Versión estable actual</w:t>
            </w:r>
          </w:p>
        </w:tc>
      </w:tr>
      <w:tr w:rsidR="004540DF" w14:paraId="2D9958A0" w14:textId="77777777">
        <w:tc>
          <w:tcPr>
            <w:tcW w:w="2880" w:type="dxa"/>
          </w:tcPr>
          <w:p w14:paraId="284E6B49" w14:textId="77777777" w:rsidR="004540DF" w:rsidRDefault="00000000">
            <w:r>
              <w:lastRenderedPageBreak/>
              <w:t>Oracle</w:t>
            </w:r>
          </w:p>
        </w:tc>
        <w:tc>
          <w:tcPr>
            <w:tcW w:w="2880" w:type="dxa"/>
          </w:tcPr>
          <w:p w14:paraId="637686BD" w14:textId="77777777" w:rsidR="004540DF" w:rsidRDefault="00000000">
            <w:r>
              <w:t>19c/21c/23c</w:t>
            </w:r>
          </w:p>
        </w:tc>
        <w:tc>
          <w:tcPr>
            <w:tcW w:w="2880" w:type="dxa"/>
          </w:tcPr>
          <w:p w14:paraId="551BFBD7" w14:textId="77777777" w:rsidR="004540DF" w:rsidRDefault="00000000">
            <w:r>
              <w:t>Compatible con infraestructura OJ</w:t>
            </w:r>
          </w:p>
        </w:tc>
      </w:tr>
      <w:tr w:rsidR="004540DF" w14:paraId="79606ABD" w14:textId="77777777">
        <w:tc>
          <w:tcPr>
            <w:tcW w:w="2880" w:type="dxa"/>
          </w:tcPr>
          <w:p w14:paraId="6EE9ACB7" w14:textId="77777777" w:rsidR="004540DF" w:rsidRDefault="00000000">
            <w:r>
              <w:t>Node.js</w:t>
            </w:r>
          </w:p>
        </w:tc>
        <w:tc>
          <w:tcPr>
            <w:tcW w:w="2880" w:type="dxa"/>
          </w:tcPr>
          <w:p w14:paraId="1593EA56" w14:textId="77777777" w:rsidR="004540DF" w:rsidRDefault="00000000">
            <w:r>
              <w:t>22.x LTS</w:t>
            </w:r>
          </w:p>
        </w:tc>
        <w:tc>
          <w:tcPr>
            <w:tcW w:w="2880" w:type="dxa"/>
          </w:tcPr>
          <w:p w14:paraId="66919079" w14:textId="77777777" w:rsidR="004540DF" w:rsidRDefault="00000000">
            <w:r>
              <w:t>Para build de Angular</w:t>
            </w:r>
          </w:p>
        </w:tc>
      </w:tr>
    </w:tbl>
    <w:p w14:paraId="02EBCD60" w14:textId="77777777" w:rsidR="004540DF" w:rsidRDefault="00000000">
      <w:pPr>
        <w:pStyle w:val="Ttulo3"/>
      </w:pPr>
      <w:bookmarkStart w:id="19" w:name="_Toc220191492"/>
      <w:r>
        <w:t>1.4.3 Separación de Responsabilidades</w:t>
      </w:r>
      <w:bookmarkEnd w:id="19"/>
    </w:p>
    <w:p w14:paraId="2B3280F7" w14:textId="77777777" w:rsidR="004540DF" w:rsidRDefault="004540DF"/>
    <w:p w14:paraId="4B8A5A33" w14:textId="51922FD2" w:rsidR="004540DF" w:rsidRDefault="00D93059">
      <w:r>
        <w:rPr>
          <w:noProof/>
        </w:rPr>
        <w:drawing>
          <wp:inline distT="0" distB="0" distL="0" distR="0" wp14:anchorId="70416A85" wp14:editId="72254B95">
            <wp:extent cx="5486400" cy="5486400"/>
            <wp:effectExtent l="0" t="0" r="0" b="0"/>
            <wp:docPr id="291510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1003" name="Imagen 291510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3889" w14:textId="77777777" w:rsidR="004540DF" w:rsidRDefault="004540DF"/>
    <w:p w14:paraId="178CA9BA" w14:textId="77777777" w:rsidR="004540DF" w:rsidRDefault="004540DF"/>
    <w:p w14:paraId="0A5802C4" w14:textId="77777777" w:rsidR="004540DF" w:rsidRDefault="00000000">
      <w:pPr>
        <w:pStyle w:val="Ttulo3"/>
      </w:pPr>
      <w:bookmarkStart w:id="20" w:name="_Toc220191493"/>
      <w:r>
        <w:t>1.4.4 Diseño para Mantenibilidad</w:t>
      </w:r>
      <w:bookmarkEnd w:id="20"/>
    </w:p>
    <w:p w14:paraId="6D6EC38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524AF243" w14:textId="77777777">
        <w:tc>
          <w:tcPr>
            <w:tcW w:w="4320" w:type="dxa"/>
          </w:tcPr>
          <w:p w14:paraId="4D5050A9" w14:textId="77777777" w:rsidR="004540DF" w:rsidRDefault="00000000">
            <w:r>
              <w:rPr>
                <w:b/>
              </w:rPr>
              <w:t>Práctica</w:t>
            </w:r>
          </w:p>
        </w:tc>
        <w:tc>
          <w:tcPr>
            <w:tcW w:w="4320" w:type="dxa"/>
          </w:tcPr>
          <w:p w14:paraId="1D3340D5" w14:textId="77777777" w:rsidR="004540DF" w:rsidRDefault="00000000">
            <w:r>
              <w:rPr>
                <w:b/>
              </w:rPr>
              <w:t>Aplicación</w:t>
            </w:r>
          </w:p>
        </w:tc>
      </w:tr>
      <w:tr w:rsidR="004540DF" w14:paraId="3874D265" w14:textId="77777777">
        <w:tc>
          <w:tcPr>
            <w:tcW w:w="4320" w:type="dxa"/>
          </w:tcPr>
          <w:p w14:paraId="203CC7BD" w14:textId="77777777" w:rsidR="004540DF" w:rsidRDefault="00000000">
            <w:r>
              <w:lastRenderedPageBreak/>
              <w:t>Nombres descriptivos</w:t>
            </w:r>
          </w:p>
        </w:tc>
        <w:tc>
          <w:tcPr>
            <w:tcW w:w="4320" w:type="dxa"/>
          </w:tcPr>
          <w:p w14:paraId="56C75781" w14:textId="77777777" w:rsidR="004540DF" w:rsidRDefault="00000000">
            <w:r>
              <w:t>Variables, funciones, clases claras</w:t>
            </w:r>
          </w:p>
        </w:tc>
      </w:tr>
      <w:tr w:rsidR="004540DF" w14:paraId="5BFA23B6" w14:textId="77777777">
        <w:tc>
          <w:tcPr>
            <w:tcW w:w="4320" w:type="dxa"/>
          </w:tcPr>
          <w:p w14:paraId="74B8410F" w14:textId="77777777" w:rsidR="004540DF" w:rsidRDefault="00000000">
            <w:r>
              <w:t>Funciones pequeñas</w:t>
            </w:r>
          </w:p>
        </w:tc>
        <w:tc>
          <w:tcPr>
            <w:tcW w:w="4320" w:type="dxa"/>
          </w:tcPr>
          <w:p w14:paraId="5BA4CA84" w14:textId="77777777" w:rsidR="004540DF" w:rsidRDefault="00000000">
            <w:r>
              <w:t>Una función = una responsabilidad</w:t>
            </w:r>
          </w:p>
        </w:tc>
      </w:tr>
      <w:tr w:rsidR="004540DF" w14:paraId="16545CF2" w14:textId="77777777">
        <w:tc>
          <w:tcPr>
            <w:tcW w:w="4320" w:type="dxa"/>
          </w:tcPr>
          <w:p w14:paraId="2638DD54" w14:textId="77777777" w:rsidR="004540DF" w:rsidRDefault="00000000">
            <w:r>
              <w:t>Configuración externa</w:t>
            </w:r>
          </w:p>
        </w:tc>
        <w:tc>
          <w:tcPr>
            <w:tcW w:w="4320" w:type="dxa"/>
          </w:tcPr>
          <w:p w14:paraId="6E8F9BAE" w14:textId="77777777" w:rsidR="004540DF" w:rsidRDefault="00000000">
            <w:r>
              <w:t>application.properties, environment.ts</w:t>
            </w:r>
          </w:p>
        </w:tc>
      </w:tr>
      <w:tr w:rsidR="004540DF" w14:paraId="33DDECA7" w14:textId="77777777">
        <w:tc>
          <w:tcPr>
            <w:tcW w:w="4320" w:type="dxa"/>
          </w:tcPr>
          <w:p w14:paraId="3D7E77C5" w14:textId="77777777" w:rsidR="004540DF" w:rsidRDefault="00000000">
            <w:r>
              <w:t>Logs útiles</w:t>
            </w:r>
          </w:p>
        </w:tc>
        <w:tc>
          <w:tcPr>
            <w:tcW w:w="4320" w:type="dxa"/>
          </w:tcPr>
          <w:p w14:paraId="37C5A1D3" w14:textId="77777777" w:rsidR="004540DF" w:rsidRDefault="00000000">
            <w:r>
              <w:t>Contexto suficiente para debugging</w:t>
            </w:r>
          </w:p>
        </w:tc>
      </w:tr>
    </w:tbl>
    <w:p w14:paraId="63CC83B4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7E583B5" w14:textId="77777777" w:rsidR="004540DF" w:rsidRDefault="004540DF"/>
    <w:p w14:paraId="7AFA7F22" w14:textId="77777777" w:rsidR="004540DF" w:rsidRDefault="00000000">
      <w:pPr>
        <w:pStyle w:val="Ttulo2"/>
      </w:pPr>
      <w:bookmarkStart w:id="21" w:name="_Toc220191494"/>
      <w:r>
        <w:t>1.5 Restricciones Técnicas</w:t>
      </w:r>
      <w:bookmarkEnd w:id="21"/>
    </w:p>
    <w:p w14:paraId="76EC2705" w14:textId="77777777" w:rsidR="004540DF" w:rsidRDefault="004540DF"/>
    <w:p w14:paraId="5CA1EBC4" w14:textId="77777777" w:rsidR="004540DF" w:rsidRDefault="00000000">
      <w:pPr>
        <w:pStyle w:val="Ttulo3"/>
      </w:pPr>
      <w:bookmarkStart w:id="22" w:name="_Toc220191495"/>
      <w:r>
        <w:t>1.5.1 Restricciones de Infraestructura</w:t>
      </w:r>
      <w:bookmarkEnd w:id="22"/>
    </w:p>
    <w:p w14:paraId="4ADEAF4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6C8EAAD" w14:textId="77777777">
        <w:tc>
          <w:tcPr>
            <w:tcW w:w="4320" w:type="dxa"/>
          </w:tcPr>
          <w:p w14:paraId="5BF6C793" w14:textId="77777777" w:rsidR="004540DF" w:rsidRDefault="00000000">
            <w:r>
              <w:rPr>
                <w:b/>
              </w:rPr>
              <w:t>Restricción</w:t>
            </w:r>
          </w:p>
        </w:tc>
        <w:tc>
          <w:tcPr>
            <w:tcW w:w="4320" w:type="dxa"/>
          </w:tcPr>
          <w:p w14:paraId="2553469E" w14:textId="77777777" w:rsidR="004540DF" w:rsidRDefault="00000000">
            <w:r>
              <w:rPr>
                <w:b/>
              </w:rPr>
              <w:t>Impacto</w:t>
            </w:r>
          </w:p>
        </w:tc>
      </w:tr>
      <w:tr w:rsidR="004540DF" w14:paraId="23F08134" w14:textId="77777777">
        <w:tc>
          <w:tcPr>
            <w:tcW w:w="4320" w:type="dxa"/>
          </w:tcPr>
          <w:p w14:paraId="64DFA911" w14:textId="77777777" w:rsidR="004540DF" w:rsidRDefault="00000000">
            <w:r>
              <w:t>Servidores OJ</w:t>
            </w:r>
          </w:p>
        </w:tc>
        <w:tc>
          <w:tcPr>
            <w:tcW w:w="4320" w:type="dxa"/>
          </w:tcPr>
          <w:p w14:paraId="7365D02F" w14:textId="77777777" w:rsidR="004540DF" w:rsidRDefault="00000000">
            <w:r>
              <w:t>Despliegue en infraestructura existente</w:t>
            </w:r>
          </w:p>
        </w:tc>
      </w:tr>
      <w:tr w:rsidR="004540DF" w14:paraId="453E1F51" w14:textId="77777777">
        <w:tc>
          <w:tcPr>
            <w:tcW w:w="4320" w:type="dxa"/>
          </w:tcPr>
          <w:p w14:paraId="5C99718B" w14:textId="77777777" w:rsidR="004540DF" w:rsidRDefault="00000000">
            <w:r>
              <w:t>Oracle obligatorio</w:t>
            </w:r>
          </w:p>
        </w:tc>
        <w:tc>
          <w:tcPr>
            <w:tcW w:w="4320" w:type="dxa"/>
          </w:tcPr>
          <w:p w14:paraId="05A5D08B" w14:textId="77777777" w:rsidR="004540DF" w:rsidRDefault="00000000">
            <w:r>
              <w:t>Base de datos definida</w:t>
            </w:r>
          </w:p>
        </w:tc>
      </w:tr>
      <w:tr w:rsidR="004540DF" w14:paraId="648FEF68" w14:textId="77777777">
        <w:tc>
          <w:tcPr>
            <w:tcW w:w="4320" w:type="dxa"/>
          </w:tcPr>
          <w:p w14:paraId="7B443074" w14:textId="77777777" w:rsidR="004540DF" w:rsidRDefault="00000000">
            <w:r>
              <w:t>Red interna</w:t>
            </w:r>
          </w:p>
        </w:tc>
        <w:tc>
          <w:tcPr>
            <w:tcW w:w="4320" w:type="dxa"/>
          </w:tcPr>
          <w:p w14:paraId="0203BDAB" w14:textId="77777777" w:rsidR="004540DF" w:rsidRDefault="00000000">
            <w:r>
              <w:t>Sin acceso desde internet</w:t>
            </w:r>
          </w:p>
        </w:tc>
      </w:tr>
      <w:tr w:rsidR="004540DF" w14:paraId="676B0733" w14:textId="77777777">
        <w:tc>
          <w:tcPr>
            <w:tcW w:w="4320" w:type="dxa"/>
          </w:tcPr>
          <w:p w14:paraId="00E06206" w14:textId="77777777" w:rsidR="004540DF" w:rsidRDefault="00000000">
            <w:r>
              <w:t>Navegadores</w:t>
            </w:r>
          </w:p>
        </w:tc>
        <w:tc>
          <w:tcPr>
            <w:tcW w:w="4320" w:type="dxa"/>
          </w:tcPr>
          <w:p w14:paraId="3B1D2040" w14:textId="77777777" w:rsidR="004540DF" w:rsidRDefault="00000000">
            <w:r>
              <w:t>Chrome, Edge, Firefox (versiones actuales)</w:t>
            </w:r>
          </w:p>
        </w:tc>
      </w:tr>
    </w:tbl>
    <w:p w14:paraId="10000D91" w14:textId="77777777" w:rsidR="004540DF" w:rsidRDefault="00000000">
      <w:pPr>
        <w:pStyle w:val="Ttulo3"/>
      </w:pPr>
      <w:bookmarkStart w:id="23" w:name="_Toc220191496"/>
      <w:r>
        <w:t>1.5.2 Restricciones de Tiempo</w:t>
      </w:r>
      <w:bookmarkEnd w:id="23"/>
    </w:p>
    <w:p w14:paraId="6D152593" w14:textId="77777777" w:rsidR="004540DF" w:rsidRDefault="004540DF"/>
    <w:p w14:paraId="5E11285B" w14:textId="07E20807" w:rsidR="004540DF" w:rsidRDefault="00F5505B">
      <w:r>
        <w:rPr>
          <w:noProof/>
        </w:rPr>
        <w:drawing>
          <wp:inline distT="0" distB="0" distL="0" distR="0" wp14:anchorId="055AA673" wp14:editId="41D5F3F8">
            <wp:extent cx="5486400" cy="2813050"/>
            <wp:effectExtent l="0" t="0" r="0" b="6350"/>
            <wp:docPr id="1968314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14568" name="Imagen 1968314568"/>
                    <pic:cNvPicPr/>
                  </pic:nvPicPr>
                  <pic:blipFill rotWithShape="1">
                    <a:blip r:embed="rId7"/>
                    <a:srcRect t="19792" b="28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60DBD" w14:textId="77777777" w:rsidR="004540DF" w:rsidRDefault="004540DF"/>
    <w:p w14:paraId="4189EDF7" w14:textId="77777777" w:rsidR="004540DF" w:rsidRDefault="00000000">
      <w:pPr>
        <w:pStyle w:val="Ttulo3"/>
      </w:pPr>
      <w:bookmarkStart w:id="24" w:name="_Toc220191497"/>
      <w:r>
        <w:t>1.5.3 Restricciones de Compatibilidad</w:t>
      </w:r>
      <w:bookmarkEnd w:id="24"/>
    </w:p>
    <w:p w14:paraId="637B028E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A3E3CE4" w14:textId="77777777">
        <w:tc>
          <w:tcPr>
            <w:tcW w:w="4320" w:type="dxa"/>
          </w:tcPr>
          <w:p w14:paraId="011DFC06" w14:textId="77777777" w:rsidR="004540DF" w:rsidRDefault="00000000">
            <w:r>
              <w:rPr>
                <w:b/>
              </w:rPr>
              <w:t>Navegador</w:t>
            </w:r>
          </w:p>
        </w:tc>
        <w:tc>
          <w:tcPr>
            <w:tcW w:w="4320" w:type="dxa"/>
          </w:tcPr>
          <w:p w14:paraId="765A1E02" w14:textId="77777777" w:rsidR="004540DF" w:rsidRDefault="00000000">
            <w:r>
              <w:rPr>
                <w:b/>
              </w:rPr>
              <w:t>Versión mínima</w:t>
            </w:r>
          </w:p>
        </w:tc>
      </w:tr>
      <w:tr w:rsidR="004540DF" w14:paraId="005C6841" w14:textId="77777777">
        <w:tc>
          <w:tcPr>
            <w:tcW w:w="4320" w:type="dxa"/>
          </w:tcPr>
          <w:p w14:paraId="40B30079" w14:textId="77777777" w:rsidR="004540DF" w:rsidRDefault="00000000">
            <w:r>
              <w:lastRenderedPageBreak/>
              <w:t>Google Chrome</w:t>
            </w:r>
          </w:p>
        </w:tc>
        <w:tc>
          <w:tcPr>
            <w:tcW w:w="4320" w:type="dxa"/>
          </w:tcPr>
          <w:p w14:paraId="2E25EF5C" w14:textId="77777777" w:rsidR="004540DF" w:rsidRDefault="00000000">
            <w:r>
              <w:t>120+</w:t>
            </w:r>
          </w:p>
        </w:tc>
      </w:tr>
      <w:tr w:rsidR="004540DF" w14:paraId="48DA5B61" w14:textId="77777777">
        <w:tc>
          <w:tcPr>
            <w:tcW w:w="4320" w:type="dxa"/>
          </w:tcPr>
          <w:p w14:paraId="74183231" w14:textId="77777777" w:rsidR="004540DF" w:rsidRDefault="00000000">
            <w:r>
              <w:t>Microsoft Edge</w:t>
            </w:r>
          </w:p>
        </w:tc>
        <w:tc>
          <w:tcPr>
            <w:tcW w:w="4320" w:type="dxa"/>
          </w:tcPr>
          <w:p w14:paraId="5F4A84ED" w14:textId="77777777" w:rsidR="004540DF" w:rsidRDefault="00000000">
            <w:r>
              <w:t>120+</w:t>
            </w:r>
          </w:p>
        </w:tc>
      </w:tr>
      <w:tr w:rsidR="004540DF" w14:paraId="3AD3CEE9" w14:textId="77777777">
        <w:tc>
          <w:tcPr>
            <w:tcW w:w="4320" w:type="dxa"/>
          </w:tcPr>
          <w:p w14:paraId="7BF06590" w14:textId="77777777" w:rsidR="004540DF" w:rsidRDefault="00000000">
            <w:r>
              <w:t>Mozilla Firefox</w:t>
            </w:r>
          </w:p>
        </w:tc>
        <w:tc>
          <w:tcPr>
            <w:tcW w:w="4320" w:type="dxa"/>
          </w:tcPr>
          <w:p w14:paraId="50753089" w14:textId="77777777" w:rsidR="004540DF" w:rsidRDefault="00000000">
            <w:r>
              <w:t>120+</w:t>
            </w:r>
          </w:p>
        </w:tc>
      </w:tr>
    </w:tbl>
    <w:p w14:paraId="6AB5A3FF" w14:textId="77777777" w:rsidR="004540DF" w:rsidRDefault="00000000">
      <w:pPr>
        <w:pStyle w:val="Ttulo3"/>
      </w:pPr>
      <w:bookmarkStart w:id="25" w:name="_Toc220191498"/>
      <w:r>
        <w:t>1.5.4 Restricciones de Equipo</w:t>
      </w:r>
      <w:bookmarkEnd w:id="25"/>
    </w:p>
    <w:p w14:paraId="5561684B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70A29CB" w14:textId="77777777">
        <w:tc>
          <w:tcPr>
            <w:tcW w:w="4320" w:type="dxa"/>
          </w:tcPr>
          <w:p w14:paraId="14EAEC5A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4320" w:type="dxa"/>
          </w:tcPr>
          <w:p w14:paraId="1379E9C7" w14:textId="77777777" w:rsidR="004540DF" w:rsidRDefault="00000000">
            <w:r>
              <w:rPr>
                <w:b/>
              </w:rPr>
              <w:t>Valor</w:t>
            </w:r>
          </w:p>
        </w:tc>
      </w:tr>
      <w:tr w:rsidR="004540DF" w14:paraId="7C48E6CF" w14:textId="77777777">
        <w:tc>
          <w:tcPr>
            <w:tcW w:w="4320" w:type="dxa"/>
          </w:tcPr>
          <w:p w14:paraId="6BF23AEB" w14:textId="77777777" w:rsidR="004540DF" w:rsidRDefault="00000000">
            <w:r>
              <w:t>Desarrollador</w:t>
            </w:r>
          </w:p>
        </w:tc>
        <w:tc>
          <w:tcPr>
            <w:tcW w:w="4320" w:type="dxa"/>
          </w:tcPr>
          <w:p w14:paraId="46CB31F9" w14:textId="77777777" w:rsidR="004540DF" w:rsidRDefault="00000000">
            <w:r>
              <w:t>1 persona</w:t>
            </w:r>
          </w:p>
        </w:tc>
      </w:tr>
      <w:tr w:rsidR="004540DF" w:rsidRPr="00E2340E" w14:paraId="52E24337" w14:textId="77777777">
        <w:tc>
          <w:tcPr>
            <w:tcW w:w="4320" w:type="dxa"/>
          </w:tcPr>
          <w:p w14:paraId="13CB8CBC" w14:textId="77777777" w:rsidR="004540DF" w:rsidRDefault="00000000">
            <w:r>
              <w:t>Herramientas de apoyo</w:t>
            </w:r>
          </w:p>
        </w:tc>
        <w:tc>
          <w:tcPr>
            <w:tcW w:w="4320" w:type="dxa"/>
          </w:tcPr>
          <w:p w14:paraId="02E2D3C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Cursor AI, agentes de IA</w:t>
            </w:r>
          </w:p>
        </w:tc>
      </w:tr>
      <w:tr w:rsidR="004540DF" w14:paraId="6D3BF3B8" w14:textId="77777777">
        <w:tc>
          <w:tcPr>
            <w:tcW w:w="4320" w:type="dxa"/>
          </w:tcPr>
          <w:p w14:paraId="4D398659" w14:textId="77777777" w:rsidR="004540DF" w:rsidRDefault="00000000">
            <w:r>
              <w:t>Enfoque</w:t>
            </w:r>
          </w:p>
        </w:tc>
        <w:tc>
          <w:tcPr>
            <w:tcW w:w="4320" w:type="dxa"/>
          </w:tcPr>
          <w:p w14:paraId="32E3EE5B" w14:textId="77777777" w:rsidR="004540DF" w:rsidRDefault="00000000">
            <w:r>
              <w:t>Simplicidad, funcionalidad, buenas prácticas</w:t>
            </w:r>
          </w:p>
        </w:tc>
      </w:tr>
    </w:tbl>
    <w:p w14:paraId="3001D1CE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50DA9E55" w14:textId="77777777" w:rsidR="004540DF" w:rsidRDefault="004540DF"/>
    <w:p w14:paraId="6DF8FC31" w14:textId="77777777" w:rsidR="004540DF" w:rsidRDefault="00000000">
      <w:pPr>
        <w:pStyle w:val="Ttulo2"/>
      </w:pPr>
      <w:bookmarkStart w:id="26" w:name="_Toc220191499"/>
      <w:r>
        <w:t>1.6 Stack Tecnológico Definitivo</w:t>
      </w:r>
      <w:bookmarkEnd w:id="26"/>
    </w:p>
    <w:p w14:paraId="03EFD16D" w14:textId="77777777" w:rsidR="004540DF" w:rsidRDefault="004540DF"/>
    <w:p w14:paraId="2241EC2F" w14:textId="77777777" w:rsidR="004540DF" w:rsidRDefault="00000000">
      <w:pPr>
        <w:pStyle w:val="Ttulo3"/>
      </w:pPr>
      <w:bookmarkStart w:id="27" w:name="_Toc220191500"/>
      <w:r>
        <w:t>1.6.1 Frontend</w:t>
      </w:r>
      <w:bookmarkEnd w:id="27"/>
    </w:p>
    <w:p w14:paraId="560E99A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445238F2" w14:textId="77777777">
        <w:tc>
          <w:tcPr>
            <w:tcW w:w="2880" w:type="dxa"/>
          </w:tcPr>
          <w:p w14:paraId="09292F3A" w14:textId="77777777" w:rsidR="004540DF" w:rsidRDefault="00000000">
            <w:r>
              <w:rPr>
                <w:b/>
              </w:rPr>
              <w:t>Tecnología</w:t>
            </w:r>
          </w:p>
        </w:tc>
        <w:tc>
          <w:tcPr>
            <w:tcW w:w="2880" w:type="dxa"/>
          </w:tcPr>
          <w:p w14:paraId="0C058736" w14:textId="77777777" w:rsidR="004540DF" w:rsidRDefault="00000000">
            <w:r>
              <w:rPr>
                <w:b/>
              </w:rPr>
              <w:t>Versión</w:t>
            </w:r>
          </w:p>
        </w:tc>
        <w:tc>
          <w:tcPr>
            <w:tcW w:w="2880" w:type="dxa"/>
          </w:tcPr>
          <w:p w14:paraId="4B20CC80" w14:textId="77777777" w:rsidR="004540DF" w:rsidRDefault="00000000">
            <w:r>
              <w:rPr>
                <w:b/>
              </w:rPr>
              <w:t>Propósito</w:t>
            </w:r>
          </w:p>
        </w:tc>
      </w:tr>
      <w:tr w:rsidR="004540DF" w14:paraId="712A5532" w14:textId="77777777">
        <w:tc>
          <w:tcPr>
            <w:tcW w:w="2880" w:type="dxa"/>
          </w:tcPr>
          <w:p w14:paraId="215F6BB7" w14:textId="77777777" w:rsidR="004540DF" w:rsidRDefault="00000000">
            <w:r>
              <w:t>Angular</w:t>
            </w:r>
          </w:p>
        </w:tc>
        <w:tc>
          <w:tcPr>
            <w:tcW w:w="2880" w:type="dxa"/>
          </w:tcPr>
          <w:p w14:paraId="64B4101D" w14:textId="5A793A1A" w:rsidR="004540DF" w:rsidRPr="00F5505B" w:rsidRDefault="00C45778">
            <w:r w:rsidRPr="00F5505B">
              <w:t>21.x (LTS)</w:t>
            </w:r>
          </w:p>
        </w:tc>
        <w:tc>
          <w:tcPr>
            <w:tcW w:w="2880" w:type="dxa"/>
          </w:tcPr>
          <w:p w14:paraId="6ADB110F" w14:textId="77777777" w:rsidR="004540DF" w:rsidRDefault="00000000">
            <w:r>
              <w:t>Framework SPA</w:t>
            </w:r>
          </w:p>
        </w:tc>
      </w:tr>
      <w:tr w:rsidR="004540DF" w14:paraId="0045F980" w14:textId="77777777">
        <w:tc>
          <w:tcPr>
            <w:tcW w:w="2880" w:type="dxa"/>
          </w:tcPr>
          <w:p w14:paraId="00135CF9" w14:textId="77777777" w:rsidR="004540DF" w:rsidRDefault="00000000">
            <w:r>
              <w:t>TypeScript</w:t>
            </w:r>
          </w:p>
        </w:tc>
        <w:tc>
          <w:tcPr>
            <w:tcW w:w="2880" w:type="dxa"/>
          </w:tcPr>
          <w:p w14:paraId="01E26F0A" w14:textId="77777777" w:rsidR="004540DF" w:rsidRDefault="00000000">
            <w:r>
              <w:t>5.6+</w:t>
            </w:r>
          </w:p>
        </w:tc>
        <w:tc>
          <w:tcPr>
            <w:tcW w:w="2880" w:type="dxa"/>
          </w:tcPr>
          <w:p w14:paraId="66CA770C" w14:textId="77777777" w:rsidR="004540DF" w:rsidRDefault="00000000">
            <w:r>
              <w:t>Lenguaje tipado</w:t>
            </w:r>
          </w:p>
        </w:tc>
      </w:tr>
      <w:tr w:rsidR="004540DF" w14:paraId="056992E8" w14:textId="77777777">
        <w:tc>
          <w:tcPr>
            <w:tcW w:w="2880" w:type="dxa"/>
          </w:tcPr>
          <w:p w14:paraId="17814140" w14:textId="77777777" w:rsidR="004540DF" w:rsidRDefault="00000000">
            <w:r>
              <w:t>PrimeNG</w:t>
            </w:r>
          </w:p>
        </w:tc>
        <w:tc>
          <w:tcPr>
            <w:tcW w:w="2880" w:type="dxa"/>
          </w:tcPr>
          <w:p w14:paraId="54B0EBFF" w14:textId="77777777" w:rsidR="004540DF" w:rsidRDefault="00000000">
            <w:r>
              <w:t>19.x</w:t>
            </w:r>
          </w:p>
        </w:tc>
        <w:tc>
          <w:tcPr>
            <w:tcW w:w="2880" w:type="dxa"/>
          </w:tcPr>
          <w:p w14:paraId="225A833D" w14:textId="77777777" w:rsidR="004540DF" w:rsidRDefault="00000000">
            <w:r>
              <w:t>Componentes UI</w:t>
            </w:r>
          </w:p>
        </w:tc>
      </w:tr>
      <w:tr w:rsidR="004540DF" w14:paraId="6CE2655D" w14:textId="77777777">
        <w:tc>
          <w:tcPr>
            <w:tcW w:w="2880" w:type="dxa"/>
          </w:tcPr>
          <w:p w14:paraId="3E35764B" w14:textId="77777777" w:rsidR="004540DF" w:rsidRDefault="00000000">
            <w:r>
              <w:t>RxJS</w:t>
            </w:r>
          </w:p>
        </w:tc>
        <w:tc>
          <w:tcPr>
            <w:tcW w:w="2880" w:type="dxa"/>
          </w:tcPr>
          <w:p w14:paraId="2407F4F0" w14:textId="77777777" w:rsidR="004540DF" w:rsidRDefault="00000000">
            <w:r>
              <w:t>7.8+</w:t>
            </w:r>
          </w:p>
        </w:tc>
        <w:tc>
          <w:tcPr>
            <w:tcW w:w="2880" w:type="dxa"/>
          </w:tcPr>
          <w:p w14:paraId="604C5EEC" w14:textId="77777777" w:rsidR="004540DF" w:rsidRDefault="00000000">
            <w:r>
              <w:t>Programación reactiva</w:t>
            </w:r>
          </w:p>
        </w:tc>
      </w:tr>
      <w:tr w:rsidR="004540DF" w14:paraId="6A8D2B04" w14:textId="77777777">
        <w:tc>
          <w:tcPr>
            <w:tcW w:w="2880" w:type="dxa"/>
          </w:tcPr>
          <w:p w14:paraId="445794A0" w14:textId="77777777" w:rsidR="004540DF" w:rsidRDefault="00000000">
            <w:r>
              <w:t>HTML5 Video/Audio</w:t>
            </w:r>
          </w:p>
        </w:tc>
        <w:tc>
          <w:tcPr>
            <w:tcW w:w="2880" w:type="dxa"/>
          </w:tcPr>
          <w:p w14:paraId="6EED9111" w14:textId="77777777" w:rsidR="004540DF" w:rsidRDefault="00000000">
            <w:r>
              <w:t>Nativo</w:t>
            </w:r>
          </w:p>
        </w:tc>
        <w:tc>
          <w:tcPr>
            <w:tcW w:w="2880" w:type="dxa"/>
          </w:tcPr>
          <w:p w14:paraId="2AE33C4D" w14:textId="77777777" w:rsidR="004540DF" w:rsidRDefault="00000000">
            <w:r>
              <w:t>Reproducción multimedia</w:t>
            </w:r>
          </w:p>
        </w:tc>
      </w:tr>
    </w:tbl>
    <w:p w14:paraId="44B81883" w14:textId="77777777" w:rsidR="004540DF" w:rsidRDefault="00000000">
      <w:pPr>
        <w:pStyle w:val="Ttulo3"/>
      </w:pPr>
      <w:bookmarkStart w:id="28" w:name="_Toc220191501"/>
      <w:r>
        <w:t>1.6.2 Backend</w:t>
      </w:r>
      <w:bookmarkEnd w:id="28"/>
    </w:p>
    <w:p w14:paraId="65912E2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190"/>
        <w:gridCol w:w="3570"/>
      </w:tblGrid>
      <w:tr w:rsidR="004540DF" w14:paraId="1C55A9AD" w14:textId="77777777" w:rsidTr="00C45778">
        <w:tc>
          <w:tcPr>
            <w:tcW w:w="2880" w:type="dxa"/>
          </w:tcPr>
          <w:p w14:paraId="0DA59DB0" w14:textId="77777777" w:rsidR="004540DF" w:rsidRDefault="00000000">
            <w:r>
              <w:rPr>
                <w:b/>
              </w:rPr>
              <w:t>Tecnología</w:t>
            </w:r>
          </w:p>
        </w:tc>
        <w:tc>
          <w:tcPr>
            <w:tcW w:w="2190" w:type="dxa"/>
          </w:tcPr>
          <w:p w14:paraId="259F2FE6" w14:textId="77777777" w:rsidR="004540DF" w:rsidRDefault="00000000">
            <w:r>
              <w:rPr>
                <w:b/>
              </w:rPr>
              <w:t>Versión</w:t>
            </w:r>
          </w:p>
        </w:tc>
        <w:tc>
          <w:tcPr>
            <w:tcW w:w="3570" w:type="dxa"/>
          </w:tcPr>
          <w:p w14:paraId="66FD3E8E" w14:textId="77777777" w:rsidR="004540DF" w:rsidRDefault="00000000">
            <w:r>
              <w:rPr>
                <w:b/>
              </w:rPr>
              <w:t>Propósito</w:t>
            </w:r>
          </w:p>
        </w:tc>
      </w:tr>
      <w:tr w:rsidR="004540DF" w14:paraId="5B9816C1" w14:textId="77777777" w:rsidTr="00C45778">
        <w:tc>
          <w:tcPr>
            <w:tcW w:w="2880" w:type="dxa"/>
          </w:tcPr>
          <w:p w14:paraId="1D5B0E64" w14:textId="77777777" w:rsidR="004540DF" w:rsidRDefault="00000000">
            <w:r>
              <w:t>Java</w:t>
            </w:r>
          </w:p>
        </w:tc>
        <w:tc>
          <w:tcPr>
            <w:tcW w:w="2190" w:type="dxa"/>
          </w:tcPr>
          <w:p w14:paraId="4943E32D" w14:textId="77777777" w:rsidR="004540DF" w:rsidRDefault="00000000">
            <w:r>
              <w:t>21 LTS</w:t>
            </w:r>
          </w:p>
        </w:tc>
        <w:tc>
          <w:tcPr>
            <w:tcW w:w="3570" w:type="dxa"/>
          </w:tcPr>
          <w:p w14:paraId="4C6F0ED0" w14:textId="77777777" w:rsidR="004540DF" w:rsidRDefault="00000000">
            <w:r>
              <w:t>Lenguaje backend</w:t>
            </w:r>
          </w:p>
        </w:tc>
      </w:tr>
      <w:tr w:rsidR="004540DF" w14:paraId="47F7D5C8" w14:textId="77777777" w:rsidTr="00C45778">
        <w:tc>
          <w:tcPr>
            <w:tcW w:w="2880" w:type="dxa"/>
          </w:tcPr>
          <w:p w14:paraId="74ADD81B" w14:textId="77777777" w:rsidR="004540DF" w:rsidRDefault="00000000">
            <w:r>
              <w:t>Spring Boot</w:t>
            </w:r>
          </w:p>
        </w:tc>
        <w:tc>
          <w:tcPr>
            <w:tcW w:w="2190" w:type="dxa"/>
          </w:tcPr>
          <w:p w14:paraId="4C487686" w14:textId="77777777" w:rsidR="004540DF" w:rsidRDefault="00000000">
            <w:r>
              <w:t>3.4.x</w:t>
            </w:r>
          </w:p>
        </w:tc>
        <w:tc>
          <w:tcPr>
            <w:tcW w:w="3570" w:type="dxa"/>
          </w:tcPr>
          <w:p w14:paraId="12F7D01E" w14:textId="77777777" w:rsidR="004540DF" w:rsidRDefault="00000000">
            <w:r>
              <w:t>Framework backend</w:t>
            </w:r>
          </w:p>
        </w:tc>
      </w:tr>
      <w:tr w:rsidR="004540DF" w14:paraId="418883A5" w14:textId="77777777" w:rsidTr="00C45778">
        <w:tc>
          <w:tcPr>
            <w:tcW w:w="2880" w:type="dxa"/>
          </w:tcPr>
          <w:p w14:paraId="09D12D0E" w14:textId="77777777" w:rsidR="004540DF" w:rsidRDefault="00000000">
            <w:r>
              <w:t>Spring Security</w:t>
            </w:r>
          </w:p>
        </w:tc>
        <w:tc>
          <w:tcPr>
            <w:tcW w:w="2190" w:type="dxa"/>
          </w:tcPr>
          <w:p w14:paraId="38BA2BEE" w14:textId="77777777" w:rsidR="004540DF" w:rsidRDefault="00000000">
            <w:r>
              <w:t>6.4.x</w:t>
            </w:r>
          </w:p>
        </w:tc>
        <w:tc>
          <w:tcPr>
            <w:tcW w:w="3570" w:type="dxa"/>
          </w:tcPr>
          <w:p w14:paraId="59342BFE" w14:textId="77777777" w:rsidR="004540DF" w:rsidRDefault="00000000">
            <w:r>
              <w:t>Autenticación/autorización</w:t>
            </w:r>
          </w:p>
        </w:tc>
      </w:tr>
      <w:tr w:rsidR="004540DF" w14:paraId="16398071" w14:textId="77777777" w:rsidTr="00C45778">
        <w:tc>
          <w:tcPr>
            <w:tcW w:w="2880" w:type="dxa"/>
          </w:tcPr>
          <w:p w14:paraId="2D2F18A6" w14:textId="77777777" w:rsidR="004540DF" w:rsidRDefault="00000000">
            <w:r>
              <w:t>Spring Data JPA</w:t>
            </w:r>
          </w:p>
        </w:tc>
        <w:tc>
          <w:tcPr>
            <w:tcW w:w="2190" w:type="dxa"/>
          </w:tcPr>
          <w:p w14:paraId="02D16BA1" w14:textId="77777777" w:rsidR="004540DF" w:rsidRDefault="00000000">
            <w:r>
              <w:t>3.4.x</w:t>
            </w:r>
          </w:p>
        </w:tc>
        <w:tc>
          <w:tcPr>
            <w:tcW w:w="3570" w:type="dxa"/>
          </w:tcPr>
          <w:p w14:paraId="371AB25E" w14:textId="77777777" w:rsidR="004540DF" w:rsidRDefault="00000000">
            <w:r>
              <w:t>Acceso a datos</w:t>
            </w:r>
          </w:p>
        </w:tc>
      </w:tr>
      <w:tr w:rsidR="004540DF" w14:paraId="08B51EAD" w14:textId="77777777" w:rsidTr="00C45778">
        <w:tc>
          <w:tcPr>
            <w:tcW w:w="2880" w:type="dxa"/>
          </w:tcPr>
          <w:p w14:paraId="370133B0" w14:textId="77777777" w:rsidR="004540DF" w:rsidRDefault="00000000">
            <w:r>
              <w:t>Hibernate</w:t>
            </w:r>
          </w:p>
        </w:tc>
        <w:tc>
          <w:tcPr>
            <w:tcW w:w="2190" w:type="dxa"/>
          </w:tcPr>
          <w:p w14:paraId="4428A919" w14:textId="77777777" w:rsidR="004540DF" w:rsidRDefault="00000000">
            <w:r>
              <w:t>6.6.x</w:t>
            </w:r>
          </w:p>
        </w:tc>
        <w:tc>
          <w:tcPr>
            <w:tcW w:w="3570" w:type="dxa"/>
          </w:tcPr>
          <w:p w14:paraId="66EC0CD4" w14:textId="77777777" w:rsidR="004540DF" w:rsidRDefault="00000000">
            <w:r>
              <w:t>ORM</w:t>
            </w:r>
          </w:p>
        </w:tc>
      </w:tr>
      <w:tr w:rsidR="004540DF" w14:paraId="3E355ADF" w14:textId="77777777" w:rsidTr="00C45778">
        <w:tc>
          <w:tcPr>
            <w:tcW w:w="2880" w:type="dxa"/>
          </w:tcPr>
          <w:p w14:paraId="2766776A" w14:textId="77777777" w:rsidR="004540DF" w:rsidRDefault="00000000">
            <w:r>
              <w:t>Maven</w:t>
            </w:r>
          </w:p>
        </w:tc>
        <w:tc>
          <w:tcPr>
            <w:tcW w:w="2190" w:type="dxa"/>
          </w:tcPr>
          <w:p w14:paraId="20FFE990" w14:textId="77777777" w:rsidR="004540DF" w:rsidRDefault="00000000">
            <w:r>
              <w:t>3.9.x</w:t>
            </w:r>
          </w:p>
        </w:tc>
        <w:tc>
          <w:tcPr>
            <w:tcW w:w="3570" w:type="dxa"/>
          </w:tcPr>
          <w:p w14:paraId="14AFFACE" w14:textId="0FF35DDF" w:rsidR="004540DF" w:rsidRDefault="00C45778">
            <w:r w:rsidRPr="00C45778">
              <w:t>Gestión de dependencias/build</w:t>
            </w:r>
          </w:p>
        </w:tc>
      </w:tr>
    </w:tbl>
    <w:p w14:paraId="1FEBF308" w14:textId="77777777" w:rsidR="004540DF" w:rsidRDefault="00000000">
      <w:pPr>
        <w:pStyle w:val="Ttulo3"/>
      </w:pPr>
      <w:bookmarkStart w:id="29" w:name="_Toc220191502"/>
      <w:r>
        <w:t>1.6.3 Base de Datos</w:t>
      </w:r>
      <w:bookmarkEnd w:id="29"/>
    </w:p>
    <w:p w14:paraId="39D74177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69E44098" w14:textId="77777777">
        <w:tc>
          <w:tcPr>
            <w:tcW w:w="2880" w:type="dxa"/>
          </w:tcPr>
          <w:p w14:paraId="11F7379E" w14:textId="77777777" w:rsidR="004540DF" w:rsidRDefault="00000000">
            <w:r>
              <w:rPr>
                <w:b/>
              </w:rPr>
              <w:t>Tecnología</w:t>
            </w:r>
          </w:p>
        </w:tc>
        <w:tc>
          <w:tcPr>
            <w:tcW w:w="2880" w:type="dxa"/>
          </w:tcPr>
          <w:p w14:paraId="541D6384" w14:textId="77777777" w:rsidR="004540DF" w:rsidRDefault="00000000">
            <w:r>
              <w:rPr>
                <w:b/>
              </w:rPr>
              <w:t>Versión</w:t>
            </w:r>
          </w:p>
        </w:tc>
        <w:tc>
          <w:tcPr>
            <w:tcW w:w="2880" w:type="dxa"/>
          </w:tcPr>
          <w:p w14:paraId="067FA4DC" w14:textId="77777777" w:rsidR="004540DF" w:rsidRDefault="00000000">
            <w:r>
              <w:rPr>
                <w:b/>
              </w:rPr>
              <w:t>Propósito</w:t>
            </w:r>
          </w:p>
        </w:tc>
      </w:tr>
      <w:tr w:rsidR="004540DF" w14:paraId="02FE70C0" w14:textId="77777777">
        <w:tc>
          <w:tcPr>
            <w:tcW w:w="2880" w:type="dxa"/>
          </w:tcPr>
          <w:p w14:paraId="748EFBA8" w14:textId="77777777" w:rsidR="004540DF" w:rsidRDefault="00000000">
            <w:r>
              <w:t>Oracle Database</w:t>
            </w:r>
          </w:p>
        </w:tc>
        <w:tc>
          <w:tcPr>
            <w:tcW w:w="2880" w:type="dxa"/>
          </w:tcPr>
          <w:p w14:paraId="2C594036" w14:textId="77777777" w:rsidR="004540DF" w:rsidRDefault="00000000">
            <w:r>
              <w:t>19c/21c/23c</w:t>
            </w:r>
          </w:p>
        </w:tc>
        <w:tc>
          <w:tcPr>
            <w:tcW w:w="2880" w:type="dxa"/>
          </w:tcPr>
          <w:p w14:paraId="77012BE9" w14:textId="77777777" w:rsidR="004540DF" w:rsidRDefault="00000000">
            <w:r>
              <w:t>Base de datos principal</w:t>
            </w:r>
          </w:p>
        </w:tc>
      </w:tr>
      <w:tr w:rsidR="004540DF" w14:paraId="5234AB69" w14:textId="77777777">
        <w:tc>
          <w:tcPr>
            <w:tcW w:w="2880" w:type="dxa"/>
          </w:tcPr>
          <w:p w14:paraId="763826D3" w14:textId="77777777" w:rsidR="004540DF" w:rsidRDefault="00000000">
            <w:r>
              <w:t>Oracle JDBC</w:t>
            </w:r>
          </w:p>
        </w:tc>
        <w:tc>
          <w:tcPr>
            <w:tcW w:w="2880" w:type="dxa"/>
          </w:tcPr>
          <w:p w14:paraId="63366BE2" w14:textId="77777777" w:rsidR="004540DF" w:rsidRDefault="00000000">
            <w:r>
              <w:t>23.x</w:t>
            </w:r>
          </w:p>
        </w:tc>
        <w:tc>
          <w:tcPr>
            <w:tcW w:w="2880" w:type="dxa"/>
          </w:tcPr>
          <w:p w14:paraId="39D597FE" w14:textId="77777777" w:rsidR="004540DF" w:rsidRDefault="00000000">
            <w:r>
              <w:t>Driver de conexión</w:t>
            </w:r>
          </w:p>
        </w:tc>
      </w:tr>
      <w:tr w:rsidR="004540DF" w14:paraId="015756D0" w14:textId="77777777">
        <w:tc>
          <w:tcPr>
            <w:tcW w:w="2880" w:type="dxa"/>
          </w:tcPr>
          <w:p w14:paraId="49A0C791" w14:textId="77777777" w:rsidR="004540DF" w:rsidRDefault="00000000">
            <w:r>
              <w:t>HikariCP</w:t>
            </w:r>
          </w:p>
        </w:tc>
        <w:tc>
          <w:tcPr>
            <w:tcW w:w="2880" w:type="dxa"/>
          </w:tcPr>
          <w:p w14:paraId="3814D926" w14:textId="77777777" w:rsidR="004540DF" w:rsidRDefault="00000000">
            <w:r>
              <w:t>5.x</w:t>
            </w:r>
          </w:p>
        </w:tc>
        <w:tc>
          <w:tcPr>
            <w:tcW w:w="2880" w:type="dxa"/>
          </w:tcPr>
          <w:p w14:paraId="12DB479F" w14:textId="77777777" w:rsidR="004540DF" w:rsidRDefault="00000000">
            <w:r>
              <w:t>Pool de conexiones</w:t>
            </w:r>
          </w:p>
        </w:tc>
      </w:tr>
    </w:tbl>
    <w:p w14:paraId="0EAA17F2" w14:textId="77777777" w:rsidR="004540DF" w:rsidRDefault="00000000">
      <w:pPr>
        <w:pStyle w:val="Ttulo3"/>
      </w:pPr>
      <w:bookmarkStart w:id="30" w:name="_Toc220191503"/>
      <w:r>
        <w:lastRenderedPageBreak/>
        <w:t>1.6.4 Infraestructura</w:t>
      </w:r>
      <w:bookmarkEnd w:id="30"/>
    </w:p>
    <w:p w14:paraId="2E65631A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241097C1" w14:textId="77777777">
        <w:tc>
          <w:tcPr>
            <w:tcW w:w="2880" w:type="dxa"/>
          </w:tcPr>
          <w:p w14:paraId="0297A6AA" w14:textId="77777777" w:rsidR="004540DF" w:rsidRDefault="00000000">
            <w:r>
              <w:rPr>
                <w:b/>
              </w:rPr>
              <w:t>Tecnología</w:t>
            </w:r>
          </w:p>
        </w:tc>
        <w:tc>
          <w:tcPr>
            <w:tcW w:w="2880" w:type="dxa"/>
          </w:tcPr>
          <w:p w14:paraId="0EE18B29" w14:textId="77777777" w:rsidR="004540DF" w:rsidRDefault="00000000">
            <w:r>
              <w:rPr>
                <w:b/>
              </w:rPr>
              <w:t>Versión</w:t>
            </w:r>
          </w:p>
        </w:tc>
        <w:tc>
          <w:tcPr>
            <w:tcW w:w="2880" w:type="dxa"/>
          </w:tcPr>
          <w:p w14:paraId="7DA452FC" w14:textId="77777777" w:rsidR="004540DF" w:rsidRDefault="00000000">
            <w:r>
              <w:rPr>
                <w:b/>
              </w:rPr>
              <w:t>Propósito</w:t>
            </w:r>
          </w:p>
        </w:tc>
      </w:tr>
      <w:tr w:rsidR="004540DF" w14:paraId="0CB31084" w14:textId="77777777">
        <w:tc>
          <w:tcPr>
            <w:tcW w:w="2880" w:type="dxa"/>
          </w:tcPr>
          <w:p w14:paraId="2B9A8F45" w14:textId="77777777" w:rsidR="004540DF" w:rsidRDefault="00000000">
            <w:r>
              <w:t>Docker</w:t>
            </w:r>
          </w:p>
        </w:tc>
        <w:tc>
          <w:tcPr>
            <w:tcW w:w="2880" w:type="dxa"/>
          </w:tcPr>
          <w:p w14:paraId="637720D5" w14:textId="77777777" w:rsidR="004540DF" w:rsidRDefault="00000000">
            <w:r>
              <w:t>27.x</w:t>
            </w:r>
          </w:p>
        </w:tc>
        <w:tc>
          <w:tcPr>
            <w:tcW w:w="2880" w:type="dxa"/>
          </w:tcPr>
          <w:p w14:paraId="6C337241" w14:textId="77777777" w:rsidR="004540DF" w:rsidRDefault="00000000">
            <w:r>
              <w:t>Contenedores</w:t>
            </w:r>
          </w:p>
        </w:tc>
      </w:tr>
      <w:tr w:rsidR="004540DF" w14:paraId="00D74393" w14:textId="77777777">
        <w:tc>
          <w:tcPr>
            <w:tcW w:w="2880" w:type="dxa"/>
          </w:tcPr>
          <w:p w14:paraId="4C8D56D1" w14:textId="77777777" w:rsidR="004540DF" w:rsidRDefault="00000000">
            <w:r>
              <w:t>NGINX</w:t>
            </w:r>
          </w:p>
        </w:tc>
        <w:tc>
          <w:tcPr>
            <w:tcW w:w="2880" w:type="dxa"/>
          </w:tcPr>
          <w:p w14:paraId="654878F9" w14:textId="77777777" w:rsidR="004540DF" w:rsidRDefault="00000000">
            <w:r>
              <w:t>1.26.x</w:t>
            </w:r>
          </w:p>
        </w:tc>
        <w:tc>
          <w:tcPr>
            <w:tcW w:w="2880" w:type="dxa"/>
          </w:tcPr>
          <w:p w14:paraId="2855DBA0" w14:textId="77777777" w:rsidR="004540DF" w:rsidRDefault="00000000">
            <w:r>
              <w:t>Reverse proxy</w:t>
            </w:r>
          </w:p>
        </w:tc>
      </w:tr>
      <w:tr w:rsidR="004540DF" w14:paraId="23D4C7F5" w14:textId="77777777">
        <w:tc>
          <w:tcPr>
            <w:tcW w:w="2880" w:type="dxa"/>
          </w:tcPr>
          <w:p w14:paraId="5D480597" w14:textId="77777777" w:rsidR="004540DF" w:rsidRDefault="00000000">
            <w:r>
              <w:t>Git</w:t>
            </w:r>
          </w:p>
        </w:tc>
        <w:tc>
          <w:tcPr>
            <w:tcW w:w="2880" w:type="dxa"/>
          </w:tcPr>
          <w:p w14:paraId="2F0B4B9F" w14:textId="77777777" w:rsidR="004540DF" w:rsidRDefault="00000000">
            <w:r>
              <w:t>2.45+</w:t>
            </w:r>
          </w:p>
        </w:tc>
        <w:tc>
          <w:tcPr>
            <w:tcW w:w="2880" w:type="dxa"/>
          </w:tcPr>
          <w:p w14:paraId="5F60E8ED" w14:textId="77777777" w:rsidR="004540DF" w:rsidRDefault="00000000">
            <w:r>
              <w:t>Control de versiones</w:t>
            </w:r>
          </w:p>
        </w:tc>
      </w:tr>
    </w:tbl>
    <w:p w14:paraId="3507BF25" w14:textId="77777777" w:rsidR="004540DF" w:rsidRDefault="00000000">
      <w:pPr>
        <w:pStyle w:val="Ttulo3"/>
      </w:pPr>
      <w:bookmarkStart w:id="31" w:name="_Toc220191504"/>
      <w:r>
        <w:t>1.6.5 Herramientas de Desarrollo</w:t>
      </w:r>
      <w:bookmarkEnd w:id="31"/>
    </w:p>
    <w:p w14:paraId="053CD0A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51907BB7" w14:textId="77777777">
        <w:tc>
          <w:tcPr>
            <w:tcW w:w="4320" w:type="dxa"/>
          </w:tcPr>
          <w:p w14:paraId="091E3559" w14:textId="77777777" w:rsidR="004540DF" w:rsidRDefault="00000000">
            <w:r>
              <w:rPr>
                <w:b/>
              </w:rPr>
              <w:t>Herramienta</w:t>
            </w:r>
          </w:p>
        </w:tc>
        <w:tc>
          <w:tcPr>
            <w:tcW w:w="4320" w:type="dxa"/>
          </w:tcPr>
          <w:p w14:paraId="66F14928" w14:textId="77777777" w:rsidR="004540DF" w:rsidRDefault="00000000">
            <w:r>
              <w:rPr>
                <w:b/>
              </w:rPr>
              <w:t>Propósito</w:t>
            </w:r>
          </w:p>
        </w:tc>
      </w:tr>
      <w:tr w:rsidR="004540DF" w:rsidRPr="00C45778" w14:paraId="57F92893" w14:textId="77777777">
        <w:tc>
          <w:tcPr>
            <w:tcW w:w="4320" w:type="dxa"/>
          </w:tcPr>
          <w:p w14:paraId="2EE702CF" w14:textId="0951ED65" w:rsidR="004540DF" w:rsidRDefault="00000000">
            <w:r>
              <w:t xml:space="preserve">VS Code </w:t>
            </w:r>
          </w:p>
        </w:tc>
        <w:tc>
          <w:tcPr>
            <w:tcW w:w="4320" w:type="dxa"/>
          </w:tcPr>
          <w:p w14:paraId="6F63852E" w14:textId="1824C1D1" w:rsidR="004540DF" w:rsidRPr="00C45778" w:rsidRDefault="00C45778">
            <w:pPr>
              <w:rPr>
                <w:lang w:val="es-GT"/>
              </w:rPr>
            </w:pPr>
            <w:r w:rsidRPr="00C45778">
              <w:rPr>
                <w:lang w:val="es-GT"/>
              </w:rPr>
              <w:t>IDE de desarrollo full</w:t>
            </w:r>
            <w:r w:rsidRPr="00C45778">
              <w:rPr>
                <w:lang w:val="es-GT"/>
              </w:rPr>
              <w:noBreakHyphen/>
              <w:t>stack</w:t>
            </w:r>
          </w:p>
        </w:tc>
      </w:tr>
      <w:tr w:rsidR="004540DF" w14:paraId="4B3EBEF8" w14:textId="77777777">
        <w:tc>
          <w:tcPr>
            <w:tcW w:w="4320" w:type="dxa"/>
          </w:tcPr>
          <w:p w14:paraId="0C967AC7" w14:textId="77777777" w:rsidR="004540DF" w:rsidRDefault="00000000">
            <w:r>
              <w:t>Postman</w:t>
            </w:r>
          </w:p>
        </w:tc>
        <w:tc>
          <w:tcPr>
            <w:tcW w:w="4320" w:type="dxa"/>
          </w:tcPr>
          <w:p w14:paraId="03F0E2F0" w14:textId="77777777" w:rsidR="004540DF" w:rsidRDefault="00000000">
            <w:r>
              <w:t>Testing de APIs</w:t>
            </w:r>
          </w:p>
        </w:tc>
      </w:tr>
      <w:tr w:rsidR="004540DF" w14:paraId="6D821382" w14:textId="77777777">
        <w:tc>
          <w:tcPr>
            <w:tcW w:w="4320" w:type="dxa"/>
          </w:tcPr>
          <w:p w14:paraId="41310942" w14:textId="77777777" w:rsidR="004540DF" w:rsidRDefault="00000000">
            <w:r>
              <w:t>Git</w:t>
            </w:r>
          </w:p>
        </w:tc>
        <w:tc>
          <w:tcPr>
            <w:tcW w:w="4320" w:type="dxa"/>
          </w:tcPr>
          <w:p w14:paraId="113D08AA" w14:textId="77777777" w:rsidR="004540DF" w:rsidRDefault="00000000">
            <w:r>
              <w:t>Versionamiento</w:t>
            </w:r>
          </w:p>
        </w:tc>
      </w:tr>
      <w:tr w:rsidR="00C45778" w14:paraId="7CE58027" w14:textId="77777777">
        <w:tc>
          <w:tcPr>
            <w:tcW w:w="4320" w:type="dxa"/>
          </w:tcPr>
          <w:p w14:paraId="77365DF5" w14:textId="7408B1E7" w:rsidR="00C45778" w:rsidRDefault="00C45778">
            <w:r w:rsidRPr="00C45778">
              <w:t>Swagger / OpenAPI</w:t>
            </w:r>
          </w:p>
        </w:tc>
        <w:tc>
          <w:tcPr>
            <w:tcW w:w="4320" w:type="dxa"/>
          </w:tcPr>
          <w:p w14:paraId="7BBF81DA" w14:textId="7F1B21E1" w:rsidR="00C45778" w:rsidRDefault="00C45778">
            <w:r w:rsidRPr="00C45778">
              <w:t>Documentación de APIs</w:t>
            </w:r>
          </w:p>
        </w:tc>
      </w:tr>
    </w:tbl>
    <w:p w14:paraId="32335372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6150192" w14:textId="77777777" w:rsidR="004540DF" w:rsidRDefault="004540DF"/>
    <w:p w14:paraId="1EEA30FB" w14:textId="77777777" w:rsidR="004540DF" w:rsidRDefault="00000000">
      <w:pPr>
        <w:pStyle w:val="Ttulo2"/>
      </w:pPr>
      <w:bookmarkStart w:id="32" w:name="_Toc220191505"/>
      <w:r>
        <w:t>1.7 Resumen Ejecutivo</w:t>
      </w:r>
      <w:bookmarkEnd w:id="32"/>
    </w:p>
    <w:p w14:paraId="1965D93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4540DF" w14:paraId="44BFC97C" w14:textId="77777777" w:rsidTr="00C45778">
        <w:tc>
          <w:tcPr>
            <w:tcW w:w="2660" w:type="dxa"/>
          </w:tcPr>
          <w:p w14:paraId="734BBAA5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5980" w:type="dxa"/>
          </w:tcPr>
          <w:p w14:paraId="3B4442B4" w14:textId="77777777" w:rsidR="004540DF" w:rsidRDefault="00000000">
            <w:r>
              <w:rPr>
                <w:b/>
              </w:rPr>
              <w:t>Valor</w:t>
            </w:r>
          </w:p>
        </w:tc>
      </w:tr>
      <w:tr w:rsidR="004540DF" w:rsidRPr="00E2340E" w14:paraId="4CFBAB9D" w14:textId="77777777" w:rsidTr="00C45778">
        <w:tc>
          <w:tcPr>
            <w:tcW w:w="2660" w:type="dxa"/>
          </w:tcPr>
          <w:p w14:paraId="0CA16893" w14:textId="77777777" w:rsidR="004540DF" w:rsidRDefault="00000000">
            <w:r>
              <w:rPr>
                <w:b/>
              </w:rPr>
              <w:t>Proyecto</w:t>
            </w:r>
          </w:p>
        </w:tc>
        <w:tc>
          <w:tcPr>
            <w:tcW w:w="5980" w:type="dxa"/>
          </w:tcPr>
          <w:p w14:paraId="273590A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Sistema de Gestión de Expedientes Digitales (SGED)</w:t>
            </w:r>
          </w:p>
        </w:tc>
      </w:tr>
      <w:tr w:rsidR="004540DF" w14:paraId="52E77B49" w14:textId="77777777" w:rsidTr="00C45778">
        <w:tc>
          <w:tcPr>
            <w:tcW w:w="2660" w:type="dxa"/>
          </w:tcPr>
          <w:p w14:paraId="6DF3886A" w14:textId="77777777" w:rsidR="004540DF" w:rsidRDefault="00000000">
            <w:r>
              <w:rPr>
                <w:b/>
              </w:rPr>
              <w:t>Cliente</w:t>
            </w:r>
          </w:p>
        </w:tc>
        <w:tc>
          <w:tcPr>
            <w:tcW w:w="5980" w:type="dxa"/>
          </w:tcPr>
          <w:p w14:paraId="32C5374E" w14:textId="77777777" w:rsidR="004540DF" w:rsidRDefault="00000000">
            <w:r>
              <w:t>Organismo Judicial</w:t>
            </w:r>
          </w:p>
        </w:tc>
      </w:tr>
      <w:tr w:rsidR="004540DF" w14:paraId="017BA2B8" w14:textId="77777777" w:rsidTr="00C45778">
        <w:tc>
          <w:tcPr>
            <w:tcW w:w="2660" w:type="dxa"/>
          </w:tcPr>
          <w:p w14:paraId="15717218" w14:textId="77777777" w:rsidR="004540DF" w:rsidRDefault="00000000">
            <w:r>
              <w:rPr>
                <w:b/>
              </w:rPr>
              <w:t>Fecha inicio</w:t>
            </w:r>
          </w:p>
        </w:tc>
        <w:tc>
          <w:tcPr>
            <w:tcW w:w="5980" w:type="dxa"/>
          </w:tcPr>
          <w:p w14:paraId="3C32BCA4" w14:textId="65DE48D9" w:rsidR="004540DF" w:rsidRDefault="00F5505B">
            <w:r>
              <w:t>02</w:t>
            </w:r>
            <w:r w:rsidR="00000000">
              <w:t>/0</w:t>
            </w:r>
            <w:r>
              <w:t>2</w:t>
            </w:r>
            <w:r w:rsidR="00000000">
              <w:t>/2026</w:t>
            </w:r>
          </w:p>
        </w:tc>
      </w:tr>
      <w:tr w:rsidR="004540DF" w14:paraId="765190CA" w14:textId="77777777" w:rsidTr="00C45778">
        <w:tc>
          <w:tcPr>
            <w:tcW w:w="2660" w:type="dxa"/>
          </w:tcPr>
          <w:p w14:paraId="7F1E16BA" w14:textId="77777777" w:rsidR="004540DF" w:rsidRDefault="00000000">
            <w:r>
              <w:rPr>
                <w:b/>
              </w:rPr>
              <w:t>Fecha entrega</w:t>
            </w:r>
          </w:p>
        </w:tc>
        <w:tc>
          <w:tcPr>
            <w:tcW w:w="5980" w:type="dxa"/>
          </w:tcPr>
          <w:p w14:paraId="405ACC04" w14:textId="2B0FCBE5" w:rsidR="004540DF" w:rsidRDefault="00F5505B">
            <w:r>
              <w:t>04</w:t>
            </w:r>
            <w:r w:rsidR="00000000">
              <w:t>/0</w:t>
            </w:r>
            <w:r>
              <w:t>5</w:t>
            </w:r>
            <w:r w:rsidR="00000000">
              <w:t>/2026 (90 días)</w:t>
            </w:r>
          </w:p>
        </w:tc>
      </w:tr>
      <w:tr w:rsidR="004540DF" w14:paraId="3E84A3DD" w14:textId="77777777" w:rsidTr="00C45778">
        <w:tc>
          <w:tcPr>
            <w:tcW w:w="2660" w:type="dxa"/>
          </w:tcPr>
          <w:p w14:paraId="322C7F55" w14:textId="77777777" w:rsidR="004540DF" w:rsidRDefault="00000000">
            <w:r>
              <w:rPr>
                <w:b/>
              </w:rPr>
              <w:t>Desarrollador</w:t>
            </w:r>
          </w:p>
        </w:tc>
        <w:tc>
          <w:tcPr>
            <w:tcW w:w="5980" w:type="dxa"/>
          </w:tcPr>
          <w:p w14:paraId="701DB3B9" w14:textId="585265D5" w:rsidR="004540DF" w:rsidRDefault="00C45778">
            <w:r w:rsidRPr="00C45778">
              <w:t>1 desarrollador full</w:t>
            </w:r>
            <w:r w:rsidRPr="00C45778">
              <w:noBreakHyphen/>
              <w:t>stack (consultor principal)</w:t>
            </w:r>
          </w:p>
        </w:tc>
      </w:tr>
      <w:tr w:rsidR="004540DF" w14:paraId="3B9B7C2E" w14:textId="77777777" w:rsidTr="00C45778">
        <w:tc>
          <w:tcPr>
            <w:tcW w:w="2660" w:type="dxa"/>
          </w:tcPr>
          <w:p w14:paraId="018F1F3E" w14:textId="77777777" w:rsidR="004540DF" w:rsidRDefault="00000000">
            <w:r>
              <w:rPr>
                <w:b/>
              </w:rPr>
              <w:t>Frontend</w:t>
            </w:r>
          </w:p>
        </w:tc>
        <w:tc>
          <w:tcPr>
            <w:tcW w:w="5980" w:type="dxa"/>
          </w:tcPr>
          <w:p w14:paraId="6AAE4BB6" w14:textId="417344C5" w:rsidR="004540DF" w:rsidRDefault="00000000">
            <w:r>
              <w:t xml:space="preserve">Angular </w:t>
            </w:r>
            <w:r w:rsidR="00C45778">
              <w:t>21</w:t>
            </w:r>
            <w:r>
              <w:t xml:space="preserve"> + PrimeNG 19</w:t>
            </w:r>
          </w:p>
        </w:tc>
      </w:tr>
      <w:tr w:rsidR="004540DF" w14:paraId="10ABF6BD" w14:textId="77777777" w:rsidTr="00C45778">
        <w:tc>
          <w:tcPr>
            <w:tcW w:w="2660" w:type="dxa"/>
          </w:tcPr>
          <w:p w14:paraId="56F7C7B4" w14:textId="77777777" w:rsidR="004540DF" w:rsidRDefault="00000000">
            <w:r>
              <w:rPr>
                <w:b/>
              </w:rPr>
              <w:t>Backend</w:t>
            </w:r>
          </w:p>
        </w:tc>
        <w:tc>
          <w:tcPr>
            <w:tcW w:w="5980" w:type="dxa"/>
          </w:tcPr>
          <w:p w14:paraId="7AB519CE" w14:textId="77777777" w:rsidR="004540DF" w:rsidRDefault="00000000">
            <w:r>
              <w:t>Java 21 + Spring Boot 3.4</w:t>
            </w:r>
          </w:p>
        </w:tc>
      </w:tr>
      <w:tr w:rsidR="004540DF" w14:paraId="017080FD" w14:textId="77777777" w:rsidTr="00C45778">
        <w:tc>
          <w:tcPr>
            <w:tcW w:w="2660" w:type="dxa"/>
          </w:tcPr>
          <w:p w14:paraId="302570BA" w14:textId="77777777" w:rsidR="004540DF" w:rsidRDefault="00000000">
            <w:r>
              <w:rPr>
                <w:b/>
              </w:rPr>
              <w:t>Base de datos</w:t>
            </w:r>
          </w:p>
        </w:tc>
        <w:tc>
          <w:tcPr>
            <w:tcW w:w="5980" w:type="dxa"/>
          </w:tcPr>
          <w:p w14:paraId="27624EA9" w14:textId="77777777" w:rsidR="004540DF" w:rsidRDefault="00000000">
            <w:r>
              <w:t>Oracle</w:t>
            </w:r>
          </w:p>
        </w:tc>
      </w:tr>
      <w:tr w:rsidR="004540DF" w14:paraId="5B695127" w14:textId="77777777" w:rsidTr="00C45778">
        <w:tc>
          <w:tcPr>
            <w:tcW w:w="2660" w:type="dxa"/>
          </w:tcPr>
          <w:p w14:paraId="54112A59" w14:textId="77777777" w:rsidR="004540DF" w:rsidRDefault="00000000">
            <w:r>
              <w:rPr>
                <w:b/>
              </w:rPr>
              <w:t>Historias de usuario</w:t>
            </w:r>
          </w:p>
        </w:tc>
        <w:tc>
          <w:tcPr>
            <w:tcW w:w="5980" w:type="dxa"/>
          </w:tcPr>
          <w:p w14:paraId="31927A44" w14:textId="77777777" w:rsidR="004540DF" w:rsidRDefault="00000000">
            <w:r>
              <w:t>18</w:t>
            </w:r>
          </w:p>
        </w:tc>
      </w:tr>
      <w:tr w:rsidR="004540DF" w14:paraId="44CA0392" w14:textId="77777777" w:rsidTr="00C45778">
        <w:tc>
          <w:tcPr>
            <w:tcW w:w="2660" w:type="dxa"/>
          </w:tcPr>
          <w:p w14:paraId="725B25D3" w14:textId="77777777" w:rsidR="004540DF" w:rsidRDefault="00000000">
            <w:r>
              <w:rPr>
                <w:b/>
              </w:rPr>
              <w:t>Story points</w:t>
            </w:r>
          </w:p>
        </w:tc>
        <w:tc>
          <w:tcPr>
            <w:tcW w:w="5980" w:type="dxa"/>
          </w:tcPr>
          <w:p w14:paraId="2DC6F5A2" w14:textId="77777777" w:rsidR="004540DF" w:rsidRDefault="00000000">
            <w:r>
              <w:t>62</w:t>
            </w:r>
          </w:p>
        </w:tc>
      </w:tr>
      <w:tr w:rsidR="004540DF" w:rsidRPr="00C45778" w14:paraId="7B7F3A8B" w14:textId="77777777" w:rsidTr="00C45778">
        <w:tc>
          <w:tcPr>
            <w:tcW w:w="2660" w:type="dxa"/>
          </w:tcPr>
          <w:p w14:paraId="14F7C8F7" w14:textId="77777777" w:rsidR="004540DF" w:rsidRDefault="00000000">
            <w:r>
              <w:rPr>
                <w:b/>
              </w:rPr>
              <w:t>Enfoque</w:t>
            </w:r>
          </w:p>
        </w:tc>
        <w:tc>
          <w:tcPr>
            <w:tcW w:w="5980" w:type="dxa"/>
          </w:tcPr>
          <w:p w14:paraId="7A2E88E7" w14:textId="496099B1" w:rsidR="00C45778" w:rsidRPr="00C45778" w:rsidRDefault="00C45778" w:rsidP="00C45778">
            <w:pPr>
              <w:rPr>
                <w:rFonts w:ascii="Arial" w:hAnsi="Arial" w:cs="Arial"/>
                <w:color w:val="34363D"/>
                <w:sz w:val="21"/>
                <w:szCs w:val="21"/>
                <w:lang w:val="es-GT"/>
              </w:rPr>
            </w:pPr>
            <w:r w:rsidRPr="00D93059">
              <w:rPr>
                <w:lang w:val="es-GT"/>
              </w:rPr>
              <w:t>Simple, funcional, trazable, basado en buenas prácticas,</w:t>
            </w:r>
            <w:r w:rsidRPr="00C45778">
              <w:rPr>
                <w:rFonts w:ascii="Arial" w:hAnsi="Arial" w:cs="Arial"/>
                <w:color w:val="34363D"/>
                <w:sz w:val="21"/>
                <w:szCs w:val="21"/>
                <w:lang w:val="es-GT"/>
              </w:rPr>
              <w:t xml:space="preserve"> mantenible y escalable</w:t>
            </w:r>
          </w:p>
          <w:p w14:paraId="00E565CE" w14:textId="2F8DFE37" w:rsidR="004540DF" w:rsidRPr="00C45778" w:rsidRDefault="004540DF">
            <w:pPr>
              <w:rPr>
                <w:lang w:val="es-GT"/>
              </w:rPr>
            </w:pPr>
          </w:p>
        </w:tc>
      </w:tr>
    </w:tbl>
    <w:p w14:paraId="5AF5D4DE" w14:textId="77777777" w:rsidR="004540DF" w:rsidRPr="00C45778" w:rsidRDefault="00000000">
      <w:pPr>
        <w:pStyle w:val="Ttulo3"/>
        <w:rPr>
          <w:lang w:val="es-GT"/>
        </w:rPr>
      </w:pPr>
      <w:bookmarkStart w:id="33" w:name="_Toc220191506"/>
      <w:r w:rsidRPr="00C45778">
        <w:rPr>
          <w:lang w:val="es-GT"/>
        </w:rPr>
        <w:t>Funcionalidades Core</w:t>
      </w:r>
      <w:bookmarkEnd w:id="33"/>
    </w:p>
    <w:p w14:paraId="23F41D18" w14:textId="77777777" w:rsidR="004540DF" w:rsidRPr="00C45778" w:rsidRDefault="004540DF">
      <w:pPr>
        <w:rPr>
          <w:lang w:val="es-GT"/>
        </w:rPr>
      </w:pPr>
    </w:p>
    <w:p w14:paraId="24F3052D" w14:textId="253EFBF1" w:rsidR="004540DF" w:rsidRPr="00E2340E" w:rsidRDefault="00F5505B">
      <w:pPr>
        <w:rPr>
          <w:lang w:val="es-GT"/>
        </w:rPr>
      </w:pPr>
      <w:r>
        <w:rPr>
          <w:noProof/>
          <w:lang w:val="es-GT"/>
        </w:rPr>
        <w:lastRenderedPageBreak/>
        <w:drawing>
          <wp:inline distT="0" distB="0" distL="0" distR="0" wp14:anchorId="7C540BA3" wp14:editId="7FB9E5D8">
            <wp:extent cx="4222750" cy="4038600"/>
            <wp:effectExtent l="0" t="0" r="6350" b="0"/>
            <wp:docPr id="12453664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66496" name="Imagen 1245366496"/>
                    <pic:cNvPicPr/>
                  </pic:nvPicPr>
                  <pic:blipFill rotWithShape="1">
                    <a:blip r:embed="rId8"/>
                    <a:srcRect l="11458" t="11690" r="11575" b="14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6405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017BD109" w14:textId="77777777" w:rsidR="004540DF" w:rsidRPr="00E2340E" w:rsidRDefault="00000000">
      <w:pPr>
        <w:pStyle w:val="Ttulo1"/>
        <w:rPr>
          <w:lang w:val="es-GT"/>
        </w:rPr>
      </w:pPr>
      <w:bookmarkStart w:id="34" w:name="_Toc220191507"/>
      <w:r w:rsidRPr="00E2340E">
        <w:rPr>
          <w:lang w:val="es-GT"/>
        </w:rPr>
        <w:t>SECCIÓN 2: REQUISITOS DEL SISTEMA</w:t>
      </w:r>
      <w:bookmarkEnd w:id="34"/>
    </w:p>
    <w:p w14:paraId="060F091C" w14:textId="77777777" w:rsidR="004540DF" w:rsidRPr="00E2340E" w:rsidRDefault="004540DF">
      <w:pPr>
        <w:rPr>
          <w:lang w:val="es-GT"/>
        </w:rPr>
      </w:pPr>
    </w:p>
    <w:p w14:paraId="09DD2B8D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04DC7DED" w14:textId="77777777" w:rsidR="004540DF" w:rsidRPr="00E2340E" w:rsidRDefault="004540DF">
      <w:pPr>
        <w:rPr>
          <w:lang w:val="es-GT"/>
        </w:rPr>
      </w:pPr>
    </w:p>
    <w:p w14:paraId="19D79C10" w14:textId="77777777" w:rsidR="004540DF" w:rsidRPr="00E2340E" w:rsidRDefault="00000000">
      <w:pPr>
        <w:pStyle w:val="Ttulo2"/>
        <w:rPr>
          <w:lang w:val="es-GT"/>
        </w:rPr>
      </w:pPr>
      <w:bookmarkStart w:id="35" w:name="_Toc220191508"/>
      <w:r w:rsidRPr="00E2340E">
        <w:rPr>
          <w:lang w:val="es-GT"/>
        </w:rPr>
        <w:t>2.1 Requisitos Funcionales</w:t>
      </w:r>
      <w:bookmarkEnd w:id="35"/>
    </w:p>
    <w:p w14:paraId="7F8AC8DD" w14:textId="77777777" w:rsidR="004540DF" w:rsidRPr="00E2340E" w:rsidRDefault="004540DF">
      <w:pPr>
        <w:rPr>
          <w:lang w:val="es-GT"/>
        </w:rPr>
      </w:pPr>
    </w:p>
    <w:p w14:paraId="0A48BB62" w14:textId="77777777" w:rsidR="004540DF" w:rsidRPr="00E2340E" w:rsidRDefault="00000000">
      <w:pPr>
        <w:pStyle w:val="Ttulo3"/>
        <w:rPr>
          <w:lang w:val="es-GT"/>
        </w:rPr>
      </w:pPr>
      <w:bookmarkStart w:id="36" w:name="_Toc220191509"/>
      <w:r w:rsidRPr="00E2340E">
        <w:rPr>
          <w:lang w:val="es-GT"/>
        </w:rPr>
        <w:t>2.1.1 RF-001: Gestión de Expedientes Digitales</w:t>
      </w:r>
      <w:bookmarkEnd w:id="36"/>
    </w:p>
    <w:p w14:paraId="23495646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DE90159" w14:textId="77777777">
        <w:tc>
          <w:tcPr>
            <w:tcW w:w="4320" w:type="dxa"/>
          </w:tcPr>
          <w:p w14:paraId="4F7F93B2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6C51EC74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19A54D9" w14:textId="77777777">
        <w:tc>
          <w:tcPr>
            <w:tcW w:w="4320" w:type="dxa"/>
          </w:tcPr>
          <w:p w14:paraId="0EE579B1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147A4449" w14:textId="77777777" w:rsidR="004540DF" w:rsidRDefault="00000000">
            <w:r>
              <w:t>RF-001</w:t>
            </w:r>
          </w:p>
        </w:tc>
      </w:tr>
      <w:tr w:rsidR="004540DF" w14:paraId="53980310" w14:textId="77777777">
        <w:tc>
          <w:tcPr>
            <w:tcW w:w="4320" w:type="dxa"/>
          </w:tcPr>
          <w:p w14:paraId="08B5E8BE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45AE87AE" w14:textId="77777777" w:rsidR="004540DF" w:rsidRDefault="00000000">
            <w:r>
              <w:t>Alta</w:t>
            </w:r>
          </w:p>
        </w:tc>
      </w:tr>
      <w:tr w:rsidR="004540DF" w:rsidRPr="00E2340E" w14:paraId="257849AA" w14:textId="77777777">
        <w:tc>
          <w:tcPr>
            <w:tcW w:w="4320" w:type="dxa"/>
          </w:tcPr>
          <w:p w14:paraId="09BA6963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4F69B60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permitir crear, consultar, editar y listar expedientes digitales.</w:t>
            </w:r>
          </w:p>
        </w:tc>
      </w:tr>
    </w:tbl>
    <w:p w14:paraId="12AEB78E" w14:textId="77777777" w:rsidR="004540DF" w:rsidRDefault="00000000">
      <w:r>
        <w:rPr>
          <w:b/>
        </w:rPr>
        <w:t>Funcionalidades:</w:t>
      </w:r>
    </w:p>
    <w:p w14:paraId="53C4904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6C5B0E2" w14:textId="77777777">
        <w:tc>
          <w:tcPr>
            <w:tcW w:w="4320" w:type="dxa"/>
          </w:tcPr>
          <w:p w14:paraId="36E02839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5073D52B" w14:textId="77777777" w:rsidR="004540DF" w:rsidRDefault="00000000">
            <w:r>
              <w:rPr>
                <w:b/>
              </w:rPr>
              <w:t>Funcionalidad</w:t>
            </w:r>
          </w:p>
        </w:tc>
      </w:tr>
      <w:tr w:rsidR="004540DF" w:rsidRPr="00E2340E" w14:paraId="569E45DE" w14:textId="77777777">
        <w:tc>
          <w:tcPr>
            <w:tcW w:w="4320" w:type="dxa"/>
          </w:tcPr>
          <w:p w14:paraId="691F94E8" w14:textId="77777777" w:rsidR="004540DF" w:rsidRDefault="00000000">
            <w:r>
              <w:t>RF-001.1</w:t>
            </w:r>
          </w:p>
        </w:tc>
        <w:tc>
          <w:tcPr>
            <w:tcW w:w="4320" w:type="dxa"/>
          </w:tcPr>
          <w:p w14:paraId="7BA07B1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Crear expediente con número único, tipo, juzgado, fecha, estado, descripción</w:t>
            </w:r>
          </w:p>
        </w:tc>
      </w:tr>
      <w:tr w:rsidR="004540DF" w:rsidRPr="00E2340E" w14:paraId="5E9D72C5" w14:textId="77777777">
        <w:tc>
          <w:tcPr>
            <w:tcW w:w="4320" w:type="dxa"/>
          </w:tcPr>
          <w:p w14:paraId="10EB37E2" w14:textId="77777777" w:rsidR="004540DF" w:rsidRDefault="00000000">
            <w:r>
              <w:t>RF-001.2</w:t>
            </w:r>
          </w:p>
        </w:tc>
        <w:tc>
          <w:tcPr>
            <w:tcW w:w="4320" w:type="dxa"/>
          </w:tcPr>
          <w:p w14:paraId="2ACB919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Listar expedientes con paginación y ordenamiento</w:t>
            </w:r>
          </w:p>
        </w:tc>
      </w:tr>
      <w:tr w:rsidR="004540DF" w:rsidRPr="00E2340E" w14:paraId="6EA9FD3F" w14:textId="77777777">
        <w:tc>
          <w:tcPr>
            <w:tcW w:w="4320" w:type="dxa"/>
          </w:tcPr>
          <w:p w14:paraId="5948E7C0" w14:textId="77777777" w:rsidR="004540DF" w:rsidRDefault="00000000">
            <w:r>
              <w:t>RF-001.3</w:t>
            </w:r>
          </w:p>
        </w:tc>
        <w:tc>
          <w:tcPr>
            <w:tcW w:w="4320" w:type="dxa"/>
          </w:tcPr>
          <w:p w14:paraId="5CEF981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Ver detalle completo de un expediente</w:t>
            </w:r>
          </w:p>
        </w:tc>
      </w:tr>
      <w:tr w:rsidR="004540DF" w:rsidRPr="00E2340E" w14:paraId="50218344" w14:textId="77777777">
        <w:tc>
          <w:tcPr>
            <w:tcW w:w="4320" w:type="dxa"/>
          </w:tcPr>
          <w:p w14:paraId="0A654CC1" w14:textId="77777777" w:rsidR="004540DF" w:rsidRDefault="00000000">
            <w:r>
              <w:t>RF-001.4</w:t>
            </w:r>
          </w:p>
        </w:tc>
        <w:tc>
          <w:tcPr>
            <w:tcW w:w="4320" w:type="dxa"/>
          </w:tcPr>
          <w:p w14:paraId="6B3E4D1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Editar información del expediente (excepto número)</w:t>
            </w:r>
          </w:p>
        </w:tc>
      </w:tr>
    </w:tbl>
    <w:p w14:paraId="30B59BD9" w14:textId="77777777" w:rsidR="004540DF" w:rsidRDefault="00000000">
      <w:r>
        <w:rPr>
          <w:b/>
        </w:rPr>
        <w:t>Datos del expediente:</w:t>
      </w:r>
    </w:p>
    <w:p w14:paraId="4228ACF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7142B9CC" w14:textId="77777777">
        <w:tc>
          <w:tcPr>
            <w:tcW w:w="2880" w:type="dxa"/>
          </w:tcPr>
          <w:p w14:paraId="2D819252" w14:textId="77777777" w:rsidR="004540DF" w:rsidRDefault="00000000">
            <w:r>
              <w:rPr>
                <w:b/>
              </w:rPr>
              <w:t>Campo</w:t>
            </w:r>
          </w:p>
        </w:tc>
        <w:tc>
          <w:tcPr>
            <w:tcW w:w="2880" w:type="dxa"/>
          </w:tcPr>
          <w:p w14:paraId="5ED72BE7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880" w:type="dxa"/>
          </w:tcPr>
          <w:p w14:paraId="7FBC2E22" w14:textId="77777777" w:rsidR="004540DF" w:rsidRDefault="00000000">
            <w:r>
              <w:rPr>
                <w:b/>
              </w:rPr>
              <w:t>Obligatorio</w:t>
            </w:r>
          </w:p>
        </w:tc>
      </w:tr>
      <w:tr w:rsidR="004540DF" w14:paraId="2A9013B7" w14:textId="77777777">
        <w:tc>
          <w:tcPr>
            <w:tcW w:w="2880" w:type="dxa"/>
          </w:tcPr>
          <w:p w14:paraId="27DEB33C" w14:textId="77777777" w:rsidR="004540DF" w:rsidRDefault="00000000">
            <w:r>
              <w:t>Número de expediente</w:t>
            </w:r>
          </w:p>
        </w:tc>
        <w:tc>
          <w:tcPr>
            <w:tcW w:w="2880" w:type="dxa"/>
          </w:tcPr>
          <w:p w14:paraId="258EBC78" w14:textId="77777777" w:rsidR="004540DF" w:rsidRDefault="00000000">
            <w:r>
              <w:t>Texto</w:t>
            </w:r>
          </w:p>
        </w:tc>
        <w:tc>
          <w:tcPr>
            <w:tcW w:w="2880" w:type="dxa"/>
          </w:tcPr>
          <w:p w14:paraId="6FE11FDB" w14:textId="77777777" w:rsidR="004540DF" w:rsidRDefault="00000000">
            <w:r>
              <w:t>Sí</w:t>
            </w:r>
          </w:p>
        </w:tc>
      </w:tr>
      <w:tr w:rsidR="004540DF" w14:paraId="40B03FEF" w14:textId="77777777">
        <w:tc>
          <w:tcPr>
            <w:tcW w:w="2880" w:type="dxa"/>
          </w:tcPr>
          <w:p w14:paraId="74511065" w14:textId="77777777" w:rsidR="004540DF" w:rsidRDefault="00000000">
            <w:r>
              <w:t>Tipo de proceso</w:t>
            </w:r>
          </w:p>
        </w:tc>
        <w:tc>
          <w:tcPr>
            <w:tcW w:w="2880" w:type="dxa"/>
          </w:tcPr>
          <w:p w14:paraId="64EEE661" w14:textId="77777777" w:rsidR="004540DF" w:rsidRDefault="00000000">
            <w:r>
              <w:t>Catálogo</w:t>
            </w:r>
          </w:p>
        </w:tc>
        <w:tc>
          <w:tcPr>
            <w:tcW w:w="2880" w:type="dxa"/>
          </w:tcPr>
          <w:p w14:paraId="3C090276" w14:textId="77777777" w:rsidR="004540DF" w:rsidRDefault="00000000">
            <w:r>
              <w:t>Sí</w:t>
            </w:r>
          </w:p>
        </w:tc>
      </w:tr>
      <w:tr w:rsidR="004540DF" w14:paraId="0EF276D1" w14:textId="77777777">
        <w:tc>
          <w:tcPr>
            <w:tcW w:w="2880" w:type="dxa"/>
          </w:tcPr>
          <w:p w14:paraId="44919036" w14:textId="77777777" w:rsidR="004540DF" w:rsidRDefault="00000000">
            <w:r>
              <w:t>Juzgado</w:t>
            </w:r>
          </w:p>
        </w:tc>
        <w:tc>
          <w:tcPr>
            <w:tcW w:w="2880" w:type="dxa"/>
          </w:tcPr>
          <w:p w14:paraId="1F564009" w14:textId="77777777" w:rsidR="004540DF" w:rsidRDefault="00000000">
            <w:r>
              <w:t>Catálogo</w:t>
            </w:r>
          </w:p>
        </w:tc>
        <w:tc>
          <w:tcPr>
            <w:tcW w:w="2880" w:type="dxa"/>
          </w:tcPr>
          <w:p w14:paraId="4AE359A2" w14:textId="77777777" w:rsidR="004540DF" w:rsidRDefault="00000000">
            <w:r>
              <w:t>Sí</w:t>
            </w:r>
          </w:p>
        </w:tc>
      </w:tr>
      <w:tr w:rsidR="004540DF" w14:paraId="6BAD39BC" w14:textId="77777777">
        <w:tc>
          <w:tcPr>
            <w:tcW w:w="2880" w:type="dxa"/>
          </w:tcPr>
          <w:p w14:paraId="06C4F709" w14:textId="77777777" w:rsidR="004540DF" w:rsidRDefault="00000000">
            <w:r>
              <w:t>Fecha de inicio</w:t>
            </w:r>
          </w:p>
        </w:tc>
        <w:tc>
          <w:tcPr>
            <w:tcW w:w="2880" w:type="dxa"/>
          </w:tcPr>
          <w:p w14:paraId="4D45D635" w14:textId="77777777" w:rsidR="004540DF" w:rsidRDefault="00000000">
            <w:r>
              <w:t>Fecha</w:t>
            </w:r>
          </w:p>
        </w:tc>
        <w:tc>
          <w:tcPr>
            <w:tcW w:w="2880" w:type="dxa"/>
          </w:tcPr>
          <w:p w14:paraId="0B37831A" w14:textId="77777777" w:rsidR="004540DF" w:rsidRDefault="00000000">
            <w:r>
              <w:t>Sí</w:t>
            </w:r>
          </w:p>
        </w:tc>
      </w:tr>
      <w:tr w:rsidR="004540DF" w14:paraId="1D17E179" w14:textId="77777777">
        <w:tc>
          <w:tcPr>
            <w:tcW w:w="2880" w:type="dxa"/>
          </w:tcPr>
          <w:p w14:paraId="6F8CD176" w14:textId="77777777" w:rsidR="004540DF" w:rsidRDefault="00000000">
            <w:r>
              <w:t>Estado</w:t>
            </w:r>
          </w:p>
        </w:tc>
        <w:tc>
          <w:tcPr>
            <w:tcW w:w="2880" w:type="dxa"/>
          </w:tcPr>
          <w:p w14:paraId="084C98ED" w14:textId="77777777" w:rsidR="004540DF" w:rsidRDefault="00000000">
            <w:r>
              <w:t>Catálogo</w:t>
            </w:r>
          </w:p>
        </w:tc>
        <w:tc>
          <w:tcPr>
            <w:tcW w:w="2880" w:type="dxa"/>
          </w:tcPr>
          <w:p w14:paraId="7D9375B7" w14:textId="77777777" w:rsidR="004540DF" w:rsidRDefault="00000000">
            <w:r>
              <w:t>Sí</w:t>
            </w:r>
          </w:p>
        </w:tc>
      </w:tr>
      <w:tr w:rsidR="004540DF" w14:paraId="3E75A26C" w14:textId="77777777">
        <w:tc>
          <w:tcPr>
            <w:tcW w:w="2880" w:type="dxa"/>
          </w:tcPr>
          <w:p w14:paraId="38319954" w14:textId="77777777" w:rsidR="004540DF" w:rsidRDefault="00000000">
            <w:r>
              <w:t>Descripción</w:t>
            </w:r>
          </w:p>
        </w:tc>
        <w:tc>
          <w:tcPr>
            <w:tcW w:w="2880" w:type="dxa"/>
          </w:tcPr>
          <w:p w14:paraId="61D3F219" w14:textId="77777777" w:rsidR="004540DF" w:rsidRDefault="00000000">
            <w:r>
              <w:t>Texto largo</w:t>
            </w:r>
          </w:p>
        </w:tc>
        <w:tc>
          <w:tcPr>
            <w:tcW w:w="2880" w:type="dxa"/>
          </w:tcPr>
          <w:p w14:paraId="1AFB86F8" w14:textId="77777777" w:rsidR="004540DF" w:rsidRDefault="00000000">
            <w:r>
              <w:t>Sí</w:t>
            </w:r>
          </w:p>
        </w:tc>
      </w:tr>
      <w:tr w:rsidR="004540DF" w14:paraId="3A539670" w14:textId="77777777">
        <w:tc>
          <w:tcPr>
            <w:tcW w:w="2880" w:type="dxa"/>
          </w:tcPr>
          <w:p w14:paraId="41E4EA44" w14:textId="77777777" w:rsidR="004540DF" w:rsidRDefault="00000000">
            <w:r>
              <w:t>Observaciones</w:t>
            </w:r>
          </w:p>
        </w:tc>
        <w:tc>
          <w:tcPr>
            <w:tcW w:w="2880" w:type="dxa"/>
          </w:tcPr>
          <w:p w14:paraId="05FC152A" w14:textId="77777777" w:rsidR="004540DF" w:rsidRDefault="00000000">
            <w:r>
              <w:t>Texto largo</w:t>
            </w:r>
          </w:p>
        </w:tc>
        <w:tc>
          <w:tcPr>
            <w:tcW w:w="2880" w:type="dxa"/>
          </w:tcPr>
          <w:p w14:paraId="32C4934C" w14:textId="77777777" w:rsidR="004540DF" w:rsidRDefault="00000000">
            <w:r>
              <w:t>No</w:t>
            </w:r>
          </w:p>
        </w:tc>
      </w:tr>
      <w:tr w:rsidR="004540DF" w14:paraId="1E2A8396" w14:textId="77777777">
        <w:tc>
          <w:tcPr>
            <w:tcW w:w="2880" w:type="dxa"/>
          </w:tcPr>
          <w:p w14:paraId="33BF19A2" w14:textId="77777777" w:rsidR="004540DF" w:rsidRDefault="00000000">
            <w:r>
              <w:t>Referencia SGT</w:t>
            </w:r>
          </w:p>
        </w:tc>
        <w:tc>
          <w:tcPr>
            <w:tcW w:w="2880" w:type="dxa"/>
          </w:tcPr>
          <w:p w14:paraId="4547389D" w14:textId="77777777" w:rsidR="004540DF" w:rsidRDefault="00000000">
            <w:r>
              <w:t>Texto</w:t>
            </w:r>
          </w:p>
        </w:tc>
        <w:tc>
          <w:tcPr>
            <w:tcW w:w="2880" w:type="dxa"/>
          </w:tcPr>
          <w:p w14:paraId="5853B3EE" w14:textId="77777777" w:rsidR="004540DF" w:rsidRDefault="00000000">
            <w:r>
              <w:t>No</w:t>
            </w:r>
          </w:p>
        </w:tc>
      </w:tr>
    </w:tbl>
    <w:p w14:paraId="6006C7F7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F322A97" w14:textId="77777777" w:rsidR="004540DF" w:rsidRDefault="004540DF"/>
    <w:p w14:paraId="4298D738" w14:textId="77777777" w:rsidR="004540DF" w:rsidRPr="00E2340E" w:rsidRDefault="00000000">
      <w:pPr>
        <w:pStyle w:val="Ttulo3"/>
        <w:rPr>
          <w:lang w:val="es-GT"/>
        </w:rPr>
      </w:pPr>
      <w:bookmarkStart w:id="37" w:name="_Toc220191510"/>
      <w:r w:rsidRPr="00E2340E">
        <w:rPr>
          <w:lang w:val="es-GT"/>
        </w:rPr>
        <w:t>2.1.2 RF-002: Carga de Archivos con Control de Formatos</w:t>
      </w:r>
      <w:bookmarkEnd w:id="37"/>
    </w:p>
    <w:p w14:paraId="7C855CA0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3FE81AD8" w14:textId="77777777">
        <w:tc>
          <w:tcPr>
            <w:tcW w:w="4320" w:type="dxa"/>
          </w:tcPr>
          <w:p w14:paraId="233F6BCD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53174CBF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147474F2" w14:textId="77777777">
        <w:tc>
          <w:tcPr>
            <w:tcW w:w="4320" w:type="dxa"/>
          </w:tcPr>
          <w:p w14:paraId="465ABA0B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21A00F37" w14:textId="77777777" w:rsidR="004540DF" w:rsidRDefault="00000000">
            <w:r>
              <w:t>RF-002</w:t>
            </w:r>
          </w:p>
        </w:tc>
      </w:tr>
      <w:tr w:rsidR="004540DF" w14:paraId="48F2867E" w14:textId="77777777">
        <w:tc>
          <w:tcPr>
            <w:tcW w:w="4320" w:type="dxa"/>
          </w:tcPr>
          <w:p w14:paraId="52B711B9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542FCDAF" w14:textId="77777777" w:rsidR="004540DF" w:rsidRDefault="00000000">
            <w:r>
              <w:t>Alta</w:t>
            </w:r>
          </w:p>
        </w:tc>
      </w:tr>
      <w:tr w:rsidR="004540DF" w:rsidRPr="00E2340E" w14:paraId="6F6E09A6" w14:textId="77777777">
        <w:tc>
          <w:tcPr>
            <w:tcW w:w="4320" w:type="dxa"/>
          </w:tcPr>
          <w:p w14:paraId="1B1E7A66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7B4A60B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permitir cargar archivos validando formatos y tamaño.</w:t>
            </w:r>
          </w:p>
        </w:tc>
      </w:tr>
    </w:tbl>
    <w:p w14:paraId="6B752129" w14:textId="77777777" w:rsidR="004540DF" w:rsidRDefault="00000000">
      <w:r>
        <w:rPr>
          <w:b/>
        </w:rPr>
        <w:t>Formatos permitidos:</w:t>
      </w:r>
    </w:p>
    <w:p w14:paraId="0786057A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F712A87" w14:textId="77777777">
        <w:tc>
          <w:tcPr>
            <w:tcW w:w="4320" w:type="dxa"/>
          </w:tcPr>
          <w:p w14:paraId="3B8CDC3B" w14:textId="77777777" w:rsidR="004540DF" w:rsidRDefault="00000000">
            <w:r>
              <w:rPr>
                <w:b/>
              </w:rPr>
              <w:t>Categoría</w:t>
            </w:r>
          </w:p>
        </w:tc>
        <w:tc>
          <w:tcPr>
            <w:tcW w:w="4320" w:type="dxa"/>
          </w:tcPr>
          <w:p w14:paraId="25E9A524" w14:textId="77777777" w:rsidR="004540DF" w:rsidRDefault="00000000">
            <w:r>
              <w:rPr>
                <w:b/>
              </w:rPr>
              <w:t>Extensiones</w:t>
            </w:r>
          </w:p>
        </w:tc>
      </w:tr>
      <w:tr w:rsidR="004540DF" w14:paraId="260D3498" w14:textId="77777777">
        <w:tc>
          <w:tcPr>
            <w:tcW w:w="4320" w:type="dxa"/>
          </w:tcPr>
          <w:p w14:paraId="0379255C" w14:textId="77777777" w:rsidR="004540DF" w:rsidRDefault="00000000">
            <w:r>
              <w:t>Documentos</w:t>
            </w:r>
          </w:p>
        </w:tc>
        <w:tc>
          <w:tcPr>
            <w:tcW w:w="4320" w:type="dxa"/>
          </w:tcPr>
          <w:p w14:paraId="599AE342" w14:textId="77777777" w:rsidR="004540DF" w:rsidRDefault="00000000">
            <w:r>
              <w:t>.pdf, .doc, .docx</w:t>
            </w:r>
          </w:p>
        </w:tc>
      </w:tr>
      <w:tr w:rsidR="004540DF" w14:paraId="30109B13" w14:textId="77777777">
        <w:tc>
          <w:tcPr>
            <w:tcW w:w="4320" w:type="dxa"/>
          </w:tcPr>
          <w:p w14:paraId="63A767FC" w14:textId="77777777" w:rsidR="004540DF" w:rsidRDefault="00000000">
            <w:r>
              <w:t>Imágenes</w:t>
            </w:r>
          </w:p>
        </w:tc>
        <w:tc>
          <w:tcPr>
            <w:tcW w:w="4320" w:type="dxa"/>
          </w:tcPr>
          <w:p w14:paraId="284D144D" w14:textId="77777777" w:rsidR="004540DF" w:rsidRDefault="00000000">
            <w:r>
              <w:t>.jpg, .jpeg, .png, .gif, .bmp</w:t>
            </w:r>
          </w:p>
        </w:tc>
      </w:tr>
      <w:tr w:rsidR="004540DF" w14:paraId="295DC032" w14:textId="77777777">
        <w:tc>
          <w:tcPr>
            <w:tcW w:w="4320" w:type="dxa"/>
          </w:tcPr>
          <w:p w14:paraId="0819FE39" w14:textId="77777777" w:rsidR="004540DF" w:rsidRDefault="00000000">
            <w:r>
              <w:t>Audio</w:t>
            </w:r>
          </w:p>
        </w:tc>
        <w:tc>
          <w:tcPr>
            <w:tcW w:w="4320" w:type="dxa"/>
          </w:tcPr>
          <w:p w14:paraId="683A8DC5" w14:textId="77777777" w:rsidR="004540DF" w:rsidRDefault="00000000">
            <w:r>
              <w:t>.mp3, .wav, .ogg</w:t>
            </w:r>
          </w:p>
        </w:tc>
      </w:tr>
      <w:tr w:rsidR="004540DF" w14:paraId="1914D14E" w14:textId="77777777">
        <w:tc>
          <w:tcPr>
            <w:tcW w:w="4320" w:type="dxa"/>
          </w:tcPr>
          <w:p w14:paraId="0CA2FAC9" w14:textId="77777777" w:rsidR="004540DF" w:rsidRDefault="00000000">
            <w:r>
              <w:t>Video</w:t>
            </w:r>
          </w:p>
        </w:tc>
        <w:tc>
          <w:tcPr>
            <w:tcW w:w="4320" w:type="dxa"/>
          </w:tcPr>
          <w:p w14:paraId="637BA278" w14:textId="77777777" w:rsidR="004540DF" w:rsidRDefault="00000000">
            <w:r>
              <w:t>.mp4, .webm, .avi, .mov</w:t>
            </w:r>
          </w:p>
        </w:tc>
      </w:tr>
    </w:tbl>
    <w:p w14:paraId="4EAE4C8A" w14:textId="77777777" w:rsidR="004540DF" w:rsidRDefault="00000000">
      <w:r>
        <w:rPr>
          <w:b/>
        </w:rPr>
        <w:t>Restricciones:</w:t>
      </w:r>
    </w:p>
    <w:p w14:paraId="0FBB349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758047B" w14:textId="77777777">
        <w:tc>
          <w:tcPr>
            <w:tcW w:w="4320" w:type="dxa"/>
          </w:tcPr>
          <w:p w14:paraId="1BDDFC6C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4320" w:type="dxa"/>
          </w:tcPr>
          <w:p w14:paraId="2E29741B" w14:textId="77777777" w:rsidR="004540DF" w:rsidRDefault="00000000">
            <w:r>
              <w:rPr>
                <w:b/>
              </w:rPr>
              <w:t>Valor</w:t>
            </w:r>
          </w:p>
        </w:tc>
      </w:tr>
      <w:tr w:rsidR="004540DF" w14:paraId="1AAF7DDB" w14:textId="77777777">
        <w:tc>
          <w:tcPr>
            <w:tcW w:w="4320" w:type="dxa"/>
          </w:tcPr>
          <w:p w14:paraId="56B09FE6" w14:textId="77777777" w:rsidR="004540DF" w:rsidRDefault="00000000">
            <w:r>
              <w:t>Tamaño máximo por archivo</w:t>
            </w:r>
          </w:p>
        </w:tc>
        <w:tc>
          <w:tcPr>
            <w:tcW w:w="4320" w:type="dxa"/>
          </w:tcPr>
          <w:p w14:paraId="50F323C1" w14:textId="77777777" w:rsidR="004540DF" w:rsidRDefault="00000000">
            <w:r>
              <w:t>100 MB</w:t>
            </w:r>
          </w:p>
        </w:tc>
      </w:tr>
      <w:tr w:rsidR="004540DF" w14:paraId="09E90ECD" w14:textId="77777777">
        <w:tc>
          <w:tcPr>
            <w:tcW w:w="4320" w:type="dxa"/>
          </w:tcPr>
          <w:p w14:paraId="597BECC2" w14:textId="77777777" w:rsidR="004540DF" w:rsidRDefault="00000000">
            <w:r>
              <w:t>Validación MIME type</w:t>
            </w:r>
          </w:p>
        </w:tc>
        <w:tc>
          <w:tcPr>
            <w:tcW w:w="4320" w:type="dxa"/>
          </w:tcPr>
          <w:p w14:paraId="0236C325" w14:textId="77777777" w:rsidR="004540DF" w:rsidRDefault="00000000">
            <w:r>
              <w:t>Obligatoria</w:t>
            </w:r>
          </w:p>
        </w:tc>
      </w:tr>
      <w:tr w:rsidR="004540DF" w14:paraId="7FAB9A35" w14:textId="77777777">
        <w:tc>
          <w:tcPr>
            <w:tcW w:w="4320" w:type="dxa"/>
          </w:tcPr>
          <w:p w14:paraId="4CE99655" w14:textId="77777777" w:rsidR="004540DF" w:rsidRDefault="00000000">
            <w:r>
              <w:t>Validación extensión</w:t>
            </w:r>
          </w:p>
        </w:tc>
        <w:tc>
          <w:tcPr>
            <w:tcW w:w="4320" w:type="dxa"/>
          </w:tcPr>
          <w:p w14:paraId="38390CC4" w14:textId="77777777" w:rsidR="004540DF" w:rsidRDefault="00000000">
            <w:r>
              <w:t>Obligatoria</w:t>
            </w:r>
          </w:p>
        </w:tc>
      </w:tr>
    </w:tbl>
    <w:p w14:paraId="7547EFBE" w14:textId="77777777" w:rsidR="004540DF" w:rsidRDefault="00000000">
      <w:r>
        <w:rPr>
          <w:b/>
        </w:rPr>
        <w:t>Funcionalidades:</w:t>
      </w:r>
    </w:p>
    <w:p w14:paraId="63C53C0A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E45C6D4" w14:textId="77777777">
        <w:tc>
          <w:tcPr>
            <w:tcW w:w="4320" w:type="dxa"/>
          </w:tcPr>
          <w:p w14:paraId="209D3AC1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4AE3BFE6" w14:textId="77777777" w:rsidR="004540DF" w:rsidRDefault="00000000">
            <w:r>
              <w:rPr>
                <w:b/>
              </w:rPr>
              <w:t>Funcionalidad</w:t>
            </w:r>
          </w:p>
        </w:tc>
      </w:tr>
      <w:tr w:rsidR="004540DF" w:rsidRPr="00E2340E" w14:paraId="790CBB86" w14:textId="77777777">
        <w:tc>
          <w:tcPr>
            <w:tcW w:w="4320" w:type="dxa"/>
          </w:tcPr>
          <w:p w14:paraId="75E9788C" w14:textId="77777777" w:rsidR="004540DF" w:rsidRDefault="00000000">
            <w:r>
              <w:t>RF-002.1</w:t>
            </w:r>
          </w:p>
        </w:tc>
        <w:tc>
          <w:tcPr>
            <w:tcW w:w="4320" w:type="dxa"/>
          </w:tcPr>
          <w:p w14:paraId="18C2824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Cargar archivo individual o múltiple</w:t>
            </w:r>
          </w:p>
        </w:tc>
      </w:tr>
      <w:tr w:rsidR="004540DF" w:rsidRPr="00E2340E" w14:paraId="40EF6C20" w14:textId="77777777">
        <w:tc>
          <w:tcPr>
            <w:tcW w:w="4320" w:type="dxa"/>
          </w:tcPr>
          <w:p w14:paraId="78830CCC" w14:textId="77777777" w:rsidR="004540DF" w:rsidRDefault="00000000">
            <w:r>
              <w:t>RF-002.2</w:t>
            </w:r>
          </w:p>
        </w:tc>
        <w:tc>
          <w:tcPr>
            <w:tcW w:w="4320" w:type="dxa"/>
          </w:tcPr>
          <w:p w14:paraId="568ED78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Arrastrar y soltar (drag &amp; drop)</w:t>
            </w:r>
          </w:p>
        </w:tc>
      </w:tr>
      <w:tr w:rsidR="004540DF" w14:paraId="63339E09" w14:textId="77777777">
        <w:tc>
          <w:tcPr>
            <w:tcW w:w="4320" w:type="dxa"/>
          </w:tcPr>
          <w:p w14:paraId="3C13DACC" w14:textId="77777777" w:rsidR="004540DF" w:rsidRDefault="00000000">
            <w:r>
              <w:t>RF-002.3</w:t>
            </w:r>
          </w:p>
        </w:tc>
        <w:tc>
          <w:tcPr>
            <w:tcW w:w="4320" w:type="dxa"/>
          </w:tcPr>
          <w:p w14:paraId="60BD8F69" w14:textId="77777777" w:rsidR="004540DF" w:rsidRDefault="00000000">
            <w:r>
              <w:t>Mostrar progreso de carga</w:t>
            </w:r>
          </w:p>
        </w:tc>
      </w:tr>
      <w:tr w:rsidR="004540DF" w14:paraId="5FABD17F" w14:textId="77777777">
        <w:tc>
          <w:tcPr>
            <w:tcW w:w="4320" w:type="dxa"/>
          </w:tcPr>
          <w:p w14:paraId="4E42B8E1" w14:textId="77777777" w:rsidR="004540DF" w:rsidRDefault="00000000">
            <w:r>
              <w:t>RF-002.4</w:t>
            </w:r>
          </w:p>
        </w:tc>
        <w:tc>
          <w:tcPr>
            <w:tcW w:w="4320" w:type="dxa"/>
          </w:tcPr>
          <w:p w14:paraId="70BB6202" w14:textId="77777777" w:rsidR="004540DF" w:rsidRDefault="00000000">
            <w:r>
              <w:t>Validar formato y tamaño</w:t>
            </w:r>
          </w:p>
        </w:tc>
      </w:tr>
      <w:tr w:rsidR="004540DF" w14:paraId="3E217E26" w14:textId="77777777">
        <w:tc>
          <w:tcPr>
            <w:tcW w:w="4320" w:type="dxa"/>
          </w:tcPr>
          <w:p w14:paraId="5D90EF32" w14:textId="77777777" w:rsidR="004540DF" w:rsidRDefault="00000000">
            <w:r>
              <w:t>RF-002.5</w:t>
            </w:r>
          </w:p>
        </w:tc>
        <w:tc>
          <w:tcPr>
            <w:tcW w:w="4320" w:type="dxa"/>
          </w:tcPr>
          <w:p w14:paraId="1C3526E2" w14:textId="77777777" w:rsidR="004540DF" w:rsidRDefault="00000000">
            <w:r>
              <w:t>Registrar metadatos del documento</w:t>
            </w:r>
          </w:p>
        </w:tc>
      </w:tr>
    </w:tbl>
    <w:p w14:paraId="25F14DAD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53D9F78" w14:textId="77777777" w:rsidR="004540DF" w:rsidRDefault="004540DF"/>
    <w:p w14:paraId="181B8C39" w14:textId="77777777" w:rsidR="004540DF" w:rsidRDefault="00000000">
      <w:pPr>
        <w:pStyle w:val="Ttulo3"/>
      </w:pPr>
      <w:bookmarkStart w:id="38" w:name="_Toc220191511"/>
      <w:r>
        <w:t>2.1.3 RF-003: Visor de Documentos</w:t>
      </w:r>
      <w:bookmarkEnd w:id="38"/>
    </w:p>
    <w:p w14:paraId="73DF2113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5E2D08EA" w14:textId="77777777">
        <w:tc>
          <w:tcPr>
            <w:tcW w:w="4320" w:type="dxa"/>
          </w:tcPr>
          <w:p w14:paraId="5204C2D9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1BB3DCDF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190483CA" w14:textId="77777777">
        <w:tc>
          <w:tcPr>
            <w:tcW w:w="4320" w:type="dxa"/>
          </w:tcPr>
          <w:p w14:paraId="00BBD1CD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406C6251" w14:textId="77777777" w:rsidR="004540DF" w:rsidRDefault="00000000">
            <w:r>
              <w:t>RF-003</w:t>
            </w:r>
          </w:p>
        </w:tc>
      </w:tr>
      <w:tr w:rsidR="004540DF" w14:paraId="5511247B" w14:textId="77777777">
        <w:tc>
          <w:tcPr>
            <w:tcW w:w="4320" w:type="dxa"/>
          </w:tcPr>
          <w:p w14:paraId="5D408A76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100CC5E9" w14:textId="77777777" w:rsidR="004540DF" w:rsidRDefault="00000000">
            <w:r>
              <w:t>Alta</w:t>
            </w:r>
          </w:p>
        </w:tc>
      </w:tr>
      <w:tr w:rsidR="004540DF" w:rsidRPr="00E2340E" w14:paraId="628BE269" w14:textId="77777777">
        <w:tc>
          <w:tcPr>
            <w:tcW w:w="4320" w:type="dxa"/>
          </w:tcPr>
          <w:p w14:paraId="0DB15C4D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682EB2B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visualizar documentos PDF, Word e imágenes en el navegador.</w:t>
            </w:r>
          </w:p>
        </w:tc>
      </w:tr>
    </w:tbl>
    <w:p w14:paraId="2B79C99C" w14:textId="77777777" w:rsidR="004540DF" w:rsidRDefault="00000000">
      <w:r>
        <w:rPr>
          <w:b/>
        </w:rPr>
        <w:t>Visor PDF:</w:t>
      </w:r>
    </w:p>
    <w:p w14:paraId="7A383BF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CDDF781" w14:textId="77777777">
        <w:tc>
          <w:tcPr>
            <w:tcW w:w="4320" w:type="dxa"/>
          </w:tcPr>
          <w:p w14:paraId="5A623C57" w14:textId="77777777" w:rsidR="004540DF" w:rsidRDefault="00000000">
            <w:r>
              <w:rPr>
                <w:b/>
              </w:rPr>
              <w:t>Funcionalidad</w:t>
            </w:r>
          </w:p>
        </w:tc>
        <w:tc>
          <w:tcPr>
            <w:tcW w:w="4320" w:type="dxa"/>
          </w:tcPr>
          <w:p w14:paraId="05B1B0F2" w14:textId="77777777" w:rsidR="004540DF" w:rsidRDefault="00000000">
            <w:r>
              <w:rPr>
                <w:b/>
              </w:rPr>
              <w:t>Implementación</w:t>
            </w:r>
          </w:p>
        </w:tc>
      </w:tr>
      <w:tr w:rsidR="004540DF" w:rsidRPr="00E2340E" w14:paraId="1FCC3C26" w14:textId="77777777">
        <w:tc>
          <w:tcPr>
            <w:tcW w:w="4320" w:type="dxa"/>
          </w:tcPr>
          <w:p w14:paraId="3A6CBD32" w14:textId="77777777" w:rsidR="004540DF" w:rsidRDefault="00000000">
            <w:r>
              <w:t>Visualizar</w:t>
            </w:r>
          </w:p>
        </w:tc>
        <w:tc>
          <w:tcPr>
            <w:tcW w:w="4320" w:type="dxa"/>
          </w:tcPr>
          <w:p w14:paraId="78A2FCE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iframe con PDF nativo del navegador</w:t>
            </w:r>
          </w:p>
        </w:tc>
      </w:tr>
      <w:tr w:rsidR="004540DF" w14:paraId="6D27AC42" w14:textId="77777777">
        <w:tc>
          <w:tcPr>
            <w:tcW w:w="4320" w:type="dxa"/>
          </w:tcPr>
          <w:p w14:paraId="792C53BF" w14:textId="77777777" w:rsidR="004540DF" w:rsidRDefault="00000000">
            <w:r>
              <w:t>Navegación</w:t>
            </w:r>
          </w:p>
        </w:tc>
        <w:tc>
          <w:tcPr>
            <w:tcW w:w="4320" w:type="dxa"/>
          </w:tcPr>
          <w:p w14:paraId="3495AD57" w14:textId="77777777" w:rsidR="004540DF" w:rsidRDefault="00000000">
            <w:r>
              <w:t>Controles nativos del navegador</w:t>
            </w:r>
          </w:p>
        </w:tc>
      </w:tr>
      <w:tr w:rsidR="004540DF" w14:paraId="64C50DC5" w14:textId="77777777">
        <w:tc>
          <w:tcPr>
            <w:tcW w:w="4320" w:type="dxa"/>
          </w:tcPr>
          <w:p w14:paraId="26084F06" w14:textId="77777777" w:rsidR="004540DF" w:rsidRDefault="00000000">
            <w:r>
              <w:t>Zoom</w:t>
            </w:r>
          </w:p>
        </w:tc>
        <w:tc>
          <w:tcPr>
            <w:tcW w:w="4320" w:type="dxa"/>
          </w:tcPr>
          <w:p w14:paraId="27CC5426" w14:textId="77777777" w:rsidR="004540DF" w:rsidRDefault="00000000">
            <w:r>
              <w:t>Controles nativos del navegador</w:t>
            </w:r>
          </w:p>
        </w:tc>
      </w:tr>
      <w:tr w:rsidR="004540DF" w14:paraId="10CA9CC2" w14:textId="77777777">
        <w:tc>
          <w:tcPr>
            <w:tcW w:w="4320" w:type="dxa"/>
          </w:tcPr>
          <w:p w14:paraId="76AE21D8" w14:textId="77777777" w:rsidR="004540DF" w:rsidRDefault="00000000">
            <w:r>
              <w:t>Descargar</w:t>
            </w:r>
          </w:p>
        </w:tc>
        <w:tc>
          <w:tcPr>
            <w:tcW w:w="4320" w:type="dxa"/>
          </w:tcPr>
          <w:p w14:paraId="11554F29" w14:textId="77777777" w:rsidR="004540DF" w:rsidRDefault="00000000">
            <w:r>
              <w:t>Botón de descarga</w:t>
            </w:r>
          </w:p>
        </w:tc>
      </w:tr>
      <w:tr w:rsidR="004540DF" w:rsidRPr="00E2340E" w14:paraId="3779DB80" w14:textId="77777777">
        <w:tc>
          <w:tcPr>
            <w:tcW w:w="4320" w:type="dxa"/>
          </w:tcPr>
          <w:p w14:paraId="47EC6F2E" w14:textId="77777777" w:rsidR="004540DF" w:rsidRDefault="00000000">
            <w:r>
              <w:t>Imprimir</w:t>
            </w:r>
          </w:p>
        </w:tc>
        <w:tc>
          <w:tcPr>
            <w:tcW w:w="4320" w:type="dxa"/>
          </w:tcPr>
          <w:p w14:paraId="5472141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Botón que invoca window.print()</w:t>
            </w:r>
          </w:p>
        </w:tc>
      </w:tr>
    </w:tbl>
    <w:p w14:paraId="58E67DDD" w14:textId="77777777" w:rsidR="004540DF" w:rsidRDefault="00000000">
      <w:r>
        <w:rPr>
          <w:b/>
        </w:rPr>
        <w:t>Visor Word:</w:t>
      </w:r>
    </w:p>
    <w:p w14:paraId="1D77624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C3BD444" w14:textId="77777777">
        <w:tc>
          <w:tcPr>
            <w:tcW w:w="4320" w:type="dxa"/>
          </w:tcPr>
          <w:p w14:paraId="0800F85C" w14:textId="77777777" w:rsidR="004540DF" w:rsidRDefault="00000000">
            <w:r>
              <w:rPr>
                <w:b/>
              </w:rPr>
              <w:t>Funcionalidad</w:t>
            </w:r>
          </w:p>
        </w:tc>
        <w:tc>
          <w:tcPr>
            <w:tcW w:w="4320" w:type="dxa"/>
          </w:tcPr>
          <w:p w14:paraId="2844A35C" w14:textId="77777777" w:rsidR="004540DF" w:rsidRDefault="00000000">
            <w:r>
              <w:rPr>
                <w:b/>
              </w:rPr>
              <w:t>Implementación</w:t>
            </w:r>
          </w:p>
        </w:tc>
      </w:tr>
      <w:tr w:rsidR="004540DF" w:rsidRPr="00E2340E" w14:paraId="3742866E" w14:textId="77777777">
        <w:tc>
          <w:tcPr>
            <w:tcW w:w="4320" w:type="dxa"/>
          </w:tcPr>
          <w:p w14:paraId="4E4B185B" w14:textId="77777777" w:rsidR="004540DF" w:rsidRDefault="00000000">
            <w:r>
              <w:t>Visualizar</w:t>
            </w:r>
          </w:p>
        </w:tc>
        <w:tc>
          <w:tcPr>
            <w:tcW w:w="4320" w:type="dxa"/>
          </w:tcPr>
          <w:p w14:paraId="31F24B6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Conversión a PDF en backend</w:t>
            </w:r>
          </w:p>
        </w:tc>
      </w:tr>
      <w:tr w:rsidR="004540DF" w14:paraId="3E966B2C" w14:textId="77777777">
        <w:tc>
          <w:tcPr>
            <w:tcW w:w="4320" w:type="dxa"/>
          </w:tcPr>
          <w:p w14:paraId="0E2BFAA9" w14:textId="77777777" w:rsidR="004540DF" w:rsidRDefault="00000000">
            <w:r>
              <w:t>Controles</w:t>
            </w:r>
          </w:p>
        </w:tc>
        <w:tc>
          <w:tcPr>
            <w:tcW w:w="4320" w:type="dxa"/>
          </w:tcPr>
          <w:p w14:paraId="483BF0EC" w14:textId="77777777" w:rsidR="004540DF" w:rsidRDefault="00000000">
            <w:r>
              <w:t>Mismos que visor PDF</w:t>
            </w:r>
          </w:p>
        </w:tc>
      </w:tr>
    </w:tbl>
    <w:p w14:paraId="2B9A3DDE" w14:textId="77777777" w:rsidR="004540DF" w:rsidRDefault="00000000">
      <w:r>
        <w:rPr>
          <w:b/>
        </w:rPr>
        <w:t>Visor Imágenes:</w:t>
      </w:r>
    </w:p>
    <w:p w14:paraId="5744410B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EC057AF" w14:textId="77777777">
        <w:tc>
          <w:tcPr>
            <w:tcW w:w="4320" w:type="dxa"/>
          </w:tcPr>
          <w:p w14:paraId="70802334" w14:textId="77777777" w:rsidR="004540DF" w:rsidRDefault="00000000">
            <w:r>
              <w:rPr>
                <w:b/>
              </w:rPr>
              <w:t>Funcionalidad</w:t>
            </w:r>
          </w:p>
        </w:tc>
        <w:tc>
          <w:tcPr>
            <w:tcW w:w="4320" w:type="dxa"/>
          </w:tcPr>
          <w:p w14:paraId="7ED3646B" w14:textId="77777777" w:rsidR="004540DF" w:rsidRDefault="00000000">
            <w:r>
              <w:rPr>
                <w:b/>
              </w:rPr>
              <w:t>Implementación</w:t>
            </w:r>
          </w:p>
        </w:tc>
      </w:tr>
      <w:tr w:rsidR="004540DF" w14:paraId="041EC044" w14:textId="77777777">
        <w:tc>
          <w:tcPr>
            <w:tcW w:w="4320" w:type="dxa"/>
          </w:tcPr>
          <w:p w14:paraId="03F07CF7" w14:textId="77777777" w:rsidR="004540DF" w:rsidRDefault="00000000">
            <w:r>
              <w:t>Visualizar</w:t>
            </w:r>
          </w:p>
        </w:tc>
        <w:tc>
          <w:tcPr>
            <w:tcW w:w="4320" w:type="dxa"/>
          </w:tcPr>
          <w:p w14:paraId="3BF6BF89" w14:textId="77777777" w:rsidR="004540DF" w:rsidRDefault="00000000">
            <w:r>
              <w:t>Modal con imagen</w:t>
            </w:r>
          </w:p>
        </w:tc>
      </w:tr>
      <w:tr w:rsidR="004540DF" w14:paraId="11AAC6E4" w14:textId="77777777">
        <w:tc>
          <w:tcPr>
            <w:tcW w:w="4320" w:type="dxa"/>
          </w:tcPr>
          <w:p w14:paraId="2AC2ADD9" w14:textId="77777777" w:rsidR="004540DF" w:rsidRDefault="00000000">
            <w:r>
              <w:t>Zoom</w:t>
            </w:r>
          </w:p>
        </w:tc>
        <w:tc>
          <w:tcPr>
            <w:tcW w:w="4320" w:type="dxa"/>
          </w:tcPr>
          <w:p w14:paraId="099419B4" w14:textId="77777777" w:rsidR="004540DF" w:rsidRDefault="00000000">
            <w:r>
              <w:t>CSS transform scale</w:t>
            </w:r>
          </w:p>
        </w:tc>
      </w:tr>
      <w:tr w:rsidR="004540DF" w14:paraId="24EB7286" w14:textId="77777777">
        <w:tc>
          <w:tcPr>
            <w:tcW w:w="4320" w:type="dxa"/>
          </w:tcPr>
          <w:p w14:paraId="5F9CCAA7" w14:textId="77777777" w:rsidR="004540DF" w:rsidRDefault="00000000">
            <w:r>
              <w:t>Descargar</w:t>
            </w:r>
          </w:p>
        </w:tc>
        <w:tc>
          <w:tcPr>
            <w:tcW w:w="4320" w:type="dxa"/>
          </w:tcPr>
          <w:p w14:paraId="1D1760DB" w14:textId="77777777" w:rsidR="004540DF" w:rsidRDefault="00000000">
            <w:r>
              <w:t>Botón de descarga</w:t>
            </w:r>
          </w:p>
        </w:tc>
      </w:tr>
    </w:tbl>
    <w:p w14:paraId="779544A9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477FA43" w14:textId="77777777" w:rsidR="004540DF" w:rsidRDefault="004540DF"/>
    <w:p w14:paraId="79C8A158" w14:textId="77777777" w:rsidR="004540DF" w:rsidRDefault="00000000">
      <w:pPr>
        <w:pStyle w:val="Ttulo3"/>
      </w:pPr>
      <w:bookmarkStart w:id="39" w:name="_Toc220191512"/>
      <w:r>
        <w:t>2.1.4 RF-004: Reproductor Multimedia</w:t>
      </w:r>
      <w:bookmarkEnd w:id="39"/>
    </w:p>
    <w:p w14:paraId="20E2B856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893ABAC" w14:textId="77777777">
        <w:tc>
          <w:tcPr>
            <w:tcW w:w="4320" w:type="dxa"/>
          </w:tcPr>
          <w:p w14:paraId="34C68F63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4077A221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999888F" w14:textId="77777777">
        <w:tc>
          <w:tcPr>
            <w:tcW w:w="4320" w:type="dxa"/>
          </w:tcPr>
          <w:p w14:paraId="642DBD99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49CF87CC" w14:textId="77777777" w:rsidR="004540DF" w:rsidRDefault="00000000">
            <w:r>
              <w:t>RF-004</w:t>
            </w:r>
          </w:p>
        </w:tc>
      </w:tr>
      <w:tr w:rsidR="004540DF" w14:paraId="507105FF" w14:textId="77777777">
        <w:tc>
          <w:tcPr>
            <w:tcW w:w="4320" w:type="dxa"/>
          </w:tcPr>
          <w:p w14:paraId="52189B8F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15148CFA" w14:textId="77777777" w:rsidR="004540DF" w:rsidRDefault="00000000">
            <w:r>
              <w:t>Alta</w:t>
            </w:r>
          </w:p>
        </w:tc>
      </w:tr>
      <w:tr w:rsidR="004540DF" w:rsidRPr="00E2340E" w14:paraId="68C07A45" w14:textId="77777777">
        <w:tc>
          <w:tcPr>
            <w:tcW w:w="4320" w:type="dxa"/>
          </w:tcPr>
          <w:p w14:paraId="1AFFE3CD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65D2F2F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reproducir audio y video en el navegador.</w:t>
            </w:r>
          </w:p>
        </w:tc>
      </w:tr>
    </w:tbl>
    <w:p w14:paraId="3B1FA945" w14:textId="77777777" w:rsidR="004540DF" w:rsidRDefault="00000000">
      <w:r>
        <w:rPr>
          <w:b/>
        </w:rPr>
        <w:t>Reproductor Audio (HTML5 nativo):</w:t>
      </w:r>
    </w:p>
    <w:p w14:paraId="48AD8DB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5684307" w14:textId="77777777">
        <w:tc>
          <w:tcPr>
            <w:tcW w:w="4320" w:type="dxa"/>
          </w:tcPr>
          <w:p w14:paraId="4523650D" w14:textId="77777777" w:rsidR="004540DF" w:rsidRDefault="00000000">
            <w:r>
              <w:rPr>
                <w:b/>
              </w:rPr>
              <w:t>Control</w:t>
            </w:r>
          </w:p>
        </w:tc>
        <w:tc>
          <w:tcPr>
            <w:tcW w:w="4320" w:type="dxa"/>
          </w:tcPr>
          <w:p w14:paraId="79E871F2" w14:textId="77777777" w:rsidR="004540DF" w:rsidRDefault="00000000">
            <w:r>
              <w:rPr>
                <w:b/>
              </w:rPr>
              <w:t>Disponible</w:t>
            </w:r>
          </w:p>
        </w:tc>
      </w:tr>
      <w:tr w:rsidR="004540DF" w14:paraId="168BC51C" w14:textId="77777777">
        <w:tc>
          <w:tcPr>
            <w:tcW w:w="4320" w:type="dxa"/>
          </w:tcPr>
          <w:p w14:paraId="6BE055F5" w14:textId="77777777" w:rsidR="004540DF" w:rsidRDefault="00000000">
            <w:r>
              <w:t>Play/Pause</w:t>
            </w:r>
          </w:p>
        </w:tc>
        <w:tc>
          <w:tcPr>
            <w:tcW w:w="4320" w:type="dxa"/>
          </w:tcPr>
          <w:p w14:paraId="184E7FDB" w14:textId="77777777" w:rsidR="004540DF" w:rsidRDefault="00000000">
            <w:r>
              <w:t>✅</w:t>
            </w:r>
          </w:p>
        </w:tc>
      </w:tr>
      <w:tr w:rsidR="004540DF" w14:paraId="4D431A73" w14:textId="77777777">
        <w:tc>
          <w:tcPr>
            <w:tcW w:w="4320" w:type="dxa"/>
          </w:tcPr>
          <w:p w14:paraId="0B1580C4" w14:textId="77777777" w:rsidR="004540DF" w:rsidRDefault="00000000">
            <w:r>
              <w:t>Barra de progreso</w:t>
            </w:r>
          </w:p>
        </w:tc>
        <w:tc>
          <w:tcPr>
            <w:tcW w:w="4320" w:type="dxa"/>
          </w:tcPr>
          <w:p w14:paraId="52F99E84" w14:textId="77777777" w:rsidR="004540DF" w:rsidRDefault="00000000">
            <w:r>
              <w:t>✅</w:t>
            </w:r>
          </w:p>
        </w:tc>
      </w:tr>
      <w:tr w:rsidR="004540DF" w14:paraId="5C1DFD0D" w14:textId="77777777">
        <w:tc>
          <w:tcPr>
            <w:tcW w:w="4320" w:type="dxa"/>
          </w:tcPr>
          <w:p w14:paraId="225A8838" w14:textId="77777777" w:rsidR="004540DF" w:rsidRDefault="00000000">
            <w:r>
              <w:t>Volumen</w:t>
            </w:r>
          </w:p>
        </w:tc>
        <w:tc>
          <w:tcPr>
            <w:tcW w:w="4320" w:type="dxa"/>
          </w:tcPr>
          <w:p w14:paraId="0628890A" w14:textId="77777777" w:rsidR="004540DF" w:rsidRDefault="00000000">
            <w:r>
              <w:t>✅</w:t>
            </w:r>
          </w:p>
        </w:tc>
      </w:tr>
      <w:tr w:rsidR="004540DF" w14:paraId="3559A188" w14:textId="77777777">
        <w:tc>
          <w:tcPr>
            <w:tcW w:w="4320" w:type="dxa"/>
          </w:tcPr>
          <w:p w14:paraId="0581D350" w14:textId="77777777" w:rsidR="004540DF" w:rsidRDefault="00000000">
            <w:r>
              <w:t>Tiempo actual/total</w:t>
            </w:r>
          </w:p>
        </w:tc>
        <w:tc>
          <w:tcPr>
            <w:tcW w:w="4320" w:type="dxa"/>
          </w:tcPr>
          <w:p w14:paraId="609453A4" w14:textId="77777777" w:rsidR="004540DF" w:rsidRDefault="00000000">
            <w:r>
              <w:t>✅</w:t>
            </w:r>
          </w:p>
        </w:tc>
      </w:tr>
      <w:tr w:rsidR="004540DF" w14:paraId="763C8D2C" w14:textId="77777777">
        <w:tc>
          <w:tcPr>
            <w:tcW w:w="4320" w:type="dxa"/>
          </w:tcPr>
          <w:p w14:paraId="4A96A7E9" w14:textId="77777777" w:rsidR="004540DF" w:rsidRDefault="00000000">
            <w:r>
              <w:t>Descargar</w:t>
            </w:r>
          </w:p>
        </w:tc>
        <w:tc>
          <w:tcPr>
            <w:tcW w:w="4320" w:type="dxa"/>
          </w:tcPr>
          <w:p w14:paraId="10B476C1" w14:textId="77777777" w:rsidR="004540DF" w:rsidRDefault="00000000">
            <w:r>
              <w:t>✅ (botón adicional)</w:t>
            </w:r>
          </w:p>
        </w:tc>
      </w:tr>
    </w:tbl>
    <w:p w14:paraId="0C00C0A2" w14:textId="77777777" w:rsidR="004540DF" w:rsidRDefault="00000000">
      <w:r>
        <w:rPr>
          <w:b/>
        </w:rPr>
        <w:t>Reproductor Video (HTML5 nativo):</w:t>
      </w:r>
    </w:p>
    <w:p w14:paraId="13EAACD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CE81ABE" w14:textId="77777777">
        <w:tc>
          <w:tcPr>
            <w:tcW w:w="4320" w:type="dxa"/>
          </w:tcPr>
          <w:p w14:paraId="2CF59178" w14:textId="77777777" w:rsidR="004540DF" w:rsidRDefault="00000000">
            <w:r>
              <w:rPr>
                <w:b/>
              </w:rPr>
              <w:t>Control</w:t>
            </w:r>
          </w:p>
        </w:tc>
        <w:tc>
          <w:tcPr>
            <w:tcW w:w="4320" w:type="dxa"/>
          </w:tcPr>
          <w:p w14:paraId="63DA6881" w14:textId="77777777" w:rsidR="004540DF" w:rsidRDefault="00000000">
            <w:r>
              <w:rPr>
                <w:b/>
              </w:rPr>
              <w:t>Disponible</w:t>
            </w:r>
          </w:p>
        </w:tc>
      </w:tr>
      <w:tr w:rsidR="004540DF" w14:paraId="08305ECD" w14:textId="77777777">
        <w:tc>
          <w:tcPr>
            <w:tcW w:w="4320" w:type="dxa"/>
          </w:tcPr>
          <w:p w14:paraId="7F56CADA" w14:textId="77777777" w:rsidR="004540DF" w:rsidRDefault="00000000">
            <w:r>
              <w:t>Play/Pause</w:t>
            </w:r>
          </w:p>
        </w:tc>
        <w:tc>
          <w:tcPr>
            <w:tcW w:w="4320" w:type="dxa"/>
          </w:tcPr>
          <w:p w14:paraId="3FB1199C" w14:textId="77777777" w:rsidR="004540DF" w:rsidRDefault="00000000">
            <w:r>
              <w:t>✅</w:t>
            </w:r>
          </w:p>
        </w:tc>
      </w:tr>
      <w:tr w:rsidR="004540DF" w14:paraId="0B060A87" w14:textId="77777777">
        <w:tc>
          <w:tcPr>
            <w:tcW w:w="4320" w:type="dxa"/>
          </w:tcPr>
          <w:p w14:paraId="42B18BE1" w14:textId="77777777" w:rsidR="004540DF" w:rsidRDefault="00000000">
            <w:r>
              <w:t>Barra de progreso</w:t>
            </w:r>
          </w:p>
        </w:tc>
        <w:tc>
          <w:tcPr>
            <w:tcW w:w="4320" w:type="dxa"/>
          </w:tcPr>
          <w:p w14:paraId="3050136D" w14:textId="77777777" w:rsidR="004540DF" w:rsidRDefault="00000000">
            <w:r>
              <w:t>✅</w:t>
            </w:r>
          </w:p>
        </w:tc>
      </w:tr>
      <w:tr w:rsidR="004540DF" w14:paraId="00BD5B8E" w14:textId="77777777">
        <w:tc>
          <w:tcPr>
            <w:tcW w:w="4320" w:type="dxa"/>
          </w:tcPr>
          <w:p w14:paraId="01CE8CED" w14:textId="77777777" w:rsidR="004540DF" w:rsidRDefault="00000000">
            <w:r>
              <w:t>Volumen</w:t>
            </w:r>
          </w:p>
        </w:tc>
        <w:tc>
          <w:tcPr>
            <w:tcW w:w="4320" w:type="dxa"/>
          </w:tcPr>
          <w:p w14:paraId="6C011632" w14:textId="77777777" w:rsidR="004540DF" w:rsidRDefault="00000000">
            <w:r>
              <w:t>✅</w:t>
            </w:r>
          </w:p>
        </w:tc>
      </w:tr>
      <w:tr w:rsidR="004540DF" w14:paraId="6663E898" w14:textId="77777777">
        <w:tc>
          <w:tcPr>
            <w:tcW w:w="4320" w:type="dxa"/>
          </w:tcPr>
          <w:p w14:paraId="7B6E0377" w14:textId="77777777" w:rsidR="004540DF" w:rsidRDefault="00000000">
            <w:r>
              <w:t>Pantalla completa</w:t>
            </w:r>
          </w:p>
        </w:tc>
        <w:tc>
          <w:tcPr>
            <w:tcW w:w="4320" w:type="dxa"/>
          </w:tcPr>
          <w:p w14:paraId="4687E4DE" w14:textId="77777777" w:rsidR="004540DF" w:rsidRDefault="00000000">
            <w:r>
              <w:t>✅</w:t>
            </w:r>
          </w:p>
        </w:tc>
      </w:tr>
      <w:tr w:rsidR="004540DF" w14:paraId="71404546" w14:textId="77777777">
        <w:tc>
          <w:tcPr>
            <w:tcW w:w="4320" w:type="dxa"/>
          </w:tcPr>
          <w:p w14:paraId="21DF0828" w14:textId="77777777" w:rsidR="004540DF" w:rsidRDefault="00000000">
            <w:r>
              <w:t>Descargar</w:t>
            </w:r>
          </w:p>
        </w:tc>
        <w:tc>
          <w:tcPr>
            <w:tcW w:w="4320" w:type="dxa"/>
          </w:tcPr>
          <w:p w14:paraId="0448A074" w14:textId="77777777" w:rsidR="004540DF" w:rsidRDefault="00000000">
            <w:r>
              <w:t>✅ (botón adicional)</w:t>
            </w:r>
          </w:p>
        </w:tc>
      </w:tr>
    </w:tbl>
    <w:p w14:paraId="49AE850A" w14:textId="77777777" w:rsidR="004540DF" w:rsidRDefault="00000000">
      <w:r>
        <w:rPr>
          <w:b/>
        </w:rPr>
        <w:t>Formatos soportados nativamente:</w:t>
      </w:r>
    </w:p>
    <w:p w14:paraId="4732BF27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2C5067D4" w14:textId="77777777">
        <w:tc>
          <w:tcPr>
            <w:tcW w:w="2880" w:type="dxa"/>
          </w:tcPr>
          <w:p w14:paraId="00DC11F0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880" w:type="dxa"/>
          </w:tcPr>
          <w:p w14:paraId="15A8E4B4" w14:textId="77777777" w:rsidR="004540DF" w:rsidRDefault="00000000">
            <w:r>
              <w:rPr>
                <w:b/>
              </w:rPr>
              <w:t>Formatos nativos</w:t>
            </w:r>
          </w:p>
        </w:tc>
        <w:tc>
          <w:tcPr>
            <w:tcW w:w="2880" w:type="dxa"/>
          </w:tcPr>
          <w:p w14:paraId="0B5A8FEF" w14:textId="77777777" w:rsidR="004540DF" w:rsidRDefault="00000000">
            <w:r>
              <w:rPr>
                <w:b/>
              </w:rPr>
              <w:t>Formatos con descarga</w:t>
            </w:r>
          </w:p>
        </w:tc>
      </w:tr>
      <w:tr w:rsidR="004540DF" w14:paraId="1D67F5DE" w14:textId="77777777">
        <w:tc>
          <w:tcPr>
            <w:tcW w:w="2880" w:type="dxa"/>
          </w:tcPr>
          <w:p w14:paraId="23AC015A" w14:textId="77777777" w:rsidR="004540DF" w:rsidRDefault="00000000">
            <w:r>
              <w:t>Audio</w:t>
            </w:r>
          </w:p>
        </w:tc>
        <w:tc>
          <w:tcPr>
            <w:tcW w:w="2880" w:type="dxa"/>
          </w:tcPr>
          <w:p w14:paraId="18BCA6E9" w14:textId="77777777" w:rsidR="004540DF" w:rsidRDefault="00000000">
            <w:r>
              <w:t>MP3, WAV, OGG</w:t>
            </w:r>
          </w:p>
        </w:tc>
        <w:tc>
          <w:tcPr>
            <w:tcW w:w="2880" w:type="dxa"/>
          </w:tcPr>
          <w:p w14:paraId="185C063C" w14:textId="77777777" w:rsidR="004540DF" w:rsidRDefault="00000000">
            <w:r>
              <w:t>Otros</w:t>
            </w:r>
          </w:p>
        </w:tc>
      </w:tr>
      <w:tr w:rsidR="004540DF" w14:paraId="5725D688" w14:textId="77777777">
        <w:tc>
          <w:tcPr>
            <w:tcW w:w="2880" w:type="dxa"/>
          </w:tcPr>
          <w:p w14:paraId="384FFB1C" w14:textId="77777777" w:rsidR="004540DF" w:rsidRDefault="00000000">
            <w:r>
              <w:t>Video</w:t>
            </w:r>
          </w:p>
        </w:tc>
        <w:tc>
          <w:tcPr>
            <w:tcW w:w="2880" w:type="dxa"/>
          </w:tcPr>
          <w:p w14:paraId="6F613EDE" w14:textId="77777777" w:rsidR="004540DF" w:rsidRDefault="00000000">
            <w:r>
              <w:t>MP4, WebM</w:t>
            </w:r>
          </w:p>
        </w:tc>
        <w:tc>
          <w:tcPr>
            <w:tcW w:w="2880" w:type="dxa"/>
          </w:tcPr>
          <w:p w14:paraId="00B5BD25" w14:textId="77777777" w:rsidR="004540DF" w:rsidRDefault="00000000">
            <w:r>
              <w:t>AVI, MOV</w:t>
            </w:r>
          </w:p>
        </w:tc>
      </w:tr>
    </w:tbl>
    <w:p w14:paraId="61A4120C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6E553837" w14:textId="77777777" w:rsidR="004540DF" w:rsidRDefault="004540DF"/>
    <w:p w14:paraId="565A785C" w14:textId="77777777" w:rsidR="004540DF" w:rsidRPr="00E2340E" w:rsidRDefault="00000000">
      <w:pPr>
        <w:pStyle w:val="Ttulo3"/>
        <w:rPr>
          <w:lang w:val="es-GT"/>
        </w:rPr>
      </w:pPr>
      <w:bookmarkStart w:id="40" w:name="_Toc220191513"/>
      <w:r w:rsidRPr="00E2340E">
        <w:rPr>
          <w:lang w:val="es-GT"/>
        </w:rPr>
        <w:t>2.1.5 RF-005: Búsqueda por Número de Expediente</w:t>
      </w:r>
      <w:bookmarkEnd w:id="40"/>
    </w:p>
    <w:p w14:paraId="67C84E4A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D534F6A" w14:textId="77777777">
        <w:tc>
          <w:tcPr>
            <w:tcW w:w="4320" w:type="dxa"/>
          </w:tcPr>
          <w:p w14:paraId="0A706A2B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15A59BB6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4AECE905" w14:textId="77777777">
        <w:tc>
          <w:tcPr>
            <w:tcW w:w="4320" w:type="dxa"/>
          </w:tcPr>
          <w:p w14:paraId="501A551F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1D406845" w14:textId="77777777" w:rsidR="004540DF" w:rsidRDefault="00000000">
            <w:r>
              <w:t>RF-005</w:t>
            </w:r>
          </w:p>
        </w:tc>
      </w:tr>
      <w:tr w:rsidR="004540DF" w14:paraId="3B48ED38" w14:textId="77777777">
        <w:tc>
          <w:tcPr>
            <w:tcW w:w="4320" w:type="dxa"/>
          </w:tcPr>
          <w:p w14:paraId="7DB4495E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086F9237" w14:textId="77777777" w:rsidR="004540DF" w:rsidRDefault="00000000">
            <w:r>
              <w:t>Alta</w:t>
            </w:r>
          </w:p>
        </w:tc>
      </w:tr>
      <w:tr w:rsidR="004540DF" w:rsidRPr="00E2340E" w14:paraId="4DD9066F" w14:textId="77777777">
        <w:tc>
          <w:tcPr>
            <w:tcW w:w="4320" w:type="dxa"/>
          </w:tcPr>
          <w:p w14:paraId="77C161BF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50CFC58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permitir buscar expedientes por número de forma rápida.</w:t>
            </w:r>
          </w:p>
        </w:tc>
      </w:tr>
    </w:tbl>
    <w:p w14:paraId="19D8B3FB" w14:textId="77777777" w:rsidR="004540DF" w:rsidRDefault="00000000">
      <w:r>
        <w:rPr>
          <w:b/>
        </w:rPr>
        <w:t>Funcionalidades:</w:t>
      </w:r>
    </w:p>
    <w:p w14:paraId="297D6DF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53C5654" w14:textId="77777777">
        <w:tc>
          <w:tcPr>
            <w:tcW w:w="4320" w:type="dxa"/>
          </w:tcPr>
          <w:p w14:paraId="4BF15987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050468FD" w14:textId="77777777" w:rsidR="004540DF" w:rsidRDefault="00000000">
            <w:r>
              <w:rPr>
                <w:b/>
              </w:rPr>
              <w:t>Funcionalidad</w:t>
            </w:r>
          </w:p>
        </w:tc>
      </w:tr>
      <w:tr w:rsidR="004540DF" w:rsidRPr="00E2340E" w14:paraId="0D3E95C8" w14:textId="77777777">
        <w:tc>
          <w:tcPr>
            <w:tcW w:w="4320" w:type="dxa"/>
          </w:tcPr>
          <w:p w14:paraId="46C892A2" w14:textId="77777777" w:rsidR="004540DF" w:rsidRDefault="00000000">
            <w:r>
              <w:t>RF-005.1</w:t>
            </w:r>
          </w:p>
        </w:tc>
        <w:tc>
          <w:tcPr>
            <w:tcW w:w="4320" w:type="dxa"/>
          </w:tcPr>
          <w:p w14:paraId="17AE1A9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Campo de búsqueda visible en header</w:t>
            </w:r>
          </w:p>
        </w:tc>
      </w:tr>
      <w:tr w:rsidR="004540DF" w:rsidRPr="00E2340E" w14:paraId="3E3D7FDE" w14:textId="77777777">
        <w:tc>
          <w:tcPr>
            <w:tcW w:w="4320" w:type="dxa"/>
          </w:tcPr>
          <w:p w14:paraId="3504D05B" w14:textId="77777777" w:rsidR="004540DF" w:rsidRDefault="00000000">
            <w:r>
              <w:t>RF-005.2</w:t>
            </w:r>
          </w:p>
        </w:tc>
        <w:tc>
          <w:tcPr>
            <w:tcW w:w="4320" w:type="dxa"/>
          </w:tcPr>
          <w:p w14:paraId="14B9FD7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Búsqueda por coincidencia exacta o parcial</w:t>
            </w:r>
          </w:p>
        </w:tc>
      </w:tr>
      <w:tr w:rsidR="004540DF" w:rsidRPr="00E2340E" w14:paraId="31BC1276" w14:textId="77777777">
        <w:tc>
          <w:tcPr>
            <w:tcW w:w="4320" w:type="dxa"/>
          </w:tcPr>
          <w:p w14:paraId="585F45FB" w14:textId="77777777" w:rsidR="004540DF" w:rsidRDefault="00000000">
            <w:r>
              <w:t>RF-005.3</w:t>
            </w:r>
          </w:p>
        </w:tc>
        <w:tc>
          <w:tcPr>
            <w:tcW w:w="4320" w:type="dxa"/>
          </w:tcPr>
          <w:p w14:paraId="5A0CA25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Resultado único → navegar al expediente</w:t>
            </w:r>
          </w:p>
        </w:tc>
      </w:tr>
      <w:tr w:rsidR="004540DF" w14:paraId="5991101D" w14:textId="77777777">
        <w:tc>
          <w:tcPr>
            <w:tcW w:w="4320" w:type="dxa"/>
          </w:tcPr>
          <w:p w14:paraId="171CF736" w14:textId="77777777" w:rsidR="004540DF" w:rsidRDefault="00000000">
            <w:r>
              <w:t>RF-005.4</w:t>
            </w:r>
          </w:p>
        </w:tc>
        <w:tc>
          <w:tcPr>
            <w:tcW w:w="4320" w:type="dxa"/>
          </w:tcPr>
          <w:p w14:paraId="4D448AE3" w14:textId="77777777" w:rsidR="004540DF" w:rsidRDefault="00000000">
            <w:r>
              <w:t>Múltiples resultados → mostrar lista</w:t>
            </w:r>
          </w:p>
        </w:tc>
      </w:tr>
      <w:tr w:rsidR="004540DF" w14:paraId="7E6F47E7" w14:textId="77777777">
        <w:tc>
          <w:tcPr>
            <w:tcW w:w="4320" w:type="dxa"/>
          </w:tcPr>
          <w:p w14:paraId="2D2406B9" w14:textId="77777777" w:rsidR="004540DF" w:rsidRDefault="00000000">
            <w:r>
              <w:t>RF-005.5</w:t>
            </w:r>
          </w:p>
        </w:tc>
        <w:tc>
          <w:tcPr>
            <w:tcW w:w="4320" w:type="dxa"/>
          </w:tcPr>
          <w:p w14:paraId="5A22A70B" w14:textId="77777777" w:rsidR="004540DF" w:rsidRDefault="00000000">
            <w:r>
              <w:t>Sin resultados → mensaje informativo</w:t>
            </w:r>
          </w:p>
        </w:tc>
      </w:tr>
    </w:tbl>
    <w:p w14:paraId="0E26733D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41FAA9F" w14:textId="77777777" w:rsidR="004540DF" w:rsidRDefault="004540DF"/>
    <w:p w14:paraId="7DE19031" w14:textId="77777777" w:rsidR="004540DF" w:rsidRDefault="00000000">
      <w:pPr>
        <w:pStyle w:val="Ttulo3"/>
      </w:pPr>
      <w:bookmarkStart w:id="41" w:name="_Toc220191514"/>
      <w:r>
        <w:t>2.1.6 RF-006: Búsqueda Avanzada</w:t>
      </w:r>
      <w:bookmarkEnd w:id="41"/>
    </w:p>
    <w:p w14:paraId="5165A08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1B4613D" w14:textId="77777777">
        <w:tc>
          <w:tcPr>
            <w:tcW w:w="4320" w:type="dxa"/>
          </w:tcPr>
          <w:p w14:paraId="42CB8D0B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15EEB577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00118ACE" w14:textId="77777777">
        <w:tc>
          <w:tcPr>
            <w:tcW w:w="4320" w:type="dxa"/>
          </w:tcPr>
          <w:p w14:paraId="00030DD2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1035EEA9" w14:textId="77777777" w:rsidR="004540DF" w:rsidRDefault="00000000">
            <w:r>
              <w:t>RF-006</w:t>
            </w:r>
          </w:p>
        </w:tc>
      </w:tr>
      <w:tr w:rsidR="004540DF" w14:paraId="3AE1C7C8" w14:textId="77777777">
        <w:tc>
          <w:tcPr>
            <w:tcW w:w="4320" w:type="dxa"/>
          </w:tcPr>
          <w:p w14:paraId="3C06B97B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690689CF" w14:textId="77777777" w:rsidR="004540DF" w:rsidRDefault="00000000">
            <w:r>
              <w:t>Alta</w:t>
            </w:r>
          </w:p>
        </w:tc>
      </w:tr>
      <w:tr w:rsidR="004540DF" w:rsidRPr="00E2340E" w14:paraId="162CB085" w14:textId="77777777">
        <w:tc>
          <w:tcPr>
            <w:tcW w:w="4320" w:type="dxa"/>
          </w:tcPr>
          <w:p w14:paraId="02BA079F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35C3089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permitir buscar expedientes con múltiples filtros.</w:t>
            </w:r>
          </w:p>
        </w:tc>
      </w:tr>
    </w:tbl>
    <w:p w14:paraId="4B7CA2E0" w14:textId="77777777" w:rsidR="004540DF" w:rsidRDefault="00000000">
      <w:r>
        <w:rPr>
          <w:b/>
        </w:rPr>
        <w:t>Filtros disponibles (5):</w:t>
      </w:r>
    </w:p>
    <w:p w14:paraId="07814CE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DCFD28F" w14:textId="77777777">
        <w:tc>
          <w:tcPr>
            <w:tcW w:w="4320" w:type="dxa"/>
          </w:tcPr>
          <w:p w14:paraId="06713356" w14:textId="77777777" w:rsidR="004540DF" w:rsidRDefault="00000000">
            <w:r>
              <w:rPr>
                <w:b/>
              </w:rPr>
              <w:t>Filtro</w:t>
            </w:r>
          </w:p>
        </w:tc>
        <w:tc>
          <w:tcPr>
            <w:tcW w:w="4320" w:type="dxa"/>
          </w:tcPr>
          <w:p w14:paraId="3FCB1ACC" w14:textId="77777777" w:rsidR="004540DF" w:rsidRDefault="00000000">
            <w:r>
              <w:rPr>
                <w:b/>
              </w:rPr>
              <w:t>Tipo</w:t>
            </w:r>
          </w:p>
        </w:tc>
      </w:tr>
      <w:tr w:rsidR="004540DF" w14:paraId="3EA18A44" w14:textId="77777777">
        <w:tc>
          <w:tcPr>
            <w:tcW w:w="4320" w:type="dxa"/>
          </w:tcPr>
          <w:p w14:paraId="58CD989B" w14:textId="77777777" w:rsidR="004540DF" w:rsidRDefault="00000000">
            <w:r>
              <w:t>Número de expediente</w:t>
            </w:r>
          </w:p>
        </w:tc>
        <w:tc>
          <w:tcPr>
            <w:tcW w:w="4320" w:type="dxa"/>
          </w:tcPr>
          <w:p w14:paraId="6264586F" w14:textId="77777777" w:rsidR="004540DF" w:rsidRDefault="00000000">
            <w:r>
              <w:t>Texto (contiene)</w:t>
            </w:r>
          </w:p>
        </w:tc>
      </w:tr>
      <w:tr w:rsidR="004540DF" w14:paraId="35A3BC3D" w14:textId="77777777">
        <w:tc>
          <w:tcPr>
            <w:tcW w:w="4320" w:type="dxa"/>
          </w:tcPr>
          <w:p w14:paraId="56423AC7" w14:textId="77777777" w:rsidR="004540DF" w:rsidRDefault="00000000">
            <w:r>
              <w:t>Tipo de proceso</w:t>
            </w:r>
          </w:p>
        </w:tc>
        <w:tc>
          <w:tcPr>
            <w:tcW w:w="4320" w:type="dxa"/>
          </w:tcPr>
          <w:p w14:paraId="45D5C999" w14:textId="77777777" w:rsidR="004540DF" w:rsidRDefault="00000000">
            <w:r>
              <w:t>Selector</w:t>
            </w:r>
          </w:p>
        </w:tc>
      </w:tr>
      <w:tr w:rsidR="004540DF" w14:paraId="1EB4EDEA" w14:textId="77777777">
        <w:tc>
          <w:tcPr>
            <w:tcW w:w="4320" w:type="dxa"/>
          </w:tcPr>
          <w:p w14:paraId="657938D7" w14:textId="77777777" w:rsidR="004540DF" w:rsidRDefault="00000000">
            <w:r>
              <w:t>Juzgado</w:t>
            </w:r>
          </w:p>
        </w:tc>
        <w:tc>
          <w:tcPr>
            <w:tcW w:w="4320" w:type="dxa"/>
          </w:tcPr>
          <w:p w14:paraId="76867149" w14:textId="77777777" w:rsidR="004540DF" w:rsidRDefault="00000000">
            <w:r>
              <w:t>Selector</w:t>
            </w:r>
          </w:p>
        </w:tc>
      </w:tr>
      <w:tr w:rsidR="004540DF" w14:paraId="69839D6D" w14:textId="77777777">
        <w:tc>
          <w:tcPr>
            <w:tcW w:w="4320" w:type="dxa"/>
          </w:tcPr>
          <w:p w14:paraId="1E17EF2B" w14:textId="77777777" w:rsidR="004540DF" w:rsidRDefault="00000000">
            <w:r>
              <w:t>Estado</w:t>
            </w:r>
          </w:p>
        </w:tc>
        <w:tc>
          <w:tcPr>
            <w:tcW w:w="4320" w:type="dxa"/>
          </w:tcPr>
          <w:p w14:paraId="173F1133" w14:textId="77777777" w:rsidR="004540DF" w:rsidRDefault="00000000">
            <w:r>
              <w:t>Selector</w:t>
            </w:r>
          </w:p>
        </w:tc>
      </w:tr>
      <w:tr w:rsidR="004540DF" w14:paraId="04A8BECD" w14:textId="77777777">
        <w:tc>
          <w:tcPr>
            <w:tcW w:w="4320" w:type="dxa"/>
          </w:tcPr>
          <w:p w14:paraId="793B5EDF" w14:textId="77777777" w:rsidR="004540DF" w:rsidRDefault="00000000">
            <w:r>
              <w:t>Fecha de inicio</w:t>
            </w:r>
          </w:p>
        </w:tc>
        <w:tc>
          <w:tcPr>
            <w:tcW w:w="4320" w:type="dxa"/>
          </w:tcPr>
          <w:p w14:paraId="75B39003" w14:textId="77777777" w:rsidR="004540DF" w:rsidRDefault="00000000">
            <w:r>
              <w:t>Rango (desde-hasta)</w:t>
            </w:r>
          </w:p>
        </w:tc>
      </w:tr>
    </w:tbl>
    <w:p w14:paraId="58AC6DC0" w14:textId="77777777" w:rsidR="004540DF" w:rsidRDefault="00000000">
      <w:r>
        <w:rPr>
          <w:b/>
        </w:rPr>
        <w:t>Funcionalidades:</w:t>
      </w:r>
    </w:p>
    <w:p w14:paraId="69FB503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3A6FE6B" w14:textId="77777777">
        <w:tc>
          <w:tcPr>
            <w:tcW w:w="4320" w:type="dxa"/>
          </w:tcPr>
          <w:p w14:paraId="694041CA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6128C1FD" w14:textId="77777777" w:rsidR="004540DF" w:rsidRDefault="00000000">
            <w:r>
              <w:rPr>
                <w:b/>
              </w:rPr>
              <w:t>Funcionalidad</w:t>
            </w:r>
          </w:p>
        </w:tc>
      </w:tr>
      <w:tr w:rsidR="004540DF" w14:paraId="50576F63" w14:textId="77777777">
        <w:tc>
          <w:tcPr>
            <w:tcW w:w="4320" w:type="dxa"/>
          </w:tcPr>
          <w:p w14:paraId="687B4435" w14:textId="77777777" w:rsidR="004540DF" w:rsidRDefault="00000000">
            <w:r>
              <w:t>RF-006.1</w:t>
            </w:r>
          </w:p>
        </w:tc>
        <w:tc>
          <w:tcPr>
            <w:tcW w:w="4320" w:type="dxa"/>
          </w:tcPr>
          <w:p w14:paraId="5BF4907A" w14:textId="77777777" w:rsidR="004540DF" w:rsidRDefault="00000000">
            <w:r>
              <w:t>Combinar filtros (AND)</w:t>
            </w:r>
          </w:p>
        </w:tc>
      </w:tr>
      <w:tr w:rsidR="004540DF" w14:paraId="42D5E6E6" w14:textId="77777777">
        <w:tc>
          <w:tcPr>
            <w:tcW w:w="4320" w:type="dxa"/>
          </w:tcPr>
          <w:p w14:paraId="4559055A" w14:textId="77777777" w:rsidR="004540DF" w:rsidRDefault="00000000">
            <w:r>
              <w:t>RF-006.2</w:t>
            </w:r>
          </w:p>
        </w:tc>
        <w:tc>
          <w:tcPr>
            <w:tcW w:w="4320" w:type="dxa"/>
          </w:tcPr>
          <w:p w14:paraId="032F261D" w14:textId="77777777" w:rsidR="004540DF" w:rsidRDefault="00000000">
            <w:r>
              <w:t>Resultados paginados</w:t>
            </w:r>
          </w:p>
        </w:tc>
      </w:tr>
      <w:tr w:rsidR="004540DF" w14:paraId="45DE30D5" w14:textId="77777777">
        <w:tc>
          <w:tcPr>
            <w:tcW w:w="4320" w:type="dxa"/>
          </w:tcPr>
          <w:p w14:paraId="2307E086" w14:textId="77777777" w:rsidR="004540DF" w:rsidRDefault="00000000">
            <w:r>
              <w:t>RF-006.3</w:t>
            </w:r>
          </w:p>
        </w:tc>
        <w:tc>
          <w:tcPr>
            <w:tcW w:w="4320" w:type="dxa"/>
          </w:tcPr>
          <w:p w14:paraId="003D2C6E" w14:textId="77777777" w:rsidR="004540DF" w:rsidRDefault="00000000">
            <w:r>
              <w:t>Ordenar por columnas</w:t>
            </w:r>
          </w:p>
        </w:tc>
      </w:tr>
      <w:tr w:rsidR="004540DF" w14:paraId="42620AA2" w14:textId="77777777">
        <w:tc>
          <w:tcPr>
            <w:tcW w:w="4320" w:type="dxa"/>
          </w:tcPr>
          <w:p w14:paraId="7804300C" w14:textId="77777777" w:rsidR="004540DF" w:rsidRDefault="00000000">
            <w:r>
              <w:t>RF-006.4</w:t>
            </w:r>
          </w:p>
        </w:tc>
        <w:tc>
          <w:tcPr>
            <w:tcW w:w="4320" w:type="dxa"/>
          </w:tcPr>
          <w:p w14:paraId="53B42E53" w14:textId="77777777" w:rsidR="004540DF" w:rsidRDefault="00000000">
            <w:r>
              <w:t>Limpiar filtros</w:t>
            </w:r>
          </w:p>
        </w:tc>
      </w:tr>
    </w:tbl>
    <w:p w14:paraId="463EB295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6E55CDC6" w14:textId="77777777" w:rsidR="004540DF" w:rsidRDefault="004540DF"/>
    <w:p w14:paraId="6CC4285A" w14:textId="77777777" w:rsidR="004540DF" w:rsidRDefault="00000000">
      <w:pPr>
        <w:pStyle w:val="Ttulo3"/>
      </w:pPr>
      <w:bookmarkStart w:id="42" w:name="_Toc220191515"/>
      <w:r>
        <w:t>2.1.7 RF-007: Integración con SGTv1</w:t>
      </w:r>
      <w:bookmarkEnd w:id="42"/>
    </w:p>
    <w:p w14:paraId="3C4CF59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E8A84C5" w14:textId="77777777">
        <w:tc>
          <w:tcPr>
            <w:tcW w:w="4320" w:type="dxa"/>
          </w:tcPr>
          <w:p w14:paraId="6F7757AE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506BB1A2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1472683" w14:textId="77777777">
        <w:tc>
          <w:tcPr>
            <w:tcW w:w="4320" w:type="dxa"/>
          </w:tcPr>
          <w:p w14:paraId="33144924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2C46C02C" w14:textId="77777777" w:rsidR="004540DF" w:rsidRDefault="00000000">
            <w:r>
              <w:t>RF-007</w:t>
            </w:r>
          </w:p>
        </w:tc>
      </w:tr>
      <w:tr w:rsidR="004540DF" w14:paraId="6E63BE1A" w14:textId="77777777">
        <w:tc>
          <w:tcPr>
            <w:tcW w:w="4320" w:type="dxa"/>
          </w:tcPr>
          <w:p w14:paraId="119D30DB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5667FD0D" w14:textId="77777777" w:rsidR="004540DF" w:rsidRDefault="00000000">
            <w:r>
              <w:t>Alta</w:t>
            </w:r>
          </w:p>
        </w:tc>
      </w:tr>
      <w:tr w:rsidR="004540DF" w:rsidRPr="00E2340E" w14:paraId="41A3FE87" w14:textId="77777777">
        <w:tc>
          <w:tcPr>
            <w:tcW w:w="4320" w:type="dxa"/>
          </w:tcPr>
          <w:p w14:paraId="0380D83F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00F4927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consultar información de expedientes en SGTv1 (solo lectura).</w:t>
            </w:r>
          </w:p>
        </w:tc>
      </w:tr>
    </w:tbl>
    <w:p w14:paraId="4B686154" w14:textId="77777777" w:rsidR="004540DF" w:rsidRDefault="00000000">
      <w:r>
        <w:rPr>
          <w:b/>
        </w:rPr>
        <w:t>Funcionalidades:</w:t>
      </w:r>
    </w:p>
    <w:p w14:paraId="7E6AA21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5CFBB7F6" w14:textId="77777777">
        <w:tc>
          <w:tcPr>
            <w:tcW w:w="4320" w:type="dxa"/>
          </w:tcPr>
          <w:p w14:paraId="5BDA2121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5A35CCB9" w14:textId="77777777" w:rsidR="004540DF" w:rsidRDefault="00000000">
            <w:r>
              <w:rPr>
                <w:b/>
              </w:rPr>
              <w:t>Funcionalidad</w:t>
            </w:r>
          </w:p>
        </w:tc>
      </w:tr>
      <w:tr w:rsidR="004540DF" w:rsidRPr="00E2340E" w14:paraId="27364EF7" w14:textId="77777777">
        <w:tc>
          <w:tcPr>
            <w:tcW w:w="4320" w:type="dxa"/>
          </w:tcPr>
          <w:p w14:paraId="3FCD41A4" w14:textId="77777777" w:rsidR="004540DF" w:rsidRDefault="00000000">
            <w:r>
              <w:t>RF-007.1</w:t>
            </w:r>
          </w:p>
        </w:tc>
        <w:tc>
          <w:tcPr>
            <w:tcW w:w="4320" w:type="dxa"/>
          </w:tcPr>
          <w:p w14:paraId="405C124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Buscar expediente por número en SGTv1</w:t>
            </w:r>
          </w:p>
        </w:tc>
      </w:tr>
      <w:tr w:rsidR="004540DF" w:rsidRPr="00E2340E" w14:paraId="768232CB" w14:textId="77777777">
        <w:tc>
          <w:tcPr>
            <w:tcW w:w="4320" w:type="dxa"/>
          </w:tcPr>
          <w:p w14:paraId="69802867" w14:textId="77777777" w:rsidR="004540DF" w:rsidRDefault="00000000">
            <w:r>
              <w:t>RF-007.2</w:t>
            </w:r>
          </w:p>
        </w:tc>
        <w:tc>
          <w:tcPr>
            <w:tcW w:w="4320" w:type="dxa"/>
          </w:tcPr>
          <w:p w14:paraId="749AECF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Mostrar datos con etiqueta "Fuente: SGTv1"</w:t>
            </w:r>
          </w:p>
        </w:tc>
      </w:tr>
      <w:tr w:rsidR="004540DF" w:rsidRPr="00E2340E" w14:paraId="2AA4DA0E" w14:textId="77777777">
        <w:tc>
          <w:tcPr>
            <w:tcW w:w="4320" w:type="dxa"/>
          </w:tcPr>
          <w:p w14:paraId="7BE39F3C" w14:textId="77777777" w:rsidR="004540DF" w:rsidRDefault="00000000">
            <w:r>
              <w:t>RF-007.3</w:t>
            </w:r>
          </w:p>
        </w:tc>
        <w:tc>
          <w:tcPr>
            <w:tcW w:w="4320" w:type="dxa"/>
          </w:tcPr>
          <w:p w14:paraId="6660CCF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Vincular expediente SGED con referencia SGTv1</w:t>
            </w:r>
          </w:p>
        </w:tc>
      </w:tr>
      <w:tr w:rsidR="004540DF" w:rsidRPr="00E2340E" w14:paraId="6ACBCAF0" w14:textId="77777777">
        <w:tc>
          <w:tcPr>
            <w:tcW w:w="4320" w:type="dxa"/>
          </w:tcPr>
          <w:p w14:paraId="114E2441" w14:textId="77777777" w:rsidR="004540DF" w:rsidRDefault="00000000">
            <w:r>
              <w:t>RF-007.4</w:t>
            </w:r>
          </w:p>
        </w:tc>
        <w:tc>
          <w:tcPr>
            <w:tcW w:w="4320" w:type="dxa"/>
          </w:tcPr>
          <w:p w14:paraId="7DD18AE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Manejar error si SGTv1 no disponible</w:t>
            </w:r>
          </w:p>
        </w:tc>
      </w:tr>
    </w:tbl>
    <w:p w14:paraId="27354A68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2743CF1" w14:textId="77777777" w:rsidR="004540DF" w:rsidRPr="00E2340E" w:rsidRDefault="004540DF">
      <w:pPr>
        <w:rPr>
          <w:lang w:val="es-GT"/>
        </w:rPr>
      </w:pPr>
    </w:p>
    <w:p w14:paraId="0052B622" w14:textId="77777777" w:rsidR="004540DF" w:rsidRDefault="00000000">
      <w:pPr>
        <w:pStyle w:val="Ttulo3"/>
      </w:pPr>
      <w:bookmarkStart w:id="43" w:name="_Toc220191516"/>
      <w:r>
        <w:t>2.1.8 RF-008: Integración con SGTv2</w:t>
      </w:r>
      <w:bookmarkEnd w:id="43"/>
    </w:p>
    <w:p w14:paraId="0021DBE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BF59574" w14:textId="77777777">
        <w:tc>
          <w:tcPr>
            <w:tcW w:w="4320" w:type="dxa"/>
          </w:tcPr>
          <w:p w14:paraId="2DFD93BF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7419C709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5657C825" w14:textId="77777777">
        <w:tc>
          <w:tcPr>
            <w:tcW w:w="4320" w:type="dxa"/>
          </w:tcPr>
          <w:p w14:paraId="377331AC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5945659B" w14:textId="77777777" w:rsidR="004540DF" w:rsidRDefault="00000000">
            <w:r>
              <w:t>RF-008</w:t>
            </w:r>
          </w:p>
        </w:tc>
      </w:tr>
      <w:tr w:rsidR="004540DF" w14:paraId="62284D74" w14:textId="77777777">
        <w:tc>
          <w:tcPr>
            <w:tcW w:w="4320" w:type="dxa"/>
          </w:tcPr>
          <w:p w14:paraId="00A60F4F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7DA5F155" w14:textId="77777777" w:rsidR="004540DF" w:rsidRDefault="00000000">
            <w:r>
              <w:t>Alta</w:t>
            </w:r>
          </w:p>
        </w:tc>
      </w:tr>
      <w:tr w:rsidR="004540DF" w:rsidRPr="00E2340E" w14:paraId="30EBE24C" w14:textId="77777777">
        <w:tc>
          <w:tcPr>
            <w:tcW w:w="4320" w:type="dxa"/>
          </w:tcPr>
          <w:p w14:paraId="3F303F05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38EE818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consultar información de expedientes en SGTv2 (solo lectura).</w:t>
            </w:r>
          </w:p>
        </w:tc>
      </w:tr>
    </w:tbl>
    <w:p w14:paraId="645557AC" w14:textId="77777777" w:rsidR="004540DF" w:rsidRDefault="00000000">
      <w:r>
        <w:rPr>
          <w:b/>
        </w:rPr>
        <w:t>Funcionalidades:</w:t>
      </w:r>
    </w:p>
    <w:p w14:paraId="3911481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3F27EB1" w14:textId="77777777">
        <w:tc>
          <w:tcPr>
            <w:tcW w:w="4320" w:type="dxa"/>
          </w:tcPr>
          <w:p w14:paraId="67065AD6" w14:textId="77777777" w:rsidR="004540DF" w:rsidRDefault="00000000">
            <w:r>
              <w:rPr>
                <w:b/>
              </w:rPr>
              <w:lastRenderedPageBreak/>
              <w:t>ID</w:t>
            </w:r>
          </w:p>
        </w:tc>
        <w:tc>
          <w:tcPr>
            <w:tcW w:w="4320" w:type="dxa"/>
          </w:tcPr>
          <w:p w14:paraId="79D7B974" w14:textId="77777777" w:rsidR="004540DF" w:rsidRDefault="00000000">
            <w:r>
              <w:rPr>
                <w:b/>
              </w:rPr>
              <w:t>Funcionalidad</w:t>
            </w:r>
          </w:p>
        </w:tc>
      </w:tr>
      <w:tr w:rsidR="004540DF" w:rsidRPr="00E2340E" w14:paraId="4D28B164" w14:textId="77777777">
        <w:tc>
          <w:tcPr>
            <w:tcW w:w="4320" w:type="dxa"/>
          </w:tcPr>
          <w:p w14:paraId="68F32756" w14:textId="77777777" w:rsidR="004540DF" w:rsidRDefault="00000000">
            <w:r>
              <w:t>RF-008.1</w:t>
            </w:r>
          </w:p>
        </w:tc>
        <w:tc>
          <w:tcPr>
            <w:tcW w:w="4320" w:type="dxa"/>
          </w:tcPr>
          <w:p w14:paraId="533902A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Buscar expediente por número en SGTv2</w:t>
            </w:r>
          </w:p>
        </w:tc>
      </w:tr>
      <w:tr w:rsidR="004540DF" w14:paraId="2D54E2D6" w14:textId="77777777">
        <w:tc>
          <w:tcPr>
            <w:tcW w:w="4320" w:type="dxa"/>
          </w:tcPr>
          <w:p w14:paraId="2D2A1D8D" w14:textId="77777777" w:rsidR="004540DF" w:rsidRDefault="00000000">
            <w:r>
              <w:t>RF-008.2</w:t>
            </w:r>
          </w:p>
        </w:tc>
        <w:tc>
          <w:tcPr>
            <w:tcW w:w="4320" w:type="dxa"/>
          </w:tcPr>
          <w:p w14:paraId="43BC63FE" w14:textId="77777777" w:rsidR="004540DF" w:rsidRDefault="00000000">
            <w:r>
              <w:t>Priorizar SGTv2 sobre SGTv1</w:t>
            </w:r>
          </w:p>
        </w:tc>
      </w:tr>
      <w:tr w:rsidR="004540DF" w:rsidRPr="00E2340E" w14:paraId="3B767DD5" w14:textId="77777777">
        <w:tc>
          <w:tcPr>
            <w:tcW w:w="4320" w:type="dxa"/>
          </w:tcPr>
          <w:p w14:paraId="2C8F043C" w14:textId="77777777" w:rsidR="004540DF" w:rsidRDefault="00000000">
            <w:r>
              <w:t>RF-008.3</w:t>
            </w:r>
          </w:p>
        </w:tc>
        <w:tc>
          <w:tcPr>
            <w:tcW w:w="4320" w:type="dxa"/>
          </w:tcPr>
          <w:p w14:paraId="05A2392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Mostrar datos con etiqueta "Fuente: SGTv2"</w:t>
            </w:r>
          </w:p>
        </w:tc>
      </w:tr>
      <w:tr w:rsidR="004540DF" w:rsidRPr="00E2340E" w14:paraId="2EF2D7A2" w14:textId="77777777">
        <w:tc>
          <w:tcPr>
            <w:tcW w:w="4320" w:type="dxa"/>
          </w:tcPr>
          <w:p w14:paraId="4BC61BDC" w14:textId="77777777" w:rsidR="004540DF" w:rsidRDefault="00000000">
            <w:r>
              <w:t>RF-008.4</w:t>
            </w:r>
          </w:p>
        </w:tc>
        <w:tc>
          <w:tcPr>
            <w:tcW w:w="4320" w:type="dxa"/>
          </w:tcPr>
          <w:p w14:paraId="0A27ABB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Vincular expediente SGED con referencia SGTv2</w:t>
            </w:r>
          </w:p>
        </w:tc>
      </w:tr>
      <w:tr w:rsidR="004540DF" w:rsidRPr="00E2340E" w14:paraId="65F7D6C5" w14:textId="77777777">
        <w:tc>
          <w:tcPr>
            <w:tcW w:w="4320" w:type="dxa"/>
          </w:tcPr>
          <w:p w14:paraId="35472104" w14:textId="77777777" w:rsidR="004540DF" w:rsidRDefault="00000000">
            <w:r>
              <w:t>RF-008.5</w:t>
            </w:r>
          </w:p>
        </w:tc>
        <w:tc>
          <w:tcPr>
            <w:tcW w:w="4320" w:type="dxa"/>
          </w:tcPr>
          <w:p w14:paraId="04CA750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Fallback a SGTv1 si no existe en SGTv2</w:t>
            </w:r>
          </w:p>
        </w:tc>
      </w:tr>
    </w:tbl>
    <w:p w14:paraId="6FF725DF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774C1D6" w14:textId="77777777" w:rsidR="004540DF" w:rsidRPr="00E2340E" w:rsidRDefault="004540DF">
      <w:pPr>
        <w:rPr>
          <w:lang w:val="es-GT"/>
        </w:rPr>
      </w:pPr>
    </w:p>
    <w:p w14:paraId="553D2940" w14:textId="77777777" w:rsidR="004540DF" w:rsidRPr="00E2340E" w:rsidRDefault="00000000">
      <w:pPr>
        <w:pStyle w:val="Ttulo3"/>
        <w:rPr>
          <w:lang w:val="es-GT"/>
        </w:rPr>
      </w:pPr>
      <w:bookmarkStart w:id="44" w:name="_Toc220191517"/>
      <w:r w:rsidRPr="00E2340E">
        <w:rPr>
          <w:lang w:val="es-GT"/>
        </w:rPr>
        <w:t>2.1.9 RF-009: Control de Acceso por Roles</w:t>
      </w:r>
      <w:bookmarkEnd w:id="44"/>
    </w:p>
    <w:p w14:paraId="2664557E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7F76080" w14:textId="77777777">
        <w:tc>
          <w:tcPr>
            <w:tcW w:w="4320" w:type="dxa"/>
          </w:tcPr>
          <w:p w14:paraId="7230830F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4A20D0CF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A2B6F76" w14:textId="77777777">
        <w:tc>
          <w:tcPr>
            <w:tcW w:w="4320" w:type="dxa"/>
          </w:tcPr>
          <w:p w14:paraId="183DFD66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1D2EDEF0" w14:textId="77777777" w:rsidR="004540DF" w:rsidRDefault="00000000">
            <w:r>
              <w:t>RF-009</w:t>
            </w:r>
          </w:p>
        </w:tc>
      </w:tr>
      <w:tr w:rsidR="004540DF" w14:paraId="3FAD6242" w14:textId="77777777">
        <w:tc>
          <w:tcPr>
            <w:tcW w:w="4320" w:type="dxa"/>
          </w:tcPr>
          <w:p w14:paraId="5F5FC646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78466569" w14:textId="77777777" w:rsidR="004540DF" w:rsidRDefault="00000000">
            <w:r>
              <w:t>Alta</w:t>
            </w:r>
          </w:p>
        </w:tc>
      </w:tr>
      <w:tr w:rsidR="004540DF" w:rsidRPr="00E2340E" w14:paraId="6480F25E" w14:textId="77777777">
        <w:tc>
          <w:tcPr>
            <w:tcW w:w="4320" w:type="dxa"/>
          </w:tcPr>
          <w:p w14:paraId="799F5437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706EC4C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implementar autenticación y autorización por roles.</w:t>
            </w:r>
          </w:p>
        </w:tc>
      </w:tr>
    </w:tbl>
    <w:p w14:paraId="41DEF0C4" w14:textId="77777777" w:rsidR="004540DF" w:rsidRDefault="00000000">
      <w:r>
        <w:rPr>
          <w:b/>
        </w:rPr>
        <w:t>Autenticación:</w:t>
      </w:r>
    </w:p>
    <w:p w14:paraId="20C7694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618D16C" w14:textId="77777777">
        <w:tc>
          <w:tcPr>
            <w:tcW w:w="4320" w:type="dxa"/>
          </w:tcPr>
          <w:p w14:paraId="1D1E3C48" w14:textId="77777777" w:rsidR="004540DF" w:rsidRDefault="00000000">
            <w:r>
              <w:rPr>
                <w:b/>
              </w:rPr>
              <w:t>Funcionalidad</w:t>
            </w:r>
          </w:p>
        </w:tc>
        <w:tc>
          <w:tcPr>
            <w:tcW w:w="4320" w:type="dxa"/>
          </w:tcPr>
          <w:p w14:paraId="2BFB632F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C9A7AC9" w14:textId="77777777">
        <w:tc>
          <w:tcPr>
            <w:tcW w:w="4320" w:type="dxa"/>
          </w:tcPr>
          <w:p w14:paraId="612703C9" w14:textId="77777777" w:rsidR="004540DF" w:rsidRDefault="00000000">
            <w:r>
              <w:t>Login</w:t>
            </w:r>
          </w:p>
        </w:tc>
        <w:tc>
          <w:tcPr>
            <w:tcW w:w="4320" w:type="dxa"/>
          </w:tcPr>
          <w:p w14:paraId="30C910E9" w14:textId="77777777" w:rsidR="004540DF" w:rsidRDefault="00000000">
            <w:r>
              <w:t>Usuario y contraseña</w:t>
            </w:r>
          </w:p>
        </w:tc>
      </w:tr>
      <w:tr w:rsidR="004540DF" w14:paraId="40278C79" w14:textId="77777777">
        <w:tc>
          <w:tcPr>
            <w:tcW w:w="4320" w:type="dxa"/>
          </w:tcPr>
          <w:p w14:paraId="3D653714" w14:textId="77777777" w:rsidR="004540DF" w:rsidRDefault="00000000">
            <w:r>
              <w:t>Logout</w:t>
            </w:r>
          </w:p>
        </w:tc>
        <w:tc>
          <w:tcPr>
            <w:tcW w:w="4320" w:type="dxa"/>
          </w:tcPr>
          <w:p w14:paraId="6EFECDBC" w14:textId="77777777" w:rsidR="004540DF" w:rsidRDefault="00000000">
            <w:r>
              <w:t>Cierre de sesión seguro</w:t>
            </w:r>
          </w:p>
        </w:tc>
      </w:tr>
      <w:tr w:rsidR="004540DF" w:rsidRPr="00E2340E" w14:paraId="19753D45" w14:textId="77777777">
        <w:tc>
          <w:tcPr>
            <w:tcW w:w="4320" w:type="dxa"/>
          </w:tcPr>
          <w:p w14:paraId="4844DC71" w14:textId="77777777" w:rsidR="004540DF" w:rsidRDefault="00000000">
            <w:r>
              <w:t>Cambio de contraseña</w:t>
            </w:r>
          </w:p>
        </w:tc>
        <w:tc>
          <w:tcPr>
            <w:tcW w:w="4320" w:type="dxa"/>
          </w:tcPr>
          <w:p w14:paraId="14C9B6C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 puede cambiar su contraseña</w:t>
            </w:r>
          </w:p>
        </w:tc>
      </w:tr>
      <w:tr w:rsidR="004540DF" w14:paraId="54FDC110" w14:textId="77777777">
        <w:tc>
          <w:tcPr>
            <w:tcW w:w="4320" w:type="dxa"/>
          </w:tcPr>
          <w:p w14:paraId="41BC3F28" w14:textId="77777777" w:rsidR="004540DF" w:rsidRDefault="00000000">
            <w:r>
              <w:t>Bloqueo</w:t>
            </w:r>
          </w:p>
        </w:tc>
        <w:tc>
          <w:tcPr>
            <w:tcW w:w="4320" w:type="dxa"/>
          </w:tcPr>
          <w:p w14:paraId="6DCFB91F" w14:textId="77777777" w:rsidR="004540DF" w:rsidRDefault="00000000">
            <w:r>
              <w:t>Tras 5 intentos fallidos</w:t>
            </w:r>
          </w:p>
        </w:tc>
      </w:tr>
      <w:tr w:rsidR="004540DF" w:rsidRPr="00E2340E" w14:paraId="17D64330" w14:textId="77777777">
        <w:tc>
          <w:tcPr>
            <w:tcW w:w="4320" w:type="dxa"/>
          </w:tcPr>
          <w:p w14:paraId="25E464BF" w14:textId="77777777" w:rsidR="004540DF" w:rsidRDefault="00000000">
            <w:r>
              <w:t>Sesión</w:t>
            </w:r>
          </w:p>
        </w:tc>
        <w:tc>
          <w:tcPr>
            <w:tcW w:w="4320" w:type="dxa"/>
          </w:tcPr>
          <w:p w14:paraId="45F9B65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JWT con expiración de 8 horas</w:t>
            </w:r>
          </w:p>
        </w:tc>
      </w:tr>
    </w:tbl>
    <w:p w14:paraId="11DC58C4" w14:textId="77777777" w:rsidR="004540DF" w:rsidRDefault="00000000">
      <w:r>
        <w:rPr>
          <w:b/>
        </w:rPr>
        <w:t>Roles del sistema:</w:t>
      </w:r>
    </w:p>
    <w:p w14:paraId="4D45FFE4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2B6043CD" w14:textId="77777777">
        <w:tc>
          <w:tcPr>
            <w:tcW w:w="4320" w:type="dxa"/>
          </w:tcPr>
          <w:p w14:paraId="11769982" w14:textId="77777777" w:rsidR="004540DF" w:rsidRDefault="00000000">
            <w:r>
              <w:rPr>
                <w:b/>
              </w:rPr>
              <w:t>Rol</w:t>
            </w:r>
          </w:p>
        </w:tc>
        <w:tc>
          <w:tcPr>
            <w:tcW w:w="4320" w:type="dxa"/>
          </w:tcPr>
          <w:p w14:paraId="0DEBD53D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19115D00" w14:textId="77777777">
        <w:tc>
          <w:tcPr>
            <w:tcW w:w="4320" w:type="dxa"/>
          </w:tcPr>
          <w:p w14:paraId="2715E39E" w14:textId="77777777" w:rsidR="004540DF" w:rsidRDefault="00000000">
            <w:r>
              <w:t>ADMINISTRADOR</w:t>
            </w:r>
          </w:p>
        </w:tc>
        <w:tc>
          <w:tcPr>
            <w:tcW w:w="4320" w:type="dxa"/>
          </w:tcPr>
          <w:p w14:paraId="0DC9FD91" w14:textId="77777777" w:rsidR="004540DF" w:rsidRDefault="00000000">
            <w:r>
              <w:t>Acceso total</w:t>
            </w:r>
          </w:p>
        </w:tc>
      </w:tr>
      <w:tr w:rsidR="004540DF" w:rsidRPr="00E2340E" w14:paraId="09FFD72E" w14:textId="77777777">
        <w:tc>
          <w:tcPr>
            <w:tcW w:w="4320" w:type="dxa"/>
          </w:tcPr>
          <w:p w14:paraId="4A297AC1" w14:textId="77777777" w:rsidR="004540DF" w:rsidRDefault="00000000">
            <w:r>
              <w:t>SECRETARIO</w:t>
            </w:r>
          </w:p>
        </w:tc>
        <w:tc>
          <w:tcPr>
            <w:tcW w:w="4320" w:type="dxa"/>
          </w:tcPr>
          <w:p w14:paraId="345708F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Gestión completa de expedientes y documentos</w:t>
            </w:r>
          </w:p>
        </w:tc>
      </w:tr>
      <w:tr w:rsidR="004540DF" w:rsidRPr="00E2340E" w14:paraId="10E9C71B" w14:textId="77777777">
        <w:tc>
          <w:tcPr>
            <w:tcW w:w="4320" w:type="dxa"/>
          </w:tcPr>
          <w:p w14:paraId="36EEC552" w14:textId="77777777" w:rsidR="004540DF" w:rsidRDefault="00000000">
            <w:r>
              <w:t>AUXILIAR</w:t>
            </w:r>
          </w:p>
        </w:tc>
        <w:tc>
          <w:tcPr>
            <w:tcW w:w="4320" w:type="dxa"/>
          </w:tcPr>
          <w:p w14:paraId="0114AAD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Crear expedientes, cargar documentos, consultar</w:t>
            </w:r>
          </w:p>
        </w:tc>
      </w:tr>
      <w:tr w:rsidR="004540DF" w14:paraId="70F3940F" w14:textId="77777777">
        <w:tc>
          <w:tcPr>
            <w:tcW w:w="4320" w:type="dxa"/>
          </w:tcPr>
          <w:p w14:paraId="73880C9B" w14:textId="77777777" w:rsidR="004540DF" w:rsidRDefault="00000000">
            <w:r>
              <w:t>CONSULTA</w:t>
            </w:r>
          </w:p>
        </w:tc>
        <w:tc>
          <w:tcPr>
            <w:tcW w:w="4320" w:type="dxa"/>
          </w:tcPr>
          <w:p w14:paraId="45588BAF" w14:textId="77777777" w:rsidR="004540DF" w:rsidRDefault="00000000">
            <w:r>
              <w:t>Solo lectura</w:t>
            </w:r>
          </w:p>
        </w:tc>
      </w:tr>
    </w:tbl>
    <w:p w14:paraId="4B83FB56" w14:textId="77777777" w:rsidR="004540DF" w:rsidRDefault="00000000">
      <w:r>
        <w:rPr>
          <w:b/>
        </w:rPr>
        <w:t>Matriz de permisos:</w:t>
      </w:r>
    </w:p>
    <w:p w14:paraId="214DDDB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40DF" w14:paraId="4F9BE883" w14:textId="77777777">
        <w:tc>
          <w:tcPr>
            <w:tcW w:w="1728" w:type="dxa"/>
          </w:tcPr>
          <w:p w14:paraId="433ECC22" w14:textId="77777777" w:rsidR="004540DF" w:rsidRDefault="00000000">
            <w:r>
              <w:rPr>
                <w:b/>
              </w:rPr>
              <w:t>Permiso</w:t>
            </w:r>
          </w:p>
        </w:tc>
        <w:tc>
          <w:tcPr>
            <w:tcW w:w="1728" w:type="dxa"/>
          </w:tcPr>
          <w:p w14:paraId="5B29FF5A" w14:textId="77777777" w:rsidR="004540DF" w:rsidRDefault="00000000">
            <w:r>
              <w:rPr>
                <w:b/>
              </w:rPr>
              <w:t>ADMIN</w:t>
            </w:r>
          </w:p>
        </w:tc>
        <w:tc>
          <w:tcPr>
            <w:tcW w:w="1728" w:type="dxa"/>
          </w:tcPr>
          <w:p w14:paraId="75361914" w14:textId="77777777" w:rsidR="004540DF" w:rsidRDefault="00000000">
            <w:r>
              <w:rPr>
                <w:b/>
              </w:rPr>
              <w:t>SECRETARIO</w:t>
            </w:r>
          </w:p>
        </w:tc>
        <w:tc>
          <w:tcPr>
            <w:tcW w:w="1728" w:type="dxa"/>
          </w:tcPr>
          <w:p w14:paraId="376CF7FF" w14:textId="77777777" w:rsidR="004540DF" w:rsidRDefault="00000000">
            <w:r>
              <w:rPr>
                <w:b/>
              </w:rPr>
              <w:t>AUXILIAR</w:t>
            </w:r>
          </w:p>
        </w:tc>
        <w:tc>
          <w:tcPr>
            <w:tcW w:w="1728" w:type="dxa"/>
          </w:tcPr>
          <w:p w14:paraId="6A72C27B" w14:textId="77777777" w:rsidR="004540DF" w:rsidRDefault="00000000">
            <w:r>
              <w:rPr>
                <w:b/>
              </w:rPr>
              <w:t>CONSULTA</w:t>
            </w:r>
          </w:p>
        </w:tc>
      </w:tr>
      <w:tr w:rsidR="004540DF" w14:paraId="0812DF89" w14:textId="77777777">
        <w:tc>
          <w:tcPr>
            <w:tcW w:w="1728" w:type="dxa"/>
          </w:tcPr>
          <w:p w14:paraId="2B33BEC9" w14:textId="77777777" w:rsidR="004540DF" w:rsidRDefault="00000000">
            <w:r>
              <w:t xml:space="preserve">Gestionar </w:t>
            </w:r>
            <w:r>
              <w:lastRenderedPageBreak/>
              <w:t>usuarios</w:t>
            </w:r>
          </w:p>
        </w:tc>
        <w:tc>
          <w:tcPr>
            <w:tcW w:w="1728" w:type="dxa"/>
          </w:tcPr>
          <w:p w14:paraId="7B2AECA6" w14:textId="77777777" w:rsidR="004540DF" w:rsidRDefault="00000000">
            <w:r>
              <w:lastRenderedPageBreak/>
              <w:t>✅</w:t>
            </w:r>
          </w:p>
        </w:tc>
        <w:tc>
          <w:tcPr>
            <w:tcW w:w="1728" w:type="dxa"/>
          </w:tcPr>
          <w:p w14:paraId="38C58F05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0E0C9041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1306D480" w14:textId="77777777" w:rsidR="004540DF" w:rsidRDefault="00000000">
            <w:r>
              <w:t>❌</w:t>
            </w:r>
          </w:p>
        </w:tc>
      </w:tr>
      <w:tr w:rsidR="004540DF" w14:paraId="2A72F040" w14:textId="77777777">
        <w:tc>
          <w:tcPr>
            <w:tcW w:w="1728" w:type="dxa"/>
          </w:tcPr>
          <w:p w14:paraId="5716449D" w14:textId="77777777" w:rsidR="004540DF" w:rsidRDefault="00000000">
            <w:r>
              <w:t>Ver auditoría</w:t>
            </w:r>
          </w:p>
        </w:tc>
        <w:tc>
          <w:tcPr>
            <w:tcW w:w="1728" w:type="dxa"/>
          </w:tcPr>
          <w:p w14:paraId="0C531D92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6BA2180B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44814C11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2F4FFB93" w14:textId="77777777" w:rsidR="004540DF" w:rsidRDefault="00000000">
            <w:r>
              <w:t>❌</w:t>
            </w:r>
          </w:p>
        </w:tc>
      </w:tr>
      <w:tr w:rsidR="004540DF" w14:paraId="5E4DF4CB" w14:textId="77777777">
        <w:tc>
          <w:tcPr>
            <w:tcW w:w="1728" w:type="dxa"/>
          </w:tcPr>
          <w:p w14:paraId="1677836C" w14:textId="77777777" w:rsidR="004540DF" w:rsidRDefault="00000000">
            <w:r>
              <w:t>Crear expediente</w:t>
            </w:r>
          </w:p>
        </w:tc>
        <w:tc>
          <w:tcPr>
            <w:tcW w:w="1728" w:type="dxa"/>
          </w:tcPr>
          <w:p w14:paraId="01F9743F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9ED363B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C4648C1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2F62045B" w14:textId="77777777" w:rsidR="004540DF" w:rsidRDefault="00000000">
            <w:r>
              <w:t>❌</w:t>
            </w:r>
          </w:p>
        </w:tc>
      </w:tr>
      <w:tr w:rsidR="004540DF" w14:paraId="282BC705" w14:textId="77777777">
        <w:tc>
          <w:tcPr>
            <w:tcW w:w="1728" w:type="dxa"/>
          </w:tcPr>
          <w:p w14:paraId="6FB4F280" w14:textId="77777777" w:rsidR="004540DF" w:rsidRDefault="00000000">
            <w:r>
              <w:t>Editar expediente</w:t>
            </w:r>
          </w:p>
        </w:tc>
        <w:tc>
          <w:tcPr>
            <w:tcW w:w="1728" w:type="dxa"/>
          </w:tcPr>
          <w:p w14:paraId="0BC801C7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12F8EAB7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2512387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2DCCE2F6" w14:textId="77777777" w:rsidR="004540DF" w:rsidRDefault="00000000">
            <w:r>
              <w:t>❌</w:t>
            </w:r>
          </w:p>
        </w:tc>
      </w:tr>
      <w:tr w:rsidR="004540DF" w14:paraId="3B98716A" w14:textId="77777777">
        <w:tc>
          <w:tcPr>
            <w:tcW w:w="1728" w:type="dxa"/>
          </w:tcPr>
          <w:p w14:paraId="327EC184" w14:textId="77777777" w:rsidR="004540DF" w:rsidRDefault="00000000">
            <w:r>
              <w:t>Ver expediente</w:t>
            </w:r>
          </w:p>
        </w:tc>
        <w:tc>
          <w:tcPr>
            <w:tcW w:w="1728" w:type="dxa"/>
          </w:tcPr>
          <w:p w14:paraId="43D2AF5B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049E1E10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0F403C9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6C4203CB" w14:textId="77777777" w:rsidR="004540DF" w:rsidRDefault="00000000">
            <w:r>
              <w:t>✅</w:t>
            </w:r>
          </w:p>
        </w:tc>
      </w:tr>
      <w:tr w:rsidR="004540DF" w14:paraId="5BCAE0BD" w14:textId="77777777">
        <w:tc>
          <w:tcPr>
            <w:tcW w:w="1728" w:type="dxa"/>
          </w:tcPr>
          <w:p w14:paraId="6243D449" w14:textId="77777777" w:rsidR="004540DF" w:rsidRDefault="00000000">
            <w:r>
              <w:t>Cargar documento</w:t>
            </w:r>
          </w:p>
        </w:tc>
        <w:tc>
          <w:tcPr>
            <w:tcW w:w="1728" w:type="dxa"/>
          </w:tcPr>
          <w:p w14:paraId="5F33DA1F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6343BCCA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38AE6FF1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1709533C" w14:textId="77777777" w:rsidR="004540DF" w:rsidRDefault="00000000">
            <w:r>
              <w:t>❌</w:t>
            </w:r>
          </w:p>
        </w:tc>
      </w:tr>
      <w:tr w:rsidR="004540DF" w14:paraId="6AE1D888" w14:textId="77777777">
        <w:tc>
          <w:tcPr>
            <w:tcW w:w="1728" w:type="dxa"/>
          </w:tcPr>
          <w:p w14:paraId="111C987E" w14:textId="77777777" w:rsidR="004540DF" w:rsidRDefault="00000000">
            <w:r>
              <w:t>Eliminar documento</w:t>
            </w:r>
          </w:p>
        </w:tc>
        <w:tc>
          <w:tcPr>
            <w:tcW w:w="1728" w:type="dxa"/>
          </w:tcPr>
          <w:p w14:paraId="1112C77C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187B8BE2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6B21A8B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09B11E3E" w14:textId="77777777" w:rsidR="004540DF" w:rsidRDefault="00000000">
            <w:r>
              <w:t>❌</w:t>
            </w:r>
          </w:p>
        </w:tc>
      </w:tr>
      <w:tr w:rsidR="004540DF" w14:paraId="13A89C30" w14:textId="77777777">
        <w:tc>
          <w:tcPr>
            <w:tcW w:w="1728" w:type="dxa"/>
          </w:tcPr>
          <w:p w14:paraId="753CD975" w14:textId="77777777" w:rsidR="004540DF" w:rsidRDefault="00000000">
            <w:r>
              <w:t>Ver/descargar documento</w:t>
            </w:r>
          </w:p>
        </w:tc>
        <w:tc>
          <w:tcPr>
            <w:tcW w:w="1728" w:type="dxa"/>
          </w:tcPr>
          <w:p w14:paraId="3A6F47AE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A1DA085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3DA40501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860C669" w14:textId="77777777" w:rsidR="004540DF" w:rsidRDefault="00000000">
            <w:r>
              <w:t>✅</w:t>
            </w:r>
          </w:p>
        </w:tc>
      </w:tr>
      <w:tr w:rsidR="004540DF" w14:paraId="2F9F1DD2" w14:textId="77777777">
        <w:tc>
          <w:tcPr>
            <w:tcW w:w="1728" w:type="dxa"/>
          </w:tcPr>
          <w:p w14:paraId="467CA272" w14:textId="77777777" w:rsidR="004540DF" w:rsidRDefault="00000000">
            <w:r>
              <w:t>Buscar expedientes</w:t>
            </w:r>
          </w:p>
        </w:tc>
        <w:tc>
          <w:tcPr>
            <w:tcW w:w="1728" w:type="dxa"/>
          </w:tcPr>
          <w:p w14:paraId="3670D46B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2191E105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4722F9D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B99A015" w14:textId="77777777" w:rsidR="004540DF" w:rsidRDefault="00000000">
            <w:r>
              <w:t>✅</w:t>
            </w:r>
          </w:p>
        </w:tc>
      </w:tr>
      <w:tr w:rsidR="004540DF" w14:paraId="017E1792" w14:textId="77777777">
        <w:tc>
          <w:tcPr>
            <w:tcW w:w="1728" w:type="dxa"/>
          </w:tcPr>
          <w:p w14:paraId="0647D31D" w14:textId="77777777" w:rsidR="004540DF" w:rsidRDefault="00000000">
            <w:r>
              <w:t>Consultar SGT</w:t>
            </w:r>
          </w:p>
        </w:tc>
        <w:tc>
          <w:tcPr>
            <w:tcW w:w="1728" w:type="dxa"/>
          </w:tcPr>
          <w:p w14:paraId="0C7AC080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C37B47B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6013C58C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18E7727" w14:textId="77777777" w:rsidR="004540DF" w:rsidRDefault="00000000">
            <w:r>
              <w:t>✅</w:t>
            </w:r>
          </w:p>
        </w:tc>
      </w:tr>
    </w:tbl>
    <w:p w14:paraId="5D5AEE04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0469EF37" w14:textId="77777777" w:rsidR="004540DF" w:rsidRDefault="004540DF"/>
    <w:p w14:paraId="6F0AD52A" w14:textId="77777777" w:rsidR="004540DF" w:rsidRDefault="00000000">
      <w:pPr>
        <w:pStyle w:val="Ttulo3"/>
      </w:pPr>
      <w:bookmarkStart w:id="45" w:name="_Toc220191518"/>
      <w:r>
        <w:t>2.1.10 RF-010: Auditoría de Operaciones</w:t>
      </w:r>
      <w:bookmarkEnd w:id="45"/>
    </w:p>
    <w:p w14:paraId="0DA09157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2ABCA66" w14:textId="77777777">
        <w:tc>
          <w:tcPr>
            <w:tcW w:w="4320" w:type="dxa"/>
          </w:tcPr>
          <w:p w14:paraId="63F46B6E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32CA36F9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6B004AC2" w14:textId="77777777">
        <w:tc>
          <w:tcPr>
            <w:tcW w:w="4320" w:type="dxa"/>
          </w:tcPr>
          <w:p w14:paraId="638059A9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4DFC817C" w14:textId="77777777" w:rsidR="004540DF" w:rsidRDefault="00000000">
            <w:r>
              <w:t>RF-010</w:t>
            </w:r>
          </w:p>
        </w:tc>
      </w:tr>
      <w:tr w:rsidR="004540DF" w14:paraId="271B3BDD" w14:textId="77777777">
        <w:tc>
          <w:tcPr>
            <w:tcW w:w="4320" w:type="dxa"/>
          </w:tcPr>
          <w:p w14:paraId="0540F715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285384D2" w14:textId="77777777" w:rsidR="004540DF" w:rsidRDefault="00000000">
            <w:r>
              <w:t>Alta</w:t>
            </w:r>
          </w:p>
        </w:tc>
      </w:tr>
      <w:tr w:rsidR="004540DF" w:rsidRPr="00E2340E" w14:paraId="7DDB7676" w14:textId="77777777">
        <w:tc>
          <w:tcPr>
            <w:tcW w:w="4320" w:type="dxa"/>
          </w:tcPr>
          <w:p w14:paraId="5AD46360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20F54EC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registrar todas las operaciones para trazabilidad.</w:t>
            </w:r>
          </w:p>
        </w:tc>
      </w:tr>
    </w:tbl>
    <w:p w14:paraId="675C9516" w14:textId="77777777" w:rsidR="004540DF" w:rsidRDefault="00000000">
      <w:r>
        <w:rPr>
          <w:b/>
        </w:rPr>
        <w:t>Eventos auditados:</w:t>
      </w:r>
    </w:p>
    <w:p w14:paraId="65D04F8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6B85D47" w14:textId="77777777">
        <w:tc>
          <w:tcPr>
            <w:tcW w:w="4320" w:type="dxa"/>
          </w:tcPr>
          <w:p w14:paraId="03879C0E" w14:textId="77777777" w:rsidR="004540DF" w:rsidRDefault="00000000">
            <w:r>
              <w:rPr>
                <w:b/>
              </w:rPr>
              <w:t>Módulo</w:t>
            </w:r>
          </w:p>
        </w:tc>
        <w:tc>
          <w:tcPr>
            <w:tcW w:w="4320" w:type="dxa"/>
          </w:tcPr>
          <w:p w14:paraId="047A666F" w14:textId="77777777" w:rsidR="004540DF" w:rsidRDefault="00000000">
            <w:r>
              <w:rPr>
                <w:b/>
              </w:rPr>
              <w:t>Eventos</w:t>
            </w:r>
          </w:p>
        </w:tc>
      </w:tr>
      <w:tr w:rsidR="004540DF" w:rsidRPr="00E2340E" w14:paraId="24C714F7" w14:textId="77777777">
        <w:tc>
          <w:tcPr>
            <w:tcW w:w="4320" w:type="dxa"/>
          </w:tcPr>
          <w:p w14:paraId="49DF6C65" w14:textId="77777777" w:rsidR="004540DF" w:rsidRDefault="00000000">
            <w:r>
              <w:t>Autenticación</w:t>
            </w:r>
          </w:p>
        </w:tc>
        <w:tc>
          <w:tcPr>
            <w:tcW w:w="4320" w:type="dxa"/>
          </w:tcPr>
          <w:p w14:paraId="1B4E455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Login exitoso/fallido, Logout, Cambio contraseña, Bloqueo cuenta</w:t>
            </w:r>
          </w:p>
        </w:tc>
      </w:tr>
      <w:tr w:rsidR="004540DF" w14:paraId="665F09D3" w14:textId="77777777">
        <w:tc>
          <w:tcPr>
            <w:tcW w:w="4320" w:type="dxa"/>
          </w:tcPr>
          <w:p w14:paraId="047C12F6" w14:textId="77777777" w:rsidR="004540DF" w:rsidRDefault="00000000">
            <w:r>
              <w:t>Expedientes</w:t>
            </w:r>
          </w:p>
        </w:tc>
        <w:tc>
          <w:tcPr>
            <w:tcW w:w="4320" w:type="dxa"/>
          </w:tcPr>
          <w:p w14:paraId="26F028EE" w14:textId="77777777" w:rsidR="004540DF" w:rsidRDefault="00000000">
            <w:r>
              <w:t>Crear, Editar, Consultar</w:t>
            </w:r>
          </w:p>
        </w:tc>
      </w:tr>
      <w:tr w:rsidR="004540DF" w:rsidRPr="00E2340E" w14:paraId="6A454A69" w14:textId="77777777">
        <w:tc>
          <w:tcPr>
            <w:tcW w:w="4320" w:type="dxa"/>
          </w:tcPr>
          <w:p w14:paraId="6708DBE9" w14:textId="77777777" w:rsidR="004540DF" w:rsidRDefault="00000000">
            <w:r>
              <w:t>Documentos</w:t>
            </w:r>
          </w:p>
        </w:tc>
        <w:tc>
          <w:tcPr>
            <w:tcW w:w="4320" w:type="dxa"/>
          </w:tcPr>
          <w:p w14:paraId="59E967F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Cargar, Visualizar, Descargar, Imprimir, Eliminar</w:t>
            </w:r>
          </w:p>
        </w:tc>
      </w:tr>
      <w:tr w:rsidR="004540DF" w14:paraId="476E06BE" w14:textId="77777777">
        <w:tc>
          <w:tcPr>
            <w:tcW w:w="4320" w:type="dxa"/>
          </w:tcPr>
          <w:p w14:paraId="7F449161" w14:textId="77777777" w:rsidR="004540DF" w:rsidRDefault="00000000">
            <w:r>
              <w:t>Búsquedas</w:t>
            </w:r>
          </w:p>
        </w:tc>
        <w:tc>
          <w:tcPr>
            <w:tcW w:w="4320" w:type="dxa"/>
          </w:tcPr>
          <w:p w14:paraId="048A4462" w14:textId="77777777" w:rsidR="004540DF" w:rsidRDefault="00000000">
            <w:r>
              <w:t>Búsqueda rápida, Búsqueda avanzada</w:t>
            </w:r>
          </w:p>
        </w:tc>
      </w:tr>
      <w:tr w:rsidR="004540DF" w14:paraId="63DB02C9" w14:textId="77777777">
        <w:tc>
          <w:tcPr>
            <w:tcW w:w="4320" w:type="dxa"/>
          </w:tcPr>
          <w:p w14:paraId="63058821" w14:textId="77777777" w:rsidR="004540DF" w:rsidRDefault="00000000">
            <w:r>
              <w:t>Integración</w:t>
            </w:r>
          </w:p>
        </w:tc>
        <w:tc>
          <w:tcPr>
            <w:tcW w:w="4320" w:type="dxa"/>
          </w:tcPr>
          <w:p w14:paraId="66444369" w14:textId="77777777" w:rsidR="004540DF" w:rsidRDefault="00000000">
            <w:r>
              <w:t>Consulta SGTv1, Consulta SGTv2</w:t>
            </w:r>
          </w:p>
        </w:tc>
      </w:tr>
      <w:tr w:rsidR="004540DF" w:rsidRPr="00E2340E" w14:paraId="360BE787" w14:textId="77777777">
        <w:tc>
          <w:tcPr>
            <w:tcW w:w="4320" w:type="dxa"/>
          </w:tcPr>
          <w:p w14:paraId="6406CB95" w14:textId="77777777" w:rsidR="004540DF" w:rsidRDefault="00000000">
            <w:r>
              <w:t>Usuarios</w:t>
            </w:r>
          </w:p>
        </w:tc>
        <w:tc>
          <w:tcPr>
            <w:tcW w:w="4320" w:type="dxa"/>
          </w:tcPr>
          <w:p w14:paraId="73BD08E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Crear, Editar, Desactivar, Cambio de rol</w:t>
            </w:r>
          </w:p>
        </w:tc>
      </w:tr>
    </w:tbl>
    <w:p w14:paraId="01BDFCE4" w14:textId="77777777" w:rsidR="004540DF" w:rsidRDefault="00000000">
      <w:r>
        <w:rPr>
          <w:b/>
        </w:rPr>
        <w:t>Datos del registro:</w:t>
      </w:r>
    </w:p>
    <w:p w14:paraId="709B57F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5F6F5BF" w14:textId="77777777">
        <w:tc>
          <w:tcPr>
            <w:tcW w:w="4320" w:type="dxa"/>
          </w:tcPr>
          <w:p w14:paraId="1289C3B3" w14:textId="77777777" w:rsidR="004540DF" w:rsidRDefault="00000000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4A2559E8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7BEC2A4D" w14:textId="77777777">
        <w:tc>
          <w:tcPr>
            <w:tcW w:w="4320" w:type="dxa"/>
          </w:tcPr>
          <w:p w14:paraId="3E3E5968" w14:textId="77777777" w:rsidR="004540DF" w:rsidRDefault="00000000">
            <w:r>
              <w:lastRenderedPageBreak/>
              <w:t>Fecha/Hora</w:t>
            </w:r>
          </w:p>
        </w:tc>
        <w:tc>
          <w:tcPr>
            <w:tcW w:w="4320" w:type="dxa"/>
          </w:tcPr>
          <w:p w14:paraId="78F8CD62" w14:textId="77777777" w:rsidR="004540DF" w:rsidRDefault="00000000">
            <w:r>
              <w:t>Timestamp del evento</w:t>
            </w:r>
          </w:p>
        </w:tc>
      </w:tr>
      <w:tr w:rsidR="004540DF" w14:paraId="3BB48571" w14:textId="77777777">
        <w:tc>
          <w:tcPr>
            <w:tcW w:w="4320" w:type="dxa"/>
          </w:tcPr>
          <w:p w14:paraId="2E1FB5FF" w14:textId="77777777" w:rsidR="004540DF" w:rsidRDefault="00000000">
            <w:r>
              <w:t>Usuario</w:t>
            </w:r>
          </w:p>
        </w:tc>
        <w:tc>
          <w:tcPr>
            <w:tcW w:w="4320" w:type="dxa"/>
          </w:tcPr>
          <w:p w14:paraId="1195D261" w14:textId="77777777" w:rsidR="004540DF" w:rsidRDefault="00000000">
            <w:r>
              <w:t>Quién realizó la acción</w:t>
            </w:r>
          </w:p>
        </w:tc>
      </w:tr>
      <w:tr w:rsidR="004540DF" w14:paraId="6EB681BA" w14:textId="77777777">
        <w:tc>
          <w:tcPr>
            <w:tcW w:w="4320" w:type="dxa"/>
          </w:tcPr>
          <w:p w14:paraId="17700E5B" w14:textId="77777777" w:rsidR="004540DF" w:rsidRDefault="00000000">
            <w:r>
              <w:t>IP</w:t>
            </w:r>
          </w:p>
        </w:tc>
        <w:tc>
          <w:tcPr>
            <w:tcW w:w="4320" w:type="dxa"/>
          </w:tcPr>
          <w:p w14:paraId="40E3656B" w14:textId="77777777" w:rsidR="004540DF" w:rsidRDefault="00000000">
            <w:r>
              <w:t>Dirección IP</w:t>
            </w:r>
          </w:p>
        </w:tc>
      </w:tr>
      <w:tr w:rsidR="004540DF" w14:paraId="52A0DD3B" w14:textId="77777777">
        <w:tc>
          <w:tcPr>
            <w:tcW w:w="4320" w:type="dxa"/>
          </w:tcPr>
          <w:p w14:paraId="6A9B9DD3" w14:textId="77777777" w:rsidR="004540DF" w:rsidRDefault="00000000">
            <w:r>
              <w:t>Acción</w:t>
            </w:r>
          </w:p>
        </w:tc>
        <w:tc>
          <w:tcPr>
            <w:tcW w:w="4320" w:type="dxa"/>
          </w:tcPr>
          <w:p w14:paraId="6F029F29" w14:textId="77777777" w:rsidR="004540DF" w:rsidRDefault="00000000">
            <w:r>
              <w:t>Tipo de operación</w:t>
            </w:r>
          </w:p>
        </w:tc>
      </w:tr>
      <w:tr w:rsidR="004540DF" w14:paraId="1F93B279" w14:textId="77777777">
        <w:tc>
          <w:tcPr>
            <w:tcW w:w="4320" w:type="dxa"/>
          </w:tcPr>
          <w:p w14:paraId="00540BA9" w14:textId="77777777" w:rsidR="004540DF" w:rsidRDefault="00000000">
            <w:r>
              <w:t>Módulo</w:t>
            </w:r>
          </w:p>
        </w:tc>
        <w:tc>
          <w:tcPr>
            <w:tcW w:w="4320" w:type="dxa"/>
          </w:tcPr>
          <w:p w14:paraId="33500319" w14:textId="77777777" w:rsidR="004540DF" w:rsidRDefault="00000000">
            <w:r>
              <w:t>Área del sistema</w:t>
            </w:r>
          </w:p>
        </w:tc>
      </w:tr>
      <w:tr w:rsidR="004540DF" w14:paraId="09F61D1E" w14:textId="77777777">
        <w:tc>
          <w:tcPr>
            <w:tcW w:w="4320" w:type="dxa"/>
          </w:tcPr>
          <w:p w14:paraId="00328C66" w14:textId="77777777" w:rsidR="004540DF" w:rsidRDefault="00000000">
            <w:r>
              <w:t>Detalle</w:t>
            </w:r>
          </w:p>
        </w:tc>
        <w:tc>
          <w:tcPr>
            <w:tcW w:w="4320" w:type="dxa"/>
          </w:tcPr>
          <w:p w14:paraId="2E40E0A0" w14:textId="77777777" w:rsidR="004540DF" w:rsidRDefault="00000000">
            <w:r>
              <w:t>Información adicional</w:t>
            </w:r>
          </w:p>
        </w:tc>
      </w:tr>
      <w:tr w:rsidR="004540DF" w14:paraId="100E1497" w14:textId="77777777">
        <w:tc>
          <w:tcPr>
            <w:tcW w:w="4320" w:type="dxa"/>
          </w:tcPr>
          <w:p w14:paraId="41C7B23C" w14:textId="77777777" w:rsidR="004540DF" w:rsidRDefault="00000000">
            <w:r>
              <w:t>ID Recurso</w:t>
            </w:r>
          </w:p>
        </w:tc>
        <w:tc>
          <w:tcPr>
            <w:tcW w:w="4320" w:type="dxa"/>
          </w:tcPr>
          <w:p w14:paraId="250D7354" w14:textId="77777777" w:rsidR="004540DF" w:rsidRDefault="00000000">
            <w:r>
              <w:t>Expediente/documento afectado</w:t>
            </w:r>
          </w:p>
        </w:tc>
      </w:tr>
    </w:tbl>
    <w:p w14:paraId="0738ABBE" w14:textId="77777777" w:rsidR="004540DF" w:rsidRDefault="00000000">
      <w:r>
        <w:rPr>
          <w:b/>
        </w:rPr>
        <w:t>Funcionalidades:</w:t>
      </w:r>
    </w:p>
    <w:p w14:paraId="2421450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2CACC3AA" w14:textId="77777777">
        <w:tc>
          <w:tcPr>
            <w:tcW w:w="4320" w:type="dxa"/>
          </w:tcPr>
          <w:p w14:paraId="2B630A4C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118EC1C8" w14:textId="77777777" w:rsidR="004540DF" w:rsidRDefault="00000000">
            <w:r>
              <w:rPr>
                <w:b/>
              </w:rPr>
              <w:t>Funcionalidad</w:t>
            </w:r>
          </w:p>
        </w:tc>
      </w:tr>
      <w:tr w:rsidR="004540DF" w14:paraId="20F2DA77" w14:textId="77777777">
        <w:tc>
          <w:tcPr>
            <w:tcW w:w="4320" w:type="dxa"/>
          </w:tcPr>
          <w:p w14:paraId="7ADB1876" w14:textId="77777777" w:rsidR="004540DF" w:rsidRDefault="00000000">
            <w:r>
              <w:t>RF-010.1</w:t>
            </w:r>
          </w:p>
        </w:tc>
        <w:tc>
          <w:tcPr>
            <w:tcW w:w="4320" w:type="dxa"/>
          </w:tcPr>
          <w:p w14:paraId="4246608D" w14:textId="77777777" w:rsidR="004540DF" w:rsidRDefault="00000000">
            <w:r>
              <w:t>Registro automático de operaciones</w:t>
            </w:r>
          </w:p>
        </w:tc>
      </w:tr>
      <w:tr w:rsidR="004540DF" w:rsidRPr="00E2340E" w14:paraId="69DD814A" w14:textId="77777777">
        <w:tc>
          <w:tcPr>
            <w:tcW w:w="4320" w:type="dxa"/>
          </w:tcPr>
          <w:p w14:paraId="1FB3C785" w14:textId="77777777" w:rsidR="004540DF" w:rsidRDefault="00000000">
            <w:r>
              <w:t>RF-010.2</w:t>
            </w:r>
          </w:p>
        </w:tc>
        <w:tc>
          <w:tcPr>
            <w:tcW w:w="4320" w:type="dxa"/>
          </w:tcPr>
          <w:p w14:paraId="4EFA0D4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Consulta de logs con filtros</w:t>
            </w:r>
          </w:p>
        </w:tc>
      </w:tr>
      <w:tr w:rsidR="004540DF" w:rsidRPr="00E2340E" w14:paraId="6C316BB8" w14:textId="77777777">
        <w:tc>
          <w:tcPr>
            <w:tcW w:w="4320" w:type="dxa"/>
          </w:tcPr>
          <w:p w14:paraId="71B5DBCE" w14:textId="77777777" w:rsidR="004540DF" w:rsidRDefault="00000000">
            <w:r>
              <w:t>RF-010.3</w:t>
            </w:r>
          </w:p>
        </w:tc>
        <w:tc>
          <w:tcPr>
            <w:tcW w:w="4320" w:type="dxa"/>
          </w:tcPr>
          <w:p w14:paraId="68BE6B9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Logs inmutables (no editables/eliminables)</w:t>
            </w:r>
          </w:p>
        </w:tc>
      </w:tr>
    </w:tbl>
    <w:p w14:paraId="3EFE6E13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1D1AF09" w14:textId="77777777" w:rsidR="004540DF" w:rsidRPr="00E2340E" w:rsidRDefault="004540DF">
      <w:pPr>
        <w:rPr>
          <w:lang w:val="es-GT"/>
        </w:rPr>
      </w:pPr>
    </w:p>
    <w:p w14:paraId="2434C7D5" w14:textId="77777777" w:rsidR="004540DF" w:rsidRDefault="00000000">
      <w:pPr>
        <w:pStyle w:val="Ttulo3"/>
      </w:pPr>
      <w:bookmarkStart w:id="46" w:name="_Toc220191519"/>
      <w:r>
        <w:t>2.1.11 RF-011: Impresión de Documentos</w:t>
      </w:r>
      <w:bookmarkEnd w:id="46"/>
    </w:p>
    <w:p w14:paraId="17E30ED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512A91E" w14:textId="77777777">
        <w:tc>
          <w:tcPr>
            <w:tcW w:w="4320" w:type="dxa"/>
          </w:tcPr>
          <w:p w14:paraId="7CBE4857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2AEA2ED0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6721AAE0" w14:textId="77777777">
        <w:tc>
          <w:tcPr>
            <w:tcW w:w="4320" w:type="dxa"/>
          </w:tcPr>
          <w:p w14:paraId="67EECFA5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4FA0CE93" w14:textId="77777777" w:rsidR="004540DF" w:rsidRDefault="00000000">
            <w:r>
              <w:t>RF-011</w:t>
            </w:r>
          </w:p>
        </w:tc>
      </w:tr>
      <w:tr w:rsidR="004540DF" w14:paraId="00E88E5C" w14:textId="77777777">
        <w:tc>
          <w:tcPr>
            <w:tcW w:w="4320" w:type="dxa"/>
          </w:tcPr>
          <w:p w14:paraId="11A54C8A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0D75F299" w14:textId="77777777" w:rsidR="004540DF" w:rsidRDefault="00000000">
            <w:r>
              <w:t>Alta</w:t>
            </w:r>
          </w:p>
        </w:tc>
      </w:tr>
      <w:tr w:rsidR="004540DF" w:rsidRPr="00E2340E" w14:paraId="69D67F6D" w14:textId="77777777">
        <w:tc>
          <w:tcPr>
            <w:tcW w:w="4320" w:type="dxa"/>
          </w:tcPr>
          <w:p w14:paraId="74AA0A6E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4320" w:type="dxa"/>
          </w:tcPr>
          <w:p w14:paraId="3A5F01D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debe permitir imprimir documentos desde el visor.</w:t>
            </w:r>
          </w:p>
        </w:tc>
      </w:tr>
    </w:tbl>
    <w:p w14:paraId="64E36F22" w14:textId="77777777" w:rsidR="004540DF" w:rsidRDefault="00000000">
      <w:r>
        <w:rPr>
          <w:b/>
        </w:rPr>
        <w:t>Funcionalidades:</w:t>
      </w:r>
    </w:p>
    <w:p w14:paraId="042B52D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4B7E275" w14:textId="77777777">
        <w:tc>
          <w:tcPr>
            <w:tcW w:w="4320" w:type="dxa"/>
          </w:tcPr>
          <w:p w14:paraId="0D1562F0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08815573" w14:textId="77777777" w:rsidR="004540DF" w:rsidRDefault="00000000">
            <w:r>
              <w:rPr>
                <w:b/>
              </w:rPr>
              <w:t>Funcionalidad</w:t>
            </w:r>
          </w:p>
        </w:tc>
      </w:tr>
      <w:tr w:rsidR="004540DF" w:rsidRPr="00E2340E" w14:paraId="3B7A3624" w14:textId="77777777">
        <w:tc>
          <w:tcPr>
            <w:tcW w:w="4320" w:type="dxa"/>
          </w:tcPr>
          <w:p w14:paraId="7D779FDB" w14:textId="77777777" w:rsidR="004540DF" w:rsidRDefault="00000000">
            <w:r>
              <w:t>RF-011.1</w:t>
            </w:r>
          </w:p>
        </w:tc>
        <w:tc>
          <w:tcPr>
            <w:tcW w:w="4320" w:type="dxa"/>
          </w:tcPr>
          <w:p w14:paraId="713C905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Botón de impresión en visor PDF</w:t>
            </w:r>
          </w:p>
        </w:tc>
      </w:tr>
      <w:tr w:rsidR="004540DF" w:rsidRPr="00E2340E" w14:paraId="1BB8FE05" w14:textId="77777777">
        <w:tc>
          <w:tcPr>
            <w:tcW w:w="4320" w:type="dxa"/>
          </w:tcPr>
          <w:p w14:paraId="5A7BE981" w14:textId="77777777" w:rsidR="004540DF" w:rsidRDefault="00000000">
            <w:r>
              <w:t>RF-011.2</w:t>
            </w:r>
          </w:p>
        </w:tc>
        <w:tc>
          <w:tcPr>
            <w:tcW w:w="4320" w:type="dxa"/>
          </w:tcPr>
          <w:p w14:paraId="5EB9DF5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Botón de impresión en visor de imágenes</w:t>
            </w:r>
          </w:p>
        </w:tc>
      </w:tr>
      <w:tr w:rsidR="004540DF" w:rsidRPr="00E2340E" w14:paraId="6E19F6D8" w14:textId="77777777">
        <w:tc>
          <w:tcPr>
            <w:tcW w:w="4320" w:type="dxa"/>
          </w:tcPr>
          <w:p w14:paraId="22F5C642" w14:textId="77777777" w:rsidR="004540DF" w:rsidRDefault="00000000">
            <w:r>
              <w:t>RF-011.3</w:t>
            </w:r>
          </w:p>
        </w:tc>
        <w:tc>
          <w:tcPr>
            <w:tcW w:w="4320" w:type="dxa"/>
          </w:tcPr>
          <w:p w14:paraId="49C38D8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Usar diálogo nativo del navegador</w:t>
            </w:r>
          </w:p>
        </w:tc>
      </w:tr>
      <w:tr w:rsidR="004540DF" w14:paraId="1803AA33" w14:textId="77777777">
        <w:tc>
          <w:tcPr>
            <w:tcW w:w="4320" w:type="dxa"/>
          </w:tcPr>
          <w:p w14:paraId="751FA524" w14:textId="77777777" w:rsidR="004540DF" w:rsidRDefault="00000000">
            <w:r>
              <w:t>RF-011.4</w:t>
            </w:r>
          </w:p>
        </w:tc>
        <w:tc>
          <w:tcPr>
            <w:tcW w:w="4320" w:type="dxa"/>
          </w:tcPr>
          <w:p w14:paraId="5A0F4CD7" w14:textId="77777777" w:rsidR="004540DF" w:rsidRDefault="00000000">
            <w:r>
              <w:t>Registrar impresión en auditoría</w:t>
            </w:r>
          </w:p>
        </w:tc>
      </w:tr>
    </w:tbl>
    <w:p w14:paraId="5FA5350D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5FF11B59" w14:textId="77777777" w:rsidR="004540DF" w:rsidRDefault="004540DF"/>
    <w:p w14:paraId="3FB30730" w14:textId="77777777" w:rsidR="004540DF" w:rsidRDefault="00000000">
      <w:pPr>
        <w:pStyle w:val="Ttulo2"/>
      </w:pPr>
      <w:bookmarkStart w:id="47" w:name="_Toc220191520"/>
      <w:r>
        <w:t>2.2 Requisitos No Funcionales</w:t>
      </w:r>
      <w:bookmarkEnd w:id="47"/>
    </w:p>
    <w:p w14:paraId="52279ED1" w14:textId="77777777" w:rsidR="004540DF" w:rsidRDefault="004540DF"/>
    <w:p w14:paraId="5504A4B8" w14:textId="77777777" w:rsidR="004540DF" w:rsidRDefault="00000000">
      <w:pPr>
        <w:pStyle w:val="Ttulo3"/>
      </w:pPr>
      <w:bookmarkStart w:id="48" w:name="_Toc220191521"/>
      <w:r>
        <w:t>2.2.1 RNF-001: Rendimiento</w:t>
      </w:r>
      <w:bookmarkEnd w:id="48"/>
    </w:p>
    <w:p w14:paraId="2E301D2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72A0411" w14:textId="77777777">
        <w:tc>
          <w:tcPr>
            <w:tcW w:w="4320" w:type="dxa"/>
          </w:tcPr>
          <w:p w14:paraId="06DB5A1B" w14:textId="77777777" w:rsidR="004540DF" w:rsidRDefault="00000000">
            <w:r>
              <w:rPr>
                <w:b/>
              </w:rPr>
              <w:lastRenderedPageBreak/>
              <w:t>Métrica</w:t>
            </w:r>
          </w:p>
        </w:tc>
        <w:tc>
          <w:tcPr>
            <w:tcW w:w="4320" w:type="dxa"/>
          </w:tcPr>
          <w:p w14:paraId="281C77BB" w14:textId="77777777" w:rsidR="004540DF" w:rsidRDefault="00000000">
            <w:r>
              <w:rPr>
                <w:b/>
              </w:rPr>
              <w:t>Objetivo</w:t>
            </w:r>
          </w:p>
        </w:tc>
      </w:tr>
      <w:tr w:rsidR="004540DF" w14:paraId="30C98408" w14:textId="77777777">
        <w:tc>
          <w:tcPr>
            <w:tcW w:w="4320" w:type="dxa"/>
          </w:tcPr>
          <w:p w14:paraId="51EAF6C9" w14:textId="77777777" w:rsidR="004540DF" w:rsidRDefault="00000000">
            <w:r>
              <w:t>Tiempo respuesta API</w:t>
            </w:r>
          </w:p>
        </w:tc>
        <w:tc>
          <w:tcPr>
            <w:tcW w:w="4320" w:type="dxa"/>
          </w:tcPr>
          <w:p w14:paraId="3E0A6B77" w14:textId="77777777" w:rsidR="004540DF" w:rsidRDefault="00000000">
            <w:r>
              <w:t>&lt; 2 segundos</w:t>
            </w:r>
          </w:p>
        </w:tc>
      </w:tr>
      <w:tr w:rsidR="004540DF" w14:paraId="77FF16C7" w14:textId="77777777">
        <w:tc>
          <w:tcPr>
            <w:tcW w:w="4320" w:type="dxa"/>
          </w:tcPr>
          <w:p w14:paraId="3DDAEB8B" w14:textId="77777777" w:rsidR="004540DF" w:rsidRDefault="00000000">
            <w:r>
              <w:t>Carga de página</w:t>
            </w:r>
          </w:p>
        </w:tc>
        <w:tc>
          <w:tcPr>
            <w:tcW w:w="4320" w:type="dxa"/>
          </w:tcPr>
          <w:p w14:paraId="128AF5A9" w14:textId="77777777" w:rsidR="004540DF" w:rsidRDefault="00000000">
            <w:r>
              <w:t>&lt; 3 segundos</w:t>
            </w:r>
          </w:p>
        </w:tc>
      </w:tr>
      <w:tr w:rsidR="004540DF" w14:paraId="6D70D32D" w14:textId="77777777">
        <w:tc>
          <w:tcPr>
            <w:tcW w:w="4320" w:type="dxa"/>
          </w:tcPr>
          <w:p w14:paraId="1019CDF3" w14:textId="77777777" w:rsidR="004540DF" w:rsidRDefault="00000000">
            <w:r>
              <w:t>Usuarios concurrentes</w:t>
            </w:r>
          </w:p>
        </w:tc>
        <w:tc>
          <w:tcPr>
            <w:tcW w:w="4320" w:type="dxa"/>
          </w:tcPr>
          <w:p w14:paraId="48FEAE48" w14:textId="77777777" w:rsidR="004540DF" w:rsidRDefault="00000000">
            <w:r>
              <w:t>50 mínimo</w:t>
            </w:r>
          </w:p>
        </w:tc>
      </w:tr>
      <w:tr w:rsidR="004540DF" w14:paraId="18C01301" w14:textId="77777777">
        <w:tc>
          <w:tcPr>
            <w:tcW w:w="4320" w:type="dxa"/>
          </w:tcPr>
          <w:p w14:paraId="1C624914" w14:textId="77777777" w:rsidR="004540DF" w:rsidRDefault="00000000">
            <w:r>
              <w:t>Tamaño máximo archivo</w:t>
            </w:r>
          </w:p>
        </w:tc>
        <w:tc>
          <w:tcPr>
            <w:tcW w:w="4320" w:type="dxa"/>
          </w:tcPr>
          <w:p w14:paraId="019A551E" w14:textId="77777777" w:rsidR="004540DF" w:rsidRDefault="00000000">
            <w:r>
              <w:t>100 MB</w:t>
            </w:r>
          </w:p>
        </w:tc>
      </w:tr>
    </w:tbl>
    <w:p w14:paraId="1BA5BC32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40319D4C" w14:textId="77777777" w:rsidR="004540DF" w:rsidRDefault="004540DF"/>
    <w:p w14:paraId="4A6C479C" w14:textId="77777777" w:rsidR="004540DF" w:rsidRDefault="00000000">
      <w:pPr>
        <w:pStyle w:val="Ttulo3"/>
      </w:pPr>
      <w:bookmarkStart w:id="49" w:name="_Toc220191522"/>
      <w:r>
        <w:t>2.2.2 RNF-002: Seguridad</w:t>
      </w:r>
      <w:bookmarkEnd w:id="49"/>
    </w:p>
    <w:p w14:paraId="3704097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B5549E7" w14:textId="77777777">
        <w:tc>
          <w:tcPr>
            <w:tcW w:w="4320" w:type="dxa"/>
          </w:tcPr>
          <w:p w14:paraId="30EC9D69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4320" w:type="dxa"/>
          </w:tcPr>
          <w:p w14:paraId="005F83F0" w14:textId="77777777" w:rsidR="004540DF" w:rsidRDefault="00000000">
            <w:r>
              <w:rPr>
                <w:b/>
              </w:rPr>
              <w:t>Requisito</w:t>
            </w:r>
          </w:p>
        </w:tc>
      </w:tr>
      <w:tr w:rsidR="004540DF" w14:paraId="0E34B166" w14:textId="77777777">
        <w:tc>
          <w:tcPr>
            <w:tcW w:w="4320" w:type="dxa"/>
          </w:tcPr>
          <w:p w14:paraId="42011A35" w14:textId="77777777" w:rsidR="004540DF" w:rsidRDefault="00000000">
            <w:r>
              <w:t>Comunicación</w:t>
            </w:r>
          </w:p>
        </w:tc>
        <w:tc>
          <w:tcPr>
            <w:tcW w:w="4320" w:type="dxa"/>
          </w:tcPr>
          <w:p w14:paraId="3F572BB6" w14:textId="77777777" w:rsidR="004540DF" w:rsidRDefault="00000000">
            <w:r>
              <w:t>HTTPS obligatorio</w:t>
            </w:r>
          </w:p>
        </w:tc>
      </w:tr>
      <w:tr w:rsidR="004540DF" w14:paraId="5D5EA9AF" w14:textId="77777777">
        <w:tc>
          <w:tcPr>
            <w:tcW w:w="4320" w:type="dxa"/>
          </w:tcPr>
          <w:p w14:paraId="16864616" w14:textId="77777777" w:rsidR="004540DF" w:rsidRDefault="00000000">
            <w:r>
              <w:t>Autenticación</w:t>
            </w:r>
          </w:p>
        </w:tc>
        <w:tc>
          <w:tcPr>
            <w:tcW w:w="4320" w:type="dxa"/>
          </w:tcPr>
          <w:p w14:paraId="383B7E07" w14:textId="77777777" w:rsidR="004540DF" w:rsidRDefault="00000000">
            <w:r>
              <w:t>JWT con expiración</w:t>
            </w:r>
          </w:p>
        </w:tc>
      </w:tr>
      <w:tr w:rsidR="004540DF" w14:paraId="55BDE237" w14:textId="77777777">
        <w:tc>
          <w:tcPr>
            <w:tcW w:w="4320" w:type="dxa"/>
          </w:tcPr>
          <w:p w14:paraId="13A081EF" w14:textId="77777777" w:rsidR="004540DF" w:rsidRDefault="00000000">
            <w:r>
              <w:t>Contraseñas</w:t>
            </w:r>
          </w:p>
        </w:tc>
        <w:tc>
          <w:tcPr>
            <w:tcW w:w="4320" w:type="dxa"/>
          </w:tcPr>
          <w:p w14:paraId="0FA55BC2" w14:textId="77777777" w:rsidR="004540DF" w:rsidRDefault="00000000">
            <w:r>
              <w:t>Hash BCrypt</w:t>
            </w:r>
          </w:p>
        </w:tc>
      </w:tr>
      <w:tr w:rsidR="004540DF" w14:paraId="0E207869" w14:textId="77777777">
        <w:tc>
          <w:tcPr>
            <w:tcW w:w="4320" w:type="dxa"/>
          </w:tcPr>
          <w:p w14:paraId="709C2F6B" w14:textId="77777777" w:rsidR="004540DF" w:rsidRDefault="00000000">
            <w:r>
              <w:t>Sesión</w:t>
            </w:r>
          </w:p>
        </w:tc>
        <w:tc>
          <w:tcPr>
            <w:tcW w:w="4320" w:type="dxa"/>
          </w:tcPr>
          <w:p w14:paraId="32D41B1A" w14:textId="77777777" w:rsidR="004540DF" w:rsidRDefault="00000000">
            <w:r>
              <w:t>Timeout 8 horas</w:t>
            </w:r>
          </w:p>
        </w:tc>
      </w:tr>
      <w:tr w:rsidR="004540DF" w14:paraId="7B188FD1" w14:textId="77777777">
        <w:tc>
          <w:tcPr>
            <w:tcW w:w="4320" w:type="dxa"/>
          </w:tcPr>
          <w:p w14:paraId="0EB7FDF5" w14:textId="77777777" w:rsidR="004540DF" w:rsidRDefault="00000000">
            <w:r>
              <w:t>Bloqueo</w:t>
            </w:r>
          </w:p>
        </w:tc>
        <w:tc>
          <w:tcPr>
            <w:tcW w:w="4320" w:type="dxa"/>
          </w:tcPr>
          <w:p w14:paraId="4396611E" w14:textId="77777777" w:rsidR="004540DF" w:rsidRDefault="00000000">
            <w:r>
              <w:t>Tras 5 intentos fallidos</w:t>
            </w:r>
          </w:p>
        </w:tc>
      </w:tr>
      <w:tr w:rsidR="004540DF" w14:paraId="34E0F038" w14:textId="77777777">
        <w:tc>
          <w:tcPr>
            <w:tcW w:w="4320" w:type="dxa"/>
          </w:tcPr>
          <w:p w14:paraId="78522F8C" w14:textId="77777777" w:rsidR="004540DF" w:rsidRDefault="00000000">
            <w:r>
              <w:t>Auditoría</w:t>
            </w:r>
          </w:p>
        </w:tc>
        <w:tc>
          <w:tcPr>
            <w:tcW w:w="4320" w:type="dxa"/>
          </w:tcPr>
          <w:p w14:paraId="03F6F9FC" w14:textId="77777777" w:rsidR="004540DF" w:rsidRDefault="00000000">
            <w:r>
              <w:t>100% operaciones registradas</w:t>
            </w:r>
          </w:p>
        </w:tc>
      </w:tr>
    </w:tbl>
    <w:p w14:paraId="346C6C9C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E8F7576" w14:textId="77777777" w:rsidR="004540DF" w:rsidRDefault="004540DF"/>
    <w:p w14:paraId="209A1313" w14:textId="77777777" w:rsidR="004540DF" w:rsidRDefault="00000000">
      <w:pPr>
        <w:pStyle w:val="Ttulo3"/>
      </w:pPr>
      <w:bookmarkStart w:id="50" w:name="_Toc220191523"/>
      <w:r>
        <w:t>2.2.3 RNF-003: Disponibilidad</w:t>
      </w:r>
      <w:bookmarkEnd w:id="50"/>
    </w:p>
    <w:p w14:paraId="51DA864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DA73797" w14:textId="77777777">
        <w:tc>
          <w:tcPr>
            <w:tcW w:w="4320" w:type="dxa"/>
          </w:tcPr>
          <w:p w14:paraId="475D8152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4320" w:type="dxa"/>
          </w:tcPr>
          <w:p w14:paraId="6936FD7B" w14:textId="77777777" w:rsidR="004540DF" w:rsidRDefault="00000000">
            <w:r>
              <w:rPr>
                <w:b/>
              </w:rPr>
              <w:t>Requisito</w:t>
            </w:r>
          </w:p>
        </w:tc>
      </w:tr>
      <w:tr w:rsidR="004540DF" w14:paraId="0DBC2384" w14:textId="77777777">
        <w:tc>
          <w:tcPr>
            <w:tcW w:w="4320" w:type="dxa"/>
          </w:tcPr>
          <w:p w14:paraId="130C88E1" w14:textId="77777777" w:rsidR="004540DF" w:rsidRDefault="00000000">
            <w:r>
              <w:t>Horario laboral</w:t>
            </w:r>
          </w:p>
        </w:tc>
        <w:tc>
          <w:tcPr>
            <w:tcW w:w="4320" w:type="dxa"/>
          </w:tcPr>
          <w:p w14:paraId="62EBDE4D" w14:textId="77777777" w:rsidR="004540DF" w:rsidRDefault="00000000">
            <w:r>
              <w:t>99% disponibilidad</w:t>
            </w:r>
          </w:p>
        </w:tc>
      </w:tr>
      <w:tr w:rsidR="004540DF" w14:paraId="44336236" w14:textId="77777777">
        <w:tc>
          <w:tcPr>
            <w:tcW w:w="4320" w:type="dxa"/>
          </w:tcPr>
          <w:p w14:paraId="05AB35E1" w14:textId="77777777" w:rsidR="004540DF" w:rsidRDefault="00000000">
            <w:r>
              <w:t>Mantenimiento</w:t>
            </w:r>
          </w:p>
        </w:tc>
        <w:tc>
          <w:tcPr>
            <w:tcW w:w="4320" w:type="dxa"/>
          </w:tcPr>
          <w:p w14:paraId="143EB1B0" w14:textId="77777777" w:rsidR="004540DF" w:rsidRDefault="00000000">
            <w:r>
              <w:t>Fuera de horario laboral</w:t>
            </w:r>
          </w:p>
        </w:tc>
      </w:tr>
    </w:tbl>
    <w:p w14:paraId="024B9114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28096F7A" w14:textId="77777777" w:rsidR="004540DF" w:rsidRDefault="004540DF"/>
    <w:p w14:paraId="0D06728B" w14:textId="77777777" w:rsidR="004540DF" w:rsidRDefault="00000000">
      <w:pPr>
        <w:pStyle w:val="Ttulo3"/>
      </w:pPr>
      <w:bookmarkStart w:id="51" w:name="_Toc220191524"/>
      <w:r>
        <w:t>2.2.4 RNF-004: Compatibilidad</w:t>
      </w:r>
      <w:bookmarkEnd w:id="51"/>
    </w:p>
    <w:p w14:paraId="4B64F31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9E43080" w14:textId="77777777">
        <w:tc>
          <w:tcPr>
            <w:tcW w:w="4320" w:type="dxa"/>
          </w:tcPr>
          <w:p w14:paraId="7ACECD30" w14:textId="77777777" w:rsidR="004540DF" w:rsidRDefault="00000000">
            <w:r>
              <w:rPr>
                <w:b/>
              </w:rPr>
              <w:t>Navegador</w:t>
            </w:r>
          </w:p>
        </w:tc>
        <w:tc>
          <w:tcPr>
            <w:tcW w:w="4320" w:type="dxa"/>
          </w:tcPr>
          <w:p w14:paraId="6AA292BC" w14:textId="77777777" w:rsidR="004540DF" w:rsidRDefault="00000000">
            <w:r>
              <w:rPr>
                <w:b/>
              </w:rPr>
              <w:t>Versión</w:t>
            </w:r>
          </w:p>
        </w:tc>
      </w:tr>
      <w:tr w:rsidR="004540DF" w14:paraId="65E2FB9E" w14:textId="77777777">
        <w:tc>
          <w:tcPr>
            <w:tcW w:w="4320" w:type="dxa"/>
          </w:tcPr>
          <w:p w14:paraId="4225A885" w14:textId="77777777" w:rsidR="004540DF" w:rsidRDefault="00000000">
            <w:r>
              <w:t>Chrome</w:t>
            </w:r>
          </w:p>
        </w:tc>
        <w:tc>
          <w:tcPr>
            <w:tcW w:w="4320" w:type="dxa"/>
          </w:tcPr>
          <w:p w14:paraId="39BEC045" w14:textId="77777777" w:rsidR="004540DF" w:rsidRDefault="00000000">
            <w:r>
              <w:t>120+</w:t>
            </w:r>
          </w:p>
        </w:tc>
      </w:tr>
      <w:tr w:rsidR="004540DF" w14:paraId="66A9FD20" w14:textId="77777777">
        <w:tc>
          <w:tcPr>
            <w:tcW w:w="4320" w:type="dxa"/>
          </w:tcPr>
          <w:p w14:paraId="4FDBD375" w14:textId="77777777" w:rsidR="004540DF" w:rsidRDefault="00000000">
            <w:r>
              <w:t>Edge</w:t>
            </w:r>
          </w:p>
        </w:tc>
        <w:tc>
          <w:tcPr>
            <w:tcW w:w="4320" w:type="dxa"/>
          </w:tcPr>
          <w:p w14:paraId="3F4C2165" w14:textId="77777777" w:rsidR="004540DF" w:rsidRDefault="00000000">
            <w:r>
              <w:t>120+</w:t>
            </w:r>
          </w:p>
        </w:tc>
      </w:tr>
      <w:tr w:rsidR="004540DF" w14:paraId="4BD864FD" w14:textId="77777777">
        <w:tc>
          <w:tcPr>
            <w:tcW w:w="4320" w:type="dxa"/>
          </w:tcPr>
          <w:p w14:paraId="2260A1DF" w14:textId="77777777" w:rsidR="004540DF" w:rsidRDefault="00000000">
            <w:r>
              <w:t>Firefox</w:t>
            </w:r>
          </w:p>
        </w:tc>
        <w:tc>
          <w:tcPr>
            <w:tcW w:w="4320" w:type="dxa"/>
          </w:tcPr>
          <w:p w14:paraId="702EBB67" w14:textId="77777777" w:rsidR="004540DF" w:rsidRDefault="00000000">
            <w:r>
              <w:t>120+</w:t>
            </w:r>
          </w:p>
        </w:tc>
      </w:tr>
    </w:tbl>
    <w:p w14:paraId="47A72071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194636B" w14:textId="77777777" w:rsidR="004540DF" w:rsidRDefault="004540DF"/>
    <w:p w14:paraId="64B6EDF0" w14:textId="77777777" w:rsidR="004540DF" w:rsidRDefault="00000000">
      <w:pPr>
        <w:pStyle w:val="Ttulo3"/>
      </w:pPr>
      <w:bookmarkStart w:id="52" w:name="_Toc220191525"/>
      <w:r>
        <w:lastRenderedPageBreak/>
        <w:t>2.2.5 RNF-005: Mantenibilidad</w:t>
      </w:r>
      <w:bookmarkEnd w:id="52"/>
    </w:p>
    <w:p w14:paraId="58D309F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DE3BC1E" w14:textId="77777777">
        <w:tc>
          <w:tcPr>
            <w:tcW w:w="4320" w:type="dxa"/>
          </w:tcPr>
          <w:p w14:paraId="33316920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4320" w:type="dxa"/>
          </w:tcPr>
          <w:p w14:paraId="099AACCC" w14:textId="77777777" w:rsidR="004540DF" w:rsidRDefault="00000000">
            <w:r>
              <w:rPr>
                <w:b/>
              </w:rPr>
              <w:t>Requisito</w:t>
            </w:r>
          </w:p>
        </w:tc>
      </w:tr>
      <w:tr w:rsidR="004540DF" w14:paraId="30BC54BB" w14:textId="77777777">
        <w:tc>
          <w:tcPr>
            <w:tcW w:w="4320" w:type="dxa"/>
          </w:tcPr>
          <w:p w14:paraId="74B4929A" w14:textId="77777777" w:rsidR="004540DF" w:rsidRDefault="00000000">
            <w:r>
              <w:t>Arquitectura</w:t>
            </w:r>
          </w:p>
        </w:tc>
        <w:tc>
          <w:tcPr>
            <w:tcW w:w="4320" w:type="dxa"/>
          </w:tcPr>
          <w:p w14:paraId="4E6917A1" w14:textId="77777777" w:rsidR="004540DF" w:rsidRDefault="00000000">
            <w:r>
              <w:t>Separación clara de capas</w:t>
            </w:r>
          </w:p>
        </w:tc>
      </w:tr>
      <w:tr w:rsidR="004540DF" w14:paraId="165E049F" w14:textId="77777777">
        <w:tc>
          <w:tcPr>
            <w:tcW w:w="4320" w:type="dxa"/>
          </w:tcPr>
          <w:p w14:paraId="440B4A39" w14:textId="77777777" w:rsidR="004540DF" w:rsidRDefault="00000000">
            <w:r>
              <w:t>Código</w:t>
            </w:r>
          </w:p>
        </w:tc>
        <w:tc>
          <w:tcPr>
            <w:tcW w:w="4320" w:type="dxa"/>
          </w:tcPr>
          <w:p w14:paraId="002B40B5" w14:textId="77777777" w:rsidR="004540DF" w:rsidRDefault="00000000">
            <w:r>
              <w:t>Comentarios en funciones principales</w:t>
            </w:r>
          </w:p>
        </w:tc>
      </w:tr>
      <w:tr w:rsidR="004540DF" w14:paraId="61B0CB6F" w14:textId="77777777">
        <w:tc>
          <w:tcPr>
            <w:tcW w:w="4320" w:type="dxa"/>
          </w:tcPr>
          <w:p w14:paraId="2FE40954" w14:textId="77777777" w:rsidR="004540DF" w:rsidRDefault="00000000">
            <w:r>
              <w:t>Configuración</w:t>
            </w:r>
          </w:p>
        </w:tc>
        <w:tc>
          <w:tcPr>
            <w:tcW w:w="4320" w:type="dxa"/>
          </w:tcPr>
          <w:p w14:paraId="5A469AE3" w14:textId="77777777" w:rsidR="004540DF" w:rsidRDefault="00000000">
            <w:r>
              <w:t>Externalizada (no hardcoded)</w:t>
            </w:r>
          </w:p>
        </w:tc>
      </w:tr>
    </w:tbl>
    <w:p w14:paraId="56793A6A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03C2CD3A" w14:textId="77777777" w:rsidR="004540DF" w:rsidRDefault="004540DF"/>
    <w:p w14:paraId="6347DFF1" w14:textId="77777777" w:rsidR="004540DF" w:rsidRDefault="00000000">
      <w:pPr>
        <w:pStyle w:val="Ttulo3"/>
      </w:pPr>
      <w:bookmarkStart w:id="53" w:name="_Toc220191526"/>
      <w:r>
        <w:t>2.2.6 RNF-006: Usabilidad</w:t>
      </w:r>
      <w:bookmarkEnd w:id="53"/>
    </w:p>
    <w:p w14:paraId="57671164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3BE6DCE" w14:textId="77777777">
        <w:tc>
          <w:tcPr>
            <w:tcW w:w="4320" w:type="dxa"/>
          </w:tcPr>
          <w:p w14:paraId="2813184C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4320" w:type="dxa"/>
          </w:tcPr>
          <w:p w14:paraId="7F97F5D2" w14:textId="77777777" w:rsidR="004540DF" w:rsidRDefault="00000000">
            <w:r>
              <w:rPr>
                <w:b/>
              </w:rPr>
              <w:t>Requisito</w:t>
            </w:r>
          </w:p>
        </w:tc>
      </w:tr>
      <w:tr w:rsidR="004540DF" w14:paraId="2E6F9552" w14:textId="77777777">
        <w:tc>
          <w:tcPr>
            <w:tcW w:w="4320" w:type="dxa"/>
          </w:tcPr>
          <w:p w14:paraId="3B873CB2" w14:textId="77777777" w:rsidR="004540DF" w:rsidRDefault="00000000">
            <w:r>
              <w:t>Curva aprendizaje</w:t>
            </w:r>
          </w:p>
        </w:tc>
        <w:tc>
          <w:tcPr>
            <w:tcW w:w="4320" w:type="dxa"/>
          </w:tcPr>
          <w:p w14:paraId="4E304FBB" w14:textId="77777777" w:rsidR="004540DF" w:rsidRDefault="00000000">
            <w:r>
              <w:t>Productivo en 2 horas</w:t>
            </w:r>
          </w:p>
        </w:tc>
      </w:tr>
      <w:tr w:rsidR="004540DF" w14:paraId="1A5A705D" w14:textId="77777777">
        <w:tc>
          <w:tcPr>
            <w:tcW w:w="4320" w:type="dxa"/>
          </w:tcPr>
          <w:p w14:paraId="09C04335" w14:textId="77777777" w:rsidR="004540DF" w:rsidRDefault="00000000">
            <w:r>
              <w:t>Mensajes de error</w:t>
            </w:r>
          </w:p>
        </w:tc>
        <w:tc>
          <w:tcPr>
            <w:tcW w:w="4320" w:type="dxa"/>
          </w:tcPr>
          <w:p w14:paraId="2FDF089E" w14:textId="77777777" w:rsidR="004540DF" w:rsidRDefault="00000000">
            <w:r>
              <w:t>Claros y en español</w:t>
            </w:r>
          </w:p>
        </w:tc>
      </w:tr>
      <w:tr w:rsidR="004540DF" w14:paraId="3D98C2D5" w14:textId="77777777">
        <w:tc>
          <w:tcPr>
            <w:tcW w:w="4320" w:type="dxa"/>
          </w:tcPr>
          <w:p w14:paraId="1A9566E5" w14:textId="77777777" w:rsidR="004540DF" w:rsidRDefault="00000000">
            <w:r>
              <w:t>Feedback visual</w:t>
            </w:r>
          </w:p>
        </w:tc>
        <w:tc>
          <w:tcPr>
            <w:tcW w:w="4320" w:type="dxa"/>
          </w:tcPr>
          <w:p w14:paraId="70992120" w14:textId="77777777" w:rsidR="004540DF" w:rsidRDefault="00000000">
            <w:r>
              <w:t>Indicadores de carga</w:t>
            </w:r>
          </w:p>
        </w:tc>
      </w:tr>
      <w:tr w:rsidR="004540DF" w:rsidRPr="00E2340E" w14:paraId="44382169" w14:textId="77777777">
        <w:tc>
          <w:tcPr>
            <w:tcW w:w="4320" w:type="dxa"/>
          </w:tcPr>
          <w:p w14:paraId="2877491C" w14:textId="77777777" w:rsidR="004540DF" w:rsidRDefault="00000000">
            <w:r>
              <w:t>Navegación</w:t>
            </w:r>
          </w:p>
        </w:tc>
        <w:tc>
          <w:tcPr>
            <w:tcW w:w="4320" w:type="dxa"/>
          </w:tcPr>
          <w:p w14:paraId="033C87F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Máximo 3 clics a funciones principales</w:t>
            </w:r>
          </w:p>
        </w:tc>
      </w:tr>
    </w:tbl>
    <w:p w14:paraId="38669276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520D9720" w14:textId="77777777" w:rsidR="004540DF" w:rsidRPr="00E2340E" w:rsidRDefault="004540DF">
      <w:pPr>
        <w:rPr>
          <w:lang w:val="es-GT"/>
        </w:rPr>
      </w:pPr>
    </w:p>
    <w:p w14:paraId="6E6B93CB" w14:textId="77777777" w:rsidR="004540DF" w:rsidRPr="00E2340E" w:rsidRDefault="00000000">
      <w:pPr>
        <w:pStyle w:val="Ttulo2"/>
        <w:rPr>
          <w:lang w:val="es-GT"/>
        </w:rPr>
      </w:pPr>
      <w:bookmarkStart w:id="54" w:name="_Toc220191527"/>
      <w:r w:rsidRPr="00E2340E">
        <w:rPr>
          <w:lang w:val="es-GT"/>
        </w:rPr>
        <w:t>2.3 Matriz de Trazabilidad</w:t>
      </w:r>
      <w:bookmarkEnd w:id="54"/>
    </w:p>
    <w:p w14:paraId="3011C58A" w14:textId="77777777" w:rsidR="004540DF" w:rsidRPr="00E2340E" w:rsidRDefault="004540DF">
      <w:pPr>
        <w:rPr>
          <w:lang w:val="es-GT"/>
        </w:rPr>
      </w:pPr>
    </w:p>
    <w:p w14:paraId="34D3FD19" w14:textId="77777777" w:rsidR="004540DF" w:rsidRPr="00E2340E" w:rsidRDefault="00000000">
      <w:pPr>
        <w:pStyle w:val="Ttulo3"/>
        <w:rPr>
          <w:lang w:val="es-GT"/>
        </w:rPr>
      </w:pPr>
      <w:bookmarkStart w:id="55" w:name="_Toc220191528"/>
      <w:r w:rsidRPr="00E2340E">
        <w:rPr>
          <w:lang w:val="es-GT"/>
        </w:rPr>
        <w:t>2.3.1 Requisitos vs Historias de Usuario</w:t>
      </w:r>
      <w:bookmarkEnd w:id="55"/>
    </w:p>
    <w:p w14:paraId="43A18A3D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96FEBB7" w14:textId="77777777">
        <w:tc>
          <w:tcPr>
            <w:tcW w:w="4320" w:type="dxa"/>
          </w:tcPr>
          <w:p w14:paraId="27411E0E" w14:textId="77777777" w:rsidR="004540DF" w:rsidRDefault="00000000">
            <w:r>
              <w:rPr>
                <w:b/>
              </w:rPr>
              <w:t>Requisito</w:t>
            </w:r>
          </w:p>
        </w:tc>
        <w:tc>
          <w:tcPr>
            <w:tcW w:w="4320" w:type="dxa"/>
          </w:tcPr>
          <w:p w14:paraId="082AB50A" w14:textId="77777777" w:rsidR="004540DF" w:rsidRDefault="00000000">
            <w:r>
              <w:rPr>
                <w:b/>
              </w:rPr>
              <w:t>Historias de Usuario</w:t>
            </w:r>
          </w:p>
        </w:tc>
      </w:tr>
      <w:tr w:rsidR="004540DF" w14:paraId="6DC3C96F" w14:textId="77777777">
        <w:tc>
          <w:tcPr>
            <w:tcW w:w="4320" w:type="dxa"/>
          </w:tcPr>
          <w:p w14:paraId="05B2B655" w14:textId="77777777" w:rsidR="004540DF" w:rsidRDefault="00000000">
            <w:r>
              <w:t>RF-001: Gestión Expedientes</w:t>
            </w:r>
          </w:p>
        </w:tc>
        <w:tc>
          <w:tcPr>
            <w:tcW w:w="4320" w:type="dxa"/>
          </w:tcPr>
          <w:p w14:paraId="34098F1B" w14:textId="77777777" w:rsidR="004540DF" w:rsidRDefault="00000000">
            <w:r>
              <w:t>HU-004, HU-005, HU-006, HU-007</w:t>
            </w:r>
          </w:p>
        </w:tc>
      </w:tr>
      <w:tr w:rsidR="004540DF" w14:paraId="37936D8D" w14:textId="77777777">
        <w:tc>
          <w:tcPr>
            <w:tcW w:w="4320" w:type="dxa"/>
          </w:tcPr>
          <w:p w14:paraId="0B13A43C" w14:textId="77777777" w:rsidR="004540DF" w:rsidRDefault="00000000">
            <w:r>
              <w:t>RF-002: Carga Archivos</w:t>
            </w:r>
          </w:p>
        </w:tc>
        <w:tc>
          <w:tcPr>
            <w:tcW w:w="4320" w:type="dxa"/>
          </w:tcPr>
          <w:p w14:paraId="0B903D7C" w14:textId="77777777" w:rsidR="004540DF" w:rsidRDefault="00000000">
            <w:r>
              <w:t>HU-008</w:t>
            </w:r>
          </w:p>
        </w:tc>
      </w:tr>
      <w:tr w:rsidR="004540DF" w14:paraId="47648878" w14:textId="77777777">
        <w:tc>
          <w:tcPr>
            <w:tcW w:w="4320" w:type="dxa"/>
          </w:tcPr>
          <w:p w14:paraId="2DDE9A35" w14:textId="77777777" w:rsidR="004540DF" w:rsidRDefault="00000000">
            <w:r>
              <w:t>RF-003: Visor Documentos</w:t>
            </w:r>
          </w:p>
        </w:tc>
        <w:tc>
          <w:tcPr>
            <w:tcW w:w="4320" w:type="dxa"/>
          </w:tcPr>
          <w:p w14:paraId="4FCEB0E1" w14:textId="77777777" w:rsidR="004540DF" w:rsidRDefault="00000000">
            <w:r>
              <w:t>HU-009</w:t>
            </w:r>
          </w:p>
        </w:tc>
      </w:tr>
      <w:tr w:rsidR="004540DF" w14:paraId="2CC83639" w14:textId="77777777">
        <w:tc>
          <w:tcPr>
            <w:tcW w:w="4320" w:type="dxa"/>
          </w:tcPr>
          <w:p w14:paraId="76D45089" w14:textId="77777777" w:rsidR="004540DF" w:rsidRDefault="00000000">
            <w:r>
              <w:t>RF-004: Reproductor Multimedia</w:t>
            </w:r>
          </w:p>
        </w:tc>
        <w:tc>
          <w:tcPr>
            <w:tcW w:w="4320" w:type="dxa"/>
          </w:tcPr>
          <w:p w14:paraId="4A229C05" w14:textId="77777777" w:rsidR="004540DF" w:rsidRDefault="00000000">
            <w:r>
              <w:t>HU-010</w:t>
            </w:r>
          </w:p>
        </w:tc>
      </w:tr>
      <w:tr w:rsidR="004540DF" w14:paraId="4E914E1C" w14:textId="77777777">
        <w:tc>
          <w:tcPr>
            <w:tcW w:w="4320" w:type="dxa"/>
          </w:tcPr>
          <w:p w14:paraId="17D4EA59" w14:textId="77777777" w:rsidR="004540DF" w:rsidRDefault="00000000">
            <w:r>
              <w:t>RF-005: Búsqueda Rápida</w:t>
            </w:r>
          </w:p>
        </w:tc>
        <w:tc>
          <w:tcPr>
            <w:tcW w:w="4320" w:type="dxa"/>
          </w:tcPr>
          <w:p w14:paraId="5E2F104D" w14:textId="77777777" w:rsidR="004540DF" w:rsidRDefault="00000000">
            <w:r>
              <w:t>HU-012</w:t>
            </w:r>
          </w:p>
        </w:tc>
      </w:tr>
      <w:tr w:rsidR="004540DF" w14:paraId="498FB5D5" w14:textId="77777777">
        <w:tc>
          <w:tcPr>
            <w:tcW w:w="4320" w:type="dxa"/>
          </w:tcPr>
          <w:p w14:paraId="376E76D8" w14:textId="77777777" w:rsidR="004540DF" w:rsidRDefault="00000000">
            <w:r>
              <w:t>RF-006: Búsqueda Avanzada</w:t>
            </w:r>
          </w:p>
        </w:tc>
        <w:tc>
          <w:tcPr>
            <w:tcW w:w="4320" w:type="dxa"/>
          </w:tcPr>
          <w:p w14:paraId="23D1FAD0" w14:textId="77777777" w:rsidR="004540DF" w:rsidRDefault="00000000">
            <w:r>
              <w:t>HU-013</w:t>
            </w:r>
          </w:p>
        </w:tc>
      </w:tr>
      <w:tr w:rsidR="004540DF" w14:paraId="3E9D8DC6" w14:textId="77777777">
        <w:tc>
          <w:tcPr>
            <w:tcW w:w="4320" w:type="dxa"/>
          </w:tcPr>
          <w:p w14:paraId="293F9608" w14:textId="77777777" w:rsidR="004540DF" w:rsidRDefault="00000000">
            <w:r>
              <w:t>RF-007: Integración SGTv1</w:t>
            </w:r>
          </w:p>
        </w:tc>
        <w:tc>
          <w:tcPr>
            <w:tcW w:w="4320" w:type="dxa"/>
          </w:tcPr>
          <w:p w14:paraId="076B68BB" w14:textId="77777777" w:rsidR="004540DF" w:rsidRDefault="00000000">
            <w:r>
              <w:t>HU-014</w:t>
            </w:r>
          </w:p>
        </w:tc>
      </w:tr>
      <w:tr w:rsidR="004540DF" w14:paraId="52157C1B" w14:textId="77777777">
        <w:tc>
          <w:tcPr>
            <w:tcW w:w="4320" w:type="dxa"/>
          </w:tcPr>
          <w:p w14:paraId="3D54B57A" w14:textId="77777777" w:rsidR="004540DF" w:rsidRDefault="00000000">
            <w:r>
              <w:t>RF-008: Integración SGTv2</w:t>
            </w:r>
          </w:p>
        </w:tc>
        <w:tc>
          <w:tcPr>
            <w:tcW w:w="4320" w:type="dxa"/>
          </w:tcPr>
          <w:p w14:paraId="75C2ED46" w14:textId="77777777" w:rsidR="004540DF" w:rsidRDefault="00000000">
            <w:r>
              <w:t>HU-015</w:t>
            </w:r>
          </w:p>
        </w:tc>
      </w:tr>
      <w:tr w:rsidR="004540DF" w14:paraId="6C8D3EE0" w14:textId="77777777">
        <w:tc>
          <w:tcPr>
            <w:tcW w:w="4320" w:type="dxa"/>
          </w:tcPr>
          <w:p w14:paraId="1D470462" w14:textId="77777777" w:rsidR="004540DF" w:rsidRDefault="00000000">
            <w:r>
              <w:t>RF-009: Control de Acceso</w:t>
            </w:r>
          </w:p>
        </w:tc>
        <w:tc>
          <w:tcPr>
            <w:tcW w:w="4320" w:type="dxa"/>
          </w:tcPr>
          <w:p w14:paraId="487FDEA5" w14:textId="77777777" w:rsidR="004540DF" w:rsidRDefault="00000000">
            <w:r>
              <w:t>HU-001, HU-002, HU-003, HU-016, HU-017</w:t>
            </w:r>
          </w:p>
        </w:tc>
      </w:tr>
      <w:tr w:rsidR="004540DF" w14:paraId="2A36AA0A" w14:textId="77777777">
        <w:tc>
          <w:tcPr>
            <w:tcW w:w="4320" w:type="dxa"/>
          </w:tcPr>
          <w:p w14:paraId="01B1F68A" w14:textId="77777777" w:rsidR="004540DF" w:rsidRDefault="00000000">
            <w:r>
              <w:t>RF-010: Auditoría</w:t>
            </w:r>
          </w:p>
        </w:tc>
        <w:tc>
          <w:tcPr>
            <w:tcW w:w="4320" w:type="dxa"/>
          </w:tcPr>
          <w:p w14:paraId="234BB39F" w14:textId="77777777" w:rsidR="004540DF" w:rsidRDefault="00000000">
            <w:r>
              <w:t>HU-018</w:t>
            </w:r>
          </w:p>
        </w:tc>
      </w:tr>
      <w:tr w:rsidR="004540DF" w14:paraId="66ADE273" w14:textId="77777777">
        <w:tc>
          <w:tcPr>
            <w:tcW w:w="4320" w:type="dxa"/>
          </w:tcPr>
          <w:p w14:paraId="0E2612DC" w14:textId="77777777" w:rsidR="004540DF" w:rsidRDefault="00000000">
            <w:r>
              <w:t>RF-011: Impresión</w:t>
            </w:r>
          </w:p>
        </w:tc>
        <w:tc>
          <w:tcPr>
            <w:tcW w:w="4320" w:type="dxa"/>
          </w:tcPr>
          <w:p w14:paraId="65AE3180" w14:textId="77777777" w:rsidR="004540DF" w:rsidRDefault="00000000">
            <w:r>
              <w:t>HU-011</w:t>
            </w:r>
          </w:p>
        </w:tc>
      </w:tr>
    </w:tbl>
    <w:p w14:paraId="37D545A5" w14:textId="77777777" w:rsidR="004540DF" w:rsidRDefault="00000000">
      <w:pPr>
        <w:pStyle w:val="Ttulo3"/>
      </w:pPr>
      <w:bookmarkStart w:id="56" w:name="_Toc220191529"/>
      <w:r>
        <w:t>2.3.2 Cobertura de Requisitos</w:t>
      </w:r>
      <w:bookmarkEnd w:id="56"/>
    </w:p>
    <w:p w14:paraId="0BDDAC0D" w14:textId="77777777" w:rsidR="004540DF" w:rsidRDefault="004540DF"/>
    <w:p w14:paraId="521E31C8" w14:textId="77777777" w:rsidR="004540DF" w:rsidRDefault="00000000">
      <w:r>
        <w:rPr>
          <w:rFonts w:ascii="Consolas" w:hAnsi="Consolas"/>
          <w:sz w:val="17"/>
        </w:rPr>
        <w:lastRenderedPageBreak/>
        <w:t>REQUISITOS FUNCIONALES:    11 requisitos</w:t>
      </w:r>
    </w:p>
    <w:p w14:paraId="6B68B54C" w14:textId="77777777" w:rsidR="004540DF" w:rsidRDefault="00000000">
      <w:r>
        <w:rPr>
          <w:rFonts w:ascii="Consolas" w:hAnsi="Consolas"/>
          <w:sz w:val="17"/>
        </w:rPr>
        <w:t>HISTORIAS DE USUARIO:      18 historias</w:t>
      </w:r>
    </w:p>
    <w:p w14:paraId="2B00172D" w14:textId="77777777" w:rsidR="004540DF" w:rsidRDefault="00000000">
      <w:r>
        <w:rPr>
          <w:rFonts w:ascii="Consolas" w:hAnsi="Consolas"/>
          <w:sz w:val="17"/>
        </w:rPr>
        <w:t>COBERTURA:                 100%</w:t>
      </w:r>
    </w:p>
    <w:p w14:paraId="3D85E8D9" w14:textId="77777777" w:rsidR="004540DF" w:rsidRDefault="004540DF"/>
    <w:p w14:paraId="55429B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Todos los requisitos están cubiertos por al menos una historia de usuario.</w:t>
      </w:r>
    </w:p>
    <w:p w14:paraId="7765D8A6" w14:textId="77777777" w:rsidR="004540DF" w:rsidRPr="00E2340E" w:rsidRDefault="004540DF">
      <w:pPr>
        <w:rPr>
          <w:lang w:val="es-GT"/>
        </w:rPr>
      </w:pPr>
    </w:p>
    <w:p w14:paraId="19353F8F" w14:textId="77777777" w:rsidR="004540DF" w:rsidRPr="00E2340E" w:rsidRDefault="004540DF">
      <w:pPr>
        <w:rPr>
          <w:lang w:val="es-GT"/>
        </w:rPr>
      </w:pPr>
    </w:p>
    <w:p w14:paraId="2AD4101E" w14:textId="77777777" w:rsidR="004540DF" w:rsidRDefault="00000000">
      <w:pPr>
        <w:pStyle w:val="Ttulo3"/>
      </w:pPr>
      <w:bookmarkStart w:id="57" w:name="_Toc220191530"/>
      <w:r>
        <w:t>2.3.3 Requisitos vs Entregables</w:t>
      </w:r>
      <w:bookmarkEnd w:id="57"/>
    </w:p>
    <w:p w14:paraId="247B071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44ADF53" w14:textId="77777777">
        <w:tc>
          <w:tcPr>
            <w:tcW w:w="2880" w:type="dxa"/>
          </w:tcPr>
          <w:p w14:paraId="1ECC0667" w14:textId="77777777" w:rsidR="004540DF" w:rsidRDefault="00000000">
            <w:r>
              <w:rPr>
                <w:b/>
              </w:rPr>
              <w:t>Entregable</w:t>
            </w:r>
          </w:p>
        </w:tc>
        <w:tc>
          <w:tcPr>
            <w:tcW w:w="2880" w:type="dxa"/>
          </w:tcPr>
          <w:p w14:paraId="141E595D" w14:textId="77777777" w:rsidR="004540DF" w:rsidRDefault="00000000">
            <w:r>
              <w:rPr>
                <w:b/>
              </w:rPr>
              <w:t>Día</w:t>
            </w:r>
          </w:p>
        </w:tc>
        <w:tc>
          <w:tcPr>
            <w:tcW w:w="2880" w:type="dxa"/>
          </w:tcPr>
          <w:p w14:paraId="6B57043F" w14:textId="77777777" w:rsidR="004540DF" w:rsidRDefault="00000000">
            <w:r>
              <w:rPr>
                <w:b/>
              </w:rPr>
              <w:t>Requisitos</w:t>
            </w:r>
          </w:p>
        </w:tc>
      </w:tr>
      <w:tr w:rsidR="004540DF" w:rsidRPr="00E2340E" w14:paraId="223D7078" w14:textId="77777777">
        <w:tc>
          <w:tcPr>
            <w:tcW w:w="2880" w:type="dxa"/>
          </w:tcPr>
          <w:p w14:paraId="47661F23" w14:textId="77777777" w:rsidR="004540DF" w:rsidRDefault="00000000">
            <w:r>
              <w:t>Plan de trabajo</w:t>
            </w:r>
          </w:p>
        </w:tc>
        <w:tc>
          <w:tcPr>
            <w:tcW w:w="2880" w:type="dxa"/>
          </w:tcPr>
          <w:p w14:paraId="33C54D18" w14:textId="77777777" w:rsidR="004540DF" w:rsidRDefault="00000000">
            <w:r>
              <w:t>15</w:t>
            </w:r>
          </w:p>
        </w:tc>
        <w:tc>
          <w:tcPr>
            <w:tcW w:w="2880" w:type="dxa"/>
          </w:tcPr>
          <w:p w14:paraId="332B613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Documentación de todos los requisitos</w:t>
            </w:r>
          </w:p>
        </w:tc>
      </w:tr>
      <w:tr w:rsidR="004540DF" w:rsidRPr="00E2340E" w14:paraId="029D7B4E" w14:textId="77777777">
        <w:tc>
          <w:tcPr>
            <w:tcW w:w="2880" w:type="dxa"/>
          </w:tcPr>
          <w:p w14:paraId="2A107E3E" w14:textId="77777777" w:rsidR="004540DF" w:rsidRDefault="00000000">
            <w:r>
              <w:t>Arquitectura y prototipos</w:t>
            </w:r>
          </w:p>
        </w:tc>
        <w:tc>
          <w:tcPr>
            <w:tcW w:w="2880" w:type="dxa"/>
          </w:tcPr>
          <w:p w14:paraId="55C7D169" w14:textId="77777777" w:rsidR="004540DF" w:rsidRDefault="00000000">
            <w:r>
              <w:t>35</w:t>
            </w:r>
          </w:p>
        </w:tc>
        <w:tc>
          <w:tcPr>
            <w:tcW w:w="2880" w:type="dxa"/>
          </w:tcPr>
          <w:p w14:paraId="6DB98E8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Diseño para cumplir RF y RNF</w:t>
            </w:r>
          </w:p>
        </w:tc>
      </w:tr>
      <w:tr w:rsidR="004540DF" w:rsidRPr="00E2340E" w14:paraId="428CE010" w14:textId="77777777">
        <w:tc>
          <w:tcPr>
            <w:tcW w:w="2880" w:type="dxa"/>
          </w:tcPr>
          <w:p w14:paraId="6E9023E5" w14:textId="77777777" w:rsidR="004540DF" w:rsidRDefault="00000000">
            <w:r>
              <w:t>Código + pruebas</w:t>
            </w:r>
          </w:p>
        </w:tc>
        <w:tc>
          <w:tcPr>
            <w:tcW w:w="2880" w:type="dxa"/>
          </w:tcPr>
          <w:p w14:paraId="2ABDE9C1" w14:textId="77777777" w:rsidR="004540DF" w:rsidRDefault="00000000">
            <w:r>
              <w:t>65</w:t>
            </w:r>
          </w:p>
        </w:tc>
        <w:tc>
          <w:tcPr>
            <w:tcW w:w="2880" w:type="dxa"/>
          </w:tcPr>
          <w:p w14:paraId="52BD485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Implementación de RF-001 a RF-011</w:t>
            </w:r>
          </w:p>
        </w:tc>
      </w:tr>
      <w:tr w:rsidR="004540DF" w:rsidRPr="00E2340E" w14:paraId="0E8E6A1F" w14:textId="77777777">
        <w:tc>
          <w:tcPr>
            <w:tcW w:w="2880" w:type="dxa"/>
          </w:tcPr>
          <w:p w14:paraId="317C90F7" w14:textId="77777777" w:rsidR="004540DF" w:rsidRDefault="00000000">
            <w:r>
              <w:t>Pruebas UAT</w:t>
            </w:r>
          </w:p>
        </w:tc>
        <w:tc>
          <w:tcPr>
            <w:tcW w:w="2880" w:type="dxa"/>
          </w:tcPr>
          <w:p w14:paraId="12D234B1" w14:textId="77777777" w:rsidR="004540DF" w:rsidRDefault="00000000">
            <w:r>
              <w:t>75</w:t>
            </w:r>
          </w:p>
        </w:tc>
        <w:tc>
          <w:tcPr>
            <w:tcW w:w="2880" w:type="dxa"/>
          </w:tcPr>
          <w:p w14:paraId="253C1F6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Validación de todos los RF</w:t>
            </w:r>
          </w:p>
        </w:tc>
      </w:tr>
      <w:tr w:rsidR="004540DF" w:rsidRPr="00E2340E" w14:paraId="78ED6A2C" w14:textId="77777777">
        <w:tc>
          <w:tcPr>
            <w:tcW w:w="2880" w:type="dxa"/>
          </w:tcPr>
          <w:p w14:paraId="0889F2B8" w14:textId="77777777" w:rsidR="004540DF" w:rsidRDefault="00000000">
            <w:r>
              <w:t>Despliegue</w:t>
            </w:r>
          </w:p>
        </w:tc>
        <w:tc>
          <w:tcPr>
            <w:tcW w:w="2880" w:type="dxa"/>
          </w:tcPr>
          <w:p w14:paraId="2F312CF3" w14:textId="77777777" w:rsidR="004540DF" w:rsidRDefault="00000000">
            <w:r>
              <w:t>90</w:t>
            </w:r>
          </w:p>
        </w:tc>
        <w:tc>
          <w:tcPr>
            <w:tcW w:w="2880" w:type="dxa"/>
          </w:tcPr>
          <w:p w14:paraId="0C96314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Sistema en producción con todos los RF</w:t>
            </w:r>
          </w:p>
        </w:tc>
      </w:tr>
    </w:tbl>
    <w:p w14:paraId="470F2414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AE7E41D" w14:textId="77777777" w:rsidR="004540DF" w:rsidRPr="00E2340E" w:rsidRDefault="004540DF">
      <w:pPr>
        <w:rPr>
          <w:lang w:val="es-GT"/>
        </w:rPr>
      </w:pPr>
    </w:p>
    <w:p w14:paraId="1D270601" w14:textId="77777777" w:rsidR="004540DF" w:rsidRDefault="00000000">
      <w:pPr>
        <w:pStyle w:val="Ttulo2"/>
      </w:pPr>
      <w:bookmarkStart w:id="58" w:name="_Toc220191531"/>
      <w:r>
        <w:t>2.4 Resumen de Requisitos</w:t>
      </w:r>
      <w:bookmarkEnd w:id="58"/>
    </w:p>
    <w:p w14:paraId="7D1E0331" w14:textId="77777777" w:rsidR="004540DF" w:rsidRDefault="004540DF"/>
    <w:p w14:paraId="036D5CCD" w14:textId="77777777" w:rsidR="004540DF" w:rsidRDefault="00000000">
      <w:pPr>
        <w:pStyle w:val="Ttulo3"/>
      </w:pPr>
      <w:bookmarkStart w:id="59" w:name="_Toc220191532"/>
      <w:r>
        <w:t>Requisitos Funcionales</w:t>
      </w:r>
      <w:bookmarkEnd w:id="59"/>
    </w:p>
    <w:p w14:paraId="158DCA77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61CFD289" w14:textId="77777777">
        <w:tc>
          <w:tcPr>
            <w:tcW w:w="2880" w:type="dxa"/>
          </w:tcPr>
          <w:p w14:paraId="7B9CEE39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14:paraId="4E6C0D59" w14:textId="77777777" w:rsidR="004540DF" w:rsidRDefault="00000000">
            <w:r>
              <w:rPr>
                <w:b/>
              </w:rPr>
              <w:t>Requisito</w:t>
            </w:r>
          </w:p>
        </w:tc>
        <w:tc>
          <w:tcPr>
            <w:tcW w:w="2880" w:type="dxa"/>
          </w:tcPr>
          <w:p w14:paraId="2248E6ED" w14:textId="77777777" w:rsidR="004540DF" w:rsidRDefault="00000000">
            <w:r>
              <w:rPr>
                <w:b/>
              </w:rPr>
              <w:t>Prioridad</w:t>
            </w:r>
          </w:p>
        </w:tc>
      </w:tr>
      <w:tr w:rsidR="004540DF" w14:paraId="520A0B49" w14:textId="77777777">
        <w:tc>
          <w:tcPr>
            <w:tcW w:w="2880" w:type="dxa"/>
          </w:tcPr>
          <w:p w14:paraId="7CCCB3B3" w14:textId="77777777" w:rsidR="004540DF" w:rsidRDefault="00000000">
            <w:r>
              <w:t>RF-001</w:t>
            </w:r>
          </w:p>
        </w:tc>
        <w:tc>
          <w:tcPr>
            <w:tcW w:w="2880" w:type="dxa"/>
          </w:tcPr>
          <w:p w14:paraId="5416C360" w14:textId="77777777" w:rsidR="004540DF" w:rsidRDefault="00000000">
            <w:r>
              <w:t>Gestión de Expedientes</w:t>
            </w:r>
          </w:p>
        </w:tc>
        <w:tc>
          <w:tcPr>
            <w:tcW w:w="2880" w:type="dxa"/>
          </w:tcPr>
          <w:p w14:paraId="085222B4" w14:textId="77777777" w:rsidR="004540DF" w:rsidRDefault="00000000">
            <w:r>
              <w:t>Alta</w:t>
            </w:r>
          </w:p>
        </w:tc>
      </w:tr>
      <w:tr w:rsidR="004540DF" w14:paraId="4518DEB6" w14:textId="77777777">
        <w:tc>
          <w:tcPr>
            <w:tcW w:w="2880" w:type="dxa"/>
          </w:tcPr>
          <w:p w14:paraId="665FDCB0" w14:textId="77777777" w:rsidR="004540DF" w:rsidRDefault="00000000">
            <w:r>
              <w:t>RF-002</w:t>
            </w:r>
          </w:p>
        </w:tc>
        <w:tc>
          <w:tcPr>
            <w:tcW w:w="2880" w:type="dxa"/>
          </w:tcPr>
          <w:p w14:paraId="06A23EBB" w14:textId="77777777" w:rsidR="004540DF" w:rsidRDefault="00000000">
            <w:r>
              <w:t>Carga de Archivos</w:t>
            </w:r>
          </w:p>
        </w:tc>
        <w:tc>
          <w:tcPr>
            <w:tcW w:w="2880" w:type="dxa"/>
          </w:tcPr>
          <w:p w14:paraId="194D49E7" w14:textId="77777777" w:rsidR="004540DF" w:rsidRDefault="00000000">
            <w:r>
              <w:t>Alta</w:t>
            </w:r>
          </w:p>
        </w:tc>
      </w:tr>
      <w:tr w:rsidR="004540DF" w14:paraId="5EBB5C1D" w14:textId="77777777">
        <w:tc>
          <w:tcPr>
            <w:tcW w:w="2880" w:type="dxa"/>
          </w:tcPr>
          <w:p w14:paraId="6624C402" w14:textId="77777777" w:rsidR="004540DF" w:rsidRDefault="00000000">
            <w:r>
              <w:t>RF-003</w:t>
            </w:r>
          </w:p>
        </w:tc>
        <w:tc>
          <w:tcPr>
            <w:tcW w:w="2880" w:type="dxa"/>
          </w:tcPr>
          <w:p w14:paraId="2B805D0A" w14:textId="77777777" w:rsidR="004540DF" w:rsidRDefault="00000000">
            <w:r>
              <w:t>Visor de Documentos</w:t>
            </w:r>
          </w:p>
        </w:tc>
        <w:tc>
          <w:tcPr>
            <w:tcW w:w="2880" w:type="dxa"/>
          </w:tcPr>
          <w:p w14:paraId="767E1A14" w14:textId="77777777" w:rsidR="004540DF" w:rsidRDefault="00000000">
            <w:r>
              <w:t>Alta</w:t>
            </w:r>
          </w:p>
        </w:tc>
      </w:tr>
      <w:tr w:rsidR="004540DF" w14:paraId="328C15E9" w14:textId="77777777">
        <w:tc>
          <w:tcPr>
            <w:tcW w:w="2880" w:type="dxa"/>
          </w:tcPr>
          <w:p w14:paraId="54C99F46" w14:textId="77777777" w:rsidR="004540DF" w:rsidRDefault="00000000">
            <w:r>
              <w:t>RF-004</w:t>
            </w:r>
          </w:p>
        </w:tc>
        <w:tc>
          <w:tcPr>
            <w:tcW w:w="2880" w:type="dxa"/>
          </w:tcPr>
          <w:p w14:paraId="55F018FE" w14:textId="77777777" w:rsidR="004540DF" w:rsidRDefault="00000000">
            <w:r>
              <w:t>Reproductor Multimedia</w:t>
            </w:r>
          </w:p>
        </w:tc>
        <w:tc>
          <w:tcPr>
            <w:tcW w:w="2880" w:type="dxa"/>
          </w:tcPr>
          <w:p w14:paraId="76FBBCEF" w14:textId="77777777" w:rsidR="004540DF" w:rsidRDefault="00000000">
            <w:r>
              <w:t>Alta</w:t>
            </w:r>
          </w:p>
        </w:tc>
      </w:tr>
      <w:tr w:rsidR="004540DF" w14:paraId="1B15E65C" w14:textId="77777777">
        <w:tc>
          <w:tcPr>
            <w:tcW w:w="2880" w:type="dxa"/>
          </w:tcPr>
          <w:p w14:paraId="43315380" w14:textId="77777777" w:rsidR="004540DF" w:rsidRDefault="00000000">
            <w:r>
              <w:t>RF-005</w:t>
            </w:r>
          </w:p>
        </w:tc>
        <w:tc>
          <w:tcPr>
            <w:tcW w:w="2880" w:type="dxa"/>
          </w:tcPr>
          <w:p w14:paraId="565D36C2" w14:textId="77777777" w:rsidR="004540DF" w:rsidRDefault="00000000">
            <w:r>
              <w:t>Búsqueda Rápida</w:t>
            </w:r>
          </w:p>
        </w:tc>
        <w:tc>
          <w:tcPr>
            <w:tcW w:w="2880" w:type="dxa"/>
          </w:tcPr>
          <w:p w14:paraId="510A8179" w14:textId="77777777" w:rsidR="004540DF" w:rsidRDefault="00000000">
            <w:r>
              <w:t>Alta</w:t>
            </w:r>
          </w:p>
        </w:tc>
      </w:tr>
      <w:tr w:rsidR="004540DF" w14:paraId="569CA71B" w14:textId="77777777">
        <w:tc>
          <w:tcPr>
            <w:tcW w:w="2880" w:type="dxa"/>
          </w:tcPr>
          <w:p w14:paraId="32332460" w14:textId="77777777" w:rsidR="004540DF" w:rsidRDefault="00000000">
            <w:r>
              <w:t>RF-006</w:t>
            </w:r>
          </w:p>
        </w:tc>
        <w:tc>
          <w:tcPr>
            <w:tcW w:w="2880" w:type="dxa"/>
          </w:tcPr>
          <w:p w14:paraId="6F073F41" w14:textId="77777777" w:rsidR="004540DF" w:rsidRDefault="00000000">
            <w:r>
              <w:t>Búsqueda Avanzada</w:t>
            </w:r>
          </w:p>
        </w:tc>
        <w:tc>
          <w:tcPr>
            <w:tcW w:w="2880" w:type="dxa"/>
          </w:tcPr>
          <w:p w14:paraId="04128C4A" w14:textId="77777777" w:rsidR="004540DF" w:rsidRDefault="00000000">
            <w:r>
              <w:t>Alta</w:t>
            </w:r>
          </w:p>
        </w:tc>
      </w:tr>
      <w:tr w:rsidR="004540DF" w14:paraId="38EF8D7F" w14:textId="77777777">
        <w:tc>
          <w:tcPr>
            <w:tcW w:w="2880" w:type="dxa"/>
          </w:tcPr>
          <w:p w14:paraId="52C3A7CD" w14:textId="77777777" w:rsidR="004540DF" w:rsidRDefault="00000000">
            <w:r>
              <w:t>RF-007</w:t>
            </w:r>
          </w:p>
        </w:tc>
        <w:tc>
          <w:tcPr>
            <w:tcW w:w="2880" w:type="dxa"/>
          </w:tcPr>
          <w:p w14:paraId="37093A04" w14:textId="77777777" w:rsidR="004540DF" w:rsidRDefault="00000000">
            <w:r>
              <w:t>Integración SGTv1</w:t>
            </w:r>
          </w:p>
        </w:tc>
        <w:tc>
          <w:tcPr>
            <w:tcW w:w="2880" w:type="dxa"/>
          </w:tcPr>
          <w:p w14:paraId="78037D6C" w14:textId="77777777" w:rsidR="004540DF" w:rsidRDefault="00000000">
            <w:r>
              <w:t>Alta</w:t>
            </w:r>
          </w:p>
        </w:tc>
      </w:tr>
      <w:tr w:rsidR="004540DF" w14:paraId="03D64E8B" w14:textId="77777777">
        <w:tc>
          <w:tcPr>
            <w:tcW w:w="2880" w:type="dxa"/>
          </w:tcPr>
          <w:p w14:paraId="59142551" w14:textId="77777777" w:rsidR="004540DF" w:rsidRDefault="00000000">
            <w:r>
              <w:t>RF-008</w:t>
            </w:r>
          </w:p>
        </w:tc>
        <w:tc>
          <w:tcPr>
            <w:tcW w:w="2880" w:type="dxa"/>
          </w:tcPr>
          <w:p w14:paraId="74E868A4" w14:textId="77777777" w:rsidR="004540DF" w:rsidRDefault="00000000">
            <w:r>
              <w:t>Integración SGTv2</w:t>
            </w:r>
          </w:p>
        </w:tc>
        <w:tc>
          <w:tcPr>
            <w:tcW w:w="2880" w:type="dxa"/>
          </w:tcPr>
          <w:p w14:paraId="13036214" w14:textId="77777777" w:rsidR="004540DF" w:rsidRDefault="00000000">
            <w:r>
              <w:t>Alta</w:t>
            </w:r>
          </w:p>
        </w:tc>
      </w:tr>
      <w:tr w:rsidR="004540DF" w14:paraId="60FD98AB" w14:textId="77777777">
        <w:tc>
          <w:tcPr>
            <w:tcW w:w="2880" w:type="dxa"/>
          </w:tcPr>
          <w:p w14:paraId="4F8FE397" w14:textId="77777777" w:rsidR="004540DF" w:rsidRDefault="00000000">
            <w:r>
              <w:t>RF-009</w:t>
            </w:r>
          </w:p>
        </w:tc>
        <w:tc>
          <w:tcPr>
            <w:tcW w:w="2880" w:type="dxa"/>
          </w:tcPr>
          <w:p w14:paraId="5E1B016E" w14:textId="77777777" w:rsidR="004540DF" w:rsidRDefault="00000000">
            <w:r>
              <w:t>Control de Acceso</w:t>
            </w:r>
          </w:p>
        </w:tc>
        <w:tc>
          <w:tcPr>
            <w:tcW w:w="2880" w:type="dxa"/>
          </w:tcPr>
          <w:p w14:paraId="4D12B02D" w14:textId="77777777" w:rsidR="004540DF" w:rsidRDefault="00000000">
            <w:r>
              <w:t>Alta</w:t>
            </w:r>
          </w:p>
        </w:tc>
      </w:tr>
      <w:tr w:rsidR="004540DF" w14:paraId="2157C303" w14:textId="77777777">
        <w:tc>
          <w:tcPr>
            <w:tcW w:w="2880" w:type="dxa"/>
          </w:tcPr>
          <w:p w14:paraId="7BD6CEA8" w14:textId="77777777" w:rsidR="004540DF" w:rsidRDefault="00000000">
            <w:r>
              <w:t>RF-010</w:t>
            </w:r>
          </w:p>
        </w:tc>
        <w:tc>
          <w:tcPr>
            <w:tcW w:w="2880" w:type="dxa"/>
          </w:tcPr>
          <w:p w14:paraId="7AC2EA81" w14:textId="77777777" w:rsidR="004540DF" w:rsidRDefault="00000000">
            <w:r>
              <w:t>Auditoría</w:t>
            </w:r>
          </w:p>
        </w:tc>
        <w:tc>
          <w:tcPr>
            <w:tcW w:w="2880" w:type="dxa"/>
          </w:tcPr>
          <w:p w14:paraId="22AB5139" w14:textId="77777777" w:rsidR="004540DF" w:rsidRDefault="00000000">
            <w:r>
              <w:t>Alta</w:t>
            </w:r>
          </w:p>
        </w:tc>
      </w:tr>
      <w:tr w:rsidR="004540DF" w14:paraId="3FF28069" w14:textId="77777777">
        <w:tc>
          <w:tcPr>
            <w:tcW w:w="2880" w:type="dxa"/>
          </w:tcPr>
          <w:p w14:paraId="3EE1129F" w14:textId="77777777" w:rsidR="004540DF" w:rsidRDefault="00000000">
            <w:r>
              <w:t>RF-011</w:t>
            </w:r>
          </w:p>
        </w:tc>
        <w:tc>
          <w:tcPr>
            <w:tcW w:w="2880" w:type="dxa"/>
          </w:tcPr>
          <w:p w14:paraId="5B943101" w14:textId="77777777" w:rsidR="004540DF" w:rsidRDefault="00000000">
            <w:r>
              <w:t>Impresión</w:t>
            </w:r>
          </w:p>
        </w:tc>
        <w:tc>
          <w:tcPr>
            <w:tcW w:w="2880" w:type="dxa"/>
          </w:tcPr>
          <w:p w14:paraId="5F28EBFF" w14:textId="77777777" w:rsidR="004540DF" w:rsidRDefault="00000000">
            <w:r>
              <w:t>Alta</w:t>
            </w:r>
          </w:p>
        </w:tc>
      </w:tr>
    </w:tbl>
    <w:p w14:paraId="55350FC3" w14:textId="77777777" w:rsidR="004540DF" w:rsidRDefault="00000000">
      <w:pPr>
        <w:pStyle w:val="Ttulo3"/>
      </w:pPr>
      <w:bookmarkStart w:id="60" w:name="_Toc220191533"/>
      <w:r>
        <w:lastRenderedPageBreak/>
        <w:t>Requisitos No Funcionales</w:t>
      </w:r>
      <w:bookmarkEnd w:id="60"/>
    </w:p>
    <w:p w14:paraId="6FAAA0F3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C5661B9" w14:textId="77777777">
        <w:tc>
          <w:tcPr>
            <w:tcW w:w="2880" w:type="dxa"/>
          </w:tcPr>
          <w:p w14:paraId="7FED86CE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14:paraId="565988D7" w14:textId="77777777" w:rsidR="004540DF" w:rsidRDefault="00000000">
            <w:r>
              <w:rPr>
                <w:b/>
              </w:rPr>
              <w:t>Requisito</w:t>
            </w:r>
          </w:p>
        </w:tc>
        <w:tc>
          <w:tcPr>
            <w:tcW w:w="2880" w:type="dxa"/>
          </w:tcPr>
          <w:p w14:paraId="43E3919F" w14:textId="77777777" w:rsidR="004540DF" w:rsidRDefault="00000000">
            <w:r>
              <w:rPr>
                <w:b/>
              </w:rPr>
              <w:t>Prioridad</w:t>
            </w:r>
          </w:p>
        </w:tc>
      </w:tr>
      <w:tr w:rsidR="004540DF" w14:paraId="7738287A" w14:textId="77777777">
        <w:tc>
          <w:tcPr>
            <w:tcW w:w="2880" w:type="dxa"/>
          </w:tcPr>
          <w:p w14:paraId="68EFAB54" w14:textId="77777777" w:rsidR="004540DF" w:rsidRDefault="00000000">
            <w:r>
              <w:t>RNF-001</w:t>
            </w:r>
          </w:p>
        </w:tc>
        <w:tc>
          <w:tcPr>
            <w:tcW w:w="2880" w:type="dxa"/>
          </w:tcPr>
          <w:p w14:paraId="4D8CAD66" w14:textId="77777777" w:rsidR="004540DF" w:rsidRDefault="00000000">
            <w:r>
              <w:t>Rendimiento</w:t>
            </w:r>
          </w:p>
        </w:tc>
        <w:tc>
          <w:tcPr>
            <w:tcW w:w="2880" w:type="dxa"/>
          </w:tcPr>
          <w:p w14:paraId="28E513DF" w14:textId="77777777" w:rsidR="004540DF" w:rsidRDefault="00000000">
            <w:r>
              <w:t>Alta</w:t>
            </w:r>
          </w:p>
        </w:tc>
      </w:tr>
      <w:tr w:rsidR="004540DF" w14:paraId="2B155FF7" w14:textId="77777777">
        <w:tc>
          <w:tcPr>
            <w:tcW w:w="2880" w:type="dxa"/>
          </w:tcPr>
          <w:p w14:paraId="4075C1B0" w14:textId="77777777" w:rsidR="004540DF" w:rsidRDefault="00000000">
            <w:r>
              <w:t>RNF-002</w:t>
            </w:r>
          </w:p>
        </w:tc>
        <w:tc>
          <w:tcPr>
            <w:tcW w:w="2880" w:type="dxa"/>
          </w:tcPr>
          <w:p w14:paraId="0094500A" w14:textId="77777777" w:rsidR="004540DF" w:rsidRDefault="00000000">
            <w:r>
              <w:t>Seguridad</w:t>
            </w:r>
          </w:p>
        </w:tc>
        <w:tc>
          <w:tcPr>
            <w:tcW w:w="2880" w:type="dxa"/>
          </w:tcPr>
          <w:p w14:paraId="54CF2D9A" w14:textId="77777777" w:rsidR="004540DF" w:rsidRDefault="00000000">
            <w:r>
              <w:t>Alta</w:t>
            </w:r>
          </w:p>
        </w:tc>
      </w:tr>
      <w:tr w:rsidR="004540DF" w14:paraId="1D8A528C" w14:textId="77777777">
        <w:tc>
          <w:tcPr>
            <w:tcW w:w="2880" w:type="dxa"/>
          </w:tcPr>
          <w:p w14:paraId="6E0F3EB3" w14:textId="77777777" w:rsidR="004540DF" w:rsidRDefault="00000000">
            <w:r>
              <w:t>RNF-003</w:t>
            </w:r>
          </w:p>
        </w:tc>
        <w:tc>
          <w:tcPr>
            <w:tcW w:w="2880" w:type="dxa"/>
          </w:tcPr>
          <w:p w14:paraId="59E54D2A" w14:textId="77777777" w:rsidR="004540DF" w:rsidRDefault="00000000">
            <w:r>
              <w:t>Disponibilidad</w:t>
            </w:r>
          </w:p>
        </w:tc>
        <w:tc>
          <w:tcPr>
            <w:tcW w:w="2880" w:type="dxa"/>
          </w:tcPr>
          <w:p w14:paraId="4CCE3314" w14:textId="77777777" w:rsidR="004540DF" w:rsidRDefault="00000000">
            <w:r>
              <w:t>Alta</w:t>
            </w:r>
          </w:p>
        </w:tc>
      </w:tr>
      <w:tr w:rsidR="004540DF" w14:paraId="541F5C07" w14:textId="77777777">
        <w:tc>
          <w:tcPr>
            <w:tcW w:w="2880" w:type="dxa"/>
          </w:tcPr>
          <w:p w14:paraId="5E8D74E3" w14:textId="77777777" w:rsidR="004540DF" w:rsidRDefault="00000000">
            <w:r>
              <w:t>RNF-004</w:t>
            </w:r>
          </w:p>
        </w:tc>
        <w:tc>
          <w:tcPr>
            <w:tcW w:w="2880" w:type="dxa"/>
          </w:tcPr>
          <w:p w14:paraId="73CA12DC" w14:textId="77777777" w:rsidR="004540DF" w:rsidRDefault="00000000">
            <w:r>
              <w:t>Compatibilidad</w:t>
            </w:r>
          </w:p>
        </w:tc>
        <w:tc>
          <w:tcPr>
            <w:tcW w:w="2880" w:type="dxa"/>
          </w:tcPr>
          <w:p w14:paraId="2A427F6E" w14:textId="77777777" w:rsidR="004540DF" w:rsidRDefault="00000000">
            <w:r>
              <w:t>Alta</w:t>
            </w:r>
          </w:p>
        </w:tc>
      </w:tr>
      <w:tr w:rsidR="004540DF" w14:paraId="3E7D5B5E" w14:textId="77777777">
        <w:tc>
          <w:tcPr>
            <w:tcW w:w="2880" w:type="dxa"/>
          </w:tcPr>
          <w:p w14:paraId="521A53CE" w14:textId="77777777" w:rsidR="004540DF" w:rsidRDefault="00000000">
            <w:r>
              <w:t>RNF-005</w:t>
            </w:r>
          </w:p>
        </w:tc>
        <w:tc>
          <w:tcPr>
            <w:tcW w:w="2880" w:type="dxa"/>
          </w:tcPr>
          <w:p w14:paraId="570DE8D1" w14:textId="77777777" w:rsidR="004540DF" w:rsidRDefault="00000000">
            <w:r>
              <w:t>Mantenibilidad</w:t>
            </w:r>
          </w:p>
        </w:tc>
        <w:tc>
          <w:tcPr>
            <w:tcW w:w="2880" w:type="dxa"/>
          </w:tcPr>
          <w:p w14:paraId="4BA971BE" w14:textId="77777777" w:rsidR="004540DF" w:rsidRDefault="00000000">
            <w:r>
              <w:t>Media</w:t>
            </w:r>
          </w:p>
        </w:tc>
      </w:tr>
      <w:tr w:rsidR="004540DF" w14:paraId="2AAF02FC" w14:textId="77777777">
        <w:tc>
          <w:tcPr>
            <w:tcW w:w="2880" w:type="dxa"/>
          </w:tcPr>
          <w:p w14:paraId="6A26FAB7" w14:textId="77777777" w:rsidR="004540DF" w:rsidRDefault="00000000">
            <w:r>
              <w:t>RNF-006</w:t>
            </w:r>
          </w:p>
        </w:tc>
        <w:tc>
          <w:tcPr>
            <w:tcW w:w="2880" w:type="dxa"/>
          </w:tcPr>
          <w:p w14:paraId="746D28F3" w14:textId="77777777" w:rsidR="004540DF" w:rsidRDefault="00000000">
            <w:r>
              <w:t>Usabilidad</w:t>
            </w:r>
          </w:p>
        </w:tc>
        <w:tc>
          <w:tcPr>
            <w:tcW w:w="2880" w:type="dxa"/>
          </w:tcPr>
          <w:p w14:paraId="1AC8F6C1" w14:textId="77777777" w:rsidR="004540DF" w:rsidRDefault="00000000">
            <w:r>
              <w:t>Media</w:t>
            </w:r>
          </w:p>
        </w:tc>
      </w:tr>
    </w:tbl>
    <w:p w14:paraId="17125238" w14:textId="77777777" w:rsidR="004540DF" w:rsidRDefault="00000000">
      <w:pPr>
        <w:pStyle w:val="Ttulo3"/>
      </w:pPr>
      <w:bookmarkStart w:id="61" w:name="_Toc220191534"/>
      <w:r>
        <w:t>Totales</w:t>
      </w:r>
      <w:bookmarkEnd w:id="61"/>
    </w:p>
    <w:p w14:paraId="34E8EB9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3FC6F0F" w14:textId="77777777">
        <w:tc>
          <w:tcPr>
            <w:tcW w:w="4320" w:type="dxa"/>
          </w:tcPr>
          <w:p w14:paraId="66A1B626" w14:textId="77777777" w:rsidR="004540DF" w:rsidRDefault="00000000">
            <w:r>
              <w:rPr>
                <w:b/>
              </w:rPr>
              <w:t>Categoría</w:t>
            </w:r>
          </w:p>
        </w:tc>
        <w:tc>
          <w:tcPr>
            <w:tcW w:w="4320" w:type="dxa"/>
          </w:tcPr>
          <w:p w14:paraId="64D5AA8A" w14:textId="77777777" w:rsidR="004540DF" w:rsidRDefault="00000000">
            <w:r>
              <w:rPr>
                <w:b/>
              </w:rPr>
              <w:t>Cantidad</w:t>
            </w:r>
          </w:p>
        </w:tc>
      </w:tr>
      <w:tr w:rsidR="004540DF" w14:paraId="38B229B4" w14:textId="77777777">
        <w:tc>
          <w:tcPr>
            <w:tcW w:w="4320" w:type="dxa"/>
          </w:tcPr>
          <w:p w14:paraId="363D871D" w14:textId="77777777" w:rsidR="004540DF" w:rsidRDefault="00000000">
            <w:r>
              <w:t>Requisitos Funcionales</w:t>
            </w:r>
          </w:p>
        </w:tc>
        <w:tc>
          <w:tcPr>
            <w:tcW w:w="4320" w:type="dxa"/>
          </w:tcPr>
          <w:p w14:paraId="71753654" w14:textId="77777777" w:rsidR="004540DF" w:rsidRDefault="00000000">
            <w:r>
              <w:t>11</w:t>
            </w:r>
          </w:p>
        </w:tc>
      </w:tr>
      <w:tr w:rsidR="004540DF" w14:paraId="59ADF563" w14:textId="77777777">
        <w:tc>
          <w:tcPr>
            <w:tcW w:w="4320" w:type="dxa"/>
          </w:tcPr>
          <w:p w14:paraId="25F6BB87" w14:textId="77777777" w:rsidR="004540DF" w:rsidRDefault="00000000">
            <w:r>
              <w:t>Requisitos No Funcionales</w:t>
            </w:r>
          </w:p>
        </w:tc>
        <w:tc>
          <w:tcPr>
            <w:tcW w:w="4320" w:type="dxa"/>
          </w:tcPr>
          <w:p w14:paraId="0584FB6B" w14:textId="77777777" w:rsidR="004540DF" w:rsidRDefault="00000000">
            <w:r>
              <w:t>6</w:t>
            </w:r>
          </w:p>
        </w:tc>
      </w:tr>
      <w:tr w:rsidR="004540DF" w14:paraId="56BD5783" w14:textId="77777777">
        <w:tc>
          <w:tcPr>
            <w:tcW w:w="4320" w:type="dxa"/>
          </w:tcPr>
          <w:p w14:paraId="01ABB5AE" w14:textId="77777777" w:rsidR="004540DF" w:rsidRDefault="00000000">
            <w:r>
              <w:t>Historias de Usuario</w:t>
            </w:r>
          </w:p>
        </w:tc>
        <w:tc>
          <w:tcPr>
            <w:tcW w:w="4320" w:type="dxa"/>
          </w:tcPr>
          <w:p w14:paraId="3365781A" w14:textId="77777777" w:rsidR="004540DF" w:rsidRDefault="00000000">
            <w:r>
              <w:t>18</w:t>
            </w:r>
          </w:p>
        </w:tc>
      </w:tr>
      <w:tr w:rsidR="004540DF" w14:paraId="1991E512" w14:textId="77777777">
        <w:tc>
          <w:tcPr>
            <w:tcW w:w="4320" w:type="dxa"/>
          </w:tcPr>
          <w:p w14:paraId="38D313CF" w14:textId="77777777" w:rsidR="004540DF" w:rsidRDefault="00000000">
            <w:r>
              <w:t>Story Points</w:t>
            </w:r>
          </w:p>
        </w:tc>
        <w:tc>
          <w:tcPr>
            <w:tcW w:w="4320" w:type="dxa"/>
          </w:tcPr>
          <w:p w14:paraId="14ABB02A" w14:textId="77777777" w:rsidR="004540DF" w:rsidRDefault="00000000">
            <w:r>
              <w:t>62</w:t>
            </w:r>
          </w:p>
        </w:tc>
      </w:tr>
      <w:tr w:rsidR="004540DF" w14:paraId="44095B1D" w14:textId="77777777">
        <w:tc>
          <w:tcPr>
            <w:tcW w:w="4320" w:type="dxa"/>
          </w:tcPr>
          <w:p w14:paraId="0D0DA4A8" w14:textId="77777777" w:rsidR="004540DF" w:rsidRDefault="00000000">
            <w:r>
              <w:t>Roles del Sistema</w:t>
            </w:r>
          </w:p>
        </w:tc>
        <w:tc>
          <w:tcPr>
            <w:tcW w:w="4320" w:type="dxa"/>
          </w:tcPr>
          <w:p w14:paraId="5F726E96" w14:textId="77777777" w:rsidR="004540DF" w:rsidRDefault="00000000">
            <w:r>
              <w:t>4</w:t>
            </w:r>
          </w:p>
        </w:tc>
      </w:tr>
      <w:tr w:rsidR="004540DF" w14:paraId="0F4344AF" w14:textId="77777777">
        <w:tc>
          <w:tcPr>
            <w:tcW w:w="4320" w:type="dxa"/>
          </w:tcPr>
          <w:p w14:paraId="35F95395" w14:textId="77777777" w:rsidR="004540DF" w:rsidRDefault="00000000">
            <w:r>
              <w:t>Formatos Multimedia</w:t>
            </w:r>
          </w:p>
        </w:tc>
        <w:tc>
          <w:tcPr>
            <w:tcW w:w="4320" w:type="dxa"/>
          </w:tcPr>
          <w:p w14:paraId="3908521F" w14:textId="77777777" w:rsidR="004540DF" w:rsidRDefault="00000000">
            <w:r>
              <w:t>12</w:t>
            </w:r>
          </w:p>
        </w:tc>
      </w:tr>
    </w:tbl>
    <w:p w14:paraId="22AEA3C0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20CCBCBE" w14:textId="77777777" w:rsidR="004540DF" w:rsidRDefault="004540DF"/>
    <w:p w14:paraId="69717D24" w14:textId="77777777" w:rsidR="004540DF" w:rsidRDefault="004540DF"/>
    <w:p w14:paraId="41DAD027" w14:textId="77777777" w:rsidR="004540DF" w:rsidRDefault="004540DF"/>
    <w:p w14:paraId="02704E99" w14:textId="77777777" w:rsidR="004540DF" w:rsidRDefault="00000000">
      <w:pPr>
        <w:pStyle w:val="Ttulo1"/>
      </w:pPr>
      <w:bookmarkStart w:id="62" w:name="_Toc220191535"/>
      <w:r>
        <w:t>SECCIÓN 3: HISTORIAS DE USUARIO</w:t>
      </w:r>
      <w:bookmarkEnd w:id="62"/>
    </w:p>
    <w:p w14:paraId="298402AC" w14:textId="77777777" w:rsidR="004540DF" w:rsidRDefault="004540DF"/>
    <w:p w14:paraId="48675814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FAACEB5" w14:textId="77777777" w:rsidR="004540DF" w:rsidRDefault="004540DF"/>
    <w:p w14:paraId="16C8CE9F" w14:textId="77777777" w:rsidR="004540DF" w:rsidRDefault="00000000">
      <w:pPr>
        <w:pStyle w:val="Ttulo2"/>
      </w:pPr>
      <w:bookmarkStart w:id="63" w:name="_Toc220191536"/>
      <w:r>
        <w:t>3.1 Épica: Autenticación</w:t>
      </w:r>
      <w:bookmarkEnd w:id="63"/>
    </w:p>
    <w:p w14:paraId="30AB6D93" w14:textId="77777777" w:rsidR="004540DF" w:rsidRDefault="004540DF"/>
    <w:p w14:paraId="3B9762A4" w14:textId="77777777" w:rsidR="004540DF" w:rsidRDefault="00000000">
      <w:pPr>
        <w:pStyle w:val="Ttulo3"/>
      </w:pPr>
      <w:bookmarkStart w:id="64" w:name="_Toc220191537"/>
      <w:r>
        <w:t>3.1.1 HU-001: Inicio de Sesión</w:t>
      </w:r>
      <w:bookmarkEnd w:id="64"/>
    </w:p>
    <w:p w14:paraId="39AFF6E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8050C15" w14:textId="77777777">
        <w:tc>
          <w:tcPr>
            <w:tcW w:w="4320" w:type="dxa"/>
          </w:tcPr>
          <w:p w14:paraId="2EA101FF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71D65EF0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CCC8FB7" w14:textId="77777777">
        <w:tc>
          <w:tcPr>
            <w:tcW w:w="4320" w:type="dxa"/>
          </w:tcPr>
          <w:p w14:paraId="04AD54E1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089DE7A6" w14:textId="77777777" w:rsidR="004540DF" w:rsidRDefault="00000000">
            <w:r>
              <w:t>HU-001</w:t>
            </w:r>
          </w:p>
        </w:tc>
      </w:tr>
      <w:tr w:rsidR="004540DF" w14:paraId="416EC355" w14:textId="77777777">
        <w:tc>
          <w:tcPr>
            <w:tcW w:w="4320" w:type="dxa"/>
          </w:tcPr>
          <w:p w14:paraId="3EB2331A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555F3B32" w14:textId="77777777" w:rsidR="004540DF" w:rsidRDefault="00000000">
            <w:r>
              <w:t>Inicio de Sesión</w:t>
            </w:r>
          </w:p>
        </w:tc>
      </w:tr>
      <w:tr w:rsidR="004540DF" w14:paraId="19078CB0" w14:textId="77777777">
        <w:tc>
          <w:tcPr>
            <w:tcW w:w="4320" w:type="dxa"/>
          </w:tcPr>
          <w:p w14:paraId="5148695F" w14:textId="77777777" w:rsidR="004540DF" w:rsidRDefault="00000000">
            <w:r>
              <w:rPr>
                <w:b/>
              </w:rPr>
              <w:lastRenderedPageBreak/>
              <w:t>Épica</w:t>
            </w:r>
          </w:p>
        </w:tc>
        <w:tc>
          <w:tcPr>
            <w:tcW w:w="4320" w:type="dxa"/>
          </w:tcPr>
          <w:p w14:paraId="61FF4504" w14:textId="77777777" w:rsidR="004540DF" w:rsidRDefault="00000000">
            <w:r>
              <w:t>Autenticación</w:t>
            </w:r>
          </w:p>
        </w:tc>
      </w:tr>
      <w:tr w:rsidR="004540DF" w14:paraId="31E17FC7" w14:textId="77777777">
        <w:tc>
          <w:tcPr>
            <w:tcW w:w="4320" w:type="dxa"/>
          </w:tcPr>
          <w:p w14:paraId="51ACF46F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732A1E83" w14:textId="77777777" w:rsidR="004540DF" w:rsidRDefault="00000000">
            <w:r>
              <w:t>Alta</w:t>
            </w:r>
          </w:p>
        </w:tc>
      </w:tr>
      <w:tr w:rsidR="004540DF" w14:paraId="1116F4DF" w14:textId="77777777">
        <w:tc>
          <w:tcPr>
            <w:tcW w:w="4320" w:type="dxa"/>
          </w:tcPr>
          <w:p w14:paraId="32EFB642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312FC7F6" w14:textId="77777777" w:rsidR="004540DF" w:rsidRDefault="00000000">
            <w:r>
              <w:t>3 puntos</w:t>
            </w:r>
          </w:p>
        </w:tc>
      </w:tr>
    </w:tbl>
    <w:p w14:paraId="38BCD3F2" w14:textId="77777777" w:rsidR="004540DF" w:rsidRDefault="00000000">
      <w:r>
        <w:rPr>
          <w:b/>
        </w:rPr>
        <w:t>Historia:</w:t>
      </w:r>
    </w:p>
    <w:p w14:paraId="3F1BC8F3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del sistema**, quiero **iniciar sesión con mi usuario y contraseña**, para **acceder al sistema según mis permisos**.</w:t>
      </w:r>
    </w:p>
    <w:p w14:paraId="27F8EA8B" w14:textId="77777777" w:rsidR="004540DF" w:rsidRPr="00E2340E" w:rsidRDefault="004540DF">
      <w:pPr>
        <w:rPr>
          <w:lang w:val="es-GT"/>
        </w:rPr>
      </w:pPr>
    </w:p>
    <w:p w14:paraId="134AAF4A" w14:textId="77777777" w:rsidR="004540DF" w:rsidRDefault="00000000">
      <w:r>
        <w:rPr>
          <w:b/>
        </w:rPr>
        <w:t>Criterios de Aceptación:</w:t>
      </w:r>
    </w:p>
    <w:p w14:paraId="333366BA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26EF9E7C" w14:textId="77777777">
        <w:tc>
          <w:tcPr>
            <w:tcW w:w="2160" w:type="dxa"/>
          </w:tcPr>
          <w:p w14:paraId="55F8B3ED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411B7A71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563517BE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4DDCB3EE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75055F69" w14:textId="77777777">
        <w:tc>
          <w:tcPr>
            <w:tcW w:w="2160" w:type="dxa"/>
          </w:tcPr>
          <w:p w14:paraId="519FB989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779DA95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la página de login</w:t>
            </w:r>
          </w:p>
        </w:tc>
        <w:tc>
          <w:tcPr>
            <w:tcW w:w="2160" w:type="dxa"/>
          </w:tcPr>
          <w:p w14:paraId="7676500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Ingreso credenciales válidas y presiono "Iniciar Sesión"</w:t>
            </w:r>
          </w:p>
        </w:tc>
        <w:tc>
          <w:tcPr>
            <w:tcW w:w="2160" w:type="dxa"/>
          </w:tcPr>
          <w:p w14:paraId="33E8620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me redirige al dashboard</w:t>
            </w:r>
          </w:p>
        </w:tc>
      </w:tr>
      <w:tr w:rsidR="004540DF" w:rsidRPr="00E2340E" w14:paraId="7933290A" w14:textId="77777777">
        <w:tc>
          <w:tcPr>
            <w:tcW w:w="2160" w:type="dxa"/>
          </w:tcPr>
          <w:p w14:paraId="6A2A3A2D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7106B41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la página de login</w:t>
            </w:r>
          </w:p>
        </w:tc>
        <w:tc>
          <w:tcPr>
            <w:tcW w:w="2160" w:type="dxa"/>
          </w:tcPr>
          <w:p w14:paraId="2937340A" w14:textId="77777777" w:rsidR="004540DF" w:rsidRDefault="00000000">
            <w:r>
              <w:t>Ingreso credenciales inválidas</w:t>
            </w:r>
          </w:p>
        </w:tc>
        <w:tc>
          <w:tcPr>
            <w:tcW w:w="2160" w:type="dxa"/>
          </w:tcPr>
          <w:p w14:paraId="45D4364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"Usuario o contraseña incorrectos"</w:t>
            </w:r>
          </w:p>
        </w:tc>
      </w:tr>
      <w:tr w:rsidR="004540DF" w:rsidRPr="00E2340E" w14:paraId="26E09A70" w14:textId="77777777">
        <w:tc>
          <w:tcPr>
            <w:tcW w:w="2160" w:type="dxa"/>
          </w:tcPr>
          <w:p w14:paraId="3ABA7060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1D75E39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la página de login</w:t>
            </w:r>
          </w:p>
        </w:tc>
        <w:tc>
          <w:tcPr>
            <w:tcW w:w="2160" w:type="dxa"/>
          </w:tcPr>
          <w:p w14:paraId="4EA849E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Dejo campos vacíos e intento ingresar</w:t>
            </w:r>
          </w:p>
        </w:tc>
        <w:tc>
          <w:tcPr>
            <w:tcW w:w="2160" w:type="dxa"/>
          </w:tcPr>
          <w:p w14:paraId="29290CE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validación de campos requeridos</w:t>
            </w:r>
          </w:p>
        </w:tc>
      </w:tr>
      <w:tr w:rsidR="004540DF" w:rsidRPr="00E2340E" w14:paraId="4D48882E" w14:textId="77777777">
        <w:tc>
          <w:tcPr>
            <w:tcW w:w="2160" w:type="dxa"/>
          </w:tcPr>
          <w:p w14:paraId="11918E16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18049BD7" w14:textId="77777777" w:rsidR="004540DF" w:rsidRDefault="00000000">
            <w:r>
              <w:t>Mi cuenta está bloqueada</w:t>
            </w:r>
          </w:p>
        </w:tc>
        <w:tc>
          <w:tcPr>
            <w:tcW w:w="2160" w:type="dxa"/>
          </w:tcPr>
          <w:p w14:paraId="03DB4347" w14:textId="77777777" w:rsidR="004540DF" w:rsidRDefault="00000000">
            <w:r>
              <w:t>Intento iniciar sesión</w:t>
            </w:r>
          </w:p>
        </w:tc>
        <w:tc>
          <w:tcPr>
            <w:tcW w:w="2160" w:type="dxa"/>
          </w:tcPr>
          <w:p w14:paraId="0DB0A8C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"Cuenta bloqueada, contacte al administrador"</w:t>
            </w:r>
          </w:p>
        </w:tc>
      </w:tr>
      <w:tr w:rsidR="004540DF" w:rsidRPr="00E2340E" w14:paraId="6AE0BB99" w14:textId="77777777">
        <w:tc>
          <w:tcPr>
            <w:tcW w:w="2160" w:type="dxa"/>
          </w:tcPr>
          <w:p w14:paraId="729D2007" w14:textId="77777777" w:rsidR="004540DF" w:rsidRDefault="00000000">
            <w:r>
              <w:t>5</w:t>
            </w:r>
          </w:p>
        </w:tc>
        <w:tc>
          <w:tcPr>
            <w:tcW w:w="2160" w:type="dxa"/>
          </w:tcPr>
          <w:p w14:paraId="10E2AC26" w14:textId="77777777" w:rsidR="004540DF" w:rsidRDefault="00000000">
            <w:r>
              <w:t>Ingreso credenciales incorrectas 5 veces</w:t>
            </w:r>
          </w:p>
        </w:tc>
        <w:tc>
          <w:tcPr>
            <w:tcW w:w="2160" w:type="dxa"/>
          </w:tcPr>
          <w:p w14:paraId="62F2EE2B" w14:textId="77777777" w:rsidR="004540DF" w:rsidRDefault="00000000">
            <w:r>
              <w:t>Intento una vez más</w:t>
            </w:r>
          </w:p>
        </w:tc>
        <w:tc>
          <w:tcPr>
            <w:tcW w:w="2160" w:type="dxa"/>
          </w:tcPr>
          <w:p w14:paraId="1CA7C29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bloquea mi cuenta</w:t>
            </w:r>
          </w:p>
        </w:tc>
      </w:tr>
    </w:tbl>
    <w:p w14:paraId="4A89C4E2" w14:textId="77777777" w:rsidR="004540DF" w:rsidRDefault="00000000">
      <w:r>
        <w:rPr>
          <w:b/>
        </w:rPr>
        <w:t>Notas técnicas:</w:t>
      </w:r>
    </w:p>
    <w:p w14:paraId="2252E5F3" w14:textId="77777777" w:rsidR="004540DF" w:rsidRDefault="00000000">
      <w:pPr>
        <w:pStyle w:val="Listaconvietas"/>
      </w:pPr>
      <w:r>
        <w:t>Autenticación con JWT</w:t>
      </w:r>
    </w:p>
    <w:p w14:paraId="614C5891" w14:textId="77777777" w:rsidR="004540DF" w:rsidRDefault="00000000">
      <w:pPr>
        <w:pStyle w:val="Listaconvietas"/>
      </w:pPr>
      <w:r>
        <w:t>Token expira en 8 horas</w:t>
      </w:r>
    </w:p>
    <w:p w14:paraId="48EEA2D8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Registro en auditoría: login exitoso/fallido con IP y timestamp</w:t>
      </w:r>
    </w:p>
    <w:p w14:paraId="05EA0F17" w14:textId="77777777" w:rsidR="004540DF" w:rsidRPr="00E2340E" w:rsidRDefault="004540DF">
      <w:pPr>
        <w:rPr>
          <w:lang w:val="es-GT"/>
        </w:rPr>
      </w:pPr>
    </w:p>
    <w:p w14:paraId="7F5197EE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83E7699" w14:textId="77777777" w:rsidR="004540DF" w:rsidRPr="00E2340E" w:rsidRDefault="004540DF">
      <w:pPr>
        <w:rPr>
          <w:lang w:val="es-GT"/>
        </w:rPr>
      </w:pPr>
    </w:p>
    <w:p w14:paraId="0F58D694" w14:textId="77777777" w:rsidR="004540DF" w:rsidRDefault="00000000">
      <w:pPr>
        <w:pStyle w:val="Ttulo3"/>
      </w:pPr>
      <w:bookmarkStart w:id="65" w:name="_Toc220191538"/>
      <w:r>
        <w:t>3.1.2 HU-002: Cierre de Sesión</w:t>
      </w:r>
      <w:bookmarkEnd w:id="65"/>
    </w:p>
    <w:p w14:paraId="5E2C9D24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55360235" w14:textId="77777777">
        <w:tc>
          <w:tcPr>
            <w:tcW w:w="4320" w:type="dxa"/>
          </w:tcPr>
          <w:p w14:paraId="709562D0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2DFCC59E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4FCE412D" w14:textId="77777777">
        <w:tc>
          <w:tcPr>
            <w:tcW w:w="4320" w:type="dxa"/>
          </w:tcPr>
          <w:p w14:paraId="13FF93DB" w14:textId="77777777" w:rsidR="004540DF" w:rsidRDefault="00000000">
            <w:r>
              <w:rPr>
                <w:b/>
              </w:rPr>
              <w:lastRenderedPageBreak/>
              <w:t>ID</w:t>
            </w:r>
          </w:p>
        </w:tc>
        <w:tc>
          <w:tcPr>
            <w:tcW w:w="4320" w:type="dxa"/>
          </w:tcPr>
          <w:p w14:paraId="4ED801EA" w14:textId="77777777" w:rsidR="004540DF" w:rsidRDefault="00000000">
            <w:r>
              <w:t>HU-002</w:t>
            </w:r>
          </w:p>
        </w:tc>
      </w:tr>
      <w:tr w:rsidR="004540DF" w14:paraId="4BA948CB" w14:textId="77777777">
        <w:tc>
          <w:tcPr>
            <w:tcW w:w="4320" w:type="dxa"/>
          </w:tcPr>
          <w:p w14:paraId="36A74D04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4B425AFC" w14:textId="77777777" w:rsidR="004540DF" w:rsidRDefault="00000000">
            <w:r>
              <w:t>Cierre de Sesión</w:t>
            </w:r>
          </w:p>
        </w:tc>
      </w:tr>
      <w:tr w:rsidR="004540DF" w14:paraId="06DE8EB2" w14:textId="77777777">
        <w:tc>
          <w:tcPr>
            <w:tcW w:w="4320" w:type="dxa"/>
          </w:tcPr>
          <w:p w14:paraId="385A6605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7F089239" w14:textId="77777777" w:rsidR="004540DF" w:rsidRDefault="00000000">
            <w:r>
              <w:t>Autenticación</w:t>
            </w:r>
          </w:p>
        </w:tc>
      </w:tr>
      <w:tr w:rsidR="004540DF" w14:paraId="73292B52" w14:textId="77777777">
        <w:tc>
          <w:tcPr>
            <w:tcW w:w="4320" w:type="dxa"/>
          </w:tcPr>
          <w:p w14:paraId="2314EB0D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748A27E3" w14:textId="77777777" w:rsidR="004540DF" w:rsidRDefault="00000000">
            <w:r>
              <w:t>Alta</w:t>
            </w:r>
          </w:p>
        </w:tc>
      </w:tr>
      <w:tr w:rsidR="004540DF" w14:paraId="4028DFF1" w14:textId="77777777">
        <w:tc>
          <w:tcPr>
            <w:tcW w:w="4320" w:type="dxa"/>
          </w:tcPr>
          <w:p w14:paraId="0D6FCC5F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15001B6D" w14:textId="77777777" w:rsidR="004540DF" w:rsidRDefault="00000000">
            <w:r>
              <w:t>1 punto</w:t>
            </w:r>
          </w:p>
        </w:tc>
      </w:tr>
    </w:tbl>
    <w:p w14:paraId="7B23F4FE" w14:textId="77777777" w:rsidR="004540DF" w:rsidRDefault="00000000">
      <w:r>
        <w:rPr>
          <w:b/>
        </w:rPr>
        <w:t>Historia:</w:t>
      </w:r>
    </w:p>
    <w:p w14:paraId="2D7AA950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autenticado**, quiero **cerrar mi sesión**, para **proteger mi cuenta al terminar de trabajar**.</w:t>
      </w:r>
    </w:p>
    <w:p w14:paraId="55BE3169" w14:textId="77777777" w:rsidR="004540DF" w:rsidRPr="00E2340E" w:rsidRDefault="004540DF">
      <w:pPr>
        <w:rPr>
          <w:lang w:val="es-GT"/>
        </w:rPr>
      </w:pPr>
    </w:p>
    <w:p w14:paraId="7C7A70B1" w14:textId="77777777" w:rsidR="004540DF" w:rsidRDefault="00000000">
      <w:r>
        <w:rPr>
          <w:b/>
        </w:rPr>
        <w:t>Criterios de Aceptación:</w:t>
      </w:r>
    </w:p>
    <w:p w14:paraId="0042378E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2A9CA03F" w14:textId="77777777">
        <w:tc>
          <w:tcPr>
            <w:tcW w:w="2160" w:type="dxa"/>
          </w:tcPr>
          <w:p w14:paraId="075A02CE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232A3F81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26D2EF3A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05305795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1869E201" w14:textId="77777777">
        <w:tc>
          <w:tcPr>
            <w:tcW w:w="2160" w:type="dxa"/>
          </w:tcPr>
          <w:p w14:paraId="55BC5A0E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35D7A00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autenticado en el sistema</w:t>
            </w:r>
          </w:p>
        </w:tc>
        <w:tc>
          <w:tcPr>
            <w:tcW w:w="2160" w:type="dxa"/>
          </w:tcPr>
          <w:p w14:paraId="2C22A23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Hago clic en "Cerrar Sesión"</w:t>
            </w:r>
          </w:p>
        </w:tc>
        <w:tc>
          <w:tcPr>
            <w:tcW w:w="2160" w:type="dxa"/>
          </w:tcPr>
          <w:p w14:paraId="47B57C2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invalida mi token y me redirige al login</w:t>
            </w:r>
          </w:p>
        </w:tc>
      </w:tr>
      <w:tr w:rsidR="004540DF" w:rsidRPr="00E2340E" w14:paraId="25E9D342" w14:textId="77777777">
        <w:tc>
          <w:tcPr>
            <w:tcW w:w="2160" w:type="dxa"/>
          </w:tcPr>
          <w:p w14:paraId="31100C6B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4FB9265C" w14:textId="77777777" w:rsidR="004540DF" w:rsidRDefault="00000000">
            <w:r>
              <w:t>He cerrado sesión</w:t>
            </w:r>
          </w:p>
        </w:tc>
        <w:tc>
          <w:tcPr>
            <w:tcW w:w="2160" w:type="dxa"/>
          </w:tcPr>
          <w:p w14:paraId="0D0167D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Intento acceder a una página protegida</w:t>
            </w:r>
          </w:p>
        </w:tc>
        <w:tc>
          <w:tcPr>
            <w:tcW w:w="2160" w:type="dxa"/>
          </w:tcPr>
          <w:p w14:paraId="09F8B94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me redirige al login</w:t>
            </w:r>
          </w:p>
        </w:tc>
      </w:tr>
      <w:tr w:rsidR="004540DF" w:rsidRPr="00E2340E" w14:paraId="47CB0897" w14:textId="77777777">
        <w:tc>
          <w:tcPr>
            <w:tcW w:w="2160" w:type="dxa"/>
          </w:tcPr>
          <w:p w14:paraId="165A505D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21C9BAE8" w14:textId="77777777" w:rsidR="004540DF" w:rsidRDefault="00000000">
            <w:r>
              <w:t>He cerrado sesión</w:t>
            </w:r>
          </w:p>
        </w:tc>
        <w:tc>
          <w:tcPr>
            <w:tcW w:w="2160" w:type="dxa"/>
          </w:tcPr>
          <w:p w14:paraId="531415D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Presiono el botón "Atrás" del navegador</w:t>
            </w:r>
          </w:p>
        </w:tc>
        <w:tc>
          <w:tcPr>
            <w:tcW w:w="2160" w:type="dxa"/>
          </w:tcPr>
          <w:p w14:paraId="4495F45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No puedo ver contenido protegido</w:t>
            </w:r>
          </w:p>
        </w:tc>
      </w:tr>
    </w:tbl>
    <w:p w14:paraId="53156D09" w14:textId="77777777" w:rsidR="004540DF" w:rsidRDefault="00000000">
      <w:r>
        <w:rPr>
          <w:b/>
        </w:rPr>
        <w:t>Notas técnicas:</w:t>
      </w:r>
    </w:p>
    <w:p w14:paraId="7804C67C" w14:textId="77777777" w:rsidR="004540DF" w:rsidRDefault="00000000">
      <w:pPr>
        <w:pStyle w:val="Listaconvietas"/>
      </w:pPr>
      <w:r>
        <w:t>Limpiar token de localStorage/sessionStorage</w:t>
      </w:r>
    </w:p>
    <w:p w14:paraId="6A3F898A" w14:textId="77777777" w:rsidR="004540DF" w:rsidRDefault="00000000">
      <w:pPr>
        <w:pStyle w:val="Listaconvietas"/>
      </w:pPr>
      <w:r>
        <w:t>Invalidar token en backend (blacklist simple)</w:t>
      </w:r>
    </w:p>
    <w:p w14:paraId="228C7523" w14:textId="77777777" w:rsidR="004540DF" w:rsidRDefault="00000000">
      <w:pPr>
        <w:pStyle w:val="Listaconvietas"/>
      </w:pPr>
      <w:r>
        <w:t>Registro en auditoría</w:t>
      </w:r>
    </w:p>
    <w:p w14:paraId="017678D0" w14:textId="77777777" w:rsidR="004540DF" w:rsidRDefault="004540DF"/>
    <w:p w14:paraId="390586C6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24103126" w14:textId="77777777" w:rsidR="004540DF" w:rsidRDefault="004540DF"/>
    <w:p w14:paraId="1C3A4E3B" w14:textId="77777777" w:rsidR="004540DF" w:rsidRDefault="00000000">
      <w:pPr>
        <w:pStyle w:val="Ttulo3"/>
      </w:pPr>
      <w:bookmarkStart w:id="66" w:name="_Toc220191539"/>
      <w:r>
        <w:t>3.1.3 HU-003: Cambio de Contraseña</w:t>
      </w:r>
      <w:bookmarkEnd w:id="66"/>
    </w:p>
    <w:p w14:paraId="03D7F59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B6C201D" w14:textId="77777777">
        <w:tc>
          <w:tcPr>
            <w:tcW w:w="4320" w:type="dxa"/>
          </w:tcPr>
          <w:p w14:paraId="0EF578A0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7A2152A3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A145981" w14:textId="77777777">
        <w:tc>
          <w:tcPr>
            <w:tcW w:w="4320" w:type="dxa"/>
          </w:tcPr>
          <w:p w14:paraId="2E18DDC4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0B006AF8" w14:textId="77777777" w:rsidR="004540DF" w:rsidRDefault="00000000">
            <w:r>
              <w:t>HU-003</w:t>
            </w:r>
          </w:p>
        </w:tc>
      </w:tr>
      <w:tr w:rsidR="004540DF" w14:paraId="256DC908" w14:textId="77777777">
        <w:tc>
          <w:tcPr>
            <w:tcW w:w="4320" w:type="dxa"/>
          </w:tcPr>
          <w:p w14:paraId="69BA602F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2E08DF5D" w14:textId="77777777" w:rsidR="004540DF" w:rsidRDefault="00000000">
            <w:r>
              <w:t>Cambio de Contraseña</w:t>
            </w:r>
          </w:p>
        </w:tc>
      </w:tr>
      <w:tr w:rsidR="004540DF" w14:paraId="62C03111" w14:textId="77777777">
        <w:tc>
          <w:tcPr>
            <w:tcW w:w="4320" w:type="dxa"/>
          </w:tcPr>
          <w:p w14:paraId="7FC5EE00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67487BBF" w14:textId="77777777" w:rsidR="004540DF" w:rsidRDefault="00000000">
            <w:r>
              <w:t>Autenticación</w:t>
            </w:r>
          </w:p>
        </w:tc>
      </w:tr>
      <w:tr w:rsidR="004540DF" w14:paraId="48564CA9" w14:textId="77777777">
        <w:tc>
          <w:tcPr>
            <w:tcW w:w="4320" w:type="dxa"/>
          </w:tcPr>
          <w:p w14:paraId="02273B7C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3621C383" w14:textId="77777777" w:rsidR="004540DF" w:rsidRDefault="00000000">
            <w:r>
              <w:t>Alta</w:t>
            </w:r>
          </w:p>
        </w:tc>
      </w:tr>
      <w:tr w:rsidR="004540DF" w14:paraId="0969A493" w14:textId="77777777">
        <w:tc>
          <w:tcPr>
            <w:tcW w:w="4320" w:type="dxa"/>
          </w:tcPr>
          <w:p w14:paraId="31C7D898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5ACD19F5" w14:textId="77777777" w:rsidR="004540DF" w:rsidRDefault="00000000">
            <w:r>
              <w:t>2 puntos</w:t>
            </w:r>
          </w:p>
        </w:tc>
      </w:tr>
    </w:tbl>
    <w:p w14:paraId="34DB4357" w14:textId="77777777" w:rsidR="004540DF" w:rsidRDefault="00000000">
      <w:r>
        <w:rPr>
          <w:b/>
        </w:rPr>
        <w:t>Historia:</w:t>
      </w:r>
    </w:p>
    <w:p w14:paraId="5AB33353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lastRenderedPageBreak/>
        <w:t>Como **usuario autenticado**, quiero **cambiar mi contraseña**, para **mantener la seguridad de mi cuenta**.</w:t>
      </w:r>
    </w:p>
    <w:p w14:paraId="27C4E560" w14:textId="77777777" w:rsidR="004540DF" w:rsidRPr="00E2340E" w:rsidRDefault="004540DF">
      <w:pPr>
        <w:rPr>
          <w:lang w:val="es-GT"/>
        </w:rPr>
      </w:pPr>
    </w:p>
    <w:p w14:paraId="47A04EC5" w14:textId="77777777" w:rsidR="004540DF" w:rsidRDefault="00000000">
      <w:r>
        <w:rPr>
          <w:b/>
        </w:rPr>
        <w:t>Criterios de Aceptación:</w:t>
      </w:r>
    </w:p>
    <w:p w14:paraId="6BFAAC9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473B6F53" w14:textId="77777777">
        <w:tc>
          <w:tcPr>
            <w:tcW w:w="2160" w:type="dxa"/>
          </w:tcPr>
          <w:p w14:paraId="0ABAF7B8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41BDF46F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2F570EB5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39DBFB10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1CBE63C5" w14:textId="77777777">
        <w:tc>
          <w:tcPr>
            <w:tcW w:w="2160" w:type="dxa"/>
          </w:tcPr>
          <w:p w14:paraId="4E2AAD2D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5642720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la página de cambio de contraseña</w:t>
            </w:r>
          </w:p>
        </w:tc>
        <w:tc>
          <w:tcPr>
            <w:tcW w:w="2160" w:type="dxa"/>
          </w:tcPr>
          <w:p w14:paraId="4E1CAEB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Ingreso contraseña actual correcta y nueva contraseña válida</w:t>
            </w:r>
          </w:p>
        </w:tc>
        <w:tc>
          <w:tcPr>
            <w:tcW w:w="2160" w:type="dxa"/>
          </w:tcPr>
          <w:p w14:paraId="3D66685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actualiza mi contraseña y muestra confirmación</w:t>
            </w:r>
          </w:p>
        </w:tc>
      </w:tr>
      <w:tr w:rsidR="004540DF" w:rsidRPr="00E2340E" w14:paraId="73025376" w14:textId="77777777">
        <w:tc>
          <w:tcPr>
            <w:tcW w:w="2160" w:type="dxa"/>
          </w:tcPr>
          <w:p w14:paraId="4F0647F2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3F02DE6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la página de cambio de contraseña</w:t>
            </w:r>
          </w:p>
        </w:tc>
        <w:tc>
          <w:tcPr>
            <w:tcW w:w="2160" w:type="dxa"/>
          </w:tcPr>
          <w:p w14:paraId="6C1B57A1" w14:textId="77777777" w:rsidR="004540DF" w:rsidRDefault="00000000">
            <w:r>
              <w:t>Ingreso contraseña actual incorrecta</w:t>
            </w:r>
          </w:p>
        </w:tc>
        <w:tc>
          <w:tcPr>
            <w:tcW w:w="2160" w:type="dxa"/>
          </w:tcPr>
          <w:p w14:paraId="6FFDB47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"Contraseña actual incorrecta"</w:t>
            </w:r>
          </w:p>
        </w:tc>
      </w:tr>
      <w:tr w:rsidR="004540DF" w:rsidRPr="00E2340E" w14:paraId="7DA047EC" w14:textId="77777777">
        <w:tc>
          <w:tcPr>
            <w:tcW w:w="2160" w:type="dxa"/>
          </w:tcPr>
          <w:p w14:paraId="3B48C24A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7152646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la página de cambio de contraseña</w:t>
            </w:r>
          </w:p>
        </w:tc>
        <w:tc>
          <w:tcPr>
            <w:tcW w:w="2160" w:type="dxa"/>
          </w:tcPr>
          <w:p w14:paraId="00E397B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La nueva contraseña no cumple requisitos</w:t>
            </w:r>
          </w:p>
        </w:tc>
        <w:tc>
          <w:tcPr>
            <w:tcW w:w="2160" w:type="dxa"/>
          </w:tcPr>
          <w:p w14:paraId="36412E7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los requisitos faltantes</w:t>
            </w:r>
          </w:p>
        </w:tc>
      </w:tr>
      <w:tr w:rsidR="004540DF" w:rsidRPr="00E2340E" w14:paraId="32A46BED" w14:textId="77777777">
        <w:tc>
          <w:tcPr>
            <w:tcW w:w="2160" w:type="dxa"/>
          </w:tcPr>
          <w:p w14:paraId="08F412FD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168916E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la página de cambio de contraseña</w:t>
            </w:r>
          </w:p>
        </w:tc>
        <w:tc>
          <w:tcPr>
            <w:tcW w:w="2160" w:type="dxa"/>
          </w:tcPr>
          <w:p w14:paraId="24406F1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Nueva contraseña y confirmación no coinciden</w:t>
            </w:r>
          </w:p>
        </w:tc>
        <w:tc>
          <w:tcPr>
            <w:tcW w:w="2160" w:type="dxa"/>
          </w:tcPr>
          <w:p w14:paraId="56F290A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"Las contraseñas no coinciden"</w:t>
            </w:r>
          </w:p>
        </w:tc>
      </w:tr>
    </w:tbl>
    <w:p w14:paraId="68CD3657" w14:textId="77777777" w:rsidR="004540DF" w:rsidRDefault="00000000">
      <w:r>
        <w:rPr>
          <w:b/>
        </w:rPr>
        <w:t>Requisitos de contraseña:</w:t>
      </w:r>
    </w:p>
    <w:p w14:paraId="23AAA03E" w14:textId="77777777" w:rsidR="004540DF" w:rsidRDefault="00000000">
      <w:pPr>
        <w:pStyle w:val="Listaconvietas"/>
      </w:pPr>
      <w:r>
        <w:t>Mínimo 8 caracteres</w:t>
      </w:r>
    </w:p>
    <w:p w14:paraId="63D22EEE" w14:textId="77777777" w:rsidR="004540DF" w:rsidRDefault="00000000">
      <w:pPr>
        <w:pStyle w:val="Listaconvietas"/>
      </w:pPr>
      <w:r>
        <w:t>Al menos 1 mayúscula</w:t>
      </w:r>
    </w:p>
    <w:p w14:paraId="115F5A73" w14:textId="77777777" w:rsidR="004540DF" w:rsidRDefault="00000000">
      <w:pPr>
        <w:pStyle w:val="Listaconvietas"/>
      </w:pPr>
      <w:r>
        <w:t>Al menos 1 minúscula</w:t>
      </w:r>
    </w:p>
    <w:p w14:paraId="121D962B" w14:textId="77777777" w:rsidR="004540DF" w:rsidRDefault="00000000">
      <w:pPr>
        <w:pStyle w:val="Listaconvietas"/>
      </w:pPr>
      <w:r>
        <w:t>Al menos 1 número</w:t>
      </w:r>
    </w:p>
    <w:p w14:paraId="14169F6E" w14:textId="77777777" w:rsidR="004540DF" w:rsidRDefault="004540DF"/>
    <w:p w14:paraId="42EEEE17" w14:textId="77777777" w:rsidR="004540DF" w:rsidRDefault="00000000">
      <w:r>
        <w:rPr>
          <w:b/>
        </w:rPr>
        <w:t>Notas técnicas:</w:t>
      </w:r>
    </w:p>
    <w:p w14:paraId="6330CBDC" w14:textId="77777777" w:rsidR="004540DF" w:rsidRDefault="00000000">
      <w:pPr>
        <w:pStyle w:val="Listaconvietas"/>
      </w:pPr>
      <w:r>
        <w:t>Hash con BCrypt</w:t>
      </w:r>
    </w:p>
    <w:p w14:paraId="62099927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Registro en auditoría (sin exponer contraseñas)</w:t>
      </w:r>
    </w:p>
    <w:p w14:paraId="25454C07" w14:textId="77777777" w:rsidR="004540DF" w:rsidRPr="00E2340E" w:rsidRDefault="004540DF">
      <w:pPr>
        <w:rPr>
          <w:lang w:val="es-GT"/>
        </w:rPr>
      </w:pPr>
    </w:p>
    <w:p w14:paraId="6E8280BB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1F917E1F" w14:textId="77777777" w:rsidR="004540DF" w:rsidRPr="00E2340E" w:rsidRDefault="004540DF">
      <w:pPr>
        <w:rPr>
          <w:lang w:val="es-GT"/>
        </w:rPr>
      </w:pPr>
    </w:p>
    <w:p w14:paraId="2BA02C3A" w14:textId="77777777" w:rsidR="004540DF" w:rsidRPr="00E2340E" w:rsidRDefault="00000000">
      <w:pPr>
        <w:pStyle w:val="Ttulo2"/>
        <w:rPr>
          <w:lang w:val="es-GT"/>
        </w:rPr>
      </w:pPr>
      <w:bookmarkStart w:id="67" w:name="_Toc220191540"/>
      <w:r w:rsidRPr="00E2340E">
        <w:rPr>
          <w:lang w:val="es-GT"/>
        </w:rPr>
        <w:t>3.2 Épica: Gestión de Expedientes</w:t>
      </w:r>
      <w:bookmarkEnd w:id="67"/>
    </w:p>
    <w:p w14:paraId="3ACD730E" w14:textId="77777777" w:rsidR="004540DF" w:rsidRPr="00E2340E" w:rsidRDefault="004540DF">
      <w:pPr>
        <w:rPr>
          <w:lang w:val="es-GT"/>
        </w:rPr>
      </w:pPr>
    </w:p>
    <w:p w14:paraId="76C3AC96" w14:textId="77777777" w:rsidR="004540DF" w:rsidRPr="00E2340E" w:rsidRDefault="00000000">
      <w:pPr>
        <w:pStyle w:val="Ttulo3"/>
        <w:rPr>
          <w:lang w:val="es-GT"/>
        </w:rPr>
      </w:pPr>
      <w:bookmarkStart w:id="68" w:name="_Toc220191541"/>
      <w:r w:rsidRPr="00E2340E">
        <w:rPr>
          <w:lang w:val="es-GT"/>
        </w:rPr>
        <w:lastRenderedPageBreak/>
        <w:t>3.2.1 HU-004: Crear Expediente</w:t>
      </w:r>
      <w:bookmarkEnd w:id="68"/>
    </w:p>
    <w:p w14:paraId="4BC0E1CA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2637B482" w14:textId="77777777">
        <w:tc>
          <w:tcPr>
            <w:tcW w:w="4320" w:type="dxa"/>
          </w:tcPr>
          <w:p w14:paraId="41A2E06B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20884124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8F85489" w14:textId="77777777">
        <w:tc>
          <w:tcPr>
            <w:tcW w:w="4320" w:type="dxa"/>
          </w:tcPr>
          <w:p w14:paraId="42149C12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2BB424E6" w14:textId="77777777" w:rsidR="004540DF" w:rsidRDefault="00000000">
            <w:r>
              <w:t>HU-004</w:t>
            </w:r>
          </w:p>
        </w:tc>
      </w:tr>
      <w:tr w:rsidR="004540DF" w14:paraId="6A6AA0F3" w14:textId="77777777">
        <w:tc>
          <w:tcPr>
            <w:tcW w:w="4320" w:type="dxa"/>
          </w:tcPr>
          <w:p w14:paraId="29CFE277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272FA8C7" w14:textId="77777777" w:rsidR="004540DF" w:rsidRDefault="00000000">
            <w:r>
              <w:t>Crear Expediente</w:t>
            </w:r>
          </w:p>
        </w:tc>
      </w:tr>
      <w:tr w:rsidR="004540DF" w14:paraId="0AB31C5C" w14:textId="77777777">
        <w:tc>
          <w:tcPr>
            <w:tcW w:w="4320" w:type="dxa"/>
          </w:tcPr>
          <w:p w14:paraId="17AD6F22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738D318E" w14:textId="77777777" w:rsidR="004540DF" w:rsidRDefault="00000000">
            <w:r>
              <w:t>Gestión de Expedientes</w:t>
            </w:r>
          </w:p>
        </w:tc>
      </w:tr>
      <w:tr w:rsidR="004540DF" w14:paraId="5B841806" w14:textId="77777777">
        <w:tc>
          <w:tcPr>
            <w:tcW w:w="4320" w:type="dxa"/>
          </w:tcPr>
          <w:p w14:paraId="1453ADFF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6946C86E" w14:textId="77777777" w:rsidR="004540DF" w:rsidRDefault="00000000">
            <w:r>
              <w:t>Alta</w:t>
            </w:r>
          </w:p>
        </w:tc>
      </w:tr>
      <w:tr w:rsidR="004540DF" w14:paraId="0C55FFA7" w14:textId="77777777">
        <w:tc>
          <w:tcPr>
            <w:tcW w:w="4320" w:type="dxa"/>
          </w:tcPr>
          <w:p w14:paraId="759A85E1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440EF190" w14:textId="77777777" w:rsidR="004540DF" w:rsidRDefault="00000000">
            <w:r>
              <w:t>4 puntos</w:t>
            </w:r>
          </w:p>
        </w:tc>
      </w:tr>
    </w:tbl>
    <w:p w14:paraId="5A3D5114" w14:textId="77777777" w:rsidR="004540DF" w:rsidRDefault="00000000">
      <w:r>
        <w:rPr>
          <w:b/>
        </w:rPr>
        <w:t>Historia:</w:t>
      </w:r>
    </w:p>
    <w:p w14:paraId="7D5C5AEE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con permiso de creación**, quiero **crear un nuevo expediente digital**, para **organizar documentos de un caso**.</w:t>
      </w:r>
    </w:p>
    <w:p w14:paraId="5B196787" w14:textId="77777777" w:rsidR="004540DF" w:rsidRPr="00E2340E" w:rsidRDefault="004540DF">
      <w:pPr>
        <w:rPr>
          <w:lang w:val="es-GT"/>
        </w:rPr>
      </w:pPr>
    </w:p>
    <w:p w14:paraId="78A584AD" w14:textId="77777777" w:rsidR="004540DF" w:rsidRDefault="00000000">
      <w:r>
        <w:rPr>
          <w:b/>
        </w:rPr>
        <w:t>Criterios de Aceptación:</w:t>
      </w:r>
    </w:p>
    <w:p w14:paraId="00DFCA8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65F9CC17" w14:textId="77777777">
        <w:tc>
          <w:tcPr>
            <w:tcW w:w="2160" w:type="dxa"/>
          </w:tcPr>
          <w:p w14:paraId="24684879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4FB117BC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57E85B1A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07FBE7D7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5596720B" w14:textId="77777777">
        <w:tc>
          <w:tcPr>
            <w:tcW w:w="2160" w:type="dxa"/>
          </w:tcPr>
          <w:p w14:paraId="3B1775E8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0E13202C" w14:textId="77777777" w:rsidR="004540DF" w:rsidRDefault="00000000">
            <w:r>
              <w:t>Tengo permiso de creación</w:t>
            </w:r>
          </w:p>
        </w:tc>
        <w:tc>
          <w:tcPr>
            <w:tcW w:w="2160" w:type="dxa"/>
          </w:tcPr>
          <w:p w14:paraId="0EC5F82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Completo el formulario con datos válidos y guardo</w:t>
            </w:r>
          </w:p>
        </w:tc>
        <w:tc>
          <w:tcPr>
            <w:tcW w:w="2160" w:type="dxa"/>
          </w:tcPr>
          <w:p w14:paraId="5BCCA9A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crea el expediente y me redirige a su detalle</w:t>
            </w:r>
          </w:p>
        </w:tc>
      </w:tr>
      <w:tr w:rsidR="004540DF" w:rsidRPr="00E2340E" w14:paraId="5231EFF6" w14:textId="77777777">
        <w:tc>
          <w:tcPr>
            <w:tcW w:w="2160" w:type="dxa"/>
          </w:tcPr>
          <w:p w14:paraId="07A1F72D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6B943164" w14:textId="77777777" w:rsidR="004540DF" w:rsidRDefault="00000000">
            <w:r>
              <w:t>Tengo permiso de creación</w:t>
            </w:r>
          </w:p>
        </w:tc>
        <w:tc>
          <w:tcPr>
            <w:tcW w:w="2160" w:type="dxa"/>
          </w:tcPr>
          <w:p w14:paraId="2F37C47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Ingreso un número de expediente que ya existe</w:t>
            </w:r>
          </w:p>
        </w:tc>
        <w:tc>
          <w:tcPr>
            <w:tcW w:w="2160" w:type="dxa"/>
          </w:tcPr>
          <w:p w14:paraId="0977C0F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"El número de expediente ya existe"</w:t>
            </w:r>
          </w:p>
        </w:tc>
      </w:tr>
      <w:tr w:rsidR="004540DF" w:rsidRPr="00E2340E" w14:paraId="079F7EF3" w14:textId="77777777">
        <w:tc>
          <w:tcPr>
            <w:tcW w:w="2160" w:type="dxa"/>
          </w:tcPr>
          <w:p w14:paraId="60CF875B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1488A9D8" w14:textId="77777777" w:rsidR="004540DF" w:rsidRDefault="00000000">
            <w:r>
              <w:t>Tengo permiso de creación</w:t>
            </w:r>
          </w:p>
        </w:tc>
        <w:tc>
          <w:tcPr>
            <w:tcW w:w="2160" w:type="dxa"/>
          </w:tcPr>
          <w:p w14:paraId="59E879A4" w14:textId="77777777" w:rsidR="004540DF" w:rsidRDefault="00000000">
            <w:r>
              <w:t>Dejo campos obligatorios vacíos</w:t>
            </w:r>
          </w:p>
        </w:tc>
        <w:tc>
          <w:tcPr>
            <w:tcW w:w="2160" w:type="dxa"/>
          </w:tcPr>
          <w:p w14:paraId="468F6EE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marca los campos faltantes</w:t>
            </w:r>
          </w:p>
        </w:tc>
      </w:tr>
      <w:tr w:rsidR="004540DF" w:rsidRPr="00E2340E" w14:paraId="3FEAEE7D" w14:textId="77777777">
        <w:tc>
          <w:tcPr>
            <w:tcW w:w="2160" w:type="dxa"/>
          </w:tcPr>
          <w:p w14:paraId="0CD5E5A1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04D7118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No tengo permiso de creación</w:t>
            </w:r>
          </w:p>
        </w:tc>
        <w:tc>
          <w:tcPr>
            <w:tcW w:w="2160" w:type="dxa"/>
          </w:tcPr>
          <w:p w14:paraId="49C933A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Intento acceder a crear expediente</w:t>
            </w:r>
          </w:p>
        </w:tc>
        <w:tc>
          <w:tcPr>
            <w:tcW w:w="2160" w:type="dxa"/>
          </w:tcPr>
          <w:p w14:paraId="46D04B7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"Acceso denegado"</w:t>
            </w:r>
          </w:p>
        </w:tc>
      </w:tr>
    </w:tbl>
    <w:p w14:paraId="32CC1358" w14:textId="77777777" w:rsidR="004540DF" w:rsidRDefault="00000000">
      <w:r>
        <w:rPr>
          <w:b/>
        </w:rPr>
        <w:t>Campos del formulario:</w:t>
      </w:r>
    </w:p>
    <w:p w14:paraId="5A0ED9F4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2D299927" w14:textId="77777777">
        <w:tc>
          <w:tcPr>
            <w:tcW w:w="2880" w:type="dxa"/>
          </w:tcPr>
          <w:p w14:paraId="06CC4E52" w14:textId="77777777" w:rsidR="004540DF" w:rsidRDefault="00000000">
            <w:r>
              <w:rPr>
                <w:b/>
              </w:rPr>
              <w:t>Campo</w:t>
            </w:r>
          </w:p>
        </w:tc>
        <w:tc>
          <w:tcPr>
            <w:tcW w:w="2880" w:type="dxa"/>
          </w:tcPr>
          <w:p w14:paraId="66E549BF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880" w:type="dxa"/>
          </w:tcPr>
          <w:p w14:paraId="054B19CE" w14:textId="77777777" w:rsidR="004540DF" w:rsidRDefault="00000000">
            <w:r>
              <w:rPr>
                <w:b/>
              </w:rPr>
              <w:t>Obligatorio</w:t>
            </w:r>
          </w:p>
        </w:tc>
      </w:tr>
      <w:tr w:rsidR="004540DF" w14:paraId="6EE81645" w14:textId="77777777">
        <w:tc>
          <w:tcPr>
            <w:tcW w:w="2880" w:type="dxa"/>
          </w:tcPr>
          <w:p w14:paraId="2FE5322E" w14:textId="77777777" w:rsidR="004540DF" w:rsidRDefault="00000000">
            <w:r>
              <w:t>Número de expediente</w:t>
            </w:r>
          </w:p>
        </w:tc>
        <w:tc>
          <w:tcPr>
            <w:tcW w:w="2880" w:type="dxa"/>
          </w:tcPr>
          <w:p w14:paraId="06C2CD5B" w14:textId="77777777" w:rsidR="004540DF" w:rsidRDefault="00000000">
            <w:r>
              <w:t>Texto</w:t>
            </w:r>
          </w:p>
        </w:tc>
        <w:tc>
          <w:tcPr>
            <w:tcW w:w="2880" w:type="dxa"/>
          </w:tcPr>
          <w:p w14:paraId="7A4CC9D6" w14:textId="77777777" w:rsidR="004540DF" w:rsidRDefault="00000000">
            <w:r>
              <w:t>Sí</w:t>
            </w:r>
          </w:p>
        </w:tc>
      </w:tr>
      <w:tr w:rsidR="004540DF" w14:paraId="4D81E03E" w14:textId="77777777">
        <w:tc>
          <w:tcPr>
            <w:tcW w:w="2880" w:type="dxa"/>
          </w:tcPr>
          <w:p w14:paraId="58AB34E6" w14:textId="77777777" w:rsidR="004540DF" w:rsidRDefault="00000000">
            <w:r>
              <w:t>Tipo de proceso</w:t>
            </w:r>
          </w:p>
        </w:tc>
        <w:tc>
          <w:tcPr>
            <w:tcW w:w="2880" w:type="dxa"/>
          </w:tcPr>
          <w:p w14:paraId="3B1941AF" w14:textId="77777777" w:rsidR="004540DF" w:rsidRDefault="00000000">
            <w:r>
              <w:t>Selector</w:t>
            </w:r>
          </w:p>
        </w:tc>
        <w:tc>
          <w:tcPr>
            <w:tcW w:w="2880" w:type="dxa"/>
          </w:tcPr>
          <w:p w14:paraId="52F9A027" w14:textId="77777777" w:rsidR="004540DF" w:rsidRDefault="00000000">
            <w:r>
              <w:t>Sí</w:t>
            </w:r>
          </w:p>
        </w:tc>
      </w:tr>
      <w:tr w:rsidR="004540DF" w14:paraId="7F6F6870" w14:textId="77777777">
        <w:tc>
          <w:tcPr>
            <w:tcW w:w="2880" w:type="dxa"/>
          </w:tcPr>
          <w:p w14:paraId="0A848FD4" w14:textId="77777777" w:rsidR="004540DF" w:rsidRDefault="00000000">
            <w:r>
              <w:t>Juzgado</w:t>
            </w:r>
          </w:p>
        </w:tc>
        <w:tc>
          <w:tcPr>
            <w:tcW w:w="2880" w:type="dxa"/>
          </w:tcPr>
          <w:p w14:paraId="1A8E81AC" w14:textId="77777777" w:rsidR="004540DF" w:rsidRDefault="00000000">
            <w:r>
              <w:t>Selector</w:t>
            </w:r>
          </w:p>
        </w:tc>
        <w:tc>
          <w:tcPr>
            <w:tcW w:w="2880" w:type="dxa"/>
          </w:tcPr>
          <w:p w14:paraId="68116C2A" w14:textId="77777777" w:rsidR="004540DF" w:rsidRDefault="00000000">
            <w:r>
              <w:t>Sí</w:t>
            </w:r>
          </w:p>
        </w:tc>
      </w:tr>
      <w:tr w:rsidR="004540DF" w14:paraId="0B88F525" w14:textId="77777777">
        <w:tc>
          <w:tcPr>
            <w:tcW w:w="2880" w:type="dxa"/>
          </w:tcPr>
          <w:p w14:paraId="70068114" w14:textId="77777777" w:rsidR="004540DF" w:rsidRDefault="00000000">
            <w:r>
              <w:t>Fecha de inicio</w:t>
            </w:r>
          </w:p>
        </w:tc>
        <w:tc>
          <w:tcPr>
            <w:tcW w:w="2880" w:type="dxa"/>
          </w:tcPr>
          <w:p w14:paraId="4492C7CA" w14:textId="77777777" w:rsidR="004540DF" w:rsidRDefault="00000000">
            <w:r>
              <w:t>Fecha</w:t>
            </w:r>
          </w:p>
        </w:tc>
        <w:tc>
          <w:tcPr>
            <w:tcW w:w="2880" w:type="dxa"/>
          </w:tcPr>
          <w:p w14:paraId="4E075D09" w14:textId="77777777" w:rsidR="004540DF" w:rsidRDefault="00000000">
            <w:r>
              <w:t>Sí</w:t>
            </w:r>
          </w:p>
        </w:tc>
      </w:tr>
      <w:tr w:rsidR="004540DF" w14:paraId="71AB283D" w14:textId="77777777">
        <w:tc>
          <w:tcPr>
            <w:tcW w:w="2880" w:type="dxa"/>
          </w:tcPr>
          <w:p w14:paraId="20313BE0" w14:textId="77777777" w:rsidR="004540DF" w:rsidRDefault="00000000">
            <w:r>
              <w:t>Estado</w:t>
            </w:r>
          </w:p>
        </w:tc>
        <w:tc>
          <w:tcPr>
            <w:tcW w:w="2880" w:type="dxa"/>
          </w:tcPr>
          <w:p w14:paraId="1BD2B307" w14:textId="77777777" w:rsidR="004540DF" w:rsidRDefault="00000000">
            <w:r>
              <w:t>Selector</w:t>
            </w:r>
          </w:p>
        </w:tc>
        <w:tc>
          <w:tcPr>
            <w:tcW w:w="2880" w:type="dxa"/>
          </w:tcPr>
          <w:p w14:paraId="7D2AE549" w14:textId="77777777" w:rsidR="004540DF" w:rsidRDefault="00000000">
            <w:r>
              <w:t>Sí (default: Activo)</w:t>
            </w:r>
          </w:p>
        </w:tc>
      </w:tr>
      <w:tr w:rsidR="004540DF" w14:paraId="68C48121" w14:textId="77777777">
        <w:tc>
          <w:tcPr>
            <w:tcW w:w="2880" w:type="dxa"/>
          </w:tcPr>
          <w:p w14:paraId="4E339CC7" w14:textId="77777777" w:rsidR="004540DF" w:rsidRDefault="00000000">
            <w:r>
              <w:t>Descripción</w:t>
            </w:r>
          </w:p>
        </w:tc>
        <w:tc>
          <w:tcPr>
            <w:tcW w:w="2880" w:type="dxa"/>
          </w:tcPr>
          <w:p w14:paraId="2D12586F" w14:textId="77777777" w:rsidR="004540DF" w:rsidRDefault="00000000">
            <w:r>
              <w:t>Texto área</w:t>
            </w:r>
          </w:p>
        </w:tc>
        <w:tc>
          <w:tcPr>
            <w:tcW w:w="2880" w:type="dxa"/>
          </w:tcPr>
          <w:p w14:paraId="33D76182" w14:textId="77777777" w:rsidR="004540DF" w:rsidRDefault="00000000">
            <w:r>
              <w:t>Sí</w:t>
            </w:r>
          </w:p>
        </w:tc>
      </w:tr>
      <w:tr w:rsidR="004540DF" w14:paraId="4836442F" w14:textId="77777777">
        <w:tc>
          <w:tcPr>
            <w:tcW w:w="2880" w:type="dxa"/>
          </w:tcPr>
          <w:p w14:paraId="559AC513" w14:textId="77777777" w:rsidR="004540DF" w:rsidRDefault="00000000">
            <w:r>
              <w:t>Observaciones</w:t>
            </w:r>
          </w:p>
        </w:tc>
        <w:tc>
          <w:tcPr>
            <w:tcW w:w="2880" w:type="dxa"/>
          </w:tcPr>
          <w:p w14:paraId="2D874DEF" w14:textId="77777777" w:rsidR="004540DF" w:rsidRDefault="00000000">
            <w:r>
              <w:t>Texto área</w:t>
            </w:r>
          </w:p>
        </w:tc>
        <w:tc>
          <w:tcPr>
            <w:tcW w:w="2880" w:type="dxa"/>
          </w:tcPr>
          <w:p w14:paraId="3AC5901C" w14:textId="77777777" w:rsidR="004540DF" w:rsidRDefault="00000000">
            <w:r>
              <w:t>No</w:t>
            </w:r>
          </w:p>
        </w:tc>
      </w:tr>
    </w:tbl>
    <w:p w14:paraId="64E299E3" w14:textId="77777777" w:rsidR="004540DF" w:rsidRDefault="00000000">
      <w:r>
        <w:rPr>
          <w:b/>
        </w:rPr>
        <w:t>Notas técnicas:</w:t>
      </w:r>
    </w:p>
    <w:p w14:paraId="643678FF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Registro en auditoría con todos los datos creados</w:t>
      </w:r>
    </w:p>
    <w:p w14:paraId="18CCBF2F" w14:textId="77777777" w:rsidR="004540DF" w:rsidRPr="00E2340E" w:rsidRDefault="004540DF">
      <w:pPr>
        <w:rPr>
          <w:lang w:val="es-GT"/>
        </w:rPr>
      </w:pPr>
    </w:p>
    <w:p w14:paraId="01CF1ACF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01443B8A" w14:textId="77777777" w:rsidR="004540DF" w:rsidRPr="00E2340E" w:rsidRDefault="004540DF">
      <w:pPr>
        <w:rPr>
          <w:lang w:val="es-GT"/>
        </w:rPr>
      </w:pPr>
    </w:p>
    <w:p w14:paraId="31ACC36D" w14:textId="77777777" w:rsidR="004540DF" w:rsidRDefault="00000000">
      <w:pPr>
        <w:pStyle w:val="Ttulo3"/>
      </w:pPr>
      <w:bookmarkStart w:id="69" w:name="_Toc220191542"/>
      <w:r>
        <w:t>3.2.2 HU-005: Listar Expedientes</w:t>
      </w:r>
      <w:bookmarkEnd w:id="69"/>
    </w:p>
    <w:p w14:paraId="4BD1F01A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1B07838" w14:textId="77777777">
        <w:tc>
          <w:tcPr>
            <w:tcW w:w="4320" w:type="dxa"/>
          </w:tcPr>
          <w:p w14:paraId="4FF4F564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0376DAB1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7F53E725" w14:textId="77777777">
        <w:tc>
          <w:tcPr>
            <w:tcW w:w="4320" w:type="dxa"/>
          </w:tcPr>
          <w:p w14:paraId="6A00AD7F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370CC0F9" w14:textId="77777777" w:rsidR="004540DF" w:rsidRDefault="00000000">
            <w:r>
              <w:t>HU-005</w:t>
            </w:r>
          </w:p>
        </w:tc>
      </w:tr>
      <w:tr w:rsidR="004540DF" w14:paraId="03FB0693" w14:textId="77777777">
        <w:tc>
          <w:tcPr>
            <w:tcW w:w="4320" w:type="dxa"/>
          </w:tcPr>
          <w:p w14:paraId="50D77CB6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75D83F23" w14:textId="77777777" w:rsidR="004540DF" w:rsidRDefault="00000000">
            <w:r>
              <w:t>Listar Expedientes</w:t>
            </w:r>
          </w:p>
        </w:tc>
      </w:tr>
      <w:tr w:rsidR="004540DF" w14:paraId="3E03F6F6" w14:textId="77777777">
        <w:tc>
          <w:tcPr>
            <w:tcW w:w="4320" w:type="dxa"/>
          </w:tcPr>
          <w:p w14:paraId="5037D565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0902730A" w14:textId="77777777" w:rsidR="004540DF" w:rsidRDefault="00000000">
            <w:r>
              <w:t>Gestión de Expedientes</w:t>
            </w:r>
          </w:p>
        </w:tc>
      </w:tr>
      <w:tr w:rsidR="004540DF" w14:paraId="1235D5A2" w14:textId="77777777">
        <w:tc>
          <w:tcPr>
            <w:tcW w:w="4320" w:type="dxa"/>
          </w:tcPr>
          <w:p w14:paraId="39261B47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05F13974" w14:textId="77777777" w:rsidR="004540DF" w:rsidRDefault="00000000">
            <w:r>
              <w:t>Alta</w:t>
            </w:r>
          </w:p>
        </w:tc>
      </w:tr>
      <w:tr w:rsidR="004540DF" w14:paraId="0491AE7F" w14:textId="77777777">
        <w:tc>
          <w:tcPr>
            <w:tcW w:w="4320" w:type="dxa"/>
          </w:tcPr>
          <w:p w14:paraId="36516E0F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6CF816DB" w14:textId="77777777" w:rsidR="004540DF" w:rsidRDefault="00000000">
            <w:r>
              <w:t>4 puntos</w:t>
            </w:r>
          </w:p>
        </w:tc>
      </w:tr>
    </w:tbl>
    <w:p w14:paraId="63DFF701" w14:textId="77777777" w:rsidR="004540DF" w:rsidRDefault="00000000">
      <w:r>
        <w:rPr>
          <w:b/>
        </w:rPr>
        <w:t>Historia:</w:t>
      </w:r>
    </w:p>
    <w:p w14:paraId="2213DC66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del sistema**, quiero **ver un listado de expedientes**, para **acceder a los casos disponibles**.</w:t>
      </w:r>
    </w:p>
    <w:p w14:paraId="6EFAF245" w14:textId="77777777" w:rsidR="004540DF" w:rsidRPr="00E2340E" w:rsidRDefault="004540DF">
      <w:pPr>
        <w:rPr>
          <w:lang w:val="es-GT"/>
        </w:rPr>
      </w:pPr>
    </w:p>
    <w:p w14:paraId="2C2D2A44" w14:textId="77777777" w:rsidR="004540DF" w:rsidRDefault="00000000">
      <w:r>
        <w:rPr>
          <w:b/>
        </w:rPr>
        <w:t>Criterios de Aceptación:</w:t>
      </w:r>
    </w:p>
    <w:p w14:paraId="5BBB4D71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0C3D0892" w14:textId="77777777">
        <w:tc>
          <w:tcPr>
            <w:tcW w:w="2160" w:type="dxa"/>
          </w:tcPr>
          <w:p w14:paraId="3B96C09E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21683BB3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36C714C0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0E73D19C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6C0DCCEB" w14:textId="77777777">
        <w:tc>
          <w:tcPr>
            <w:tcW w:w="2160" w:type="dxa"/>
          </w:tcPr>
          <w:p w14:paraId="1C7E73AD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3A2874E3" w14:textId="77777777" w:rsidR="004540DF" w:rsidRDefault="00000000">
            <w:r>
              <w:t>Soy usuario autenticado</w:t>
            </w:r>
          </w:p>
        </w:tc>
        <w:tc>
          <w:tcPr>
            <w:tcW w:w="2160" w:type="dxa"/>
          </w:tcPr>
          <w:p w14:paraId="3D18F56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Accedo al módulo de expedientes</w:t>
            </w:r>
          </w:p>
        </w:tc>
        <w:tc>
          <w:tcPr>
            <w:tcW w:w="2160" w:type="dxa"/>
          </w:tcPr>
          <w:p w14:paraId="018BD24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una tabla con los expedientes según mis permisos</w:t>
            </w:r>
          </w:p>
        </w:tc>
      </w:tr>
      <w:tr w:rsidR="004540DF" w:rsidRPr="00E2340E" w14:paraId="47138042" w14:textId="77777777">
        <w:tc>
          <w:tcPr>
            <w:tcW w:w="2160" w:type="dxa"/>
          </w:tcPr>
          <w:p w14:paraId="687B543F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5E5BEA73" w14:textId="77777777" w:rsidR="004540DF" w:rsidRDefault="00000000">
            <w:r>
              <w:t>Hay más de 10 expedientes</w:t>
            </w:r>
          </w:p>
        </w:tc>
        <w:tc>
          <w:tcPr>
            <w:tcW w:w="2160" w:type="dxa"/>
          </w:tcPr>
          <w:p w14:paraId="073E1765" w14:textId="77777777" w:rsidR="004540DF" w:rsidRDefault="00000000">
            <w:r>
              <w:t>Navego por la tabla</w:t>
            </w:r>
          </w:p>
        </w:tc>
        <w:tc>
          <w:tcPr>
            <w:tcW w:w="2160" w:type="dxa"/>
          </w:tcPr>
          <w:p w14:paraId="74143A7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Puedo paginar entre resultados (10, 25, 50 por página)</w:t>
            </w:r>
          </w:p>
        </w:tc>
      </w:tr>
      <w:tr w:rsidR="004540DF" w:rsidRPr="00E2340E" w14:paraId="64648755" w14:textId="77777777">
        <w:tc>
          <w:tcPr>
            <w:tcW w:w="2160" w:type="dxa"/>
          </w:tcPr>
          <w:p w14:paraId="522C313A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0469625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la tabla de expedientes</w:t>
            </w:r>
          </w:p>
        </w:tc>
        <w:tc>
          <w:tcPr>
            <w:tcW w:w="2160" w:type="dxa"/>
          </w:tcPr>
          <w:p w14:paraId="59EDE55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Hago clic en el encabezado de una columna</w:t>
            </w:r>
          </w:p>
        </w:tc>
        <w:tc>
          <w:tcPr>
            <w:tcW w:w="2160" w:type="dxa"/>
          </w:tcPr>
          <w:p w14:paraId="1684169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La tabla se ordena por esa columna</w:t>
            </w:r>
          </w:p>
        </w:tc>
      </w:tr>
      <w:tr w:rsidR="004540DF" w:rsidRPr="00E2340E" w14:paraId="062FD5C1" w14:textId="77777777">
        <w:tc>
          <w:tcPr>
            <w:tcW w:w="2160" w:type="dxa"/>
          </w:tcPr>
          <w:p w14:paraId="7FA8C335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0855C7B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la tabla de expedientes</w:t>
            </w:r>
          </w:p>
        </w:tc>
        <w:tc>
          <w:tcPr>
            <w:tcW w:w="2160" w:type="dxa"/>
          </w:tcPr>
          <w:p w14:paraId="5DDB438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Hago clic en un expediente</w:t>
            </w:r>
          </w:p>
        </w:tc>
        <w:tc>
          <w:tcPr>
            <w:tcW w:w="2160" w:type="dxa"/>
          </w:tcPr>
          <w:p w14:paraId="3FBB0EB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Navego al detalle del expediente</w:t>
            </w:r>
          </w:p>
        </w:tc>
      </w:tr>
      <w:tr w:rsidR="004540DF" w:rsidRPr="00E2340E" w14:paraId="2E82AAD8" w14:textId="77777777">
        <w:tc>
          <w:tcPr>
            <w:tcW w:w="2160" w:type="dxa"/>
          </w:tcPr>
          <w:p w14:paraId="7427EFBA" w14:textId="77777777" w:rsidR="004540DF" w:rsidRDefault="00000000">
            <w:r>
              <w:t>5</w:t>
            </w:r>
          </w:p>
        </w:tc>
        <w:tc>
          <w:tcPr>
            <w:tcW w:w="2160" w:type="dxa"/>
          </w:tcPr>
          <w:p w14:paraId="3B24AFA0" w14:textId="77777777" w:rsidR="004540DF" w:rsidRDefault="00000000">
            <w:r>
              <w:t>Soy administrador</w:t>
            </w:r>
          </w:p>
        </w:tc>
        <w:tc>
          <w:tcPr>
            <w:tcW w:w="2160" w:type="dxa"/>
          </w:tcPr>
          <w:p w14:paraId="09726D1D" w14:textId="77777777" w:rsidR="004540DF" w:rsidRDefault="00000000">
            <w:r>
              <w:t>Accedo al listado</w:t>
            </w:r>
          </w:p>
        </w:tc>
        <w:tc>
          <w:tcPr>
            <w:tcW w:w="2160" w:type="dxa"/>
          </w:tcPr>
          <w:p w14:paraId="05D098C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todos los expedientes del sistema</w:t>
            </w:r>
          </w:p>
        </w:tc>
      </w:tr>
      <w:tr w:rsidR="004540DF" w:rsidRPr="00E2340E" w14:paraId="039E4A06" w14:textId="77777777">
        <w:tc>
          <w:tcPr>
            <w:tcW w:w="2160" w:type="dxa"/>
          </w:tcPr>
          <w:p w14:paraId="65E0E70D" w14:textId="77777777" w:rsidR="004540DF" w:rsidRDefault="00000000">
            <w:r>
              <w:t>6</w:t>
            </w:r>
          </w:p>
        </w:tc>
        <w:tc>
          <w:tcPr>
            <w:tcW w:w="2160" w:type="dxa"/>
          </w:tcPr>
          <w:p w14:paraId="000CBB9D" w14:textId="77777777" w:rsidR="004540DF" w:rsidRDefault="00000000">
            <w:r>
              <w:t>Soy usuario regular</w:t>
            </w:r>
          </w:p>
        </w:tc>
        <w:tc>
          <w:tcPr>
            <w:tcW w:w="2160" w:type="dxa"/>
          </w:tcPr>
          <w:p w14:paraId="03861A01" w14:textId="77777777" w:rsidR="004540DF" w:rsidRDefault="00000000">
            <w:r>
              <w:t>Accedo al listado</w:t>
            </w:r>
          </w:p>
        </w:tc>
        <w:tc>
          <w:tcPr>
            <w:tcW w:w="2160" w:type="dxa"/>
          </w:tcPr>
          <w:p w14:paraId="4AA0530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solo expedientes de mi juzgado</w:t>
            </w:r>
          </w:p>
        </w:tc>
      </w:tr>
    </w:tbl>
    <w:p w14:paraId="6A8A6998" w14:textId="77777777" w:rsidR="004540DF" w:rsidRDefault="00000000">
      <w:r>
        <w:rPr>
          <w:b/>
        </w:rPr>
        <w:t>Columnas de la tabla:</w:t>
      </w:r>
    </w:p>
    <w:p w14:paraId="5B01ECD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EB91B01" w14:textId="77777777">
        <w:tc>
          <w:tcPr>
            <w:tcW w:w="4320" w:type="dxa"/>
          </w:tcPr>
          <w:p w14:paraId="73E8FC21" w14:textId="77777777" w:rsidR="004540DF" w:rsidRDefault="00000000">
            <w:r>
              <w:rPr>
                <w:b/>
              </w:rPr>
              <w:t>Columna</w:t>
            </w:r>
          </w:p>
        </w:tc>
        <w:tc>
          <w:tcPr>
            <w:tcW w:w="4320" w:type="dxa"/>
          </w:tcPr>
          <w:p w14:paraId="4C1D6504" w14:textId="77777777" w:rsidR="004540DF" w:rsidRDefault="00000000">
            <w:r>
              <w:rPr>
                <w:b/>
              </w:rPr>
              <w:t>Ordenable</w:t>
            </w:r>
          </w:p>
        </w:tc>
      </w:tr>
      <w:tr w:rsidR="004540DF" w14:paraId="68FFAFEB" w14:textId="77777777">
        <w:tc>
          <w:tcPr>
            <w:tcW w:w="4320" w:type="dxa"/>
          </w:tcPr>
          <w:p w14:paraId="3E4DB2F4" w14:textId="77777777" w:rsidR="004540DF" w:rsidRDefault="00000000">
            <w:r>
              <w:t>Número de expediente</w:t>
            </w:r>
          </w:p>
        </w:tc>
        <w:tc>
          <w:tcPr>
            <w:tcW w:w="4320" w:type="dxa"/>
          </w:tcPr>
          <w:p w14:paraId="45D72051" w14:textId="77777777" w:rsidR="004540DF" w:rsidRDefault="00000000">
            <w:r>
              <w:t>Sí</w:t>
            </w:r>
          </w:p>
        </w:tc>
      </w:tr>
      <w:tr w:rsidR="004540DF" w14:paraId="1A4E706B" w14:textId="77777777">
        <w:tc>
          <w:tcPr>
            <w:tcW w:w="4320" w:type="dxa"/>
          </w:tcPr>
          <w:p w14:paraId="340CCB2D" w14:textId="77777777" w:rsidR="004540DF" w:rsidRDefault="00000000">
            <w:r>
              <w:t>Tipo de proceso</w:t>
            </w:r>
          </w:p>
        </w:tc>
        <w:tc>
          <w:tcPr>
            <w:tcW w:w="4320" w:type="dxa"/>
          </w:tcPr>
          <w:p w14:paraId="69DB3A0A" w14:textId="77777777" w:rsidR="004540DF" w:rsidRDefault="00000000">
            <w:r>
              <w:t>Sí</w:t>
            </w:r>
          </w:p>
        </w:tc>
      </w:tr>
      <w:tr w:rsidR="004540DF" w14:paraId="38138A59" w14:textId="77777777">
        <w:tc>
          <w:tcPr>
            <w:tcW w:w="4320" w:type="dxa"/>
          </w:tcPr>
          <w:p w14:paraId="4E3B8A18" w14:textId="77777777" w:rsidR="004540DF" w:rsidRDefault="00000000">
            <w:r>
              <w:lastRenderedPageBreak/>
              <w:t>Juzgado</w:t>
            </w:r>
          </w:p>
        </w:tc>
        <w:tc>
          <w:tcPr>
            <w:tcW w:w="4320" w:type="dxa"/>
          </w:tcPr>
          <w:p w14:paraId="5D2D90A9" w14:textId="77777777" w:rsidR="004540DF" w:rsidRDefault="00000000">
            <w:r>
              <w:t>Sí</w:t>
            </w:r>
          </w:p>
        </w:tc>
      </w:tr>
      <w:tr w:rsidR="004540DF" w14:paraId="72046141" w14:textId="77777777">
        <w:tc>
          <w:tcPr>
            <w:tcW w:w="4320" w:type="dxa"/>
          </w:tcPr>
          <w:p w14:paraId="60AF41D6" w14:textId="77777777" w:rsidR="004540DF" w:rsidRDefault="00000000">
            <w:r>
              <w:t>Fecha de inicio</w:t>
            </w:r>
          </w:p>
        </w:tc>
        <w:tc>
          <w:tcPr>
            <w:tcW w:w="4320" w:type="dxa"/>
          </w:tcPr>
          <w:p w14:paraId="3E7D8FDA" w14:textId="77777777" w:rsidR="004540DF" w:rsidRDefault="00000000">
            <w:r>
              <w:t>Sí</w:t>
            </w:r>
          </w:p>
        </w:tc>
      </w:tr>
      <w:tr w:rsidR="004540DF" w14:paraId="7EDC1DDF" w14:textId="77777777">
        <w:tc>
          <w:tcPr>
            <w:tcW w:w="4320" w:type="dxa"/>
          </w:tcPr>
          <w:p w14:paraId="2D13EA42" w14:textId="77777777" w:rsidR="004540DF" w:rsidRDefault="00000000">
            <w:r>
              <w:t>Estado</w:t>
            </w:r>
          </w:p>
        </w:tc>
        <w:tc>
          <w:tcPr>
            <w:tcW w:w="4320" w:type="dxa"/>
          </w:tcPr>
          <w:p w14:paraId="700EB253" w14:textId="77777777" w:rsidR="004540DF" w:rsidRDefault="00000000">
            <w:r>
              <w:t>Sí</w:t>
            </w:r>
          </w:p>
        </w:tc>
      </w:tr>
      <w:tr w:rsidR="004540DF" w14:paraId="39A4448F" w14:textId="77777777">
        <w:tc>
          <w:tcPr>
            <w:tcW w:w="4320" w:type="dxa"/>
          </w:tcPr>
          <w:p w14:paraId="5D7300CD" w14:textId="77777777" w:rsidR="004540DF" w:rsidRDefault="00000000">
            <w:r>
              <w:t>Acciones (Ver, Editar)</w:t>
            </w:r>
          </w:p>
        </w:tc>
        <w:tc>
          <w:tcPr>
            <w:tcW w:w="4320" w:type="dxa"/>
          </w:tcPr>
          <w:p w14:paraId="1FF29E01" w14:textId="77777777" w:rsidR="004540DF" w:rsidRDefault="00000000">
            <w:r>
              <w:t>No</w:t>
            </w:r>
          </w:p>
        </w:tc>
      </w:tr>
    </w:tbl>
    <w:p w14:paraId="6DE704A1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52A976CB" w14:textId="77777777" w:rsidR="004540DF" w:rsidRDefault="004540DF"/>
    <w:p w14:paraId="4A3F2F93" w14:textId="77777777" w:rsidR="004540DF" w:rsidRDefault="00000000">
      <w:pPr>
        <w:pStyle w:val="Ttulo3"/>
      </w:pPr>
      <w:bookmarkStart w:id="70" w:name="_Toc220191543"/>
      <w:r>
        <w:t>3.2.3 HU-006: Ver Detalle de Expediente</w:t>
      </w:r>
      <w:bookmarkEnd w:id="70"/>
    </w:p>
    <w:p w14:paraId="7510EE7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77B3112" w14:textId="77777777">
        <w:tc>
          <w:tcPr>
            <w:tcW w:w="4320" w:type="dxa"/>
          </w:tcPr>
          <w:p w14:paraId="25996A28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098A3E0D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E864DED" w14:textId="77777777">
        <w:tc>
          <w:tcPr>
            <w:tcW w:w="4320" w:type="dxa"/>
          </w:tcPr>
          <w:p w14:paraId="6C1649CA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2E19CAD0" w14:textId="77777777" w:rsidR="004540DF" w:rsidRDefault="00000000">
            <w:r>
              <w:t>HU-006</w:t>
            </w:r>
          </w:p>
        </w:tc>
      </w:tr>
      <w:tr w:rsidR="004540DF" w14:paraId="6C2033BE" w14:textId="77777777">
        <w:tc>
          <w:tcPr>
            <w:tcW w:w="4320" w:type="dxa"/>
          </w:tcPr>
          <w:p w14:paraId="7168580F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4B0724EB" w14:textId="77777777" w:rsidR="004540DF" w:rsidRDefault="00000000">
            <w:r>
              <w:t>Ver Detalle de Expediente</w:t>
            </w:r>
          </w:p>
        </w:tc>
      </w:tr>
      <w:tr w:rsidR="004540DF" w14:paraId="4336ECFE" w14:textId="77777777">
        <w:tc>
          <w:tcPr>
            <w:tcW w:w="4320" w:type="dxa"/>
          </w:tcPr>
          <w:p w14:paraId="2A6E0134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5930E10F" w14:textId="77777777" w:rsidR="004540DF" w:rsidRDefault="00000000">
            <w:r>
              <w:t>Gestión de Expedientes</w:t>
            </w:r>
          </w:p>
        </w:tc>
      </w:tr>
      <w:tr w:rsidR="004540DF" w14:paraId="7BFA287B" w14:textId="77777777">
        <w:tc>
          <w:tcPr>
            <w:tcW w:w="4320" w:type="dxa"/>
          </w:tcPr>
          <w:p w14:paraId="2D2E9F5F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70A4C3D8" w14:textId="77777777" w:rsidR="004540DF" w:rsidRDefault="00000000">
            <w:r>
              <w:t>Alta</w:t>
            </w:r>
          </w:p>
        </w:tc>
      </w:tr>
      <w:tr w:rsidR="004540DF" w14:paraId="3294CE09" w14:textId="77777777">
        <w:tc>
          <w:tcPr>
            <w:tcW w:w="4320" w:type="dxa"/>
          </w:tcPr>
          <w:p w14:paraId="46EFEFFE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7DD6C01B" w14:textId="77777777" w:rsidR="004540DF" w:rsidRDefault="00000000">
            <w:r>
              <w:t>3 puntos</w:t>
            </w:r>
          </w:p>
        </w:tc>
      </w:tr>
    </w:tbl>
    <w:p w14:paraId="11B0FD6C" w14:textId="77777777" w:rsidR="004540DF" w:rsidRDefault="00000000">
      <w:r>
        <w:rPr>
          <w:b/>
        </w:rPr>
        <w:t>Historia:</w:t>
      </w:r>
    </w:p>
    <w:p w14:paraId="4DF6DD05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del sistema**, quiero **ver el detalle completo de un expediente**, para **consultar su información y documentos**.</w:t>
      </w:r>
    </w:p>
    <w:p w14:paraId="1289D8EB" w14:textId="77777777" w:rsidR="004540DF" w:rsidRPr="00E2340E" w:rsidRDefault="004540DF">
      <w:pPr>
        <w:rPr>
          <w:lang w:val="es-GT"/>
        </w:rPr>
      </w:pPr>
    </w:p>
    <w:p w14:paraId="4D536984" w14:textId="77777777" w:rsidR="004540DF" w:rsidRDefault="00000000">
      <w:r>
        <w:rPr>
          <w:b/>
        </w:rPr>
        <w:t>Criterios de Aceptación:</w:t>
      </w:r>
    </w:p>
    <w:p w14:paraId="1403C4F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78823712" w14:textId="77777777">
        <w:tc>
          <w:tcPr>
            <w:tcW w:w="2160" w:type="dxa"/>
          </w:tcPr>
          <w:p w14:paraId="6FA92E85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486A93E2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3BB830C6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2433F672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72427A47" w14:textId="77777777">
        <w:tc>
          <w:tcPr>
            <w:tcW w:w="2160" w:type="dxa"/>
          </w:tcPr>
          <w:p w14:paraId="3687AE91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0E40C26D" w14:textId="77777777" w:rsidR="004540DF" w:rsidRDefault="00000000">
            <w:r>
              <w:t>Tengo acceso al expediente</w:t>
            </w:r>
          </w:p>
        </w:tc>
        <w:tc>
          <w:tcPr>
            <w:tcW w:w="2160" w:type="dxa"/>
          </w:tcPr>
          <w:p w14:paraId="656F8997" w14:textId="77777777" w:rsidR="004540DF" w:rsidRDefault="00000000">
            <w:r>
              <w:t>Abro el detalle</w:t>
            </w:r>
          </w:p>
        </w:tc>
        <w:tc>
          <w:tcPr>
            <w:tcW w:w="2160" w:type="dxa"/>
          </w:tcPr>
          <w:p w14:paraId="02FE565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toda la información del expediente</w:t>
            </w:r>
          </w:p>
        </w:tc>
      </w:tr>
      <w:tr w:rsidR="004540DF" w:rsidRPr="00E2340E" w14:paraId="0F27276B" w14:textId="77777777">
        <w:tc>
          <w:tcPr>
            <w:tcW w:w="2160" w:type="dxa"/>
          </w:tcPr>
          <w:p w14:paraId="7B59E49C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42A43E51" w14:textId="77777777" w:rsidR="004540DF" w:rsidRDefault="00000000">
            <w:r>
              <w:t>El expediente tiene documentos</w:t>
            </w:r>
          </w:p>
        </w:tc>
        <w:tc>
          <w:tcPr>
            <w:tcW w:w="2160" w:type="dxa"/>
          </w:tcPr>
          <w:p w14:paraId="31F776D4" w14:textId="77777777" w:rsidR="004540DF" w:rsidRDefault="00000000">
            <w:r>
              <w:t>Abro el detalle</w:t>
            </w:r>
          </w:p>
        </w:tc>
        <w:tc>
          <w:tcPr>
            <w:tcW w:w="2160" w:type="dxa"/>
          </w:tcPr>
          <w:p w14:paraId="7D966ED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la lista de documentos adjuntos</w:t>
            </w:r>
          </w:p>
        </w:tc>
      </w:tr>
      <w:tr w:rsidR="004540DF" w:rsidRPr="00E2340E" w14:paraId="11C377E7" w14:textId="77777777">
        <w:tc>
          <w:tcPr>
            <w:tcW w:w="2160" w:type="dxa"/>
          </w:tcPr>
          <w:p w14:paraId="6C1FEA57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1F6E0DD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expediente está vinculado a SGT</w:t>
            </w:r>
          </w:p>
        </w:tc>
        <w:tc>
          <w:tcPr>
            <w:tcW w:w="2160" w:type="dxa"/>
          </w:tcPr>
          <w:p w14:paraId="5C157287" w14:textId="77777777" w:rsidR="004540DF" w:rsidRDefault="00000000">
            <w:r>
              <w:t>Abro el detalle</w:t>
            </w:r>
          </w:p>
        </w:tc>
        <w:tc>
          <w:tcPr>
            <w:tcW w:w="2160" w:type="dxa"/>
          </w:tcPr>
          <w:p w14:paraId="3DD7903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la referencia al sistema SGT</w:t>
            </w:r>
          </w:p>
        </w:tc>
      </w:tr>
      <w:tr w:rsidR="004540DF" w:rsidRPr="00E2340E" w14:paraId="60196FFE" w14:textId="77777777">
        <w:tc>
          <w:tcPr>
            <w:tcW w:w="2160" w:type="dxa"/>
          </w:tcPr>
          <w:p w14:paraId="12DB9311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0CA5A4D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No tengo acceso al expediente</w:t>
            </w:r>
          </w:p>
        </w:tc>
        <w:tc>
          <w:tcPr>
            <w:tcW w:w="2160" w:type="dxa"/>
          </w:tcPr>
          <w:p w14:paraId="49B22972" w14:textId="77777777" w:rsidR="004540DF" w:rsidRDefault="00000000">
            <w:r>
              <w:t>Intento ver el detalle</w:t>
            </w:r>
          </w:p>
        </w:tc>
        <w:tc>
          <w:tcPr>
            <w:tcW w:w="2160" w:type="dxa"/>
          </w:tcPr>
          <w:p w14:paraId="52ECC39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"Acceso denegado"</w:t>
            </w:r>
          </w:p>
        </w:tc>
      </w:tr>
    </w:tbl>
    <w:p w14:paraId="4AEA5D2E" w14:textId="77777777" w:rsidR="004540DF" w:rsidRDefault="00000000">
      <w:r>
        <w:rPr>
          <w:b/>
        </w:rPr>
        <w:t>Información mostrada:</w:t>
      </w:r>
    </w:p>
    <w:p w14:paraId="1C059BDC" w14:textId="77777777" w:rsidR="004540DF" w:rsidRDefault="00000000">
      <w:pPr>
        <w:pStyle w:val="Listaconvietas"/>
      </w:pPr>
      <w:r>
        <w:t>Datos generales del expediente</w:t>
      </w:r>
    </w:p>
    <w:p w14:paraId="1E38FAD9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Lista de documentos con acciones (ver, descargar, eliminar)</w:t>
      </w:r>
    </w:p>
    <w:p w14:paraId="0AFC2BF4" w14:textId="77777777" w:rsidR="004540DF" w:rsidRDefault="00000000">
      <w:pPr>
        <w:pStyle w:val="Listaconvietas"/>
      </w:pPr>
      <w:r>
        <w:t>Referencia SGT (si existe)</w:t>
      </w:r>
    </w:p>
    <w:p w14:paraId="072EF04F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Botón "Editar" (si tiene permiso)</w:t>
      </w:r>
    </w:p>
    <w:p w14:paraId="2EC5B0CF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Botón "Cargar documento" (si tiene permiso)</w:t>
      </w:r>
    </w:p>
    <w:p w14:paraId="711CD22F" w14:textId="77777777" w:rsidR="004540DF" w:rsidRPr="00E2340E" w:rsidRDefault="004540DF">
      <w:pPr>
        <w:rPr>
          <w:lang w:val="es-GT"/>
        </w:rPr>
      </w:pPr>
    </w:p>
    <w:p w14:paraId="79B83EDF" w14:textId="77777777" w:rsidR="004540DF" w:rsidRDefault="00000000">
      <w:r>
        <w:rPr>
          <w:b/>
        </w:rPr>
        <w:t>Notas técnicas:</w:t>
      </w:r>
    </w:p>
    <w:p w14:paraId="2C50DD23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Registro en auditoría: consulta de expediente</w:t>
      </w:r>
    </w:p>
    <w:p w14:paraId="35403F63" w14:textId="77777777" w:rsidR="004540DF" w:rsidRPr="00E2340E" w:rsidRDefault="004540DF">
      <w:pPr>
        <w:rPr>
          <w:lang w:val="es-GT"/>
        </w:rPr>
      </w:pPr>
    </w:p>
    <w:p w14:paraId="7CCC913A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EEC5D39" w14:textId="77777777" w:rsidR="004540DF" w:rsidRPr="00E2340E" w:rsidRDefault="004540DF">
      <w:pPr>
        <w:rPr>
          <w:lang w:val="es-GT"/>
        </w:rPr>
      </w:pPr>
    </w:p>
    <w:p w14:paraId="5CC136FC" w14:textId="77777777" w:rsidR="004540DF" w:rsidRDefault="00000000">
      <w:pPr>
        <w:pStyle w:val="Ttulo3"/>
      </w:pPr>
      <w:bookmarkStart w:id="71" w:name="_Toc220191544"/>
      <w:r>
        <w:t>3.2.4 HU-007: Editar Expediente</w:t>
      </w:r>
      <w:bookmarkEnd w:id="71"/>
    </w:p>
    <w:p w14:paraId="7B67553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E0AB25B" w14:textId="77777777">
        <w:tc>
          <w:tcPr>
            <w:tcW w:w="4320" w:type="dxa"/>
          </w:tcPr>
          <w:p w14:paraId="463DCA05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4B7BF8F5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D31F171" w14:textId="77777777">
        <w:tc>
          <w:tcPr>
            <w:tcW w:w="4320" w:type="dxa"/>
          </w:tcPr>
          <w:p w14:paraId="2B6947B8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00F11EA9" w14:textId="77777777" w:rsidR="004540DF" w:rsidRDefault="00000000">
            <w:r>
              <w:t>HU-007</w:t>
            </w:r>
          </w:p>
        </w:tc>
      </w:tr>
      <w:tr w:rsidR="004540DF" w14:paraId="03E8FC8B" w14:textId="77777777">
        <w:tc>
          <w:tcPr>
            <w:tcW w:w="4320" w:type="dxa"/>
          </w:tcPr>
          <w:p w14:paraId="400850CC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1A1071C3" w14:textId="77777777" w:rsidR="004540DF" w:rsidRDefault="00000000">
            <w:r>
              <w:t>Editar Expediente</w:t>
            </w:r>
          </w:p>
        </w:tc>
      </w:tr>
      <w:tr w:rsidR="004540DF" w14:paraId="4415DAE7" w14:textId="77777777">
        <w:tc>
          <w:tcPr>
            <w:tcW w:w="4320" w:type="dxa"/>
          </w:tcPr>
          <w:p w14:paraId="1C2D048A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0613E3C6" w14:textId="77777777" w:rsidR="004540DF" w:rsidRDefault="00000000">
            <w:r>
              <w:t>Gestión de Expedientes</w:t>
            </w:r>
          </w:p>
        </w:tc>
      </w:tr>
      <w:tr w:rsidR="004540DF" w14:paraId="17B677CD" w14:textId="77777777">
        <w:tc>
          <w:tcPr>
            <w:tcW w:w="4320" w:type="dxa"/>
          </w:tcPr>
          <w:p w14:paraId="157B9DB2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425D7DF8" w14:textId="77777777" w:rsidR="004540DF" w:rsidRDefault="00000000">
            <w:r>
              <w:t>Alta</w:t>
            </w:r>
          </w:p>
        </w:tc>
      </w:tr>
      <w:tr w:rsidR="004540DF" w14:paraId="2D0E81AC" w14:textId="77777777">
        <w:tc>
          <w:tcPr>
            <w:tcW w:w="4320" w:type="dxa"/>
          </w:tcPr>
          <w:p w14:paraId="4E1EABBE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09AF81AD" w14:textId="77777777" w:rsidR="004540DF" w:rsidRDefault="00000000">
            <w:r>
              <w:t>2 puntos</w:t>
            </w:r>
          </w:p>
        </w:tc>
      </w:tr>
    </w:tbl>
    <w:p w14:paraId="20916353" w14:textId="77777777" w:rsidR="004540DF" w:rsidRDefault="00000000">
      <w:r>
        <w:rPr>
          <w:b/>
        </w:rPr>
        <w:t>Historia:</w:t>
      </w:r>
    </w:p>
    <w:p w14:paraId="049C37B4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con permiso de edición**, quiero **editar la información de un expediente**, para **mantener los datos actualizados**.</w:t>
      </w:r>
    </w:p>
    <w:p w14:paraId="7811B1FB" w14:textId="77777777" w:rsidR="004540DF" w:rsidRPr="00E2340E" w:rsidRDefault="004540DF">
      <w:pPr>
        <w:rPr>
          <w:lang w:val="es-GT"/>
        </w:rPr>
      </w:pPr>
    </w:p>
    <w:p w14:paraId="59E5CFDC" w14:textId="77777777" w:rsidR="004540DF" w:rsidRDefault="00000000">
      <w:r>
        <w:rPr>
          <w:b/>
        </w:rPr>
        <w:t>Criterios de Aceptación:</w:t>
      </w:r>
    </w:p>
    <w:p w14:paraId="6064177E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6F215208" w14:textId="77777777">
        <w:tc>
          <w:tcPr>
            <w:tcW w:w="2160" w:type="dxa"/>
          </w:tcPr>
          <w:p w14:paraId="7AE61E2D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6920A9A5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2518FE2D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4ADBD904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10715A2B" w14:textId="77777777">
        <w:tc>
          <w:tcPr>
            <w:tcW w:w="2160" w:type="dxa"/>
          </w:tcPr>
          <w:p w14:paraId="6C54E61A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100C748D" w14:textId="77777777" w:rsidR="004540DF" w:rsidRDefault="00000000">
            <w:r>
              <w:t>Tengo permiso de edición</w:t>
            </w:r>
          </w:p>
        </w:tc>
        <w:tc>
          <w:tcPr>
            <w:tcW w:w="2160" w:type="dxa"/>
          </w:tcPr>
          <w:p w14:paraId="48DFF780" w14:textId="77777777" w:rsidR="004540DF" w:rsidRDefault="00000000">
            <w:r>
              <w:t>Modifico datos y guardo</w:t>
            </w:r>
          </w:p>
        </w:tc>
        <w:tc>
          <w:tcPr>
            <w:tcW w:w="2160" w:type="dxa"/>
          </w:tcPr>
          <w:p w14:paraId="5326BEC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actualiza el expediente y muestra confirmación</w:t>
            </w:r>
          </w:p>
        </w:tc>
      </w:tr>
      <w:tr w:rsidR="004540DF" w:rsidRPr="00E2340E" w14:paraId="45940252" w14:textId="77777777">
        <w:tc>
          <w:tcPr>
            <w:tcW w:w="2160" w:type="dxa"/>
          </w:tcPr>
          <w:p w14:paraId="679CEBDA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0A10E7EF" w14:textId="77777777" w:rsidR="004540DF" w:rsidRDefault="00000000">
            <w:r>
              <w:t>Tengo permiso de edición</w:t>
            </w:r>
          </w:p>
        </w:tc>
        <w:tc>
          <w:tcPr>
            <w:tcW w:w="2160" w:type="dxa"/>
          </w:tcPr>
          <w:p w14:paraId="459E783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Intento cambiar el número de expediente</w:t>
            </w:r>
          </w:p>
        </w:tc>
        <w:tc>
          <w:tcPr>
            <w:tcW w:w="2160" w:type="dxa"/>
          </w:tcPr>
          <w:p w14:paraId="6B76BF4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campo está deshabilitado (no editable)</w:t>
            </w:r>
          </w:p>
        </w:tc>
      </w:tr>
      <w:tr w:rsidR="004540DF" w:rsidRPr="00E2340E" w14:paraId="54117392" w14:textId="77777777">
        <w:tc>
          <w:tcPr>
            <w:tcW w:w="2160" w:type="dxa"/>
          </w:tcPr>
          <w:p w14:paraId="5A29D83B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1259447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No tengo permiso de edición</w:t>
            </w:r>
          </w:p>
        </w:tc>
        <w:tc>
          <w:tcPr>
            <w:tcW w:w="2160" w:type="dxa"/>
          </w:tcPr>
          <w:p w14:paraId="05A4A529" w14:textId="77777777" w:rsidR="004540DF" w:rsidRDefault="00000000">
            <w:r>
              <w:t>Intento editar</w:t>
            </w:r>
          </w:p>
        </w:tc>
        <w:tc>
          <w:tcPr>
            <w:tcW w:w="2160" w:type="dxa"/>
          </w:tcPr>
          <w:p w14:paraId="1860C92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No veo el botón "Editar"</w:t>
            </w:r>
          </w:p>
        </w:tc>
      </w:tr>
    </w:tbl>
    <w:p w14:paraId="3C8B8DCB" w14:textId="77777777" w:rsidR="004540DF" w:rsidRDefault="00000000">
      <w:r>
        <w:rPr>
          <w:b/>
        </w:rPr>
        <w:t>Notas técnicas:</w:t>
      </w:r>
    </w:p>
    <w:p w14:paraId="50CB71D9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Registro en auditoría: valores anteriores y nuevos</w:t>
      </w:r>
    </w:p>
    <w:p w14:paraId="27DB6827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El número de expediente nunca es editable</w:t>
      </w:r>
    </w:p>
    <w:p w14:paraId="27375D3D" w14:textId="77777777" w:rsidR="004540DF" w:rsidRPr="00E2340E" w:rsidRDefault="004540DF">
      <w:pPr>
        <w:rPr>
          <w:lang w:val="es-GT"/>
        </w:rPr>
      </w:pPr>
    </w:p>
    <w:p w14:paraId="1200A210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D55FC6E" w14:textId="77777777" w:rsidR="004540DF" w:rsidRPr="00E2340E" w:rsidRDefault="004540DF">
      <w:pPr>
        <w:rPr>
          <w:lang w:val="es-GT"/>
        </w:rPr>
      </w:pPr>
    </w:p>
    <w:p w14:paraId="26C1DFC7" w14:textId="77777777" w:rsidR="004540DF" w:rsidRPr="00E2340E" w:rsidRDefault="00000000">
      <w:pPr>
        <w:pStyle w:val="Ttulo2"/>
        <w:rPr>
          <w:lang w:val="es-GT"/>
        </w:rPr>
      </w:pPr>
      <w:bookmarkStart w:id="72" w:name="_Toc220191545"/>
      <w:r w:rsidRPr="00E2340E">
        <w:rPr>
          <w:lang w:val="es-GT"/>
        </w:rPr>
        <w:t>3.3 Épica: Gestión Documental</w:t>
      </w:r>
      <w:bookmarkEnd w:id="72"/>
    </w:p>
    <w:p w14:paraId="76B2AAA2" w14:textId="77777777" w:rsidR="004540DF" w:rsidRPr="00E2340E" w:rsidRDefault="004540DF">
      <w:pPr>
        <w:rPr>
          <w:lang w:val="es-GT"/>
        </w:rPr>
      </w:pPr>
    </w:p>
    <w:p w14:paraId="3F4904C9" w14:textId="77777777" w:rsidR="004540DF" w:rsidRPr="00E2340E" w:rsidRDefault="00000000">
      <w:pPr>
        <w:pStyle w:val="Ttulo3"/>
        <w:rPr>
          <w:lang w:val="es-GT"/>
        </w:rPr>
      </w:pPr>
      <w:bookmarkStart w:id="73" w:name="_Toc220191546"/>
      <w:r w:rsidRPr="00E2340E">
        <w:rPr>
          <w:lang w:val="es-GT"/>
        </w:rPr>
        <w:t>3.3.1 HU-008: Cargar Documentos</w:t>
      </w:r>
      <w:bookmarkEnd w:id="73"/>
    </w:p>
    <w:p w14:paraId="6F495747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3327C151" w14:textId="77777777">
        <w:tc>
          <w:tcPr>
            <w:tcW w:w="4320" w:type="dxa"/>
          </w:tcPr>
          <w:p w14:paraId="6BA62AD6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60C6513F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9F33C30" w14:textId="77777777">
        <w:tc>
          <w:tcPr>
            <w:tcW w:w="4320" w:type="dxa"/>
          </w:tcPr>
          <w:p w14:paraId="17301BB1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2BA311EB" w14:textId="77777777" w:rsidR="004540DF" w:rsidRDefault="00000000">
            <w:r>
              <w:t>HU-008</w:t>
            </w:r>
          </w:p>
        </w:tc>
      </w:tr>
      <w:tr w:rsidR="004540DF" w14:paraId="25FD2D55" w14:textId="77777777">
        <w:tc>
          <w:tcPr>
            <w:tcW w:w="4320" w:type="dxa"/>
          </w:tcPr>
          <w:p w14:paraId="7358D2C7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319B183A" w14:textId="77777777" w:rsidR="004540DF" w:rsidRDefault="00000000">
            <w:r>
              <w:t>Cargar Documentos</w:t>
            </w:r>
          </w:p>
        </w:tc>
      </w:tr>
      <w:tr w:rsidR="004540DF" w14:paraId="4C9657D4" w14:textId="77777777">
        <w:tc>
          <w:tcPr>
            <w:tcW w:w="4320" w:type="dxa"/>
          </w:tcPr>
          <w:p w14:paraId="7CC0DB8F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0DB3FA4F" w14:textId="77777777" w:rsidR="004540DF" w:rsidRDefault="00000000">
            <w:r>
              <w:t>Gestión Documental</w:t>
            </w:r>
          </w:p>
        </w:tc>
      </w:tr>
      <w:tr w:rsidR="004540DF" w14:paraId="22ED04B8" w14:textId="77777777">
        <w:tc>
          <w:tcPr>
            <w:tcW w:w="4320" w:type="dxa"/>
          </w:tcPr>
          <w:p w14:paraId="3EB44385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248F278D" w14:textId="77777777" w:rsidR="004540DF" w:rsidRDefault="00000000">
            <w:r>
              <w:t>Alta</w:t>
            </w:r>
          </w:p>
        </w:tc>
      </w:tr>
      <w:tr w:rsidR="004540DF" w14:paraId="2E140FAF" w14:textId="77777777">
        <w:tc>
          <w:tcPr>
            <w:tcW w:w="4320" w:type="dxa"/>
          </w:tcPr>
          <w:p w14:paraId="79DADF08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5CAB2E17" w14:textId="77777777" w:rsidR="004540DF" w:rsidRDefault="00000000">
            <w:r>
              <w:t>5 puntos</w:t>
            </w:r>
          </w:p>
        </w:tc>
      </w:tr>
    </w:tbl>
    <w:p w14:paraId="52AA728E" w14:textId="77777777" w:rsidR="004540DF" w:rsidRDefault="00000000">
      <w:r>
        <w:rPr>
          <w:b/>
        </w:rPr>
        <w:t>Historia:</w:t>
      </w:r>
    </w:p>
    <w:p w14:paraId="6FF9A473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con permiso**, quiero **cargar documentos a un expediente**, para **adjuntar archivos digitales al caso**.</w:t>
      </w:r>
    </w:p>
    <w:p w14:paraId="5726BB13" w14:textId="77777777" w:rsidR="004540DF" w:rsidRPr="00E2340E" w:rsidRDefault="004540DF">
      <w:pPr>
        <w:rPr>
          <w:lang w:val="es-GT"/>
        </w:rPr>
      </w:pPr>
    </w:p>
    <w:p w14:paraId="03E3A5F1" w14:textId="77777777" w:rsidR="004540DF" w:rsidRDefault="00000000">
      <w:r>
        <w:rPr>
          <w:b/>
        </w:rPr>
        <w:t>Criterios de Aceptación:</w:t>
      </w:r>
    </w:p>
    <w:p w14:paraId="4F61C074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5CB83C73" w14:textId="77777777">
        <w:tc>
          <w:tcPr>
            <w:tcW w:w="2160" w:type="dxa"/>
          </w:tcPr>
          <w:p w14:paraId="7420FAEE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30475FAB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3D2DE97B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2562DCAA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34DA4E95" w14:textId="77777777">
        <w:tc>
          <w:tcPr>
            <w:tcW w:w="2160" w:type="dxa"/>
          </w:tcPr>
          <w:p w14:paraId="22F3E7B0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020C119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el detalle del expediente</w:t>
            </w:r>
          </w:p>
        </w:tc>
        <w:tc>
          <w:tcPr>
            <w:tcW w:w="2160" w:type="dxa"/>
          </w:tcPr>
          <w:p w14:paraId="240BD91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Selecciono un archivo válido y cargo</w:t>
            </w:r>
          </w:p>
        </w:tc>
        <w:tc>
          <w:tcPr>
            <w:tcW w:w="2160" w:type="dxa"/>
          </w:tcPr>
          <w:p w14:paraId="7593741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documento se sube y aparece en la lista</w:t>
            </w:r>
          </w:p>
        </w:tc>
      </w:tr>
      <w:tr w:rsidR="004540DF" w:rsidRPr="00E2340E" w14:paraId="554214FA" w14:textId="77777777">
        <w:tc>
          <w:tcPr>
            <w:tcW w:w="2160" w:type="dxa"/>
          </w:tcPr>
          <w:p w14:paraId="36058013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0C0F197E" w14:textId="77777777" w:rsidR="004540DF" w:rsidRDefault="00000000">
            <w:r>
              <w:t>Estoy cargando un archivo</w:t>
            </w:r>
          </w:p>
        </w:tc>
        <w:tc>
          <w:tcPr>
            <w:tcW w:w="2160" w:type="dxa"/>
          </w:tcPr>
          <w:p w14:paraId="3A51C04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archivo es de formato no permitido</w:t>
            </w:r>
          </w:p>
        </w:tc>
        <w:tc>
          <w:tcPr>
            <w:tcW w:w="2160" w:type="dxa"/>
          </w:tcPr>
          <w:p w14:paraId="6D4A44E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"Formato no permitido"</w:t>
            </w:r>
          </w:p>
        </w:tc>
      </w:tr>
      <w:tr w:rsidR="004540DF" w:rsidRPr="00E2340E" w14:paraId="70CE536A" w14:textId="77777777">
        <w:tc>
          <w:tcPr>
            <w:tcW w:w="2160" w:type="dxa"/>
          </w:tcPr>
          <w:p w14:paraId="632BAA89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1D3A434E" w14:textId="77777777" w:rsidR="004540DF" w:rsidRDefault="00000000">
            <w:r>
              <w:t>Estoy cargando un archivo</w:t>
            </w:r>
          </w:p>
        </w:tc>
        <w:tc>
          <w:tcPr>
            <w:tcW w:w="2160" w:type="dxa"/>
          </w:tcPr>
          <w:p w14:paraId="5F34D2A3" w14:textId="77777777" w:rsidR="004540DF" w:rsidRDefault="00000000">
            <w:r>
              <w:t>El archivo excede 100 MB</w:t>
            </w:r>
          </w:p>
        </w:tc>
        <w:tc>
          <w:tcPr>
            <w:tcW w:w="2160" w:type="dxa"/>
          </w:tcPr>
          <w:p w14:paraId="0881A61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"El archivo excede el tamaño máximo"</w:t>
            </w:r>
          </w:p>
        </w:tc>
      </w:tr>
      <w:tr w:rsidR="004540DF" w:rsidRPr="00E2340E" w14:paraId="6AFB1E7E" w14:textId="77777777">
        <w:tc>
          <w:tcPr>
            <w:tcW w:w="2160" w:type="dxa"/>
          </w:tcPr>
          <w:p w14:paraId="36630225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0F560A01" w14:textId="77777777" w:rsidR="004540DF" w:rsidRDefault="00000000">
            <w:r>
              <w:t>Estoy cargando un archivo</w:t>
            </w:r>
          </w:p>
        </w:tc>
        <w:tc>
          <w:tcPr>
            <w:tcW w:w="2160" w:type="dxa"/>
          </w:tcPr>
          <w:p w14:paraId="72CA838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La carga está en progreso</w:t>
            </w:r>
          </w:p>
        </w:tc>
        <w:tc>
          <w:tcPr>
            <w:tcW w:w="2160" w:type="dxa"/>
          </w:tcPr>
          <w:p w14:paraId="5E25CB7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una barra de progreso</w:t>
            </w:r>
          </w:p>
        </w:tc>
      </w:tr>
      <w:tr w:rsidR="004540DF" w:rsidRPr="00E2340E" w14:paraId="16FE44C6" w14:textId="77777777">
        <w:tc>
          <w:tcPr>
            <w:tcW w:w="2160" w:type="dxa"/>
          </w:tcPr>
          <w:p w14:paraId="3ECDC38E" w14:textId="77777777" w:rsidR="004540DF" w:rsidRDefault="00000000">
            <w:r>
              <w:t>5</w:t>
            </w:r>
          </w:p>
        </w:tc>
        <w:tc>
          <w:tcPr>
            <w:tcW w:w="2160" w:type="dxa"/>
          </w:tcPr>
          <w:p w14:paraId="76D3FB1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el detalle del expediente</w:t>
            </w:r>
          </w:p>
        </w:tc>
        <w:tc>
          <w:tcPr>
            <w:tcW w:w="2160" w:type="dxa"/>
          </w:tcPr>
          <w:p w14:paraId="3D55BA9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Arrastro un archivo al área de carga</w:t>
            </w:r>
          </w:p>
        </w:tc>
        <w:tc>
          <w:tcPr>
            <w:tcW w:w="2160" w:type="dxa"/>
          </w:tcPr>
          <w:p w14:paraId="1CE4F7A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archivo se carga (drag &amp; drop)</w:t>
            </w:r>
          </w:p>
        </w:tc>
      </w:tr>
    </w:tbl>
    <w:p w14:paraId="33A117C1" w14:textId="77777777" w:rsidR="004540DF" w:rsidRDefault="00000000">
      <w:r>
        <w:rPr>
          <w:b/>
        </w:rPr>
        <w:t>Formatos permitidos:</w:t>
      </w:r>
    </w:p>
    <w:p w14:paraId="461906F4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714CA01" w14:textId="77777777">
        <w:tc>
          <w:tcPr>
            <w:tcW w:w="4320" w:type="dxa"/>
          </w:tcPr>
          <w:p w14:paraId="492C8F30" w14:textId="77777777" w:rsidR="004540DF" w:rsidRDefault="00000000">
            <w:r>
              <w:rPr>
                <w:b/>
              </w:rPr>
              <w:t>Categoría</w:t>
            </w:r>
          </w:p>
        </w:tc>
        <w:tc>
          <w:tcPr>
            <w:tcW w:w="4320" w:type="dxa"/>
          </w:tcPr>
          <w:p w14:paraId="4D7E0864" w14:textId="77777777" w:rsidR="004540DF" w:rsidRDefault="00000000">
            <w:r>
              <w:rPr>
                <w:b/>
              </w:rPr>
              <w:t>Extensiones</w:t>
            </w:r>
          </w:p>
        </w:tc>
      </w:tr>
      <w:tr w:rsidR="004540DF" w14:paraId="28B10A8E" w14:textId="77777777">
        <w:tc>
          <w:tcPr>
            <w:tcW w:w="4320" w:type="dxa"/>
          </w:tcPr>
          <w:p w14:paraId="739674DB" w14:textId="77777777" w:rsidR="004540DF" w:rsidRDefault="00000000">
            <w:r>
              <w:t>Documentos</w:t>
            </w:r>
          </w:p>
        </w:tc>
        <w:tc>
          <w:tcPr>
            <w:tcW w:w="4320" w:type="dxa"/>
          </w:tcPr>
          <w:p w14:paraId="6E0DF65C" w14:textId="77777777" w:rsidR="004540DF" w:rsidRDefault="00000000">
            <w:r>
              <w:t>.pdf, .doc, .docx</w:t>
            </w:r>
          </w:p>
        </w:tc>
      </w:tr>
      <w:tr w:rsidR="004540DF" w14:paraId="2014DCF2" w14:textId="77777777">
        <w:tc>
          <w:tcPr>
            <w:tcW w:w="4320" w:type="dxa"/>
          </w:tcPr>
          <w:p w14:paraId="2AEEA90D" w14:textId="77777777" w:rsidR="004540DF" w:rsidRDefault="00000000">
            <w:r>
              <w:lastRenderedPageBreak/>
              <w:t>Imágenes</w:t>
            </w:r>
          </w:p>
        </w:tc>
        <w:tc>
          <w:tcPr>
            <w:tcW w:w="4320" w:type="dxa"/>
          </w:tcPr>
          <w:p w14:paraId="20D82BCB" w14:textId="77777777" w:rsidR="004540DF" w:rsidRDefault="00000000">
            <w:r>
              <w:t>.jpg, .jpeg, .png, .gif, .bmp</w:t>
            </w:r>
          </w:p>
        </w:tc>
      </w:tr>
      <w:tr w:rsidR="004540DF" w14:paraId="6864EDD8" w14:textId="77777777">
        <w:tc>
          <w:tcPr>
            <w:tcW w:w="4320" w:type="dxa"/>
          </w:tcPr>
          <w:p w14:paraId="5B6CED5B" w14:textId="77777777" w:rsidR="004540DF" w:rsidRDefault="00000000">
            <w:r>
              <w:t>Audio</w:t>
            </w:r>
          </w:p>
        </w:tc>
        <w:tc>
          <w:tcPr>
            <w:tcW w:w="4320" w:type="dxa"/>
          </w:tcPr>
          <w:p w14:paraId="7CDA93CC" w14:textId="77777777" w:rsidR="004540DF" w:rsidRDefault="00000000">
            <w:r>
              <w:t>.mp3, .wav, .ogg</w:t>
            </w:r>
          </w:p>
        </w:tc>
      </w:tr>
      <w:tr w:rsidR="004540DF" w14:paraId="63CD7EEC" w14:textId="77777777">
        <w:tc>
          <w:tcPr>
            <w:tcW w:w="4320" w:type="dxa"/>
          </w:tcPr>
          <w:p w14:paraId="030577AD" w14:textId="77777777" w:rsidR="004540DF" w:rsidRDefault="00000000">
            <w:r>
              <w:t>Video</w:t>
            </w:r>
          </w:p>
        </w:tc>
        <w:tc>
          <w:tcPr>
            <w:tcW w:w="4320" w:type="dxa"/>
          </w:tcPr>
          <w:p w14:paraId="03CCD329" w14:textId="77777777" w:rsidR="004540DF" w:rsidRDefault="00000000">
            <w:r>
              <w:t>.mp4, .webm, .avi, .mov</w:t>
            </w:r>
          </w:p>
        </w:tc>
      </w:tr>
    </w:tbl>
    <w:p w14:paraId="5D8B08F4" w14:textId="77777777" w:rsidR="004540DF" w:rsidRDefault="00000000">
      <w:r>
        <w:rPr>
          <w:b/>
        </w:rPr>
        <w:t>Restricciones:</w:t>
      </w:r>
    </w:p>
    <w:p w14:paraId="39E35268" w14:textId="77777777" w:rsidR="004540DF" w:rsidRDefault="00000000">
      <w:pPr>
        <w:pStyle w:val="Listaconvietas"/>
      </w:pPr>
      <w:r>
        <w:t>Tamaño máximo por archivo: 100 MB</w:t>
      </w:r>
    </w:p>
    <w:p w14:paraId="60DD2A7C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Validación de extensión y MIME type</w:t>
      </w:r>
    </w:p>
    <w:p w14:paraId="1FB3B48F" w14:textId="77777777" w:rsidR="004540DF" w:rsidRPr="00E2340E" w:rsidRDefault="004540DF">
      <w:pPr>
        <w:rPr>
          <w:lang w:val="es-GT"/>
        </w:rPr>
      </w:pPr>
    </w:p>
    <w:p w14:paraId="4C229FCD" w14:textId="77777777" w:rsidR="004540DF" w:rsidRDefault="00000000">
      <w:r>
        <w:rPr>
          <w:b/>
        </w:rPr>
        <w:t>Notas técnicas:</w:t>
      </w:r>
    </w:p>
    <w:p w14:paraId="67594ABF" w14:textId="77777777" w:rsidR="004540DF" w:rsidRDefault="00000000">
      <w:pPr>
        <w:pStyle w:val="Listaconvietas"/>
      </w:pPr>
      <w:r>
        <w:t>Almacenamiento en sistema de archivos</w:t>
      </w:r>
    </w:p>
    <w:p w14:paraId="679561F8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Nombre de archivo: UUID + extensión original</w:t>
      </w:r>
    </w:p>
    <w:p w14:paraId="68DC461A" w14:textId="77777777" w:rsidR="004540DF" w:rsidRDefault="00000000">
      <w:pPr>
        <w:pStyle w:val="Listaconvietas"/>
      </w:pPr>
      <w:r>
        <w:t>Registro en auditoría</w:t>
      </w:r>
    </w:p>
    <w:p w14:paraId="657A3992" w14:textId="77777777" w:rsidR="004540DF" w:rsidRDefault="004540DF"/>
    <w:p w14:paraId="1CFF85FC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11C3D643" w14:textId="77777777" w:rsidR="004540DF" w:rsidRDefault="004540DF"/>
    <w:p w14:paraId="20FF8748" w14:textId="77777777" w:rsidR="004540DF" w:rsidRDefault="00000000">
      <w:pPr>
        <w:pStyle w:val="Ttulo3"/>
      </w:pPr>
      <w:bookmarkStart w:id="74" w:name="_Toc220191547"/>
      <w:r>
        <w:t>3.3.2 HU-009: Visor Multimedia (PDF/Word/Imágenes)</w:t>
      </w:r>
      <w:bookmarkEnd w:id="74"/>
    </w:p>
    <w:p w14:paraId="05F59ED1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C7A32C8" w14:textId="77777777">
        <w:tc>
          <w:tcPr>
            <w:tcW w:w="4320" w:type="dxa"/>
          </w:tcPr>
          <w:p w14:paraId="3ADA5A3E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65C4DDB4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3F92DCA" w14:textId="77777777">
        <w:tc>
          <w:tcPr>
            <w:tcW w:w="4320" w:type="dxa"/>
          </w:tcPr>
          <w:p w14:paraId="06FB0E2F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685BC749" w14:textId="77777777" w:rsidR="004540DF" w:rsidRDefault="00000000">
            <w:r>
              <w:t>HU-009</w:t>
            </w:r>
          </w:p>
        </w:tc>
      </w:tr>
      <w:tr w:rsidR="004540DF" w14:paraId="40BCA880" w14:textId="77777777">
        <w:tc>
          <w:tcPr>
            <w:tcW w:w="4320" w:type="dxa"/>
          </w:tcPr>
          <w:p w14:paraId="295E51EF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227A1677" w14:textId="77777777" w:rsidR="004540DF" w:rsidRDefault="00000000">
            <w:r>
              <w:t>Visor Multimedia (PDF/Word/Imágenes)</w:t>
            </w:r>
          </w:p>
        </w:tc>
      </w:tr>
      <w:tr w:rsidR="004540DF" w14:paraId="35B99095" w14:textId="77777777">
        <w:tc>
          <w:tcPr>
            <w:tcW w:w="4320" w:type="dxa"/>
          </w:tcPr>
          <w:p w14:paraId="2099051A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29657EAE" w14:textId="77777777" w:rsidR="004540DF" w:rsidRDefault="00000000">
            <w:r>
              <w:t>Gestión Documental</w:t>
            </w:r>
          </w:p>
        </w:tc>
      </w:tr>
      <w:tr w:rsidR="004540DF" w14:paraId="3946C595" w14:textId="77777777">
        <w:tc>
          <w:tcPr>
            <w:tcW w:w="4320" w:type="dxa"/>
          </w:tcPr>
          <w:p w14:paraId="2AEC86E3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4EFF7560" w14:textId="77777777" w:rsidR="004540DF" w:rsidRDefault="00000000">
            <w:r>
              <w:t>Alta</w:t>
            </w:r>
          </w:p>
        </w:tc>
      </w:tr>
      <w:tr w:rsidR="004540DF" w14:paraId="04E7CD9E" w14:textId="77777777">
        <w:tc>
          <w:tcPr>
            <w:tcW w:w="4320" w:type="dxa"/>
          </w:tcPr>
          <w:p w14:paraId="6B16B992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61DA0B13" w14:textId="77777777" w:rsidR="004540DF" w:rsidRDefault="00000000">
            <w:r>
              <w:t>5 puntos</w:t>
            </w:r>
          </w:p>
        </w:tc>
      </w:tr>
    </w:tbl>
    <w:p w14:paraId="4BC7E796" w14:textId="77777777" w:rsidR="004540DF" w:rsidRDefault="00000000">
      <w:r>
        <w:rPr>
          <w:b/>
        </w:rPr>
        <w:t>Historia:</w:t>
      </w:r>
    </w:p>
    <w:p w14:paraId="4F0C4061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del sistema**, quiero **visualizar documentos PDF, Word e imágenes en el navegador**, para **revisar contenido sin descargar**.</w:t>
      </w:r>
    </w:p>
    <w:p w14:paraId="240EAFBE" w14:textId="77777777" w:rsidR="004540DF" w:rsidRPr="00E2340E" w:rsidRDefault="004540DF">
      <w:pPr>
        <w:rPr>
          <w:lang w:val="es-GT"/>
        </w:rPr>
      </w:pPr>
    </w:p>
    <w:p w14:paraId="6278D214" w14:textId="77777777" w:rsidR="004540DF" w:rsidRDefault="00000000">
      <w:r>
        <w:rPr>
          <w:b/>
        </w:rPr>
        <w:t>Criterios de Aceptación:</w:t>
      </w:r>
    </w:p>
    <w:p w14:paraId="5020431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20891E2A" w14:textId="77777777">
        <w:tc>
          <w:tcPr>
            <w:tcW w:w="2160" w:type="dxa"/>
          </w:tcPr>
          <w:p w14:paraId="00BAFD43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2092AB63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35C5C9B6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7FD81ACD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6B92BDA8" w14:textId="77777777">
        <w:tc>
          <w:tcPr>
            <w:tcW w:w="2160" w:type="dxa"/>
          </w:tcPr>
          <w:p w14:paraId="4756F61E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6E2CB3F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Hay un documento PDF en el expediente</w:t>
            </w:r>
          </w:p>
        </w:tc>
        <w:tc>
          <w:tcPr>
            <w:tcW w:w="2160" w:type="dxa"/>
          </w:tcPr>
          <w:p w14:paraId="4400E71E" w14:textId="77777777" w:rsidR="004540DF" w:rsidRDefault="00000000">
            <w:r>
              <w:t>Hago clic en "Ver"</w:t>
            </w:r>
          </w:p>
        </w:tc>
        <w:tc>
          <w:tcPr>
            <w:tcW w:w="2160" w:type="dxa"/>
          </w:tcPr>
          <w:p w14:paraId="71AF426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PDF se muestra en un visor dentro del navegador</w:t>
            </w:r>
          </w:p>
        </w:tc>
      </w:tr>
      <w:tr w:rsidR="004540DF" w:rsidRPr="00E2340E" w14:paraId="444B4CE3" w14:textId="77777777">
        <w:tc>
          <w:tcPr>
            <w:tcW w:w="2160" w:type="dxa"/>
          </w:tcPr>
          <w:p w14:paraId="7782D33C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70EE92B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 xml:space="preserve">Hay un documento </w:t>
            </w:r>
            <w:r w:rsidRPr="00E2340E">
              <w:rPr>
                <w:lang w:val="es-GT"/>
              </w:rPr>
              <w:lastRenderedPageBreak/>
              <w:t>Word en el expediente</w:t>
            </w:r>
          </w:p>
        </w:tc>
        <w:tc>
          <w:tcPr>
            <w:tcW w:w="2160" w:type="dxa"/>
          </w:tcPr>
          <w:p w14:paraId="0B7F624E" w14:textId="77777777" w:rsidR="004540DF" w:rsidRDefault="00000000">
            <w:r>
              <w:lastRenderedPageBreak/>
              <w:t>Hago clic en "Ver"</w:t>
            </w:r>
          </w:p>
        </w:tc>
        <w:tc>
          <w:tcPr>
            <w:tcW w:w="2160" w:type="dxa"/>
          </w:tcPr>
          <w:p w14:paraId="30EB0C8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 xml:space="preserve">El sistema convierte a </w:t>
            </w:r>
            <w:r w:rsidRPr="00E2340E">
              <w:rPr>
                <w:lang w:val="es-GT"/>
              </w:rPr>
              <w:lastRenderedPageBreak/>
              <w:t>PDF y lo muestra en el visor</w:t>
            </w:r>
          </w:p>
        </w:tc>
      </w:tr>
      <w:tr w:rsidR="004540DF" w:rsidRPr="00E2340E" w14:paraId="39F1EFD5" w14:textId="77777777">
        <w:tc>
          <w:tcPr>
            <w:tcW w:w="2160" w:type="dxa"/>
          </w:tcPr>
          <w:p w14:paraId="17D177C2" w14:textId="77777777" w:rsidR="004540DF" w:rsidRDefault="00000000">
            <w:r>
              <w:lastRenderedPageBreak/>
              <w:t>3</w:t>
            </w:r>
          </w:p>
        </w:tc>
        <w:tc>
          <w:tcPr>
            <w:tcW w:w="2160" w:type="dxa"/>
          </w:tcPr>
          <w:p w14:paraId="59EC186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Hay una imagen en el expediente</w:t>
            </w:r>
          </w:p>
        </w:tc>
        <w:tc>
          <w:tcPr>
            <w:tcW w:w="2160" w:type="dxa"/>
          </w:tcPr>
          <w:p w14:paraId="517119D5" w14:textId="77777777" w:rsidR="004540DF" w:rsidRDefault="00000000">
            <w:r>
              <w:t>Hago clic en "Ver"</w:t>
            </w:r>
          </w:p>
        </w:tc>
        <w:tc>
          <w:tcPr>
            <w:tcW w:w="2160" w:type="dxa"/>
          </w:tcPr>
          <w:p w14:paraId="7AF8E83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La imagen se muestra en un modal con zoom</w:t>
            </w:r>
          </w:p>
        </w:tc>
      </w:tr>
      <w:tr w:rsidR="004540DF" w:rsidRPr="00E2340E" w14:paraId="4D4F0BF7" w14:textId="77777777">
        <w:tc>
          <w:tcPr>
            <w:tcW w:w="2160" w:type="dxa"/>
          </w:tcPr>
          <w:p w14:paraId="118A947A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0C6EB47C" w14:textId="77777777" w:rsidR="004540DF" w:rsidRDefault="00000000">
            <w:r>
              <w:t>Estoy viendo un PDF</w:t>
            </w:r>
          </w:p>
        </w:tc>
        <w:tc>
          <w:tcPr>
            <w:tcW w:w="2160" w:type="dxa"/>
          </w:tcPr>
          <w:p w14:paraId="0E0EBA5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Uso los controles de navegación</w:t>
            </w:r>
          </w:p>
        </w:tc>
        <w:tc>
          <w:tcPr>
            <w:tcW w:w="2160" w:type="dxa"/>
          </w:tcPr>
          <w:p w14:paraId="660E4A8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Puedo ir a página anterior/siguiente y hacer zoom</w:t>
            </w:r>
          </w:p>
        </w:tc>
      </w:tr>
      <w:tr w:rsidR="004540DF" w:rsidRPr="00E2340E" w14:paraId="22EC624B" w14:textId="77777777">
        <w:tc>
          <w:tcPr>
            <w:tcW w:w="2160" w:type="dxa"/>
          </w:tcPr>
          <w:p w14:paraId="6C8AEF86" w14:textId="77777777" w:rsidR="004540DF" w:rsidRDefault="00000000">
            <w:r>
              <w:t>5</w:t>
            </w:r>
          </w:p>
        </w:tc>
        <w:tc>
          <w:tcPr>
            <w:tcW w:w="2160" w:type="dxa"/>
          </w:tcPr>
          <w:p w14:paraId="2913DDFE" w14:textId="77777777" w:rsidR="004540DF" w:rsidRDefault="00000000">
            <w:r>
              <w:t>Estoy viendo cualquier documento</w:t>
            </w:r>
          </w:p>
        </w:tc>
        <w:tc>
          <w:tcPr>
            <w:tcW w:w="2160" w:type="dxa"/>
          </w:tcPr>
          <w:p w14:paraId="7A382BEB" w14:textId="77777777" w:rsidR="004540DF" w:rsidRDefault="00000000">
            <w:r>
              <w:t>Hago clic en "Descargar"</w:t>
            </w:r>
          </w:p>
        </w:tc>
        <w:tc>
          <w:tcPr>
            <w:tcW w:w="2160" w:type="dxa"/>
          </w:tcPr>
          <w:p w14:paraId="57F9BD9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archivo original se descarga</w:t>
            </w:r>
          </w:p>
        </w:tc>
      </w:tr>
    </w:tbl>
    <w:p w14:paraId="61838F71" w14:textId="77777777" w:rsidR="004540DF" w:rsidRDefault="00000000">
      <w:r>
        <w:rPr>
          <w:b/>
        </w:rPr>
        <w:t>Funcionalidades del visor PDF:</w:t>
      </w:r>
    </w:p>
    <w:p w14:paraId="0F22C4BC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Navegación de páginas (anterior, siguiente, ir a página)</w:t>
      </w:r>
    </w:p>
    <w:p w14:paraId="43E21C3D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Zoom (acercar, alejar, ajustar a ventana)</w:t>
      </w:r>
    </w:p>
    <w:p w14:paraId="546235FD" w14:textId="77777777" w:rsidR="004540DF" w:rsidRDefault="00000000">
      <w:pPr>
        <w:pStyle w:val="Listaconvietas"/>
      </w:pPr>
      <w:r>
        <w:t>Descargar archivo original</w:t>
      </w:r>
    </w:p>
    <w:p w14:paraId="56BDFEFB" w14:textId="77777777" w:rsidR="004540DF" w:rsidRDefault="00000000">
      <w:pPr>
        <w:pStyle w:val="Listaconvietas"/>
      </w:pPr>
      <w:r>
        <w:t>Imprimir</w:t>
      </w:r>
    </w:p>
    <w:p w14:paraId="51EBB561" w14:textId="77777777" w:rsidR="004540DF" w:rsidRDefault="004540DF"/>
    <w:p w14:paraId="5A9A2E0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Funcionalidades del visor de imágenes:</w:t>
      </w:r>
    </w:p>
    <w:p w14:paraId="67E533BC" w14:textId="77777777" w:rsidR="004540DF" w:rsidRDefault="00000000">
      <w:pPr>
        <w:pStyle w:val="Listaconvietas"/>
      </w:pPr>
      <w:r>
        <w:t>Zoom (acercar, alejar)</w:t>
      </w:r>
    </w:p>
    <w:p w14:paraId="5EFEA809" w14:textId="77777777" w:rsidR="004540DF" w:rsidRDefault="00000000">
      <w:pPr>
        <w:pStyle w:val="Listaconvietas"/>
      </w:pPr>
      <w:r>
        <w:t>Ajustar a ventana</w:t>
      </w:r>
    </w:p>
    <w:p w14:paraId="6A813AF5" w14:textId="77777777" w:rsidR="004540DF" w:rsidRDefault="00000000">
      <w:pPr>
        <w:pStyle w:val="Listaconvietas"/>
      </w:pPr>
      <w:r>
        <w:t>Descargar</w:t>
      </w:r>
    </w:p>
    <w:p w14:paraId="7ABFB319" w14:textId="77777777" w:rsidR="004540DF" w:rsidRDefault="004540DF"/>
    <w:p w14:paraId="2746CE14" w14:textId="77777777" w:rsidR="004540DF" w:rsidRDefault="00000000">
      <w:r>
        <w:rPr>
          <w:b/>
        </w:rPr>
        <w:t>Notas técnicas:</w:t>
      </w:r>
    </w:p>
    <w:p w14:paraId="625CA2D1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PDF: usar `&lt;iframe&gt;` con PDF nativo del navegador o pdf.js básico</w:t>
      </w:r>
    </w:p>
    <w:p w14:paraId="16DF05B1" w14:textId="77777777" w:rsidR="004540DF" w:rsidRDefault="00000000">
      <w:pPr>
        <w:pStyle w:val="Listaconvietas"/>
      </w:pPr>
      <w:r>
        <w:t>Word: conversión a PDF en backend con LibreOffice headless</w:t>
      </w:r>
    </w:p>
    <w:p w14:paraId="04EA2202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Imágenes: modal simple con `&lt;img&gt;` y controles de zoom CSS</w:t>
      </w:r>
    </w:p>
    <w:p w14:paraId="25275DE0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Registro en auditoría: visualización de documento</w:t>
      </w:r>
    </w:p>
    <w:p w14:paraId="72492839" w14:textId="77777777" w:rsidR="004540DF" w:rsidRPr="00E2340E" w:rsidRDefault="004540DF">
      <w:pPr>
        <w:rPr>
          <w:lang w:val="es-GT"/>
        </w:rPr>
      </w:pPr>
    </w:p>
    <w:p w14:paraId="7B990857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8E1F8B4" w14:textId="77777777" w:rsidR="004540DF" w:rsidRPr="00E2340E" w:rsidRDefault="004540DF">
      <w:pPr>
        <w:rPr>
          <w:lang w:val="es-GT"/>
        </w:rPr>
      </w:pPr>
    </w:p>
    <w:p w14:paraId="500ED80C" w14:textId="77777777" w:rsidR="004540DF" w:rsidRDefault="00000000">
      <w:pPr>
        <w:pStyle w:val="Ttulo3"/>
      </w:pPr>
      <w:bookmarkStart w:id="75" w:name="_Toc220191548"/>
      <w:r>
        <w:t>3.3.3 HU-010: Reproductor Audio/Video</w:t>
      </w:r>
      <w:bookmarkEnd w:id="75"/>
    </w:p>
    <w:p w14:paraId="64832936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92FB867" w14:textId="77777777">
        <w:tc>
          <w:tcPr>
            <w:tcW w:w="4320" w:type="dxa"/>
          </w:tcPr>
          <w:p w14:paraId="16D0E931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678EB7D8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0693C1EF" w14:textId="77777777">
        <w:tc>
          <w:tcPr>
            <w:tcW w:w="4320" w:type="dxa"/>
          </w:tcPr>
          <w:p w14:paraId="66C22693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414EC977" w14:textId="77777777" w:rsidR="004540DF" w:rsidRDefault="00000000">
            <w:r>
              <w:t>HU-010</w:t>
            </w:r>
          </w:p>
        </w:tc>
      </w:tr>
      <w:tr w:rsidR="004540DF" w14:paraId="00B9C59E" w14:textId="77777777">
        <w:tc>
          <w:tcPr>
            <w:tcW w:w="4320" w:type="dxa"/>
          </w:tcPr>
          <w:p w14:paraId="6D83B048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700EBEC7" w14:textId="77777777" w:rsidR="004540DF" w:rsidRDefault="00000000">
            <w:r>
              <w:t>Reproductor Audio/Video</w:t>
            </w:r>
          </w:p>
        </w:tc>
      </w:tr>
      <w:tr w:rsidR="004540DF" w14:paraId="1EC6306A" w14:textId="77777777">
        <w:tc>
          <w:tcPr>
            <w:tcW w:w="4320" w:type="dxa"/>
          </w:tcPr>
          <w:p w14:paraId="71DEF279" w14:textId="77777777" w:rsidR="004540DF" w:rsidRDefault="00000000">
            <w:r>
              <w:rPr>
                <w:b/>
              </w:rPr>
              <w:lastRenderedPageBreak/>
              <w:t>Épica</w:t>
            </w:r>
          </w:p>
        </w:tc>
        <w:tc>
          <w:tcPr>
            <w:tcW w:w="4320" w:type="dxa"/>
          </w:tcPr>
          <w:p w14:paraId="1108EF04" w14:textId="77777777" w:rsidR="004540DF" w:rsidRDefault="00000000">
            <w:r>
              <w:t>Gestión Documental</w:t>
            </w:r>
          </w:p>
        </w:tc>
      </w:tr>
      <w:tr w:rsidR="004540DF" w14:paraId="07BCB7DC" w14:textId="77777777">
        <w:tc>
          <w:tcPr>
            <w:tcW w:w="4320" w:type="dxa"/>
          </w:tcPr>
          <w:p w14:paraId="343C22AF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020B54B1" w14:textId="77777777" w:rsidR="004540DF" w:rsidRDefault="00000000">
            <w:r>
              <w:t>Alta</w:t>
            </w:r>
          </w:p>
        </w:tc>
      </w:tr>
      <w:tr w:rsidR="004540DF" w14:paraId="2F0AC4D4" w14:textId="77777777">
        <w:tc>
          <w:tcPr>
            <w:tcW w:w="4320" w:type="dxa"/>
          </w:tcPr>
          <w:p w14:paraId="6DE6372E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33DFE2C1" w14:textId="77777777" w:rsidR="004540DF" w:rsidRDefault="00000000">
            <w:r>
              <w:t>4 puntos</w:t>
            </w:r>
          </w:p>
        </w:tc>
      </w:tr>
    </w:tbl>
    <w:p w14:paraId="4B2DD421" w14:textId="77777777" w:rsidR="004540DF" w:rsidRDefault="00000000">
      <w:r>
        <w:rPr>
          <w:b/>
        </w:rPr>
        <w:t>Historia:</w:t>
      </w:r>
    </w:p>
    <w:p w14:paraId="382FCB08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del sistema**, quiero **reproducir archivos de audio y video en el navegador**, para **revisar grabaciones sin descargar**.</w:t>
      </w:r>
    </w:p>
    <w:p w14:paraId="1C8CD1F8" w14:textId="77777777" w:rsidR="004540DF" w:rsidRPr="00E2340E" w:rsidRDefault="004540DF">
      <w:pPr>
        <w:rPr>
          <w:lang w:val="es-GT"/>
        </w:rPr>
      </w:pPr>
    </w:p>
    <w:p w14:paraId="615FC553" w14:textId="77777777" w:rsidR="004540DF" w:rsidRDefault="00000000">
      <w:r>
        <w:rPr>
          <w:b/>
        </w:rPr>
        <w:t>Criterios de Aceptación:</w:t>
      </w:r>
    </w:p>
    <w:p w14:paraId="3221DDC4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70F4C58F" w14:textId="77777777">
        <w:tc>
          <w:tcPr>
            <w:tcW w:w="2160" w:type="dxa"/>
          </w:tcPr>
          <w:p w14:paraId="58456F29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7AC65241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254E8A11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51136ACB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3F4B6E70" w14:textId="77777777">
        <w:tc>
          <w:tcPr>
            <w:tcW w:w="2160" w:type="dxa"/>
          </w:tcPr>
          <w:p w14:paraId="794BFAA7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72DBD4A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Hay un archivo de audio en el expediente</w:t>
            </w:r>
          </w:p>
        </w:tc>
        <w:tc>
          <w:tcPr>
            <w:tcW w:w="2160" w:type="dxa"/>
          </w:tcPr>
          <w:p w14:paraId="767ABBFF" w14:textId="77777777" w:rsidR="004540DF" w:rsidRDefault="00000000">
            <w:r>
              <w:t>Hago clic en "Ver"</w:t>
            </w:r>
          </w:p>
        </w:tc>
        <w:tc>
          <w:tcPr>
            <w:tcW w:w="2160" w:type="dxa"/>
          </w:tcPr>
          <w:p w14:paraId="5D8B2D0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 muestra un reproductor de audio</w:t>
            </w:r>
          </w:p>
        </w:tc>
      </w:tr>
      <w:tr w:rsidR="004540DF" w:rsidRPr="00E2340E" w14:paraId="4A09BBFA" w14:textId="77777777">
        <w:tc>
          <w:tcPr>
            <w:tcW w:w="2160" w:type="dxa"/>
          </w:tcPr>
          <w:p w14:paraId="4BD8930E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4E8E6E2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Hay un archivo de video en el expediente</w:t>
            </w:r>
          </w:p>
        </w:tc>
        <w:tc>
          <w:tcPr>
            <w:tcW w:w="2160" w:type="dxa"/>
          </w:tcPr>
          <w:p w14:paraId="4924C7DA" w14:textId="77777777" w:rsidR="004540DF" w:rsidRDefault="00000000">
            <w:r>
              <w:t>Hago clic en "Ver"</w:t>
            </w:r>
          </w:p>
        </w:tc>
        <w:tc>
          <w:tcPr>
            <w:tcW w:w="2160" w:type="dxa"/>
          </w:tcPr>
          <w:p w14:paraId="2313CF7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 muestra un reproductor de video</w:t>
            </w:r>
          </w:p>
        </w:tc>
      </w:tr>
      <w:tr w:rsidR="004540DF" w:rsidRPr="00E2340E" w14:paraId="19D0A7E4" w14:textId="77777777">
        <w:tc>
          <w:tcPr>
            <w:tcW w:w="2160" w:type="dxa"/>
          </w:tcPr>
          <w:p w14:paraId="727D39D0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491FD227" w14:textId="77777777" w:rsidR="004540DF" w:rsidRDefault="00000000">
            <w:r>
              <w:t>Estoy reproduciendo audio/video</w:t>
            </w:r>
          </w:p>
        </w:tc>
        <w:tc>
          <w:tcPr>
            <w:tcW w:w="2160" w:type="dxa"/>
          </w:tcPr>
          <w:p w14:paraId="64CE0A17" w14:textId="77777777" w:rsidR="004540DF" w:rsidRDefault="00000000">
            <w:r>
              <w:t>Uso los controles</w:t>
            </w:r>
          </w:p>
        </w:tc>
        <w:tc>
          <w:tcPr>
            <w:tcW w:w="2160" w:type="dxa"/>
          </w:tcPr>
          <w:p w14:paraId="4F66121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Puedo play, pause, avanzar, retroceder, ajustar volumen</w:t>
            </w:r>
          </w:p>
        </w:tc>
      </w:tr>
      <w:tr w:rsidR="004540DF" w:rsidRPr="00E2340E" w14:paraId="1063DF28" w14:textId="77777777">
        <w:tc>
          <w:tcPr>
            <w:tcW w:w="2160" w:type="dxa"/>
          </w:tcPr>
          <w:p w14:paraId="74C59DC2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5C4203B3" w14:textId="77777777" w:rsidR="004540DF" w:rsidRDefault="00000000">
            <w:r>
              <w:t>Estoy viendo un video</w:t>
            </w:r>
          </w:p>
        </w:tc>
        <w:tc>
          <w:tcPr>
            <w:tcW w:w="2160" w:type="dxa"/>
          </w:tcPr>
          <w:p w14:paraId="6B94DD5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Hago clic en pantalla completa</w:t>
            </w:r>
          </w:p>
        </w:tc>
        <w:tc>
          <w:tcPr>
            <w:tcW w:w="2160" w:type="dxa"/>
          </w:tcPr>
          <w:p w14:paraId="48FC415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video se muestra en fullscreen</w:t>
            </w:r>
          </w:p>
        </w:tc>
      </w:tr>
      <w:tr w:rsidR="004540DF" w:rsidRPr="00E2340E" w14:paraId="5433F049" w14:textId="77777777">
        <w:tc>
          <w:tcPr>
            <w:tcW w:w="2160" w:type="dxa"/>
          </w:tcPr>
          <w:p w14:paraId="6274C39E" w14:textId="77777777" w:rsidR="004540DF" w:rsidRDefault="00000000">
            <w:r>
              <w:t>5</w:t>
            </w:r>
          </w:p>
        </w:tc>
        <w:tc>
          <w:tcPr>
            <w:tcW w:w="2160" w:type="dxa"/>
          </w:tcPr>
          <w:p w14:paraId="3481662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formato no es soportado nativamente</w:t>
            </w:r>
          </w:p>
        </w:tc>
        <w:tc>
          <w:tcPr>
            <w:tcW w:w="2160" w:type="dxa"/>
          </w:tcPr>
          <w:p w14:paraId="6339CE1F" w14:textId="77777777" w:rsidR="004540DF" w:rsidRDefault="00000000">
            <w:r>
              <w:t>Intento reproducir</w:t>
            </w:r>
          </w:p>
        </w:tc>
        <w:tc>
          <w:tcPr>
            <w:tcW w:w="2160" w:type="dxa"/>
          </w:tcPr>
          <w:p w14:paraId="3BA56C2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ofrece descarga del archivo</w:t>
            </w:r>
          </w:p>
        </w:tc>
      </w:tr>
    </w:tbl>
    <w:p w14:paraId="6795F69C" w14:textId="77777777" w:rsidR="004540DF" w:rsidRDefault="00000000">
      <w:r>
        <w:rPr>
          <w:b/>
        </w:rPr>
        <w:t>Controles del reproductor:</w:t>
      </w:r>
    </w:p>
    <w:p w14:paraId="7F22B38E" w14:textId="77777777" w:rsidR="004540DF" w:rsidRDefault="00000000">
      <w:pPr>
        <w:pStyle w:val="Listaconvietas"/>
      </w:pPr>
      <w:r>
        <w:t>Play/Pause</w:t>
      </w:r>
    </w:p>
    <w:p w14:paraId="714F5C93" w14:textId="77777777" w:rsidR="004540DF" w:rsidRDefault="00000000">
      <w:pPr>
        <w:pStyle w:val="Listaconvietas"/>
      </w:pPr>
      <w:r>
        <w:t>Barra de progreso (navegable)</w:t>
      </w:r>
    </w:p>
    <w:p w14:paraId="0C9F5556" w14:textId="77777777" w:rsidR="004540DF" w:rsidRDefault="00000000">
      <w:pPr>
        <w:pStyle w:val="Listaconvietas"/>
      </w:pPr>
      <w:r>
        <w:t>Volumen</w:t>
      </w:r>
    </w:p>
    <w:p w14:paraId="5799874D" w14:textId="77777777" w:rsidR="004540DF" w:rsidRDefault="00000000">
      <w:pPr>
        <w:pStyle w:val="Listaconvietas"/>
      </w:pPr>
      <w:r>
        <w:t>Tiempo actual / Duración total</w:t>
      </w:r>
    </w:p>
    <w:p w14:paraId="37E8849E" w14:textId="77777777" w:rsidR="004540DF" w:rsidRDefault="00000000">
      <w:pPr>
        <w:pStyle w:val="Listaconvietas"/>
      </w:pPr>
      <w:r>
        <w:t>Pantalla completa (solo video)</w:t>
      </w:r>
    </w:p>
    <w:p w14:paraId="6E346D99" w14:textId="77777777" w:rsidR="004540DF" w:rsidRDefault="00000000">
      <w:pPr>
        <w:pStyle w:val="Listaconvietas"/>
      </w:pPr>
      <w:r>
        <w:t>Descargar</w:t>
      </w:r>
    </w:p>
    <w:p w14:paraId="6C5D7C5E" w14:textId="77777777" w:rsidR="004540DF" w:rsidRDefault="004540DF"/>
    <w:p w14:paraId="597910AB" w14:textId="77777777" w:rsidR="004540DF" w:rsidRDefault="00000000">
      <w:r>
        <w:rPr>
          <w:b/>
        </w:rPr>
        <w:t>Notas técnicas:</w:t>
      </w:r>
    </w:p>
    <w:p w14:paraId="148146F7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Usar HTML5 `&lt;audio&gt;` y `&lt;video&gt;` nativos</w:t>
      </w:r>
    </w:p>
    <w:p w14:paraId="3E8C3936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Formatos nativos del navegador: MP3, WAV, OGG, MP4, WebM</w:t>
      </w:r>
    </w:p>
    <w:p w14:paraId="247BB166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Formatos no nativos (AVI, MOV): ofrecer descarga</w:t>
      </w:r>
    </w:p>
    <w:p w14:paraId="3851554C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Registro en auditoría: reproducción de multimedia</w:t>
      </w:r>
    </w:p>
    <w:p w14:paraId="234203C7" w14:textId="77777777" w:rsidR="004540DF" w:rsidRPr="00E2340E" w:rsidRDefault="004540DF">
      <w:pPr>
        <w:rPr>
          <w:lang w:val="es-GT"/>
        </w:rPr>
      </w:pPr>
    </w:p>
    <w:p w14:paraId="3697A17D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21B1B17" w14:textId="77777777" w:rsidR="004540DF" w:rsidRPr="00E2340E" w:rsidRDefault="004540DF">
      <w:pPr>
        <w:rPr>
          <w:lang w:val="es-GT"/>
        </w:rPr>
      </w:pPr>
    </w:p>
    <w:p w14:paraId="14EB23AA" w14:textId="77777777" w:rsidR="004540DF" w:rsidRDefault="00000000">
      <w:pPr>
        <w:pStyle w:val="Ttulo3"/>
      </w:pPr>
      <w:bookmarkStart w:id="76" w:name="_Toc220191549"/>
      <w:r>
        <w:t>3.3.4 HU-011: Descargar e Imprimir Documento</w:t>
      </w:r>
      <w:bookmarkEnd w:id="76"/>
    </w:p>
    <w:p w14:paraId="1BC3F03A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875B136" w14:textId="77777777">
        <w:tc>
          <w:tcPr>
            <w:tcW w:w="4320" w:type="dxa"/>
          </w:tcPr>
          <w:p w14:paraId="46E38EC7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22E93A7E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5B892AD1" w14:textId="77777777">
        <w:tc>
          <w:tcPr>
            <w:tcW w:w="4320" w:type="dxa"/>
          </w:tcPr>
          <w:p w14:paraId="061C62BA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0A042196" w14:textId="77777777" w:rsidR="004540DF" w:rsidRDefault="00000000">
            <w:r>
              <w:t>HU-011</w:t>
            </w:r>
          </w:p>
        </w:tc>
      </w:tr>
      <w:tr w:rsidR="004540DF" w14:paraId="4D3C320A" w14:textId="77777777">
        <w:tc>
          <w:tcPr>
            <w:tcW w:w="4320" w:type="dxa"/>
          </w:tcPr>
          <w:p w14:paraId="383C7E06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03BB8DD1" w14:textId="77777777" w:rsidR="004540DF" w:rsidRDefault="00000000">
            <w:r>
              <w:t>Descargar e Imprimir Documento</w:t>
            </w:r>
          </w:p>
        </w:tc>
      </w:tr>
      <w:tr w:rsidR="004540DF" w14:paraId="0BD03A29" w14:textId="77777777">
        <w:tc>
          <w:tcPr>
            <w:tcW w:w="4320" w:type="dxa"/>
          </w:tcPr>
          <w:p w14:paraId="19587C6E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72AA56C8" w14:textId="77777777" w:rsidR="004540DF" w:rsidRDefault="00000000">
            <w:r>
              <w:t>Gestión Documental</w:t>
            </w:r>
          </w:p>
        </w:tc>
      </w:tr>
      <w:tr w:rsidR="004540DF" w14:paraId="42D260B6" w14:textId="77777777">
        <w:tc>
          <w:tcPr>
            <w:tcW w:w="4320" w:type="dxa"/>
          </w:tcPr>
          <w:p w14:paraId="4E53E1FA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03111EAC" w14:textId="77777777" w:rsidR="004540DF" w:rsidRDefault="00000000">
            <w:r>
              <w:t>Alta</w:t>
            </w:r>
          </w:p>
        </w:tc>
      </w:tr>
      <w:tr w:rsidR="004540DF" w14:paraId="4370E5BB" w14:textId="77777777">
        <w:tc>
          <w:tcPr>
            <w:tcW w:w="4320" w:type="dxa"/>
          </w:tcPr>
          <w:p w14:paraId="1BD4F0C0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5324BCEE" w14:textId="77777777" w:rsidR="004540DF" w:rsidRDefault="00000000">
            <w:r>
              <w:t>2 puntos</w:t>
            </w:r>
          </w:p>
        </w:tc>
      </w:tr>
    </w:tbl>
    <w:p w14:paraId="5D2A06A8" w14:textId="77777777" w:rsidR="004540DF" w:rsidRDefault="00000000">
      <w:r>
        <w:rPr>
          <w:b/>
        </w:rPr>
        <w:t>Historia:</w:t>
      </w:r>
    </w:p>
    <w:p w14:paraId="304E3F10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del sistema**, quiero **descargar e imprimir documentos**, para **trabajar con copias físicas o locales**.</w:t>
      </w:r>
    </w:p>
    <w:p w14:paraId="44D60F18" w14:textId="77777777" w:rsidR="004540DF" w:rsidRPr="00E2340E" w:rsidRDefault="004540DF">
      <w:pPr>
        <w:rPr>
          <w:lang w:val="es-GT"/>
        </w:rPr>
      </w:pPr>
    </w:p>
    <w:p w14:paraId="630DF418" w14:textId="77777777" w:rsidR="004540DF" w:rsidRDefault="00000000">
      <w:r>
        <w:rPr>
          <w:b/>
        </w:rPr>
        <w:t>Criterios de Aceptación:</w:t>
      </w:r>
    </w:p>
    <w:p w14:paraId="295A178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21DECC7C" w14:textId="77777777">
        <w:tc>
          <w:tcPr>
            <w:tcW w:w="2160" w:type="dxa"/>
          </w:tcPr>
          <w:p w14:paraId="00459BF2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097C36BC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7D4C7707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797F409D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0DF85773" w14:textId="77777777">
        <w:tc>
          <w:tcPr>
            <w:tcW w:w="2160" w:type="dxa"/>
          </w:tcPr>
          <w:p w14:paraId="7B5777DA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659DD8FC" w14:textId="77777777" w:rsidR="004540DF" w:rsidRDefault="00000000">
            <w:r>
              <w:t>Estoy viendo un documento</w:t>
            </w:r>
          </w:p>
        </w:tc>
        <w:tc>
          <w:tcPr>
            <w:tcW w:w="2160" w:type="dxa"/>
          </w:tcPr>
          <w:p w14:paraId="739A1FDF" w14:textId="77777777" w:rsidR="004540DF" w:rsidRDefault="00000000">
            <w:r>
              <w:t>Hago clic en "Descargar"</w:t>
            </w:r>
          </w:p>
        </w:tc>
        <w:tc>
          <w:tcPr>
            <w:tcW w:w="2160" w:type="dxa"/>
          </w:tcPr>
          <w:p w14:paraId="7AC5B68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archivo se descarga a mi equipo</w:t>
            </w:r>
          </w:p>
        </w:tc>
      </w:tr>
      <w:tr w:rsidR="004540DF" w:rsidRPr="00E2340E" w14:paraId="12AD69F2" w14:textId="77777777">
        <w:tc>
          <w:tcPr>
            <w:tcW w:w="2160" w:type="dxa"/>
          </w:tcPr>
          <w:p w14:paraId="0B3F9ABE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222014D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viendo un PDF o imagen</w:t>
            </w:r>
          </w:p>
        </w:tc>
        <w:tc>
          <w:tcPr>
            <w:tcW w:w="2160" w:type="dxa"/>
          </w:tcPr>
          <w:p w14:paraId="43CC16DB" w14:textId="77777777" w:rsidR="004540DF" w:rsidRDefault="00000000">
            <w:r>
              <w:t>Hago clic en "Imprimir"</w:t>
            </w:r>
          </w:p>
        </w:tc>
        <w:tc>
          <w:tcPr>
            <w:tcW w:w="2160" w:type="dxa"/>
          </w:tcPr>
          <w:p w14:paraId="0795A37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 abre el diálogo de impresión del navegador</w:t>
            </w:r>
          </w:p>
        </w:tc>
      </w:tr>
      <w:tr w:rsidR="004540DF" w:rsidRPr="00E2340E" w14:paraId="51AA2714" w14:textId="77777777">
        <w:tc>
          <w:tcPr>
            <w:tcW w:w="2160" w:type="dxa"/>
          </w:tcPr>
          <w:p w14:paraId="21C62E99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4AF67A93" w14:textId="77777777" w:rsidR="004540DF" w:rsidRDefault="00000000">
            <w:r>
              <w:t>Descargo un documento</w:t>
            </w:r>
          </w:p>
        </w:tc>
        <w:tc>
          <w:tcPr>
            <w:tcW w:w="2160" w:type="dxa"/>
          </w:tcPr>
          <w:p w14:paraId="6CC92ED1" w14:textId="77777777" w:rsidR="004540DF" w:rsidRDefault="00000000">
            <w:r>
              <w:t>Reviso el archivo</w:t>
            </w:r>
          </w:p>
        </w:tc>
        <w:tc>
          <w:tcPr>
            <w:tcW w:w="2160" w:type="dxa"/>
          </w:tcPr>
          <w:p w14:paraId="7D160AD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archivo es el original sin modificaciones</w:t>
            </w:r>
          </w:p>
        </w:tc>
      </w:tr>
    </w:tbl>
    <w:p w14:paraId="07AA0FCC" w14:textId="77777777" w:rsidR="004540DF" w:rsidRDefault="00000000">
      <w:r>
        <w:rPr>
          <w:b/>
        </w:rPr>
        <w:t>Notas técnicas:</w:t>
      </w:r>
    </w:p>
    <w:p w14:paraId="222CBD4F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Descarga: streaming del archivo desde el backend</w:t>
      </w:r>
    </w:p>
    <w:p w14:paraId="29673C05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Impresión: usar `window.print()` del navegador</w:t>
      </w:r>
    </w:p>
    <w:p w14:paraId="787647C2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Registro en auditoría: cada descarga e impresión</w:t>
      </w:r>
    </w:p>
    <w:p w14:paraId="6CABC34D" w14:textId="77777777" w:rsidR="004540DF" w:rsidRPr="00E2340E" w:rsidRDefault="004540DF">
      <w:pPr>
        <w:rPr>
          <w:lang w:val="es-GT"/>
        </w:rPr>
      </w:pPr>
    </w:p>
    <w:p w14:paraId="14705B7C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57256ED" w14:textId="77777777" w:rsidR="004540DF" w:rsidRPr="00E2340E" w:rsidRDefault="004540DF">
      <w:pPr>
        <w:rPr>
          <w:lang w:val="es-GT"/>
        </w:rPr>
      </w:pPr>
    </w:p>
    <w:p w14:paraId="7E7D8262" w14:textId="77777777" w:rsidR="004540DF" w:rsidRPr="00E2340E" w:rsidRDefault="00000000">
      <w:pPr>
        <w:pStyle w:val="Ttulo2"/>
        <w:rPr>
          <w:lang w:val="es-GT"/>
        </w:rPr>
      </w:pPr>
      <w:bookmarkStart w:id="77" w:name="_Toc220191550"/>
      <w:r w:rsidRPr="00E2340E">
        <w:rPr>
          <w:lang w:val="es-GT"/>
        </w:rPr>
        <w:lastRenderedPageBreak/>
        <w:t>3.4 Épica: Búsqueda</w:t>
      </w:r>
      <w:bookmarkEnd w:id="77"/>
    </w:p>
    <w:p w14:paraId="2FFFE3F6" w14:textId="77777777" w:rsidR="004540DF" w:rsidRPr="00E2340E" w:rsidRDefault="004540DF">
      <w:pPr>
        <w:rPr>
          <w:lang w:val="es-GT"/>
        </w:rPr>
      </w:pPr>
    </w:p>
    <w:p w14:paraId="06D91FAD" w14:textId="77777777" w:rsidR="004540DF" w:rsidRPr="00E2340E" w:rsidRDefault="00000000">
      <w:pPr>
        <w:pStyle w:val="Ttulo3"/>
        <w:rPr>
          <w:lang w:val="es-GT"/>
        </w:rPr>
      </w:pPr>
      <w:bookmarkStart w:id="78" w:name="_Toc220191551"/>
      <w:r w:rsidRPr="00E2340E">
        <w:rPr>
          <w:lang w:val="es-GT"/>
        </w:rPr>
        <w:t>3.4.1 HU-012: Búsqueda Rápida por Número</w:t>
      </w:r>
      <w:bookmarkEnd w:id="78"/>
    </w:p>
    <w:p w14:paraId="52A0D204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C772588" w14:textId="77777777">
        <w:tc>
          <w:tcPr>
            <w:tcW w:w="4320" w:type="dxa"/>
          </w:tcPr>
          <w:p w14:paraId="7EA5B6B2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365EC34D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B40A7D2" w14:textId="77777777">
        <w:tc>
          <w:tcPr>
            <w:tcW w:w="4320" w:type="dxa"/>
          </w:tcPr>
          <w:p w14:paraId="31E7B3F7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20EFD164" w14:textId="77777777" w:rsidR="004540DF" w:rsidRDefault="00000000">
            <w:r>
              <w:t>HU-012</w:t>
            </w:r>
          </w:p>
        </w:tc>
      </w:tr>
      <w:tr w:rsidR="004540DF" w14:paraId="738D496D" w14:textId="77777777">
        <w:tc>
          <w:tcPr>
            <w:tcW w:w="4320" w:type="dxa"/>
          </w:tcPr>
          <w:p w14:paraId="6A72E97F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55748E8B" w14:textId="77777777" w:rsidR="004540DF" w:rsidRDefault="00000000">
            <w:r>
              <w:t>Búsqueda Rápida por Número</w:t>
            </w:r>
          </w:p>
        </w:tc>
      </w:tr>
      <w:tr w:rsidR="004540DF" w14:paraId="307FCED0" w14:textId="77777777">
        <w:tc>
          <w:tcPr>
            <w:tcW w:w="4320" w:type="dxa"/>
          </w:tcPr>
          <w:p w14:paraId="0E46E020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5010D31D" w14:textId="77777777" w:rsidR="004540DF" w:rsidRDefault="00000000">
            <w:r>
              <w:t>Búsqueda</w:t>
            </w:r>
          </w:p>
        </w:tc>
      </w:tr>
      <w:tr w:rsidR="004540DF" w14:paraId="03974DE4" w14:textId="77777777">
        <w:tc>
          <w:tcPr>
            <w:tcW w:w="4320" w:type="dxa"/>
          </w:tcPr>
          <w:p w14:paraId="322DBBC8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1F89C6AB" w14:textId="77777777" w:rsidR="004540DF" w:rsidRDefault="00000000">
            <w:r>
              <w:t>Alta</w:t>
            </w:r>
          </w:p>
        </w:tc>
      </w:tr>
      <w:tr w:rsidR="004540DF" w14:paraId="6D5F6CD7" w14:textId="77777777">
        <w:tc>
          <w:tcPr>
            <w:tcW w:w="4320" w:type="dxa"/>
          </w:tcPr>
          <w:p w14:paraId="5E93C70B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6647D912" w14:textId="77777777" w:rsidR="004540DF" w:rsidRDefault="00000000">
            <w:r>
              <w:t>3 puntos</w:t>
            </w:r>
          </w:p>
        </w:tc>
      </w:tr>
    </w:tbl>
    <w:p w14:paraId="00DF6421" w14:textId="77777777" w:rsidR="004540DF" w:rsidRDefault="00000000">
      <w:r>
        <w:rPr>
          <w:b/>
        </w:rPr>
        <w:t>Historia:</w:t>
      </w:r>
    </w:p>
    <w:p w14:paraId="1510E862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del sistema**, quiero **buscar un expediente por su número**, para **acceder rápidamente a un caso específico**.</w:t>
      </w:r>
    </w:p>
    <w:p w14:paraId="44AFB964" w14:textId="77777777" w:rsidR="004540DF" w:rsidRPr="00E2340E" w:rsidRDefault="004540DF">
      <w:pPr>
        <w:rPr>
          <w:lang w:val="es-GT"/>
        </w:rPr>
      </w:pPr>
    </w:p>
    <w:p w14:paraId="246802BD" w14:textId="77777777" w:rsidR="004540DF" w:rsidRDefault="00000000">
      <w:r>
        <w:rPr>
          <w:b/>
        </w:rPr>
        <w:t>Criterios de Aceptación:</w:t>
      </w:r>
    </w:p>
    <w:p w14:paraId="453DE0E1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3E87934E" w14:textId="77777777">
        <w:tc>
          <w:tcPr>
            <w:tcW w:w="2160" w:type="dxa"/>
          </w:tcPr>
          <w:p w14:paraId="71E8F7DE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117A0194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109B3D0C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2E81A444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692FE57B" w14:textId="77777777">
        <w:tc>
          <w:tcPr>
            <w:tcW w:w="2160" w:type="dxa"/>
          </w:tcPr>
          <w:p w14:paraId="722ADF90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71CF9B6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cualquier página del sistema</w:t>
            </w:r>
          </w:p>
        </w:tc>
        <w:tc>
          <w:tcPr>
            <w:tcW w:w="2160" w:type="dxa"/>
          </w:tcPr>
          <w:p w14:paraId="4489EDF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Ingreso un número en el buscador del header y presiono Enter</w:t>
            </w:r>
          </w:p>
        </w:tc>
        <w:tc>
          <w:tcPr>
            <w:tcW w:w="2160" w:type="dxa"/>
          </w:tcPr>
          <w:p w14:paraId="7A7B59C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busca el expediente</w:t>
            </w:r>
          </w:p>
        </w:tc>
      </w:tr>
      <w:tr w:rsidR="004540DF" w:rsidRPr="00E2340E" w14:paraId="7528EB64" w14:textId="77777777">
        <w:tc>
          <w:tcPr>
            <w:tcW w:w="2160" w:type="dxa"/>
          </w:tcPr>
          <w:p w14:paraId="6D8396E4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6C40A8A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número coincide con un expediente</w:t>
            </w:r>
          </w:p>
        </w:tc>
        <w:tc>
          <w:tcPr>
            <w:tcW w:w="2160" w:type="dxa"/>
          </w:tcPr>
          <w:p w14:paraId="07930A61" w14:textId="77777777" w:rsidR="004540DF" w:rsidRDefault="00000000">
            <w:r>
              <w:t>Ejecuto la búsqueda</w:t>
            </w:r>
          </w:p>
        </w:tc>
        <w:tc>
          <w:tcPr>
            <w:tcW w:w="2160" w:type="dxa"/>
          </w:tcPr>
          <w:p w14:paraId="2F01DA8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me redirige al detalle del expediente</w:t>
            </w:r>
          </w:p>
        </w:tc>
      </w:tr>
      <w:tr w:rsidR="004540DF" w:rsidRPr="00E2340E" w14:paraId="67CBBFAB" w14:textId="77777777">
        <w:tc>
          <w:tcPr>
            <w:tcW w:w="2160" w:type="dxa"/>
          </w:tcPr>
          <w:p w14:paraId="3DDB5BAE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235901E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número coincide parcialmente con varios</w:t>
            </w:r>
          </w:p>
        </w:tc>
        <w:tc>
          <w:tcPr>
            <w:tcW w:w="2160" w:type="dxa"/>
          </w:tcPr>
          <w:p w14:paraId="28AA864F" w14:textId="77777777" w:rsidR="004540DF" w:rsidRDefault="00000000">
            <w:r>
              <w:t>Ejecuto la búsqueda</w:t>
            </w:r>
          </w:p>
        </w:tc>
        <w:tc>
          <w:tcPr>
            <w:tcW w:w="2160" w:type="dxa"/>
          </w:tcPr>
          <w:p w14:paraId="30EF4F8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lista de resultados</w:t>
            </w:r>
          </w:p>
        </w:tc>
      </w:tr>
      <w:tr w:rsidR="004540DF" w:rsidRPr="00E2340E" w14:paraId="5D7F44D4" w14:textId="77777777">
        <w:tc>
          <w:tcPr>
            <w:tcW w:w="2160" w:type="dxa"/>
          </w:tcPr>
          <w:p w14:paraId="0E84EF19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1CD53BBF" w14:textId="77777777" w:rsidR="004540DF" w:rsidRDefault="00000000">
            <w:r>
              <w:t>No hay coincidencias</w:t>
            </w:r>
          </w:p>
        </w:tc>
        <w:tc>
          <w:tcPr>
            <w:tcW w:w="2160" w:type="dxa"/>
          </w:tcPr>
          <w:p w14:paraId="3B61C190" w14:textId="77777777" w:rsidR="004540DF" w:rsidRDefault="00000000">
            <w:r>
              <w:t>Ejecuto la búsqueda</w:t>
            </w:r>
          </w:p>
        </w:tc>
        <w:tc>
          <w:tcPr>
            <w:tcW w:w="2160" w:type="dxa"/>
          </w:tcPr>
          <w:p w14:paraId="304B8D7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"No se encontraron resultados"</w:t>
            </w:r>
          </w:p>
        </w:tc>
      </w:tr>
      <w:tr w:rsidR="004540DF" w14:paraId="794FFDBB" w14:textId="77777777">
        <w:tc>
          <w:tcPr>
            <w:tcW w:w="2160" w:type="dxa"/>
          </w:tcPr>
          <w:p w14:paraId="76806C1A" w14:textId="77777777" w:rsidR="004540DF" w:rsidRDefault="00000000">
            <w:r>
              <w:t>5</w:t>
            </w:r>
          </w:p>
        </w:tc>
        <w:tc>
          <w:tcPr>
            <w:tcW w:w="2160" w:type="dxa"/>
          </w:tcPr>
          <w:p w14:paraId="37C021A6" w14:textId="77777777" w:rsidR="004540DF" w:rsidRDefault="00000000">
            <w:r>
              <w:t>Tengo acceso limitado</w:t>
            </w:r>
          </w:p>
        </w:tc>
        <w:tc>
          <w:tcPr>
            <w:tcW w:w="2160" w:type="dxa"/>
          </w:tcPr>
          <w:p w14:paraId="60D7AF0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Busco un expediente de otro juzgado</w:t>
            </w:r>
          </w:p>
        </w:tc>
        <w:tc>
          <w:tcPr>
            <w:tcW w:w="2160" w:type="dxa"/>
          </w:tcPr>
          <w:p w14:paraId="4D636614" w14:textId="77777777" w:rsidR="004540DF" w:rsidRDefault="00000000">
            <w:r>
              <w:t>No aparece en resultados</w:t>
            </w:r>
          </w:p>
        </w:tc>
      </w:tr>
    </w:tbl>
    <w:p w14:paraId="0CC5E16D" w14:textId="77777777" w:rsidR="004540DF" w:rsidRDefault="00000000">
      <w:r>
        <w:rPr>
          <w:b/>
        </w:rPr>
        <w:t>Notas técnicas:</w:t>
      </w:r>
    </w:p>
    <w:p w14:paraId="1E65DB0E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Campo de búsqueda visible en el header (siempre accesible)</w:t>
      </w:r>
    </w:p>
    <w:p w14:paraId="4491745D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Búsqueda por coincidencia exacta y parcial (LIKE)</w:t>
      </w:r>
    </w:p>
    <w:p w14:paraId="1B29EA2E" w14:textId="77777777" w:rsidR="004540DF" w:rsidRDefault="00000000">
      <w:pPr>
        <w:pStyle w:val="Listaconvietas"/>
      </w:pPr>
      <w:r>
        <w:t>Respetar permisos del usuario</w:t>
      </w:r>
    </w:p>
    <w:p w14:paraId="3209AABF" w14:textId="77777777" w:rsidR="004540DF" w:rsidRDefault="00000000">
      <w:pPr>
        <w:pStyle w:val="Listaconvietas"/>
      </w:pPr>
      <w:r>
        <w:t>Registro en auditoría</w:t>
      </w:r>
    </w:p>
    <w:p w14:paraId="37E83887" w14:textId="77777777" w:rsidR="004540DF" w:rsidRDefault="004540DF"/>
    <w:p w14:paraId="62CD7665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F43FB58" w14:textId="77777777" w:rsidR="004540DF" w:rsidRDefault="004540DF"/>
    <w:p w14:paraId="6E0E6C6E" w14:textId="77777777" w:rsidR="004540DF" w:rsidRDefault="00000000">
      <w:pPr>
        <w:pStyle w:val="Ttulo3"/>
      </w:pPr>
      <w:bookmarkStart w:id="79" w:name="_Toc220191552"/>
      <w:r>
        <w:t>3.4.2 HU-013: Búsqueda Avanzada</w:t>
      </w:r>
      <w:bookmarkEnd w:id="79"/>
    </w:p>
    <w:p w14:paraId="3A62B5C4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15607F9" w14:textId="77777777">
        <w:tc>
          <w:tcPr>
            <w:tcW w:w="4320" w:type="dxa"/>
          </w:tcPr>
          <w:p w14:paraId="77E3F924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7FD9CB37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15986C9C" w14:textId="77777777">
        <w:tc>
          <w:tcPr>
            <w:tcW w:w="4320" w:type="dxa"/>
          </w:tcPr>
          <w:p w14:paraId="3C7CB333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16F379E8" w14:textId="77777777" w:rsidR="004540DF" w:rsidRDefault="00000000">
            <w:r>
              <w:t>HU-013</w:t>
            </w:r>
          </w:p>
        </w:tc>
      </w:tr>
      <w:tr w:rsidR="004540DF" w14:paraId="0C6C4AFD" w14:textId="77777777">
        <w:tc>
          <w:tcPr>
            <w:tcW w:w="4320" w:type="dxa"/>
          </w:tcPr>
          <w:p w14:paraId="138B6069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64FE5769" w14:textId="77777777" w:rsidR="004540DF" w:rsidRDefault="00000000">
            <w:r>
              <w:t>Búsqueda Avanzada</w:t>
            </w:r>
          </w:p>
        </w:tc>
      </w:tr>
      <w:tr w:rsidR="004540DF" w14:paraId="42B3C6E2" w14:textId="77777777">
        <w:tc>
          <w:tcPr>
            <w:tcW w:w="4320" w:type="dxa"/>
          </w:tcPr>
          <w:p w14:paraId="31857858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686696CB" w14:textId="77777777" w:rsidR="004540DF" w:rsidRDefault="00000000">
            <w:r>
              <w:t>Búsqueda</w:t>
            </w:r>
          </w:p>
        </w:tc>
      </w:tr>
      <w:tr w:rsidR="004540DF" w14:paraId="623D0673" w14:textId="77777777">
        <w:tc>
          <w:tcPr>
            <w:tcW w:w="4320" w:type="dxa"/>
          </w:tcPr>
          <w:p w14:paraId="05E19D7A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3B630ED6" w14:textId="77777777" w:rsidR="004540DF" w:rsidRDefault="00000000">
            <w:r>
              <w:t>Alta</w:t>
            </w:r>
          </w:p>
        </w:tc>
      </w:tr>
      <w:tr w:rsidR="004540DF" w14:paraId="0ACA08B2" w14:textId="77777777">
        <w:tc>
          <w:tcPr>
            <w:tcW w:w="4320" w:type="dxa"/>
          </w:tcPr>
          <w:p w14:paraId="5A2D5A65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18F1AEC2" w14:textId="77777777" w:rsidR="004540DF" w:rsidRDefault="00000000">
            <w:r>
              <w:t>5 puntos</w:t>
            </w:r>
          </w:p>
        </w:tc>
      </w:tr>
    </w:tbl>
    <w:p w14:paraId="03BC3B55" w14:textId="77777777" w:rsidR="004540DF" w:rsidRDefault="00000000">
      <w:r>
        <w:rPr>
          <w:b/>
        </w:rPr>
        <w:t>Historia:</w:t>
      </w:r>
    </w:p>
    <w:p w14:paraId="673CD4DD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del sistema**, quiero **buscar expedientes con múltiples filtros**, para **encontrar casos según criterios específicos**.</w:t>
      </w:r>
    </w:p>
    <w:p w14:paraId="23BF09D7" w14:textId="77777777" w:rsidR="004540DF" w:rsidRPr="00E2340E" w:rsidRDefault="004540DF">
      <w:pPr>
        <w:rPr>
          <w:lang w:val="es-GT"/>
        </w:rPr>
      </w:pPr>
    </w:p>
    <w:p w14:paraId="72E931A1" w14:textId="77777777" w:rsidR="004540DF" w:rsidRDefault="00000000">
      <w:r>
        <w:rPr>
          <w:b/>
        </w:rPr>
        <w:t>Criterios de Aceptación:</w:t>
      </w:r>
    </w:p>
    <w:p w14:paraId="7721D3F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13EF68FB" w14:textId="77777777">
        <w:tc>
          <w:tcPr>
            <w:tcW w:w="2160" w:type="dxa"/>
          </w:tcPr>
          <w:p w14:paraId="67CE7D54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77AAF96C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752F9260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3D0F6DAD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6765336A" w14:textId="77777777">
        <w:tc>
          <w:tcPr>
            <w:tcW w:w="2160" w:type="dxa"/>
          </w:tcPr>
          <w:p w14:paraId="629B2492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74D6E880" w14:textId="77777777" w:rsidR="004540DF" w:rsidRDefault="00000000">
            <w:r>
              <w:t>Estoy en búsqueda avanzada</w:t>
            </w:r>
          </w:p>
        </w:tc>
        <w:tc>
          <w:tcPr>
            <w:tcW w:w="2160" w:type="dxa"/>
          </w:tcPr>
          <w:p w14:paraId="73A2732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Aplico uno o más filtros y busco</w:t>
            </w:r>
          </w:p>
        </w:tc>
        <w:tc>
          <w:tcPr>
            <w:tcW w:w="2160" w:type="dxa"/>
          </w:tcPr>
          <w:p w14:paraId="3A298F2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expedientes que coinciden con todos los filtros</w:t>
            </w:r>
          </w:p>
        </w:tc>
      </w:tr>
      <w:tr w:rsidR="004540DF" w14:paraId="276AF9B2" w14:textId="77777777">
        <w:tc>
          <w:tcPr>
            <w:tcW w:w="2160" w:type="dxa"/>
          </w:tcPr>
          <w:p w14:paraId="30725375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2CF8833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Los resultados superan una página</w:t>
            </w:r>
          </w:p>
        </w:tc>
        <w:tc>
          <w:tcPr>
            <w:tcW w:w="2160" w:type="dxa"/>
          </w:tcPr>
          <w:p w14:paraId="54CE113F" w14:textId="77777777" w:rsidR="004540DF" w:rsidRDefault="00000000">
            <w:r>
              <w:t>Navego por resultados</w:t>
            </w:r>
          </w:p>
        </w:tc>
        <w:tc>
          <w:tcPr>
            <w:tcW w:w="2160" w:type="dxa"/>
          </w:tcPr>
          <w:p w14:paraId="00786FF0" w14:textId="77777777" w:rsidR="004540DF" w:rsidRDefault="00000000">
            <w:r>
              <w:t>Puedo paginar correctamente</w:t>
            </w:r>
          </w:p>
        </w:tc>
      </w:tr>
      <w:tr w:rsidR="004540DF" w:rsidRPr="00E2340E" w14:paraId="0730AB87" w14:textId="77777777">
        <w:tc>
          <w:tcPr>
            <w:tcW w:w="2160" w:type="dxa"/>
          </w:tcPr>
          <w:p w14:paraId="4DF9DB49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055E58A7" w14:textId="77777777" w:rsidR="004540DF" w:rsidRDefault="00000000">
            <w:r>
              <w:t>Tengo filtros aplicados</w:t>
            </w:r>
          </w:p>
        </w:tc>
        <w:tc>
          <w:tcPr>
            <w:tcW w:w="2160" w:type="dxa"/>
          </w:tcPr>
          <w:p w14:paraId="0F7BA14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Hago clic en "Limpiar filtros"</w:t>
            </w:r>
          </w:p>
        </w:tc>
        <w:tc>
          <w:tcPr>
            <w:tcW w:w="2160" w:type="dxa"/>
          </w:tcPr>
          <w:p w14:paraId="14E7443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Todos los filtros se resetean</w:t>
            </w:r>
          </w:p>
        </w:tc>
      </w:tr>
      <w:tr w:rsidR="004540DF" w:rsidRPr="00E2340E" w14:paraId="2E550D87" w14:textId="77777777">
        <w:tc>
          <w:tcPr>
            <w:tcW w:w="2160" w:type="dxa"/>
          </w:tcPr>
          <w:p w14:paraId="713120B3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04C057E3" w14:textId="77777777" w:rsidR="004540DF" w:rsidRDefault="00000000">
            <w:r>
              <w:t>Veo resultados</w:t>
            </w:r>
          </w:p>
        </w:tc>
        <w:tc>
          <w:tcPr>
            <w:tcW w:w="2160" w:type="dxa"/>
          </w:tcPr>
          <w:p w14:paraId="61F83F7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Hago clic en un expediente</w:t>
            </w:r>
          </w:p>
        </w:tc>
        <w:tc>
          <w:tcPr>
            <w:tcW w:w="2160" w:type="dxa"/>
          </w:tcPr>
          <w:p w14:paraId="0BA75AD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Navego al detalle del expediente</w:t>
            </w:r>
          </w:p>
        </w:tc>
      </w:tr>
      <w:tr w:rsidR="004540DF" w:rsidRPr="00E2340E" w14:paraId="5A7BBA3E" w14:textId="77777777">
        <w:tc>
          <w:tcPr>
            <w:tcW w:w="2160" w:type="dxa"/>
          </w:tcPr>
          <w:p w14:paraId="0FF4AD97" w14:textId="77777777" w:rsidR="004540DF" w:rsidRDefault="00000000">
            <w:r>
              <w:t>5</w:t>
            </w:r>
          </w:p>
        </w:tc>
        <w:tc>
          <w:tcPr>
            <w:tcW w:w="2160" w:type="dxa"/>
          </w:tcPr>
          <w:p w14:paraId="38B44083" w14:textId="77777777" w:rsidR="004540DF" w:rsidRDefault="00000000">
            <w:r>
              <w:t>No hay resultados</w:t>
            </w:r>
          </w:p>
        </w:tc>
        <w:tc>
          <w:tcPr>
            <w:tcW w:w="2160" w:type="dxa"/>
          </w:tcPr>
          <w:p w14:paraId="761BC671" w14:textId="77777777" w:rsidR="004540DF" w:rsidRDefault="00000000">
            <w:r>
              <w:t>Ejecuto búsqueda</w:t>
            </w:r>
          </w:p>
        </w:tc>
        <w:tc>
          <w:tcPr>
            <w:tcW w:w="2160" w:type="dxa"/>
          </w:tcPr>
          <w:p w14:paraId="2298C9A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"No se encontraron resultados"</w:t>
            </w:r>
          </w:p>
        </w:tc>
      </w:tr>
    </w:tbl>
    <w:p w14:paraId="57A4C26D" w14:textId="77777777" w:rsidR="004540DF" w:rsidRDefault="00000000">
      <w:r>
        <w:rPr>
          <w:b/>
        </w:rPr>
        <w:t>Filtros disponibles (5 esenciales):</w:t>
      </w:r>
    </w:p>
    <w:p w14:paraId="66C3AAA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F4E08FD" w14:textId="77777777">
        <w:tc>
          <w:tcPr>
            <w:tcW w:w="2880" w:type="dxa"/>
          </w:tcPr>
          <w:p w14:paraId="7B75FD49" w14:textId="77777777" w:rsidR="004540DF" w:rsidRDefault="00000000">
            <w:r>
              <w:rPr>
                <w:b/>
              </w:rPr>
              <w:t>Filtro</w:t>
            </w:r>
          </w:p>
        </w:tc>
        <w:tc>
          <w:tcPr>
            <w:tcW w:w="2880" w:type="dxa"/>
          </w:tcPr>
          <w:p w14:paraId="7882E40F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880" w:type="dxa"/>
          </w:tcPr>
          <w:p w14:paraId="50740E1B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72D44AE6" w14:textId="77777777">
        <w:tc>
          <w:tcPr>
            <w:tcW w:w="2880" w:type="dxa"/>
          </w:tcPr>
          <w:p w14:paraId="3FBB89F5" w14:textId="77777777" w:rsidR="004540DF" w:rsidRDefault="00000000">
            <w:r>
              <w:t>Número de expediente</w:t>
            </w:r>
          </w:p>
        </w:tc>
        <w:tc>
          <w:tcPr>
            <w:tcW w:w="2880" w:type="dxa"/>
          </w:tcPr>
          <w:p w14:paraId="18A850C0" w14:textId="77777777" w:rsidR="004540DF" w:rsidRDefault="00000000">
            <w:r>
              <w:t>Texto</w:t>
            </w:r>
          </w:p>
        </w:tc>
        <w:tc>
          <w:tcPr>
            <w:tcW w:w="2880" w:type="dxa"/>
          </w:tcPr>
          <w:p w14:paraId="0C2E99F0" w14:textId="77777777" w:rsidR="004540DF" w:rsidRDefault="00000000">
            <w:r>
              <w:t>Búsqueda parcial (contiene)</w:t>
            </w:r>
          </w:p>
        </w:tc>
      </w:tr>
      <w:tr w:rsidR="004540DF" w14:paraId="61B7DFD6" w14:textId="77777777">
        <w:tc>
          <w:tcPr>
            <w:tcW w:w="2880" w:type="dxa"/>
          </w:tcPr>
          <w:p w14:paraId="554A5B08" w14:textId="77777777" w:rsidR="004540DF" w:rsidRDefault="00000000">
            <w:r>
              <w:t>Tipo de proceso</w:t>
            </w:r>
          </w:p>
        </w:tc>
        <w:tc>
          <w:tcPr>
            <w:tcW w:w="2880" w:type="dxa"/>
          </w:tcPr>
          <w:p w14:paraId="209316F4" w14:textId="77777777" w:rsidR="004540DF" w:rsidRDefault="00000000">
            <w:r>
              <w:t>Selector</w:t>
            </w:r>
          </w:p>
        </w:tc>
        <w:tc>
          <w:tcPr>
            <w:tcW w:w="2880" w:type="dxa"/>
          </w:tcPr>
          <w:p w14:paraId="45E44856" w14:textId="77777777" w:rsidR="004540DF" w:rsidRDefault="00000000">
            <w:r>
              <w:t>Selección única</w:t>
            </w:r>
          </w:p>
        </w:tc>
      </w:tr>
      <w:tr w:rsidR="004540DF" w14:paraId="39C6E42A" w14:textId="77777777">
        <w:tc>
          <w:tcPr>
            <w:tcW w:w="2880" w:type="dxa"/>
          </w:tcPr>
          <w:p w14:paraId="6612F15A" w14:textId="77777777" w:rsidR="004540DF" w:rsidRDefault="00000000">
            <w:r>
              <w:t>Juzgado</w:t>
            </w:r>
          </w:p>
        </w:tc>
        <w:tc>
          <w:tcPr>
            <w:tcW w:w="2880" w:type="dxa"/>
          </w:tcPr>
          <w:p w14:paraId="7FC1F703" w14:textId="77777777" w:rsidR="004540DF" w:rsidRDefault="00000000">
            <w:r>
              <w:t>Selector</w:t>
            </w:r>
          </w:p>
        </w:tc>
        <w:tc>
          <w:tcPr>
            <w:tcW w:w="2880" w:type="dxa"/>
          </w:tcPr>
          <w:p w14:paraId="4F2E2ED1" w14:textId="77777777" w:rsidR="004540DF" w:rsidRDefault="00000000">
            <w:r>
              <w:t>Selección única</w:t>
            </w:r>
          </w:p>
        </w:tc>
      </w:tr>
      <w:tr w:rsidR="004540DF" w14:paraId="1F236786" w14:textId="77777777">
        <w:tc>
          <w:tcPr>
            <w:tcW w:w="2880" w:type="dxa"/>
          </w:tcPr>
          <w:p w14:paraId="1E2BE9BD" w14:textId="77777777" w:rsidR="004540DF" w:rsidRDefault="00000000">
            <w:r>
              <w:t>Estado</w:t>
            </w:r>
          </w:p>
        </w:tc>
        <w:tc>
          <w:tcPr>
            <w:tcW w:w="2880" w:type="dxa"/>
          </w:tcPr>
          <w:p w14:paraId="15B2C045" w14:textId="77777777" w:rsidR="004540DF" w:rsidRDefault="00000000">
            <w:r>
              <w:t>Selector</w:t>
            </w:r>
          </w:p>
        </w:tc>
        <w:tc>
          <w:tcPr>
            <w:tcW w:w="2880" w:type="dxa"/>
          </w:tcPr>
          <w:p w14:paraId="0586CAEC" w14:textId="77777777" w:rsidR="004540DF" w:rsidRDefault="00000000">
            <w:r>
              <w:t>Selección única</w:t>
            </w:r>
          </w:p>
        </w:tc>
      </w:tr>
      <w:tr w:rsidR="004540DF" w14:paraId="575CDA38" w14:textId="77777777">
        <w:tc>
          <w:tcPr>
            <w:tcW w:w="2880" w:type="dxa"/>
          </w:tcPr>
          <w:p w14:paraId="2C474477" w14:textId="77777777" w:rsidR="004540DF" w:rsidRDefault="00000000">
            <w:r>
              <w:lastRenderedPageBreak/>
              <w:t>Fecha de inicio</w:t>
            </w:r>
          </w:p>
        </w:tc>
        <w:tc>
          <w:tcPr>
            <w:tcW w:w="2880" w:type="dxa"/>
          </w:tcPr>
          <w:p w14:paraId="451A5954" w14:textId="77777777" w:rsidR="004540DF" w:rsidRDefault="00000000">
            <w:r>
              <w:t>Rango</w:t>
            </w:r>
          </w:p>
        </w:tc>
        <w:tc>
          <w:tcPr>
            <w:tcW w:w="2880" w:type="dxa"/>
          </w:tcPr>
          <w:p w14:paraId="1EE1CC07" w14:textId="77777777" w:rsidR="004540DF" w:rsidRDefault="00000000">
            <w:r>
              <w:t>Desde - Hasta</w:t>
            </w:r>
          </w:p>
        </w:tc>
      </w:tr>
    </w:tbl>
    <w:p w14:paraId="202C8098" w14:textId="77777777" w:rsidR="004540DF" w:rsidRDefault="00000000">
      <w:r>
        <w:rPr>
          <w:b/>
        </w:rPr>
        <w:t>Notas técnicas:</w:t>
      </w:r>
    </w:p>
    <w:p w14:paraId="664E106C" w14:textId="77777777" w:rsidR="004540DF" w:rsidRDefault="00000000">
      <w:pPr>
        <w:pStyle w:val="Listaconvietas"/>
      </w:pPr>
      <w:r>
        <w:t>Filtros combinados con AND</w:t>
      </w:r>
    </w:p>
    <w:p w14:paraId="5BD8EAD4" w14:textId="77777777" w:rsidR="004540DF" w:rsidRDefault="00000000">
      <w:pPr>
        <w:pStyle w:val="Listaconvietas"/>
      </w:pPr>
      <w:r>
        <w:t>Resultados paginados (10, 25, 50)</w:t>
      </w:r>
    </w:p>
    <w:p w14:paraId="2BB5C0ED" w14:textId="77777777" w:rsidR="004540DF" w:rsidRDefault="00000000">
      <w:pPr>
        <w:pStyle w:val="Listaconvietas"/>
      </w:pPr>
      <w:r>
        <w:t>Ordenamiento por columnas</w:t>
      </w:r>
    </w:p>
    <w:p w14:paraId="76B70BE0" w14:textId="77777777" w:rsidR="004540DF" w:rsidRDefault="00000000">
      <w:pPr>
        <w:pStyle w:val="Listaconvietas"/>
      </w:pPr>
      <w:r>
        <w:t>Respetar permisos del usuario</w:t>
      </w:r>
    </w:p>
    <w:p w14:paraId="674F9106" w14:textId="77777777" w:rsidR="004540DF" w:rsidRDefault="00000000">
      <w:pPr>
        <w:pStyle w:val="Listaconvietas"/>
      </w:pPr>
      <w:r>
        <w:t>Registro en auditoría</w:t>
      </w:r>
    </w:p>
    <w:p w14:paraId="727B8EBC" w14:textId="77777777" w:rsidR="004540DF" w:rsidRDefault="004540DF"/>
    <w:p w14:paraId="091FB04C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1FBAF99A" w14:textId="77777777" w:rsidR="004540DF" w:rsidRDefault="004540DF"/>
    <w:p w14:paraId="63063FF1" w14:textId="77777777" w:rsidR="004540DF" w:rsidRDefault="00000000">
      <w:pPr>
        <w:pStyle w:val="Ttulo2"/>
      </w:pPr>
      <w:bookmarkStart w:id="80" w:name="_Toc220191553"/>
      <w:r>
        <w:t>3.5 Épica: Integración SGT</w:t>
      </w:r>
      <w:bookmarkEnd w:id="80"/>
    </w:p>
    <w:p w14:paraId="01CFE6D5" w14:textId="77777777" w:rsidR="004540DF" w:rsidRDefault="004540DF"/>
    <w:p w14:paraId="1FD72A89" w14:textId="77777777" w:rsidR="004540DF" w:rsidRDefault="00000000">
      <w:pPr>
        <w:pStyle w:val="Ttulo3"/>
      </w:pPr>
      <w:bookmarkStart w:id="81" w:name="_Toc220191554"/>
      <w:r>
        <w:t>3.5.1 HU-014: Consultar SGTv1</w:t>
      </w:r>
      <w:bookmarkEnd w:id="81"/>
    </w:p>
    <w:p w14:paraId="1C87833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33E2F27D" w14:textId="77777777">
        <w:tc>
          <w:tcPr>
            <w:tcW w:w="4320" w:type="dxa"/>
          </w:tcPr>
          <w:p w14:paraId="15C2B838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6A21F5E3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19AABC09" w14:textId="77777777">
        <w:tc>
          <w:tcPr>
            <w:tcW w:w="4320" w:type="dxa"/>
          </w:tcPr>
          <w:p w14:paraId="247D63E7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796E5B1F" w14:textId="77777777" w:rsidR="004540DF" w:rsidRDefault="00000000">
            <w:r>
              <w:t>HU-014</w:t>
            </w:r>
          </w:p>
        </w:tc>
      </w:tr>
      <w:tr w:rsidR="004540DF" w14:paraId="52B05E67" w14:textId="77777777">
        <w:tc>
          <w:tcPr>
            <w:tcW w:w="4320" w:type="dxa"/>
          </w:tcPr>
          <w:p w14:paraId="45FC5DD7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7DA8E043" w14:textId="77777777" w:rsidR="004540DF" w:rsidRDefault="00000000">
            <w:r>
              <w:t>Consultar SGTv1</w:t>
            </w:r>
          </w:p>
        </w:tc>
      </w:tr>
      <w:tr w:rsidR="004540DF" w14:paraId="7368915B" w14:textId="77777777">
        <w:tc>
          <w:tcPr>
            <w:tcW w:w="4320" w:type="dxa"/>
          </w:tcPr>
          <w:p w14:paraId="53227D31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6D29B097" w14:textId="77777777" w:rsidR="004540DF" w:rsidRDefault="00000000">
            <w:r>
              <w:t>Integración SGT</w:t>
            </w:r>
          </w:p>
        </w:tc>
      </w:tr>
      <w:tr w:rsidR="004540DF" w14:paraId="07635378" w14:textId="77777777">
        <w:tc>
          <w:tcPr>
            <w:tcW w:w="4320" w:type="dxa"/>
          </w:tcPr>
          <w:p w14:paraId="0D9D3DAF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64540C28" w14:textId="77777777" w:rsidR="004540DF" w:rsidRDefault="00000000">
            <w:r>
              <w:t>Alta</w:t>
            </w:r>
          </w:p>
        </w:tc>
      </w:tr>
      <w:tr w:rsidR="004540DF" w14:paraId="730A7D9A" w14:textId="77777777">
        <w:tc>
          <w:tcPr>
            <w:tcW w:w="4320" w:type="dxa"/>
          </w:tcPr>
          <w:p w14:paraId="0885DC84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12697718" w14:textId="77777777" w:rsidR="004540DF" w:rsidRDefault="00000000">
            <w:r>
              <w:t>4 puntos</w:t>
            </w:r>
          </w:p>
        </w:tc>
      </w:tr>
    </w:tbl>
    <w:p w14:paraId="74816B63" w14:textId="77777777" w:rsidR="004540DF" w:rsidRDefault="00000000">
      <w:r>
        <w:rPr>
          <w:b/>
        </w:rPr>
        <w:t>Historia:</w:t>
      </w:r>
    </w:p>
    <w:p w14:paraId="2401AB47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del sistema**, quiero **consultar información de expedientes en SGTv1**, para **ver datos históricos del sistema legado**.</w:t>
      </w:r>
    </w:p>
    <w:p w14:paraId="6F149570" w14:textId="77777777" w:rsidR="004540DF" w:rsidRPr="00E2340E" w:rsidRDefault="004540DF">
      <w:pPr>
        <w:rPr>
          <w:lang w:val="es-GT"/>
        </w:rPr>
      </w:pPr>
    </w:p>
    <w:p w14:paraId="03B5D0F1" w14:textId="77777777" w:rsidR="004540DF" w:rsidRDefault="00000000">
      <w:r>
        <w:rPr>
          <w:b/>
        </w:rPr>
        <w:t>Criterios de Aceptación:</w:t>
      </w:r>
    </w:p>
    <w:p w14:paraId="711D6CB6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077B524D" w14:textId="77777777">
        <w:tc>
          <w:tcPr>
            <w:tcW w:w="2160" w:type="dxa"/>
          </w:tcPr>
          <w:p w14:paraId="10E0870B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10A96D77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4ED9381C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7E4A67C1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55F5C443" w14:textId="77777777">
        <w:tc>
          <w:tcPr>
            <w:tcW w:w="2160" w:type="dxa"/>
          </w:tcPr>
          <w:p w14:paraId="2110F8C4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232431C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el detalle de un expediente</w:t>
            </w:r>
          </w:p>
        </w:tc>
        <w:tc>
          <w:tcPr>
            <w:tcW w:w="2160" w:type="dxa"/>
          </w:tcPr>
          <w:p w14:paraId="3E973A9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Hago clic en "Consultar en SGT" e ingreso un número</w:t>
            </w:r>
          </w:p>
        </w:tc>
        <w:tc>
          <w:tcPr>
            <w:tcW w:w="2160" w:type="dxa"/>
          </w:tcPr>
          <w:p w14:paraId="4AAFD11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busca en SGTv1</w:t>
            </w:r>
          </w:p>
        </w:tc>
      </w:tr>
      <w:tr w:rsidR="004540DF" w:rsidRPr="00E2340E" w14:paraId="7EC3B2B8" w14:textId="77777777">
        <w:tc>
          <w:tcPr>
            <w:tcW w:w="2160" w:type="dxa"/>
          </w:tcPr>
          <w:p w14:paraId="507714CE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0366143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expediente existe en SGTv1</w:t>
            </w:r>
          </w:p>
        </w:tc>
        <w:tc>
          <w:tcPr>
            <w:tcW w:w="2160" w:type="dxa"/>
          </w:tcPr>
          <w:p w14:paraId="7E21E1E8" w14:textId="77777777" w:rsidR="004540DF" w:rsidRDefault="00000000">
            <w:r>
              <w:t>Veo los resultados</w:t>
            </w:r>
          </w:p>
        </w:tc>
        <w:tc>
          <w:tcPr>
            <w:tcW w:w="2160" w:type="dxa"/>
          </w:tcPr>
          <w:p w14:paraId="74E48B5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 muestran los datos con etiqueta "Fuente: SGTv1"</w:t>
            </w:r>
          </w:p>
        </w:tc>
      </w:tr>
      <w:tr w:rsidR="004540DF" w:rsidRPr="00E2340E" w14:paraId="1DCAEC39" w14:textId="77777777">
        <w:tc>
          <w:tcPr>
            <w:tcW w:w="2160" w:type="dxa"/>
          </w:tcPr>
          <w:p w14:paraId="34AC3CBF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4EA3479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expediente no existe en SGTv1</w:t>
            </w:r>
          </w:p>
        </w:tc>
        <w:tc>
          <w:tcPr>
            <w:tcW w:w="2160" w:type="dxa"/>
          </w:tcPr>
          <w:p w14:paraId="68FF8F9A" w14:textId="77777777" w:rsidR="004540DF" w:rsidRDefault="00000000">
            <w:r>
              <w:t>Veo los resultados</w:t>
            </w:r>
          </w:p>
        </w:tc>
        <w:tc>
          <w:tcPr>
            <w:tcW w:w="2160" w:type="dxa"/>
          </w:tcPr>
          <w:p w14:paraId="2F34F5E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 xml:space="preserve">El sistema muestra "No encontrado en </w:t>
            </w:r>
            <w:r w:rsidRPr="00E2340E">
              <w:rPr>
                <w:lang w:val="es-GT"/>
              </w:rPr>
              <w:lastRenderedPageBreak/>
              <w:t>SGTv1"</w:t>
            </w:r>
          </w:p>
        </w:tc>
      </w:tr>
      <w:tr w:rsidR="004540DF" w:rsidRPr="00E2340E" w14:paraId="47E8F76E" w14:textId="77777777">
        <w:tc>
          <w:tcPr>
            <w:tcW w:w="2160" w:type="dxa"/>
          </w:tcPr>
          <w:p w14:paraId="0CD514DC" w14:textId="77777777" w:rsidR="004540DF" w:rsidRDefault="00000000">
            <w:r>
              <w:lastRenderedPageBreak/>
              <w:t>4</w:t>
            </w:r>
          </w:p>
        </w:tc>
        <w:tc>
          <w:tcPr>
            <w:tcW w:w="2160" w:type="dxa"/>
          </w:tcPr>
          <w:p w14:paraId="658E00B4" w14:textId="77777777" w:rsidR="004540DF" w:rsidRDefault="00000000">
            <w:r>
              <w:t>SGTv1 no está disponible</w:t>
            </w:r>
          </w:p>
        </w:tc>
        <w:tc>
          <w:tcPr>
            <w:tcW w:w="2160" w:type="dxa"/>
          </w:tcPr>
          <w:p w14:paraId="13BDEFDB" w14:textId="77777777" w:rsidR="004540DF" w:rsidRDefault="00000000">
            <w:r>
              <w:t>Intento consultar</w:t>
            </w:r>
          </w:p>
        </w:tc>
        <w:tc>
          <w:tcPr>
            <w:tcW w:w="2160" w:type="dxa"/>
          </w:tcPr>
          <w:p w14:paraId="78A75EB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"Sistema SGTv1 no disponible"</w:t>
            </w:r>
          </w:p>
        </w:tc>
      </w:tr>
      <w:tr w:rsidR="004540DF" w:rsidRPr="00E2340E" w14:paraId="2536963E" w14:textId="77777777">
        <w:tc>
          <w:tcPr>
            <w:tcW w:w="2160" w:type="dxa"/>
          </w:tcPr>
          <w:p w14:paraId="4F692149" w14:textId="77777777" w:rsidR="004540DF" w:rsidRDefault="00000000">
            <w:r>
              <w:t>5</w:t>
            </w:r>
          </w:p>
        </w:tc>
        <w:tc>
          <w:tcPr>
            <w:tcW w:w="2160" w:type="dxa"/>
          </w:tcPr>
          <w:p w14:paraId="0F2EBDB2" w14:textId="77777777" w:rsidR="004540DF" w:rsidRDefault="00000000">
            <w:r>
              <w:t>Encuentro datos en SGTv1</w:t>
            </w:r>
          </w:p>
        </w:tc>
        <w:tc>
          <w:tcPr>
            <w:tcW w:w="2160" w:type="dxa"/>
          </w:tcPr>
          <w:p w14:paraId="0F3016C8" w14:textId="77777777" w:rsidR="004540DF" w:rsidRDefault="00000000">
            <w:r>
              <w:t>Hago clic en "Vincular"</w:t>
            </w:r>
          </w:p>
        </w:tc>
        <w:tc>
          <w:tcPr>
            <w:tcW w:w="2160" w:type="dxa"/>
          </w:tcPr>
          <w:p w14:paraId="42E6A43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expediente SGED queda vinculado a la referencia SGTv1</w:t>
            </w:r>
          </w:p>
        </w:tc>
      </w:tr>
    </w:tbl>
    <w:p w14:paraId="3A2E8E35" w14:textId="77777777" w:rsidR="004540DF" w:rsidRDefault="00000000">
      <w:r>
        <w:rPr>
          <w:b/>
        </w:rPr>
        <w:t>Datos mostrados de SGTv1:</w:t>
      </w:r>
    </w:p>
    <w:p w14:paraId="27125E3F" w14:textId="77777777" w:rsidR="004540DF" w:rsidRDefault="00000000">
      <w:pPr>
        <w:pStyle w:val="Listaconvietas"/>
      </w:pPr>
      <w:r>
        <w:t>Número de expediente</w:t>
      </w:r>
    </w:p>
    <w:p w14:paraId="06B66C4F" w14:textId="77777777" w:rsidR="004540DF" w:rsidRDefault="00000000">
      <w:pPr>
        <w:pStyle w:val="Listaconvietas"/>
      </w:pPr>
      <w:r>
        <w:t>Tipo de proceso</w:t>
      </w:r>
    </w:p>
    <w:p w14:paraId="1F65C8E0" w14:textId="77777777" w:rsidR="004540DF" w:rsidRDefault="00000000">
      <w:pPr>
        <w:pStyle w:val="Listaconvietas"/>
      </w:pPr>
      <w:r>
        <w:t>Juzgado</w:t>
      </w:r>
    </w:p>
    <w:p w14:paraId="1ED7F95E" w14:textId="77777777" w:rsidR="004540DF" w:rsidRDefault="00000000">
      <w:pPr>
        <w:pStyle w:val="Listaconvietas"/>
      </w:pPr>
      <w:r>
        <w:t>Estado</w:t>
      </w:r>
    </w:p>
    <w:p w14:paraId="5E864345" w14:textId="77777777" w:rsidR="004540DF" w:rsidRDefault="00000000">
      <w:pPr>
        <w:pStyle w:val="Listaconvietas"/>
      </w:pPr>
      <w:r>
        <w:t>Fecha de ingreso</w:t>
      </w:r>
    </w:p>
    <w:p w14:paraId="5FCF89C7" w14:textId="77777777" w:rsidR="004540DF" w:rsidRDefault="004540DF"/>
    <w:p w14:paraId="37E57DB9" w14:textId="77777777" w:rsidR="004540DF" w:rsidRDefault="00000000">
      <w:r>
        <w:rPr>
          <w:b/>
        </w:rPr>
        <w:t>Notas técnicas:</w:t>
      </w:r>
    </w:p>
    <w:p w14:paraId="7A14E14B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Conexión read-only a base de datos Oracle SGTv1</w:t>
      </w:r>
    </w:p>
    <w:p w14:paraId="0E13F834" w14:textId="77777777" w:rsidR="004540DF" w:rsidRDefault="00000000">
      <w:pPr>
        <w:pStyle w:val="Listaconvietas"/>
      </w:pPr>
      <w:r>
        <w:t>Timeout de conexión: 5 segundos</w:t>
      </w:r>
    </w:p>
    <w:p w14:paraId="2F25A368" w14:textId="77777777" w:rsidR="004540DF" w:rsidRDefault="00000000">
      <w:pPr>
        <w:pStyle w:val="Listaconvietas"/>
      </w:pPr>
      <w:r>
        <w:t>Cache de consultas: 5 minutos</w:t>
      </w:r>
    </w:p>
    <w:p w14:paraId="51FA8F51" w14:textId="77777777" w:rsidR="004540DF" w:rsidRDefault="00000000">
      <w:pPr>
        <w:pStyle w:val="Listaconvietas"/>
      </w:pPr>
      <w:r>
        <w:t>Registro en auditoría</w:t>
      </w:r>
    </w:p>
    <w:p w14:paraId="1458FBA8" w14:textId="77777777" w:rsidR="004540DF" w:rsidRDefault="004540DF"/>
    <w:p w14:paraId="34BB1EB8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099645A6" w14:textId="77777777" w:rsidR="004540DF" w:rsidRDefault="004540DF"/>
    <w:p w14:paraId="64FAABBF" w14:textId="77777777" w:rsidR="004540DF" w:rsidRDefault="00000000">
      <w:pPr>
        <w:pStyle w:val="Ttulo3"/>
      </w:pPr>
      <w:bookmarkStart w:id="82" w:name="_Toc220191555"/>
      <w:r>
        <w:t>3.5.2 HU-015: Consultar SGTv2</w:t>
      </w:r>
      <w:bookmarkEnd w:id="82"/>
    </w:p>
    <w:p w14:paraId="7F9BB24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EB54B0A" w14:textId="77777777">
        <w:tc>
          <w:tcPr>
            <w:tcW w:w="4320" w:type="dxa"/>
          </w:tcPr>
          <w:p w14:paraId="13140DBD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035FD684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94CEA66" w14:textId="77777777">
        <w:tc>
          <w:tcPr>
            <w:tcW w:w="4320" w:type="dxa"/>
          </w:tcPr>
          <w:p w14:paraId="5C0C843D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673A0E8B" w14:textId="77777777" w:rsidR="004540DF" w:rsidRDefault="00000000">
            <w:r>
              <w:t>HU-015</w:t>
            </w:r>
          </w:p>
        </w:tc>
      </w:tr>
      <w:tr w:rsidR="004540DF" w14:paraId="54616849" w14:textId="77777777">
        <w:tc>
          <w:tcPr>
            <w:tcW w:w="4320" w:type="dxa"/>
          </w:tcPr>
          <w:p w14:paraId="56C92737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7DF252DA" w14:textId="77777777" w:rsidR="004540DF" w:rsidRDefault="00000000">
            <w:r>
              <w:t>Consultar SGTv2</w:t>
            </w:r>
          </w:p>
        </w:tc>
      </w:tr>
      <w:tr w:rsidR="004540DF" w14:paraId="69B3631B" w14:textId="77777777">
        <w:tc>
          <w:tcPr>
            <w:tcW w:w="4320" w:type="dxa"/>
          </w:tcPr>
          <w:p w14:paraId="37EA925C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3CFDA518" w14:textId="77777777" w:rsidR="004540DF" w:rsidRDefault="00000000">
            <w:r>
              <w:t>Integración SGT</w:t>
            </w:r>
          </w:p>
        </w:tc>
      </w:tr>
      <w:tr w:rsidR="004540DF" w14:paraId="3B89042D" w14:textId="77777777">
        <w:tc>
          <w:tcPr>
            <w:tcW w:w="4320" w:type="dxa"/>
          </w:tcPr>
          <w:p w14:paraId="21EDF766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4138CFCF" w14:textId="77777777" w:rsidR="004540DF" w:rsidRDefault="00000000">
            <w:r>
              <w:t>Alta</w:t>
            </w:r>
          </w:p>
        </w:tc>
      </w:tr>
      <w:tr w:rsidR="004540DF" w14:paraId="0A0A704A" w14:textId="77777777">
        <w:tc>
          <w:tcPr>
            <w:tcW w:w="4320" w:type="dxa"/>
          </w:tcPr>
          <w:p w14:paraId="1272133C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3D5892F4" w14:textId="77777777" w:rsidR="004540DF" w:rsidRDefault="00000000">
            <w:r>
              <w:t>4 puntos</w:t>
            </w:r>
          </w:p>
        </w:tc>
      </w:tr>
    </w:tbl>
    <w:p w14:paraId="4D826B99" w14:textId="77777777" w:rsidR="004540DF" w:rsidRDefault="00000000">
      <w:r>
        <w:rPr>
          <w:b/>
        </w:rPr>
        <w:t>Historia:</w:t>
      </w:r>
    </w:p>
    <w:p w14:paraId="1F66A693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**usuario del sistema**, quiero **consultar información de expedientes en SGTv2**, para **ver datos actuales del sistema de gestión**.</w:t>
      </w:r>
    </w:p>
    <w:p w14:paraId="40110EA6" w14:textId="77777777" w:rsidR="004540DF" w:rsidRPr="00E2340E" w:rsidRDefault="004540DF">
      <w:pPr>
        <w:rPr>
          <w:lang w:val="es-GT"/>
        </w:rPr>
      </w:pPr>
    </w:p>
    <w:p w14:paraId="696BC773" w14:textId="77777777" w:rsidR="004540DF" w:rsidRDefault="00000000">
      <w:r>
        <w:rPr>
          <w:b/>
        </w:rPr>
        <w:lastRenderedPageBreak/>
        <w:t>Criterios de Aceptación:</w:t>
      </w:r>
    </w:p>
    <w:p w14:paraId="66CF7C1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6A4D39CF" w14:textId="77777777">
        <w:tc>
          <w:tcPr>
            <w:tcW w:w="2160" w:type="dxa"/>
          </w:tcPr>
          <w:p w14:paraId="40D94F9C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6BCFDCCD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2056891B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32D68230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5DE93F0C" w14:textId="77777777">
        <w:tc>
          <w:tcPr>
            <w:tcW w:w="2160" w:type="dxa"/>
          </w:tcPr>
          <w:p w14:paraId="2FAFBA41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0389135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Estoy en el detalle de un expediente</w:t>
            </w:r>
          </w:p>
        </w:tc>
        <w:tc>
          <w:tcPr>
            <w:tcW w:w="2160" w:type="dxa"/>
          </w:tcPr>
          <w:p w14:paraId="3CB81EF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Hago clic en "Consultar en SGT" e ingreso un número</w:t>
            </w:r>
          </w:p>
        </w:tc>
        <w:tc>
          <w:tcPr>
            <w:tcW w:w="2160" w:type="dxa"/>
          </w:tcPr>
          <w:p w14:paraId="7E88B73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busca primero en SGTv2</w:t>
            </w:r>
          </w:p>
        </w:tc>
      </w:tr>
      <w:tr w:rsidR="004540DF" w:rsidRPr="00E2340E" w14:paraId="4B2FBF63" w14:textId="77777777">
        <w:tc>
          <w:tcPr>
            <w:tcW w:w="2160" w:type="dxa"/>
          </w:tcPr>
          <w:p w14:paraId="5824A49F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10CC4BD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expediente existe en SGTv2</w:t>
            </w:r>
          </w:p>
        </w:tc>
        <w:tc>
          <w:tcPr>
            <w:tcW w:w="2160" w:type="dxa"/>
          </w:tcPr>
          <w:p w14:paraId="088750E7" w14:textId="77777777" w:rsidR="004540DF" w:rsidRDefault="00000000">
            <w:r>
              <w:t>Veo los resultados</w:t>
            </w:r>
          </w:p>
        </w:tc>
        <w:tc>
          <w:tcPr>
            <w:tcW w:w="2160" w:type="dxa"/>
          </w:tcPr>
          <w:p w14:paraId="4A376BC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 muestran los datos con etiqueta "Fuente: SGTv2"</w:t>
            </w:r>
          </w:p>
        </w:tc>
      </w:tr>
      <w:tr w:rsidR="004540DF" w:rsidRPr="00E2340E" w14:paraId="578D68E0" w14:textId="77777777">
        <w:tc>
          <w:tcPr>
            <w:tcW w:w="2160" w:type="dxa"/>
          </w:tcPr>
          <w:p w14:paraId="01CE14FB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5A0796C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expediente no existe en SGTv2 pero sí en SGTv1</w:t>
            </w:r>
          </w:p>
        </w:tc>
        <w:tc>
          <w:tcPr>
            <w:tcW w:w="2160" w:type="dxa"/>
          </w:tcPr>
          <w:p w14:paraId="702F6572" w14:textId="77777777" w:rsidR="004540DF" w:rsidRDefault="00000000">
            <w:r>
              <w:t>Veo los resultados</w:t>
            </w:r>
          </w:p>
        </w:tc>
        <w:tc>
          <w:tcPr>
            <w:tcW w:w="2160" w:type="dxa"/>
          </w:tcPr>
          <w:p w14:paraId="6553B68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datos de SGTv1 como alternativa</w:t>
            </w:r>
          </w:p>
        </w:tc>
      </w:tr>
      <w:tr w:rsidR="004540DF" w:rsidRPr="00E2340E" w14:paraId="5C0A6C8A" w14:textId="77777777">
        <w:tc>
          <w:tcPr>
            <w:tcW w:w="2160" w:type="dxa"/>
          </w:tcPr>
          <w:p w14:paraId="66FD366F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1B1E3118" w14:textId="77777777" w:rsidR="004540DF" w:rsidRDefault="00000000">
            <w:r>
              <w:t>Encuentro datos en SGTv2</w:t>
            </w:r>
          </w:p>
        </w:tc>
        <w:tc>
          <w:tcPr>
            <w:tcW w:w="2160" w:type="dxa"/>
          </w:tcPr>
          <w:p w14:paraId="704E275A" w14:textId="77777777" w:rsidR="004540DF" w:rsidRDefault="00000000">
            <w:r>
              <w:t>Hago clic en "Vincular"</w:t>
            </w:r>
          </w:p>
        </w:tc>
        <w:tc>
          <w:tcPr>
            <w:tcW w:w="2160" w:type="dxa"/>
          </w:tcPr>
          <w:p w14:paraId="0148AC6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expediente SGED queda vinculado a la referencia SGTv2</w:t>
            </w:r>
          </w:p>
        </w:tc>
      </w:tr>
    </w:tbl>
    <w:p w14:paraId="16F2DFC6" w14:textId="77777777" w:rsidR="004540DF" w:rsidRDefault="00000000">
      <w:r>
        <w:rPr>
          <w:b/>
        </w:rPr>
        <w:t>Notas técnicas:</w:t>
      </w:r>
    </w:p>
    <w:p w14:paraId="7E7F749C" w14:textId="77777777" w:rsidR="004540DF" w:rsidRDefault="00000000">
      <w:pPr>
        <w:pStyle w:val="Listaconvietas"/>
      </w:pPr>
      <w:r>
        <w:t>Prioridad: SGTv2 sobre SGTv1</w:t>
      </w:r>
    </w:p>
    <w:p w14:paraId="7AA98206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Misma estructura de conexión que SGTv1</w:t>
      </w:r>
    </w:p>
    <w:p w14:paraId="53EE1C09" w14:textId="77777777" w:rsidR="004540DF" w:rsidRDefault="00000000">
      <w:pPr>
        <w:pStyle w:val="Listaconvietas"/>
      </w:pPr>
      <w:r>
        <w:t>Registro en auditoría</w:t>
      </w:r>
    </w:p>
    <w:p w14:paraId="70B668D9" w14:textId="77777777" w:rsidR="004540DF" w:rsidRDefault="004540DF"/>
    <w:p w14:paraId="20E13609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AE2ABA4" w14:textId="77777777" w:rsidR="004540DF" w:rsidRDefault="004540DF"/>
    <w:p w14:paraId="64DFB181" w14:textId="77777777" w:rsidR="004540DF" w:rsidRDefault="00000000">
      <w:pPr>
        <w:pStyle w:val="Ttulo2"/>
      </w:pPr>
      <w:bookmarkStart w:id="83" w:name="_Toc220191556"/>
      <w:r>
        <w:t>3.6 Épica: Administración</w:t>
      </w:r>
      <w:bookmarkEnd w:id="83"/>
    </w:p>
    <w:p w14:paraId="74A996AC" w14:textId="77777777" w:rsidR="004540DF" w:rsidRDefault="004540DF"/>
    <w:p w14:paraId="29064B82" w14:textId="77777777" w:rsidR="004540DF" w:rsidRDefault="00000000">
      <w:pPr>
        <w:pStyle w:val="Ttulo3"/>
      </w:pPr>
      <w:bookmarkStart w:id="84" w:name="_Toc220191557"/>
      <w:r>
        <w:t>3.6.1 HU-016: Gestión de Usuarios</w:t>
      </w:r>
      <w:bookmarkEnd w:id="84"/>
    </w:p>
    <w:p w14:paraId="718B79F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3E0211C" w14:textId="77777777">
        <w:tc>
          <w:tcPr>
            <w:tcW w:w="4320" w:type="dxa"/>
          </w:tcPr>
          <w:p w14:paraId="0ED3CEDB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6EB3696B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D337A9F" w14:textId="77777777">
        <w:tc>
          <w:tcPr>
            <w:tcW w:w="4320" w:type="dxa"/>
          </w:tcPr>
          <w:p w14:paraId="78631718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0C79F187" w14:textId="77777777" w:rsidR="004540DF" w:rsidRDefault="00000000">
            <w:r>
              <w:t>HU-016</w:t>
            </w:r>
          </w:p>
        </w:tc>
      </w:tr>
      <w:tr w:rsidR="004540DF" w14:paraId="23B9CAD7" w14:textId="77777777">
        <w:tc>
          <w:tcPr>
            <w:tcW w:w="4320" w:type="dxa"/>
          </w:tcPr>
          <w:p w14:paraId="7AF3F089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7B5FC29C" w14:textId="77777777" w:rsidR="004540DF" w:rsidRDefault="00000000">
            <w:r>
              <w:t>Gestión de Usuarios</w:t>
            </w:r>
          </w:p>
        </w:tc>
      </w:tr>
      <w:tr w:rsidR="004540DF" w14:paraId="4EE8E079" w14:textId="77777777">
        <w:tc>
          <w:tcPr>
            <w:tcW w:w="4320" w:type="dxa"/>
          </w:tcPr>
          <w:p w14:paraId="29A770CD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179F2205" w14:textId="77777777" w:rsidR="004540DF" w:rsidRDefault="00000000">
            <w:r>
              <w:t>Administración</w:t>
            </w:r>
          </w:p>
        </w:tc>
      </w:tr>
      <w:tr w:rsidR="004540DF" w14:paraId="463D09F9" w14:textId="77777777">
        <w:tc>
          <w:tcPr>
            <w:tcW w:w="4320" w:type="dxa"/>
          </w:tcPr>
          <w:p w14:paraId="56F866CF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128CFFC6" w14:textId="77777777" w:rsidR="004540DF" w:rsidRDefault="00000000">
            <w:r>
              <w:t>Alta</w:t>
            </w:r>
          </w:p>
        </w:tc>
      </w:tr>
      <w:tr w:rsidR="004540DF" w14:paraId="08132C1D" w14:textId="77777777">
        <w:tc>
          <w:tcPr>
            <w:tcW w:w="4320" w:type="dxa"/>
          </w:tcPr>
          <w:p w14:paraId="2EB47464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5BE1FF7C" w14:textId="77777777" w:rsidR="004540DF" w:rsidRDefault="00000000">
            <w:r>
              <w:t>5 puntos</w:t>
            </w:r>
          </w:p>
        </w:tc>
      </w:tr>
    </w:tbl>
    <w:p w14:paraId="629015DF" w14:textId="77777777" w:rsidR="004540DF" w:rsidRDefault="00000000">
      <w:r>
        <w:rPr>
          <w:b/>
        </w:rPr>
        <w:t>Historia:</w:t>
      </w:r>
    </w:p>
    <w:p w14:paraId="4CA3F4D6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**administrador**, quiero **gestionar los usuarios del sistema**, para **controlar el acceso al sistema**.</w:t>
      </w:r>
    </w:p>
    <w:p w14:paraId="48F49400" w14:textId="77777777" w:rsidR="004540DF" w:rsidRPr="00E2340E" w:rsidRDefault="004540DF">
      <w:pPr>
        <w:rPr>
          <w:lang w:val="es-GT"/>
        </w:rPr>
      </w:pPr>
    </w:p>
    <w:p w14:paraId="69DEB12B" w14:textId="77777777" w:rsidR="004540DF" w:rsidRDefault="00000000">
      <w:r>
        <w:rPr>
          <w:b/>
        </w:rPr>
        <w:lastRenderedPageBreak/>
        <w:t>Criterios de Aceptación:</w:t>
      </w:r>
    </w:p>
    <w:p w14:paraId="1F3FB16A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426BCA17" w14:textId="77777777">
        <w:tc>
          <w:tcPr>
            <w:tcW w:w="2160" w:type="dxa"/>
          </w:tcPr>
          <w:p w14:paraId="6985ED79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51F41D1D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1D0DB96E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328F66E9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694B9C47" w14:textId="77777777">
        <w:tc>
          <w:tcPr>
            <w:tcW w:w="2160" w:type="dxa"/>
          </w:tcPr>
          <w:p w14:paraId="3C34BF34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4E98087A" w14:textId="77777777" w:rsidR="004540DF" w:rsidRDefault="00000000">
            <w:r>
              <w:t>Soy administrador</w:t>
            </w:r>
          </w:p>
        </w:tc>
        <w:tc>
          <w:tcPr>
            <w:tcW w:w="2160" w:type="dxa"/>
          </w:tcPr>
          <w:p w14:paraId="398A215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Accedo a gestión de usuarios</w:t>
            </w:r>
          </w:p>
        </w:tc>
        <w:tc>
          <w:tcPr>
            <w:tcW w:w="2160" w:type="dxa"/>
          </w:tcPr>
          <w:p w14:paraId="032CD09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listado de todos los usuarios</w:t>
            </w:r>
          </w:p>
        </w:tc>
      </w:tr>
      <w:tr w:rsidR="004540DF" w:rsidRPr="00E2340E" w14:paraId="5F559141" w14:textId="77777777">
        <w:tc>
          <w:tcPr>
            <w:tcW w:w="2160" w:type="dxa"/>
          </w:tcPr>
          <w:p w14:paraId="14B74510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55E12531" w14:textId="77777777" w:rsidR="004540DF" w:rsidRDefault="00000000">
            <w:r>
              <w:t>Soy administrador</w:t>
            </w:r>
          </w:p>
        </w:tc>
        <w:tc>
          <w:tcPr>
            <w:tcW w:w="2160" w:type="dxa"/>
          </w:tcPr>
          <w:p w14:paraId="395CB35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Creo un nuevo usuario con datos válidos</w:t>
            </w:r>
          </w:p>
        </w:tc>
        <w:tc>
          <w:tcPr>
            <w:tcW w:w="2160" w:type="dxa"/>
          </w:tcPr>
          <w:p w14:paraId="3459426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usuario se crea con contraseña temporal</w:t>
            </w:r>
          </w:p>
        </w:tc>
      </w:tr>
      <w:tr w:rsidR="004540DF" w:rsidRPr="00E2340E" w14:paraId="79EE967D" w14:textId="77777777">
        <w:tc>
          <w:tcPr>
            <w:tcW w:w="2160" w:type="dxa"/>
          </w:tcPr>
          <w:p w14:paraId="70B26604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0700ADE1" w14:textId="77777777" w:rsidR="004540DF" w:rsidRDefault="00000000">
            <w:r>
              <w:t>Soy administrador</w:t>
            </w:r>
          </w:p>
        </w:tc>
        <w:tc>
          <w:tcPr>
            <w:tcW w:w="2160" w:type="dxa"/>
          </w:tcPr>
          <w:p w14:paraId="401B3F1F" w14:textId="77777777" w:rsidR="004540DF" w:rsidRDefault="00000000">
            <w:r>
              <w:t>Edito un usuario existente</w:t>
            </w:r>
          </w:p>
        </w:tc>
        <w:tc>
          <w:tcPr>
            <w:tcW w:w="2160" w:type="dxa"/>
          </w:tcPr>
          <w:p w14:paraId="70514C7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Los cambios se guardan correctamente</w:t>
            </w:r>
          </w:p>
        </w:tc>
      </w:tr>
      <w:tr w:rsidR="004540DF" w:rsidRPr="00E2340E" w14:paraId="0A7CF7B9" w14:textId="77777777">
        <w:tc>
          <w:tcPr>
            <w:tcW w:w="2160" w:type="dxa"/>
          </w:tcPr>
          <w:p w14:paraId="51103AF6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76B2CB73" w14:textId="77777777" w:rsidR="004540DF" w:rsidRDefault="00000000">
            <w:r>
              <w:t>Soy administrador</w:t>
            </w:r>
          </w:p>
        </w:tc>
        <w:tc>
          <w:tcPr>
            <w:tcW w:w="2160" w:type="dxa"/>
          </w:tcPr>
          <w:p w14:paraId="4434040C" w14:textId="77777777" w:rsidR="004540DF" w:rsidRDefault="00000000">
            <w:r>
              <w:t>Desactivo un usuario</w:t>
            </w:r>
          </w:p>
        </w:tc>
        <w:tc>
          <w:tcPr>
            <w:tcW w:w="2160" w:type="dxa"/>
          </w:tcPr>
          <w:p w14:paraId="1A8C113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usuario no puede iniciar sesión</w:t>
            </w:r>
          </w:p>
        </w:tc>
      </w:tr>
      <w:tr w:rsidR="004540DF" w:rsidRPr="00E2340E" w14:paraId="278FF4B1" w14:textId="77777777">
        <w:tc>
          <w:tcPr>
            <w:tcW w:w="2160" w:type="dxa"/>
          </w:tcPr>
          <w:p w14:paraId="77382309" w14:textId="77777777" w:rsidR="004540DF" w:rsidRDefault="00000000">
            <w:r>
              <w:t>5</w:t>
            </w:r>
          </w:p>
        </w:tc>
        <w:tc>
          <w:tcPr>
            <w:tcW w:w="2160" w:type="dxa"/>
          </w:tcPr>
          <w:p w14:paraId="3FA4FE44" w14:textId="77777777" w:rsidR="004540DF" w:rsidRDefault="00000000">
            <w:r>
              <w:t>Soy administrador</w:t>
            </w:r>
          </w:p>
        </w:tc>
        <w:tc>
          <w:tcPr>
            <w:tcW w:w="2160" w:type="dxa"/>
          </w:tcPr>
          <w:p w14:paraId="37BB430E" w14:textId="77777777" w:rsidR="004540DF" w:rsidRDefault="00000000">
            <w:r>
              <w:t>Desbloqueo un usuario bloqueado</w:t>
            </w:r>
          </w:p>
        </w:tc>
        <w:tc>
          <w:tcPr>
            <w:tcW w:w="2160" w:type="dxa"/>
          </w:tcPr>
          <w:p w14:paraId="26084D7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usuario puede intentar iniciar sesión nuevamente</w:t>
            </w:r>
          </w:p>
        </w:tc>
      </w:tr>
      <w:tr w:rsidR="004540DF" w:rsidRPr="00E2340E" w14:paraId="7BA317A5" w14:textId="77777777">
        <w:tc>
          <w:tcPr>
            <w:tcW w:w="2160" w:type="dxa"/>
          </w:tcPr>
          <w:p w14:paraId="58AB01D1" w14:textId="77777777" w:rsidR="004540DF" w:rsidRDefault="00000000">
            <w:r>
              <w:t>6</w:t>
            </w:r>
          </w:p>
        </w:tc>
        <w:tc>
          <w:tcPr>
            <w:tcW w:w="2160" w:type="dxa"/>
          </w:tcPr>
          <w:p w14:paraId="33718EC3" w14:textId="77777777" w:rsidR="004540DF" w:rsidRDefault="00000000">
            <w:r>
              <w:t>No soy administrador</w:t>
            </w:r>
          </w:p>
        </w:tc>
        <w:tc>
          <w:tcPr>
            <w:tcW w:w="2160" w:type="dxa"/>
          </w:tcPr>
          <w:p w14:paraId="267E8E8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Intento acceder a gestión de usuarios</w:t>
            </w:r>
          </w:p>
        </w:tc>
        <w:tc>
          <w:tcPr>
            <w:tcW w:w="2160" w:type="dxa"/>
          </w:tcPr>
          <w:p w14:paraId="602EBA0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"Acceso denegado"</w:t>
            </w:r>
          </w:p>
        </w:tc>
      </w:tr>
    </w:tbl>
    <w:p w14:paraId="3ACF203C" w14:textId="77777777" w:rsidR="004540DF" w:rsidRDefault="00000000">
      <w:r>
        <w:rPr>
          <w:b/>
        </w:rPr>
        <w:t>Campos del usuario:</w:t>
      </w:r>
    </w:p>
    <w:p w14:paraId="37146B0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87F39C9" w14:textId="77777777">
        <w:tc>
          <w:tcPr>
            <w:tcW w:w="2880" w:type="dxa"/>
          </w:tcPr>
          <w:p w14:paraId="255B8F9E" w14:textId="77777777" w:rsidR="004540DF" w:rsidRDefault="00000000">
            <w:r>
              <w:rPr>
                <w:b/>
              </w:rPr>
              <w:t>Campo</w:t>
            </w:r>
          </w:p>
        </w:tc>
        <w:tc>
          <w:tcPr>
            <w:tcW w:w="2880" w:type="dxa"/>
          </w:tcPr>
          <w:p w14:paraId="44A15539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880" w:type="dxa"/>
          </w:tcPr>
          <w:p w14:paraId="7C4F47B7" w14:textId="77777777" w:rsidR="004540DF" w:rsidRDefault="00000000">
            <w:r>
              <w:rPr>
                <w:b/>
              </w:rPr>
              <w:t>Obligatorio</w:t>
            </w:r>
          </w:p>
        </w:tc>
      </w:tr>
      <w:tr w:rsidR="004540DF" w14:paraId="31DC0C2E" w14:textId="77777777">
        <w:tc>
          <w:tcPr>
            <w:tcW w:w="2880" w:type="dxa"/>
          </w:tcPr>
          <w:p w14:paraId="13D882B4" w14:textId="77777777" w:rsidR="004540DF" w:rsidRDefault="00000000">
            <w:r>
              <w:t>Nombre de usuario</w:t>
            </w:r>
          </w:p>
        </w:tc>
        <w:tc>
          <w:tcPr>
            <w:tcW w:w="2880" w:type="dxa"/>
          </w:tcPr>
          <w:p w14:paraId="741AED15" w14:textId="77777777" w:rsidR="004540DF" w:rsidRDefault="00000000">
            <w:r>
              <w:t>Texto</w:t>
            </w:r>
          </w:p>
        </w:tc>
        <w:tc>
          <w:tcPr>
            <w:tcW w:w="2880" w:type="dxa"/>
          </w:tcPr>
          <w:p w14:paraId="48063996" w14:textId="77777777" w:rsidR="004540DF" w:rsidRDefault="00000000">
            <w:r>
              <w:t>Sí</w:t>
            </w:r>
          </w:p>
        </w:tc>
      </w:tr>
      <w:tr w:rsidR="004540DF" w14:paraId="25B91844" w14:textId="77777777">
        <w:tc>
          <w:tcPr>
            <w:tcW w:w="2880" w:type="dxa"/>
          </w:tcPr>
          <w:p w14:paraId="61CC0EA2" w14:textId="77777777" w:rsidR="004540DF" w:rsidRDefault="00000000">
            <w:r>
              <w:t>Nombre completo</w:t>
            </w:r>
          </w:p>
        </w:tc>
        <w:tc>
          <w:tcPr>
            <w:tcW w:w="2880" w:type="dxa"/>
          </w:tcPr>
          <w:p w14:paraId="6C5A5974" w14:textId="77777777" w:rsidR="004540DF" w:rsidRDefault="00000000">
            <w:r>
              <w:t>Texto</w:t>
            </w:r>
          </w:p>
        </w:tc>
        <w:tc>
          <w:tcPr>
            <w:tcW w:w="2880" w:type="dxa"/>
          </w:tcPr>
          <w:p w14:paraId="6126B9F7" w14:textId="77777777" w:rsidR="004540DF" w:rsidRDefault="00000000">
            <w:r>
              <w:t>Sí</w:t>
            </w:r>
          </w:p>
        </w:tc>
      </w:tr>
      <w:tr w:rsidR="004540DF" w14:paraId="25E525F0" w14:textId="77777777">
        <w:tc>
          <w:tcPr>
            <w:tcW w:w="2880" w:type="dxa"/>
          </w:tcPr>
          <w:p w14:paraId="48E4B2E2" w14:textId="77777777" w:rsidR="004540DF" w:rsidRDefault="00000000">
            <w:r>
              <w:t>Correo electrónico</w:t>
            </w:r>
          </w:p>
        </w:tc>
        <w:tc>
          <w:tcPr>
            <w:tcW w:w="2880" w:type="dxa"/>
          </w:tcPr>
          <w:p w14:paraId="08AF5B33" w14:textId="77777777" w:rsidR="004540DF" w:rsidRDefault="00000000">
            <w:r>
              <w:t>Email</w:t>
            </w:r>
          </w:p>
        </w:tc>
        <w:tc>
          <w:tcPr>
            <w:tcW w:w="2880" w:type="dxa"/>
          </w:tcPr>
          <w:p w14:paraId="4A4A77DD" w14:textId="77777777" w:rsidR="004540DF" w:rsidRDefault="00000000">
            <w:r>
              <w:t>Sí</w:t>
            </w:r>
          </w:p>
        </w:tc>
      </w:tr>
      <w:tr w:rsidR="004540DF" w14:paraId="2D70DAE2" w14:textId="77777777">
        <w:tc>
          <w:tcPr>
            <w:tcW w:w="2880" w:type="dxa"/>
          </w:tcPr>
          <w:p w14:paraId="62ED3B0E" w14:textId="77777777" w:rsidR="004540DF" w:rsidRDefault="00000000">
            <w:r>
              <w:t>Rol</w:t>
            </w:r>
          </w:p>
        </w:tc>
        <w:tc>
          <w:tcPr>
            <w:tcW w:w="2880" w:type="dxa"/>
          </w:tcPr>
          <w:p w14:paraId="41FF843E" w14:textId="77777777" w:rsidR="004540DF" w:rsidRDefault="00000000">
            <w:r>
              <w:t>Selector</w:t>
            </w:r>
          </w:p>
        </w:tc>
        <w:tc>
          <w:tcPr>
            <w:tcW w:w="2880" w:type="dxa"/>
          </w:tcPr>
          <w:p w14:paraId="0281178B" w14:textId="77777777" w:rsidR="004540DF" w:rsidRDefault="00000000">
            <w:r>
              <w:t>Sí</w:t>
            </w:r>
          </w:p>
        </w:tc>
      </w:tr>
      <w:tr w:rsidR="004540DF" w14:paraId="4B05EB91" w14:textId="77777777">
        <w:tc>
          <w:tcPr>
            <w:tcW w:w="2880" w:type="dxa"/>
          </w:tcPr>
          <w:p w14:paraId="5D89CA19" w14:textId="77777777" w:rsidR="004540DF" w:rsidRDefault="00000000">
            <w:r>
              <w:t>Juzgado asignado</w:t>
            </w:r>
          </w:p>
        </w:tc>
        <w:tc>
          <w:tcPr>
            <w:tcW w:w="2880" w:type="dxa"/>
          </w:tcPr>
          <w:p w14:paraId="0A1B0231" w14:textId="77777777" w:rsidR="004540DF" w:rsidRDefault="00000000">
            <w:r>
              <w:t>Selector</w:t>
            </w:r>
          </w:p>
        </w:tc>
        <w:tc>
          <w:tcPr>
            <w:tcW w:w="2880" w:type="dxa"/>
          </w:tcPr>
          <w:p w14:paraId="492FD4DD" w14:textId="77777777" w:rsidR="004540DF" w:rsidRDefault="00000000">
            <w:r>
              <w:t>Sí</w:t>
            </w:r>
          </w:p>
        </w:tc>
      </w:tr>
      <w:tr w:rsidR="004540DF" w14:paraId="23CE1847" w14:textId="77777777">
        <w:tc>
          <w:tcPr>
            <w:tcW w:w="2880" w:type="dxa"/>
          </w:tcPr>
          <w:p w14:paraId="3D2AE5E1" w14:textId="77777777" w:rsidR="004540DF" w:rsidRDefault="00000000">
            <w:r>
              <w:t>Estado</w:t>
            </w:r>
          </w:p>
        </w:tc>
        <w:tc>
          <w:tcPr>
            <w:tcW w:w="2880" w:type="dxa"/>
          </w:tcPr>
          <w:p w14:paraId="31C1B82A" w14:textId="77777777" w:rsidR="004540DF" w:rsidRDefault="00000000">
            <w:r>
              <w:t>Activo/Inactivo</w:t>
            </w:r>
          </w:p>
        </w:tc>
        <w:tc>
          <w:tcPr>
            <w:tcW w:w="2880" w:type="dxa"/>
          </w:tcPr>
          <w:p w14:paraId="6FC2EB69" w14:textId="77777777" w:rsidR="004540DF" w:rsidRDefault="00000000">
            <w:r>
              <w:t>Sí</w:t>
            </w:r>
          </w:p>
        </w:tc>
      </w:tr>
    </w:tbl>
    <w:p w14:paraId="34861C75" w14:textId="77777777" w:rsidR="004540DF" w:rsidRDefault="00000000">
      <w:r>
        <w:rPr>
          <w:b/>
        </w:rPr>
        <w:t>Notas técnicas:</w:t>
      </w:r>
    </w:p>
    <w:p w14:paraId="17FE84FB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Contraseña temporal generada automáticamente al crear usuario</w:t>
      </w:r>
    </w:p>
    <w:p w14:paraId="1A4047CF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El usuario debe cambiar contraseña en primer login</w:t>
      </w:r>
    </w:p>
    <w:p w14:paraId="2F0F93A3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Registro en auditoría de todas las operaciones</w:t>
      </w:r>
    </w:p>
    <w:p w14:paraId="039F99FA" w14:textId="77777777" w:rsidR="004540DF" w:rsidRPr="00E2340E" w:rsidRDefault="004540DF">
      <w:pPr>
        <w:rPr>
          <w:lang w:val="es-GT"/>
        </w:rPr>
      </w:pPr>
    </w:p>
    <w:p w14:paraId="1CE2C36B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26FB12B" w14:textId="77777777" w:rsidR="004540DF" w:rsidRPr="00E2340E" w:rsidRDefault="004540DF">
      <w:pPr>
        <w:rPr>
          <w:lang w:val="es-GT"/>
        </w:rPr>
      </w:pPr>
    </w:p>
    <w:p w14:paraId="51EC9B88" w14:textId="77777777" w:rsidR="004540DF" w:rsidRDefault="00000000">
      <w:pPr>
        <w:pStyle w:val="Ttulo3"/>
      </w:pPr>
      <w:bookmarkStart w:id="85" w:name="_Toc220191558"/>
      <w:r>
        <w:t>3.6.2 HU-017: Asignación de Roles</w:t>
      </w:r>
      <w:bookmarkEnd w:id="85"/>
    </w:p>
    <w:p w14:paraId="7D17933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D5C7EE8" w14:textId="77777777">
        <w:tc>
          <w:tcPr>
            <w:tcW w:w="4320" w:type="dxa"/>
          </w:tcPr>
          <w:p w14:paraId="0C78550B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7F633E5D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5B64D75" w14:textId="77777777">
        <w:tc>
          <w:tcPr>
            <w:tcW w:w="4320" w:type="dxa"/>
          </w:tcPr>
          <w:p w14:paraId="007D4D59" w14:textId="77777777" w:rsidR="004540DF" w:rsidRDefault="00000000">
            <w:r>
              <w:rPr>
                <w:b/>
              </w:rPr>
              <w:lastRenderedPageBreak/>
              <w:t>ID</w:t>
            </w:r>
          </w:p>
        </w:tc>
        <w:tc>
          <w:tcPr>
            <w:tcW w:w="4320" w:type="dxa"/>
          </w:tcPr>
          <w:p w14:paraId="620CF23F" w14:textId="77777777" w:rsidR="004540DF" w:rsidRDefault="00000000">
            <w:r>
              <w:t>HU-017</w:t>
            </w:r>
          </w:p>
        </w:tc>
      </w:tr>
      <w:tr w:rsidR="004540DF" w14:paraId="41B03F6B" w14:textId="77777777">
        <w:tc>
          <w:tcPr>
            <w:tcW w:w="4320" w:type="dxa"/>
          </w:tcPr>
          <w:p w14:paraId="5DC63607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1813910C" w14:textId="77777777" w:rsidR="004540DF" w:rsidRDefault="00000000">
            <w:r>
              <w:t>Asignación de Roles</w:t>
            </w:r>
          </w:p>
        </w:tc>
      </w:tr>
      <w:tr w:rsidR="004540DF" w14:paraId="6FF4FE10" w14:textId="77777777">
        <w:tc>
          <w:tcPr>
            <w:tcW w:w="4320" w:type="dxa"/>
          </w:tcPr>
          <w:p w14:paraId="217DBF58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702253C7" w14:textId="77777777" w:rsidR="004540DF" w:rsidRDefault="00000000">
            <w:r>
              <w:t>Administración</w:t>
            </w:r>
          </w:p>
        </w:tc>
      </w:tr>
      <w:tr w:rsidR="004540DF" w14:paraId="49C04F52" w14:textId="77777777">
        <w:tc>
          <w:tcPr>
            <w:tcW w:w="4320" w:type="dxa"/>
          </w:tcPr>
          <w:p w14:paraId="24C3A6EC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00E77000" w14:textId="77777777" w:rsidR="004540DF" w:rsidRDefault="00000000">
            <w:r>
              <w:t>Alta</w:t>
            </w:r>
          </w:p>
        </w:tc>
      </w:tr>
      <w:tr w:rsidR="004540DF" w14:paraId="54BC02BA" w14:textId="77777777">
        <w:tc>
          <w:tcPr>
            <w:tcW w:w="4320" w:type="dxa"/>
          </w:tcPr>
          <w:p w14:paraId="71AFD3C7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015C808B" w14:textId="77777777" w:rsidR="004540DF" w:rsidRDefault="00000000">
            <w:r>
              <w:t>2 puntos</w:t>
            </w:r>
          </w:p>
        </w:tc>
      </w:tr>
    </w:tbl>
    <w:p w14:paraId="4BC1762F" w14:textId="77777777" w:rsidR="004540DF" w:rsidRDefault="00000000">
      <w:r>
        <w:rPr>
          <w:b/>
        </w:rPr>
        <w:t>Historia:</w:t>
      </w:r>
    </w:p>
    <w:p w14:paraId="57DFBB7F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**administrador**, quiero **asignar roles a los usuarios**, para **definir sus permisos en el sistema**.</w:t>
      </w:r>
    </w:p>
    <w:p w14:paraId="3D28C97C" w14:textId="77777777" w:rsidR="004540DF" w:rsidRPr="00E2340E" w:rsidRDefault="004540DF">
      <w:pPr>
        <w:rPr>
          <w:lang w:val="es-GT"/>
        </w:rPr>
      </w:pPr>
    </w:p>
    <w:p w14:paraId="60C6656C" w14:textId="77777777" w:rsidR="004540DF" w:rsidRDefault="00000000">
      <w:r>
        <w:rPr>
          <w:b/>
        </w:rPr>
        <w:t>Criterios de Aceptación:</w:t>
      </w:r>
    </w:p>
    <w:p w14:paraId="362DD61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2BACAB59" w14:textId="77777777">
        <w:tc>
          <w:tcPr>
            <w:tcW w:w="2160" w:type="dxa"/>
          </w:tcPr>
          <w:p w14:paraId="177B4C36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70275FE6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3196E1CF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0461815E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487A2E3C" w14:textId="77777777">
        <w:tc>
          <w:tcPr>
            <w:tcW w:w="2160" w:type="dxa"/>
          </w:tcPr>
          <w:p w14:paraId="1A3631A7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2C1B8F9D" w14:textId="77777777" w:rsidR="004540DF" w:rsidRDefault="00000000">
            <w:r>
              <w:t>Estoy editando un usuario</w:t>
            </w:r>
          </w:p>
        </w:tc>
        <w:tc>
          <w:tcPr>
            <w:tcW w:w="2160" w:type="dxa"/>
          </w:tcPr>
          <w:p w14:paraId="38613980" w14:textId="77777777" w:rsidR="004540DF" w:rsidRDefault="00000000">
            <w:r>
              <w:t>Cambio su rol</w:t>
            </w:r>
          </w:p>
        </w:tc>
        <w:tc>
          <w:tcPr>
            <w:tcW w:w="2160" w:type="dxa"/>
          </w:tcPr>
          <w:p w14:paraId="04E7B79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usuario adquiere los permisos del nuevo rol</w:t>
            </w:r>
          </w:p>
        </w:tc>
      </w:tr>
      <w:tr w:rsidR="004540DF" w:rsidRPr="00E2340E" w14:paraId="1D4069DA" w14:textId="77777777">
        <w:tc>
          <w:tcPr>
            <w:tcW w:w="2160" w:type="dxa"/>
          </w:tcPr>
          <w:p w14:paraId="124C979B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1F60C6B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Un usuario tiene rol cambiado</w:t>
            </w:r>
          </w:p>
        </w:tc>
        <w:tc>
          <w:tcPr>
            <w:tcW w:w="2160" w:type="dxa"/>
          </w:tcPr>
          <w:p w14:paraId="5EB31C50" w14:textId="77777777" w:rsidR="004540DF" w:rsidRDefault="00000000">
            <w:r>
              <w:t>El usuario inicia sesión</w:t>
            </w:r>
          </w:p>
        </w:tc>
        <w:tc>
          <w:tcPr>
            <w:tcW w:w="2160" w:type="dxa"/>
          </w:tcPr>
          <w:p w14:paraId="185202C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Sus permisos reflejan el nuevo rol</w:t>
            </w:r>
          </w:p>
        </w:tc>
      </w:tr>
    </w:tbl>
    <w:p w14:paraId="4B298B77" w14:textId="77777777" w:rsidR="004540DF" w:rsidRDefault="00000000">
      <w:r>
        <w:rPr>
          <w:b/>
        </w:rPr>
        <w:t>Roles del sistema (predefinidos):</w:t>
      </w:r>
    </w:p>
    <w:p w14:paraId="13D821B6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E0A807F" w14:textId="77777777">
        <w:tc>
          <w:tcPr>
            <w:tcW w:w="4320" w:type="dxa"/>
          </w:tcPr>
          <w:p w14:paraId="6591EF8C" w14:textId="77777777" w:rsidR="004540DF" w:rsidRDefault="00000000">
            <w:r>
              <w:rPr>
                <w:b/>
              </w:rPr>
              <w:t>Rol</w:t>
            </w:r>
          </w:p>
        </w:tc>
        <w:tc>
          <w:tcPr>
            <w:tcW w:w="4320" w:type="dxa"/>
          </w:tcPr>
          <w:p w14:paraId="2A9FC30D" w14:textId="77777777" w:rsidR="004540DF" w:rsidRDefault="00000000">
            <w:r>
              <w:rPr>
                <w:b/>
              </w:rPr>
              <w:t>Permisos</w:t>
            </w:r>
          </w:p>
        </w:tc>
      </w:tr>
      <w:tr w:rsidR="004540DF" w:rsidRPr="00E2340E" w14:paraId="34584E85" w14:textId="77777777">
        <w:tc>
          <w:tcPr>
            <w:tcW w:w="4320" w:type="dxa"/>
          </w:tcPr>
          <w:p w14:paraId="03F05983" w14:textId="77777777" w:rsidR="004540DF" w:rsidRDefault="00000000">
            <w:r>
              <w:rPr>
                <w:b/>
              </w:rPr>
              <w:t>ADMINISTRADOR</w:t>
            </w:r>
          </w:p>
        </w:tc>
        <w:tc>
          <w:tcPr>
            <w:tcW w:w="4320" w:type="dxa"/>
          </w:tcPr>
          <w:p w14:paraId="36A6B41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Todo: usuarios, expedientes, documentos, auditoría</w:t>
            </w:r>
          </w:p>
        </w:tc>
      </w:tr>
      <w:tr w:rsidR="004540DF" w:rsidRPr="00E2340E" w14:paraId="27A2B906" w14:textId="77777777">
        <w:tc>
          <w:tcPr>
            <w:tcW w:w="4320" w:type="dxa"/>
          </w:tcPr>
          <w:p w14:paraId="3AC90E92" w14:textId="77777777" w:rsidR="004540DF" w:rsidRDefault="00000000">
            <w:r>
              <w:rPr>
                <w:b/>
              </w:rPr>
              <w:t>SECRETARIO</w:t>
            </w:r>
          </w:p>
        </w:tc>
        <w:tc>
          <w:tcPr>
            <w:tcW w:w="4320" w:type="dxa"/>
          </w:tcPr>
          <w:p w14:paraId="4E40D11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Crear/editar expedientes, cargar/eliminar documentos, búsquedas</w:t>
            </w:r>
          </w:p>
        </w:tc>
      </w:tr>
      <w:tr w:rsidR="004540DF" w:rsidRPr="00E2340E" w14:paraId="4FCBE37F" w14:textId="77777777">
        <w:tc>
          <w:tcPr>
            <w:tcW w:w="4320" w:type="dxa"/>
          </w:tcPr>
          <w:p w14:paraId="28A0E835" w14:textId="77777777" w:rsidR="004540DF" w:rsidRDefault="00000000">
            <w:r>
              <w:rPr>
                <w:b/>
              </w:rPr>
              <w:t>AUXILIAR</w:t>
            </w:r>
          </w:p>
        </w:tc>
        <w:tc>
          <w:tcPr>
            <w:tcW w:w="4320" w:type="dxa"/>
          </w:tcPr>
          <w:p w14:paraId="3FF9089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Crear expedientes, cargar documentos, búsquedas</w:t>
            </w:r>
          </w:p>
        </w:tc>
      </w:tr>
      <w:tr w:rsidR="004540DF" w:rsidRPr="00E2340E" w14:paraId="2065C5A2" w14:textId="77777777">
        <w:tc>
          <w:tcPr>
            <w:tcW w:w="4320" w:type="dxa"/>
          </w:tcPr>
          <w:p w14:paraId="5BE35A06" w14:textId="77777777" w:rsidR="004540DF" w:rsidRDefault="00000000">
            <w:r>
              <w:rPr>
                <w:b/>
              </w:rPr>
              <w:t>CONSULTA</w:t>
            </w:r>
          </w:p>
        </w:tc>
        <w:tc>
          <w:tcPr>
            <w:tcW w:w="4320" w:type="dxa"/>
          </w:tcPr>
          <w:p w14:paraId="3C017EA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Solo visualizar expedientes y documentos, búsquedas</w:t>
            </w:r>
          </w:p>
        </w:tc>
      </w:tr>
    </w:tbl>
    <w:p w14:paraId="7B5BAB52" w14:textId="77777777" w:rsidR="004540DF" w:rsidRDefault="00000000">
      <w:r>
        <w:rPr>
          <w:b/>
        </w:rPr>
        <w:t>Matriz de permisos simplificada:</w:t>
      </w:r>
    </w:p>
    <w:p w14:paraId="06C84FF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40DF" w14:paraId="51FD385E" w14:textId="77777777">
        <w:tc>
          <w:tcPr>
            <w:tcW w:w="1728" w:type="dxa"/>
          </w:tcPr>
          <w:p w14:paraId="4DB09537" w14:textId="77777777" w:rsidR="004540DF" w:rsidRDefault="00000000">
            <w:r>
              <w:rPr>
                <w:b/>
              </w:rPr>
              <w:t>Permiso</w:t>
            </w:r>
          </w:p>
        </w:tc>
        <w:tc>
          <w:tcPr>
            <w:tcW w:w="1728" w:type="dxa"/>
          </w:tcPr>
          <w:p w14:paraId="0A593AB2" w14:textId="77777777" w:rsidR="004540DF" w:rsidRDefault="00000000">
            <w:r>
              <w:rPr>
                <w:b/>
              </w:rPr>
              <w:t>ADMIN</w:t>
            </w:r>
          </w:p>
        </w:tc>
        <w:tc>
          <w:tcPr>
            <w:tcW w:w="1728" w:type="dxa"/>
          </w:tcPr>
          <w:p w14:paraId="1C2D7EBB" w14:textId="77777777" w:rsidR="004540DF" w:rsidRDefault="00000000">
            <w:r>
              <w:rPr>
                <w:b/>
              </w:rPr>
              <w:t>SECRETARIO</w:t>
            </w:r>
          </w:p>
        </w:tc>
        <w:tc>
          <w:tcPr>
            <w:tcW w:w="1728" w:type="dxa"/>
          </w:tcPr>
          <w:p w14:paraId="18638B07" w14:textId="77777777" w:rsidR="004540DF" w:rsidRDefault="00000000">
            <w:r>
              <w:rPr>
                <w:b/>
              </w:rPr>
              <w:t>AUXILIAR</w:t>
            </w:r>
          </w:p>
        </w:tc>
        <w:tc>
          <w:tcPr>
            <w:tcW w:w="1728" w:type="dxa"/>
          </w:tcPr>
          <w:p w14:paraId="3DD93CC5" w14:textId="77777777" w:rsidR="004540DF" w:rsidRDefault="00000000">
            <w:r>
              <w:rPr>
                <w:b/>
              </w:rPr>
              <w:t>CONSULTA</w:t>
            </w:r>
          </w:p>
        </w:tc>
      </w:tr>
      <w:tr w:rsidR="004540DF" w14:paraId="01774088" w14:textId="77777777">
        <w:tc>
          <w:tcPr>
            <w:tcW w:w="1728" w:type="dxa"/>
          </w:tcPr>
          <w:p w14:paraId="7A685014" w14:textId="77777777" w:rsidR="004540DF" w:rsidRDefault="00000000">
            <w:r>
              <w:t>Gestionar usuarios</w:t>
            </w:r>
          </w:p>
        </w:tc>
        <w:tc>
          <w:tcPr>
            <w:tcW w:w="1728" w:type="dxa"/>
          </w:tcPr>
          <w:p w14:paraId="0ED4F89E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1B5287DD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4832E12E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62F58EE1" w14:textId="77777777" w:rsidR="004540DF" w:rsidRDefault="00000000">
            <w:r>
              <w:t>❌</w:t>
            </w:r>
          </w:p>
        </w:tc>
      </w:tr>
      <w:tr w:rsidR="004540DF" w14:paraId="331C0829" w14:textId="77777777">
        <w:tc>
          <w:tcPr>
            <w:tcW w:w="1728" w:type="dxa"/>
          </w:tcPr>
          <w:p w14:paraId="56F35F5F" w14:textId="77777777" w:rsidR="004540DF" w:rsidRDefault="00000000">
            <w:r>
              <w:t>Ver auditoría</w:t>
            </w:r>
          </w:p>
        </w:tc>
        <w:tc>
          <w:tcPr>
            <w:tcW w:w="1728" w:type="dxa"/>
          </w:tcPr>
          <w:p w14:paraId="519EA1AB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DAD007A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00F81C9E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496E9A23" w14:textId="77777777" w:rsidR="004540DF" w:rsidRDefault="00000000">
            <w:r>
              <w:t>❌</w:t>
            </w:r>
          </w:p>
        </w:tc>
      </w:tr>
      <w:tr w:rsidR="004540DF" w14:paraId="786F67DA" w14:textId="77777777">
        <w:tc>
          <w:tcPr>
            <w:tcW w:w="1728" w:type="dxa"/>
          </w:tcPr>
          <w:p w14:paraId="5571CADC" w14:textId="77777777" w:rsidR="004540DF" w:rsidRDefault="00000000">
            <w:r>
              <w:t>Crear expediente</w:t>
            </w:r>
          </w:p>
        </w:tc>
        <w:tc>
          <w:tcPr>
            <w:tcW w:w="1728" w:type="dxa"/>
          </w:tcPr>
          <w:p w14:paraId="09803C15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178DA329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2FB911D8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69EE5CEA" w14:textId="77777777" w:rsidR="004540DF" w:rsidRDefault="00000000">
            <w:r>
              <w:t>❌</w:t>
            </w:r>
          </w:p>
        </w:tc>
      </w:tr>
      <w:tr w:rsidR="004540DF" w14:paraId="1A070DDF" w14:textId="77777777">
        <w:tc>
          <w:tcPr>
            <w:tcW w:w="1728" w:type="dxa"/>
          </w:tcPr>
          <w:p w14:paraId="64F01725" w14:textId="77777777" w:rsidR="004540DF" w:rsidRDefault="00000000">
            <w:r>
              <w:t>Editar expediente</w:t>
            </w:r>
          </w:p>
        </w:tc>
        <w:tc>
          <w:tcPr>
            <w:tcW w:w="1728" w:type="dxa"/>
          </w:tcPr>
          <w:p w14:paraId="69B4D782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9BC73BC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2DB0E783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76AE5BDC" w14:textId="77777777" w:rsidR="004540DF" w:rsidRDefault="00000000">
            <w:r>
              <w:t>❌</w:t>
            </w:r>
          </w:p>
        </w:tc>
      </w:tr>
      <w:tr w:rsidR="004540DF" w14:paraId="2D9E8B41" w14:textId="77777777">
        <w:tc>
          <w:tcPr>
            <w:tcW w:w="1728" w:type="dxa"/>
          </w:tcPr>
          <w:p w14:paraId="1BABDCBC" w14:textId="77777777" w:rsidR="004540DF" w:rsidRDefault="00000000">
            <w:r>
              <w:t>Ver expediente</w:t>
            </w:r>
          </w:p>
        </w:tc>
        <w:tc>
          <w:tcPr>
            <w:tcW w:w="1728" w:type="dxa"/>
          </w:tcPr>
          <w:p w14:paraId="2B3FDF08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C5BFB5D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FC7073B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116D6A95" w14:textId="77777777" w:rsidR="004540DF" w:rsidRDefault="00000000">
            <w:r>
              <w:t>✅</w:t>
            </w:r>
          </w:p>
        </w:tc>
      </w:tr>
      <w:tr w:rsidR="004540DF" w14:paraId="056BEBC9" w14:textId="77777777">
        <w:tc>
          <w:tcPr>
            <w:tcW w:w="1728" w:type="dxa"/>
          </w:tcPr>
          <w:p w14:paraId="36510E23" w14:textId="77777777" w:rsidR="004540DF" w:rsidRDefault="00000000">
            <w:r>
              <w:lastRenderedPageBreak/>
              <w:t>Cargar documento</w:t>
            </w:r>
          </w:p>
        </w:tc>
        <w:tc>
          <w:tcPr>
            <w:tcW w:w="1728" w:type="dxa"/>
          </w:tcPr>
          <w:p w14:paraId="5E98202B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0D16E817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2D2855C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2152ED72" w14:textId="77777777" w:rsidR="004540DF" w:rsidRDefault="00000000">
            <w:r>
              <w:t>❌</w:t>
            </w:r>
          </w:p>
        </w:tc>
      </w:tr>
      <w:tr w:rsidR="004540DF" w14:paraId="5D0C6C0C" w14:textId="77777777">
        <w:tc>
          <w:tcPr>
            <w:tcW w:w="1728" w:type="dxa"/>
          </w:tcPr>
          <w:p w14:paraId="1841286F" w14:textId="77777777" w:rsidR="004540DF" w:rsidRDefault="00000000">
            <w:r>
              <w:t>Eliminar documento</w:t>
            </w:r>
          </w:p>
        </w:tc>
        <w:tc>
          <w:tcPr>
            <w:tcW w:w="1728" w:type="dxa"/>
          </w:tcPr>
          <w:p w14:paraId="16B8D676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C081FD1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6EB9828B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5DD204BB" w14:textId="77777777" w:rsidR="004540DF" w:rsidRDefault="00000000">
            <w:r>
              <w:t>❌</w:t>
            </w:r>
          </w:p>
        </w:tc>
      </w:tr>
      <w:tr w:rsidR="004540DF" w14:paraId="5A3948A0" w14:textId="77777777">
        <w:tc>
          <w:tcPr>
            <w:tcW w:w="1728" w:type="dxa"/>
          </w:tcPr>
          <w:p w14:paraId="4099FAB3" w14:textId="77777777" w:rsidR="004540DF" w:rsidRDefault="00000000">
            <w:r>
              <w:t>Ver documento</w:t>
            </w:r>
          </w:p>
        </w:tc>
        <w:tc>
          <w:tcPr>
            <w:tcW w:w="1728" w:type="dxa"/>
          </w:tcPr>
          <w:p w14:paraId="6E3385E8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9A5102A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C69F0E6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674B98FE" w14:textId="77777777" w:rsidR="004540DF" w:rsidRDefault="00000000">
            <w:r>
              <w:t>✅</w:t>
            </w:r>
          </w:p>
        </w:tc>
      </w:tr>
      <w:tr w:rsidR="004540DF" w14:paraId="5BD9BC78" w14:textId="77777777">
        <w:tc>
          <w:tcPr>
            <w:tcW w:w="1728" w:type="dxa"/>
          </w:tcPr>
          <w:p w14:paraId="62A401BB" w14:textId="77777777" w:rsidR="004540DF" w:rsidRDefault="00000000">
            <w:r>
              <w:t>Buscar expedientes</w:t>
            </w:r>
          </w:p>
        </w:tc>
        <w:tc>
          <w:tcPr>
            <w:tcW w:w="1728" w:type="dxa"/>
          </w:tcPr>
          <w:p w14:paraId="48E35A72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5119663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1EC33F0A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3562BC3" w14:textId="77777777" w:rsidR="004540DF" w:rsidRDefault="00000000">
            <w:r>
              <w:t>✅</w:t>
            </w:r>
          </w:p>
        </w:tc>
      </w:tr>
      <w:tr w:rsidR="004540DF" w14:paraId="3784D87B" w14:textId="77777777">
        <w:tc>
          <w:tcPr>
            <w:tcW w:w="1728" w:type="dxa"/>
          </w:tcPr>
          <w:p w14:paraId="4B201F42" w14:textId="77777777" w:rsidR="004540DF" w:rsidRDefault="00000000">
            <w:r>
              <w:t>Consultar SGT</w:t>
            </w:r>
          </w:p>
        </w:tc>
        <w:tc>
          <w:tcPr>
            <w:tcW w:w="1728" w:type="dxa"/>
          </w:tcPr>
          <w:p w14:paraId="2A5C14C0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2994C133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AC484E3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02ADD9E" w14:textId="77777777" w:rsidR="004540DF" w:rsidRDefault="00000000">
            <w:r>
              <w:t>✅</w:t>
            </w:r>
          </w:p>
        </w:tc>
      </w:tr>
    </w:tbl>
    <w:p w14:paraId="7E71B7AD" w14:textId="77777777" w:rsidR="004540DF" w:rsidRDefault="00000000">
      <w:r>
        <w:rPr>
          <w:b/>
        </w:rPr>
        <w:t>Notas técnicas:</w:t>
      </w:r>
    </w:p>
    <w:p w14:paraId="6BA0759C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Roles fijos, no editables en v1.0</w:t>
      </w:r>
    </w:p>
    <w:p w14:paraId="05CCD4FE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Registro en auditoría de cambios de rol</w:t>
      </w:r>
    </w:p>
    <w:p w14:paraId="1E13B65E" w14:textId="77777777" w:rsidR="004540DF" w:rsidRPr="00E2340E" w:rsidRDefault="004540DF">
      <w:pPr>
        <w:rPr>
          <w:lang w:val="es-GT"/>
        </w:rPr>
      </w:pPr>
    </w:p>
    <w:p w14:paraId="7548006C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6452BFD" w14:textId="77777777" w:rsidR="004540DF" w:rsidRPr="00E2340E" w:rsidRDefault="004540DF">
      <w:pPr>
        <w:rPr>
          <w:lang w:val="es-GT"/>
        </w:rPr>
      </w:pPr>
    </w:p>
    <w:p w14:paraId="06B57363" w14:textId="77777777" w:rsidR="004540DF" w:rsidRDefault="00000000">
      <w:pPr>
        <w:pStyle w:val="Ttulo3"/>
      </w:pPr>
      <w:bookmarkStart w:id="86" w:name="_Toc220191559"/>
      <w:r>
        <w:t>3.6.3 HU-018: Consulta de Auditoría</w:t>
      </w:r>
      <w:bookmarkEnd w:id="86"/>
    </w:p>
    <w:p w14:paraId="7A1854B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CA2D13D" w14:textId="77777777">
        <w:tc>
          <w:tcPr>
            <w:tcW w:w="4320" w:type="dxa"/>
          </w:tcPr>
          <w:p w14:paraId="1276A95B" w14:textId="77777777" w:rsidR="004540DF" w:rsidRDefault="00000000">
            <w:r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6D4BB670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7B10273B" w14:textId="77777777">
        <w:tc>
          <w:tcPr>
            <w:tcW w:w="4320" w:type="dxa"/>
          </w:tcPr>
          <w:p w14:paraId="5D41D006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40D65F3B" w14:textId="77777777" w:rsidR="004540DF" w:rsidRDefault="00000000">
            <w:r>
              <w:t>HU-018</w:t>
            </w:r>
          </w:p>
        </w:tc>
      </w:tr>
      <w:tr w:rsidR="004540DF" w14:paraId="06286DB1" w14:textId="77777777">
        <w:tc>
          <w:tcPr>
            <w:tcW w:w="4320" w:type="dxa"/>
          </w:tcPr>
          <w:p w14:paraId="35BE099B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</w:tcPr>
          <w:p w14:paraId="56834CDC" w14:textId="77777777" w:rsidR="004540DF" w:rsidRDefault="00000000">
            <w:r>
              <w:t>Consulta de Auditoría</w:t>
            </w:r>
          </w:p>
        </w:tc>
      </w:tr>
      <w:tr w:rsidR="004540DF" w14:paraId="23246835" w14:textId="77777777">
        <w:tc>
          <w:tcPr>
            <w:tcW w:w="4320" w:type="dxa"/>
          </w:tcPr>
          <w:p w14:paraId="5804C3A4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4320" w:type="dxa"/>
          </w:tcPr>
          <w:p w14:paraId="49D24817" w14:textId="77777777" w:rsidR="004540DF" w:rsidRDefault="00000000">
            <w:r>
              <w:t>Administración</w:t>
            </w:r>
          </w:p>
        </w:tc>
      </w:tr>
      <w:tr w:rsidR="004540DF" w14:paraId="0E2E7023" w14:textId="77777777">
        <w:tc>
          <w:tcPr>
            <w:tcW w:w="4320" w:type="dxa"/>
          </w:tcPr>
          <w:p w14:paraId="46BE8887" w14:textId="77777777" w:rsidR="004540DF" w:rsidRDefault="00000000">
            <w:r>
              <w:rPr>
                <w:b/>
              </w:rPr>
              <w:t>Prioridad</w:t>
            </w:r>
          </w:p>
        </w:tc>
        <w:tc>
          <w:tcPr>
            <w:tcW w:w="4320" w:type="dxa"/>
          </w:tcPr>
          <w:p w14:paraId="168883A1" w14:textId="77777777" w:rsidR="004540DF" w:rsidRDefault="00000000">
            <w:r>
              <w:t>Alta</w:t>
            </w:r>
          </w:p>
        </w:tc>
      </w:tr>
      <w:tr w:rsidR="004540DF" w14:paraId="01CCE86B" w14:textId="77777777">
        <w:tc>
          <w:tcPr>
            <w:tcW w:w="4320" w:type="dxa"/>
          </w:tcPr>
          <w:p w14:paraId="2690AE7B" w14:textId="77777777" w:rsidR="004540DF" w:rsidRDefault="00000000">
            <w:r>
              <w:rPr>
                <w:b/>
              </w:rPr>
              <w:t>Estimación</w:t>
            </w:r>
          </w:p>
        </w:tc>
        <w:tc>
          <w:tcPr>
            <w:tcW w:w="4320" w:type="dxa"/>
          </w:tcPr>
          <w:p w14:paraId="17826E44" w14:textId="77777777" w:rsidR="004540DF" w:rsidRDefault="00000000">
            <w:r>
              <w:t>4 puntos</w:t>
            </w:r>
          </w:p>
        </w:tc>
      </w:tr>
    </w:tbl>
    <w:p w14:paraId="2CFD0FD0" w14:textId="77777777" w:rsidR="004540DF" w:rsidRDefault="00000000">
      <w:r>
        <w:rPr>
          <w:b/>
        </w:rPr>
        <w:t>Historia:</w:t>
      </w:r>
    </w:p>
    <w:p w14:paraId="03546839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Como **administrador**, quiero **consultar los logs de auditoría**, para **revisar las acciones realizadas en el sistema**.</w:t>
      </w:r>
    </w:p>
    <w:p w14:paraId="582F0C07" w14:textId="77777777" w:rsidR="004540DF" w:rsidRPr="00E2340E" w:rsidRDefault="004540DF">
      <w:pPr>
        <w:rPr>
          <w:lang w:val="es-GT"/>
        </w:rPr>
      </w:pPr>
    </w:p>
    <w:p w14:paraId="1FED40AA" w14:textId="77777777" w:rsidR="004540DF" w:rsidRDefault="00000000">
      <w:r>
        <w:rPr>
          <w:b/>
        </w:rPr>
        <w:t>Criterios de Aceptación:</w:t>
      </w:r>
    </w:p>
    <w:p w14:paraId="6BD6754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6BE96CBE" w14:textId="77777777">
        <w:tc>
          <w:tcPr>
            <w:tcW w:w="2160" w:type="dxa"/>
          </w:tcPr>
          <w:p w14:paraId="1D5CFAA2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1307DF5D" w14:textId="77777777" w:rsidR="004540DF" w:rsidRDefault="00000000">
            <w:r>
              <w:rPr>
                <w:b/>
              </w:rPr>
              <w:t>Dado</w:t>
            </w:r>
          </w:p>
        </w:tc>
        <w:tc>
          <w:tcPr>
            <w:tcW w:w="2160" w:type="dxa"/>
          </w:tcPr>
          <w:p w14:paraId="3010A357" w14:textId="77777777" w:rsidR="004540DF" w:rsidRDefault="00000000">
            <w:r>
              <w:rPr>
                <w:b/>
              </w:rPr>
              <w:t>Cuando</w:t>
            </w:r>
          </w:p>
        </w:tc>
        <w:tc>
          <w:tcPr>
            <w:tcW w:w="2160" w:type="dxa"/>
          </w:tcPr>
          <w:p w14:paraId="09570F0F" w14:textId="77777777" w:rsidR="004540DF" w:rsidRDefault="00000000">
            <w:r>
              <w:rPr>
                <w:b/>
              </w:rPr>
              <w:t>Entonces</w:t>
            </w:r>
          </w:p>
        </w:tc>
      </w:tr>
      <w:tr w:rsidR="004540DF" w:rsidRPr="00E2340E" w14:paraId="4D4BDFFE" w14:textId="77777777">
        <w:tc>
          <w:tcPr>
            <w:tcW w:w="2160" w:type="dxa"/>
          </w:tcPr>
          <w:p w14:paraId="74FD9AFF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40303115" w14:textId="77777777" w:rsidR="004540DF" w:rsidRDefault="00000000">
            <w:r>
              <w:t>Soy administrador</w:t>
            </w:r>
          </w:p>
        </w:tc>
        <w:tc>
          <w:tcPr>
            <w:tcW w:w="2160" w:type="dxa"/>
          </w:tcPr>
          <w:p w14:paraId="13D7C3A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Accedo a la sección de auditoría</w:t>
            </w:r>
          </w:p>
        </w:tc>
        <w:tc>
          <w:tcPr>
            <w:tcW w:w="2160" w:type="dxa"/>
          </w:tcPr>
          <w:p w14:paraId="5778B88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listado de logs paginado</w:t>
            </w:r>
          </w:p>
        </w:tc>
      </w:tr>
      <w:tr w:rsidR="004540DF" w:rsidRPr="00E2340E" w14:paraId="5BC9B036" w14:textId="77777777">
        <w:tc>
          <w:tcPr>
            <w:tcW w:w="2160" w:type="dxa"/>
          </w:tcPr>
          <w:p w14:paraId="72DD0204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23A33F21" w14:textId="77777777" w:rsidR="004540DF" w:rsidRDefault="00000000">
            <w:r>
              <w:t>Veo los logs</w:t>
            </w:r>
          </w:p>
        </w:tc>
        <w:tc>
          <w:tcPr>
            <w:tcW w:w="2160" w:type="dxa"/>
          </w:tcPr>
          <w:p w14:paraId="48B9893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Aplico filtros (fecha, usuario, acción)</w:t>
            </w:r>
          </w:p>
        </w:tc>
        <w:tc>
          <w:tcPr>
            <w:tcW w:w="2160" w:type="dxa"/>
          </w:tcPr>
          <w:p w14:paraId="10D1CD9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Los resultados se filtran correctamente</w:t>
            </w:r>
          </w:p>
        </w:tc>
      </w:tr>
      <w:tr w:rsidR="004540DF" w:rsidRPr="00E2340E" w14:paraId="4B61D966" w14:textId="77777777">
        <w:tc>
          <w:tcPr>
            <w:tcW w:w="2160" w:type="dxa"/>
          </w:tcPr>
          <w:p w14:paraId="6379FFF3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5A5D028A" w14:textId="77777777" w:rsidR="004540DF" w:rsidRDefault="00000000">
            <w:r>
              <w:t>Veo un log</w:t>
            </w:r>
          </w:p>
        </w:tc>
        <w:tc>
          <w:tcPr>
            <w:tcW w:w="2160" w:type="dxa"/>
          </w:tcPr>
          <w:p w14:paraId="3D374C3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Hago clic en ver detalle</w:t>
            </w:r>
          </w:p>
        </w:tc>
        <w:tc>
          <w:tcPr>
            <w:tcW w:w="2160" w:type="dxa"/>
          </w:tcPr>
          <w:p w14:paraId="0D748D6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Veo toda la información del evento</w:t>
            </w:r>
          </w:p>
        </w:tc>
      </w:tr>
      <w:tr w:rsidR="004540DF" w:rsidRPr="00E2340E" w14:paraId="75BAD83D" w14:textId="77777777">
        <w:tc>
          <w:tcPr>
            <w:tcW w:w="2160" w:type="dxa"/>
          </w:tcPr>
          <w:p w14:paraId="03DDF93F" w14:textId="77777777" w:rsidR="004540DF" w:rsidRDefault="00000000">
            <w:r>
              <w:lastRenderedPageBreak/>
              <w:t>4</w:t>
            </w:r>
          </w:p>
        </w:tc>
        <w:tc>
          <w:tcPr>
            <w:tcW w:w="2160" w:type="dxa"/>
          </w:tcPr>
          <w:p w14:paraId="75AF9B88" w14:textId="77777777" w:rsidR="004540DF" w:rsidRDefault="00000000">
            <w:r>
              <w:t>No soy administrador</w:t>
            </w:r>
          </w:p>
        </w:tc>
        <w:tc>
          <w:tcPr>
            <w:tcW w:w="2160" w:type="dxa"/>
          </w:tcPr>
          <w:p w14:paraId="6CEEB2B4" w14:textId="77777777" w:rsidR="004540DF" w:rsidRDefault="00000000">
            <w:r>
              <w:t>Intento acceder a auditoría</w:t>
            </w:r>
          </w:p>
        </w:tc>
        <w:tc>
          <w:tcPr>
            <w:tcW w:w="2160" w:type="dxa"/>
          </w:tcPr>
          <w:p w14:paraId="1C4A9EC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El sistema muestra "Acceso denegado"</w:t>
            </w:r>
          </w:p>
        </w:tc>
      </w:tr>
    </w:tbl>
    <w:p w14:paraId="1C069E17" w14:textId="77777777" w:rsidR="004540DF" w:rsidRDefault="00000000">
      <w:r>
        <w:rPr>
          <w:b/>
        </w:rPr>
        <w:t>Filtros disponibles:</w:t>
      </w:r>
    </w:p>
    <w:p w14:paraId="44EB8AA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3BCF5B84" w14:textId="77777777">
        <w:tc>
          <w:tcPr>
            <w:tcW w:w="4320" w:type="dxa"/>
          </w:tcPr>
          <w:p w14:paraId="1B323E1F" w14:textId="77777777" w:rsidR="004540DF" w:rsidRDefault="00000000">
            <w:r>
              <w:rPr>
                <w:b/>
              </w:rPr>
              <w:t>Filtro</w:t>
            </w:r>
          </w:p>
        </w:tc>
        <w:tc>
          <w:tcPr>
            <w:tcW w:w="4320" w:type="dxa"/>
          </w:tcPr>
          <w:p w14:paraId="7185F9DC" w14:textId="77777777" w:rsidR="004540DF" w:rsidRDefault="00000000">
            <w:r>
              <w:rPr>
                <w:b/>
              </w:rPr>
              <w:t>Tipo</w:t>
            </w:r>
          </w:p>
        </w:tc>
      </w:tr>
      <w:tr w:rsidR="004540DF" w14:paraId="78CDBD92" w14:textId="77777777">
        <w:tc>
          <w:tcPr>
            <w:tcW w:w="4320" w:type="dxa"/>
          </w:tcPr>
          <w:p w14:paraId="1CF6B4B1" w14:textId="77777777" w:rsidR="004540DF" w:rsidRDefault="00000000">
            <w:r>
              <w:t>Rango de fechas</w:t>
            </w:r>
          </w:p>
        </w:tc>
        <w:tc>
          <w:tcPr>
            <w:tcW w:w="4320" w:type="dxa"/>
          </w:tcPr>
          <w:p w14:paraId="3F7EA6B1" w14:textId="77777777" w:rsidR="004540DF" w:rsidRDefault="00000000">
            <w:r>
              <w:t>Fecha desde - hasta</w:t>
            </w:r>
          </w:p>
        </w:tc>
      </w:tr>
      <w:tr w:rsidR="004540DF" w14:paraId="41524C13" w14:textId="77777777">
        <w:tc>
          <w:tcPr>
            <w:tcW w:w="4320" w:type="dxa"/>
          </w:tcPr>
          <w:p w14:paraId="07EE921D" w14:textId="77777777" w:rsidR="004540DF" w:rsidRDefault="00000000">
            <w:r>
              <w:t>Usuario</w:t>
            </w:r>
          </w:p>
        </w:tc>
        <w:tc>
          <w:tcPr>
            <w:tcW w:w="4320" w:type="dxa"/>
          </w:tcPr>
          <w:p w14:paraId="6668109D" w14:textId="77777777" w:rsidR="004540DF" w:rsidRDefault="00000000">
            <w:r>
              <w:t>Selector</w:t>
            </w:r>
          </w:p>
        </w:tc>
      </w:tr>
      <w:tr w:rsidR="004540DF" w14:paraId="48CCE994" w14:textId="77777777">
        <w:tc>
          <w:tcPr>
            <w:tcW w:w="4320" w:type="dxa"/>
          </w:tcPr>
          <w:p w14:paraId="0D3D441B" w14:textId="77777777" w:rsidR="004540DF" w:rsidRDefault="00000000">
            <w:r>
              <w:t>Tipo de acción</w:t>
            </w:r>
          </w:p>
        </w:tc>
        <w:tc>
          <w:tcPr>
            <w:tcW w:w="4320" w:type="dxa"/>
          </w:tcPr>
          <w:p w14:paraId="026A7310" w14:textId="77777777" w:rsidR="004540DF" w:rsidRDefault="00000000">
            <w:r>
              <w:t>Selector</w:t>
            </w:r>
          </w:p>
        </w:tc>
      </w:tr>
    </w:tbl>
    <w:p w14:paraId="7829B884" w14:textId="77777777" w:rsidR="004540DF" w:rsidRDefault="00000000">
      <w:r>
        <w:rPr>
          <w:b/>
        </w:rPr>
        <w:t>Tipos de acción auditados:</w:t>
      </w:r>
    </w:p>
    <w:p w14:paraId="7398AA6B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A196807" w14:textId="77777777">
        <w:tc>
          <w:tcPr>
            <w:tcW w:w="4320" w:type="dxa"/>
          </w:tcPr>
          <w:p w14:paraId="42CEBE7C" w14:textId="77777777" w:rsidR="004540DF" w:rsidRDefault="00000000">
            <w:r>
              <w:rPr>
                <w:b/>
              </w:rPr>
              <w:t>Módulo</w:t>
            </w:r>
          </w:p>
        </w:tc>
        <w:tc>
          <w:tcPr>
            <w:tcW w:w="4320" w:type="dxa"/>
          </w:tcPr>
          <w:p w14:paraId="106E7F61" w14:textId="77777777" w:rsidR="004540DF" w:rsidRDefault="00000000">
            <w:r>
              <w:rPr>
                <w:b/>
              </w:rPr>
              <w:t>Acciones</w:t>
            </w:r>
          </w:p>
        </w:tc>
      </w:tr>
      <w:tr w:rsidR="004540DF" w:rsidRPr="00E2340E" w14:paraId="7161B88D" w14:textId="77777777">
        <w:tc>
          <w:tcPr>
            <w:tcW w:w="4320" w:type="dxa"/>
          </w:tcPr>
          <w:p w14:paraId="3BB8D2CC" w14:textId="77777777" w:rsidR="004540DF" w:rsidRDefault="00000000">
            <w:r>
              <w:t>Autenticación</w:t>
            </w:r>
          </w:p>
        </w:tc>
        <w:tc>
          <w:tcPr>
            <w:tcW w:w="4320" w:type="dxa"/>
          </w:tcPr>
          <w:p w14:paraId="3C7BB87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LOGIN_EXITOSO, LOGIN_FALLIDO, LOGOUT, CAMBIO_PASSWORD, CUENTA_BLOQUEADA</w:t>
            </w:r>
          </w:p>
        </w:tc>
      </w:tr>
      <w:tr w:rsidR="004540DF" w:rsidRPr="00E2340E" w14:paraId="28C81981" w14:textId="77777777">
        <w:tc>
          <w:tcPr>
            <w:tcW w:w="4320" w:type="dxa"/>
          </w:tcPr>
          <w:p w14:paraId="4CF1DFF3" w14:textId="77777777" w:rsidR="004540DF" w:rsidRDefault="00000000">
            <w:r>
              <w:t>Expedientes</w:t>
            </w:r>
          </w:p>
        </w:tc>
        <w:tc>
          <w:tcPr>
            <w:tcW w:w="4320" w:type="dxa"/>
          </w:tcPr>
          <w:p w14:paraId="7629485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EXPEDIENTE_CREADO, EXPEDIENTE_EDITADO, EXPEDIENTE_CONSULTADO</w:t>
            </w:r>
          </w:p>
        </w:tc>
      </w:tr>
      <w:tr w:rsidR="004540DF" w:rsidRPr="00E2340E" w14:paraId="3CFEB9E0" w14:textId="77777777">
        <w:tc>
          <w:tcPr>
            <w:tcW w:w="4320" w:type="dxa"/>
          </w:tcPr>
          <w:p w14:paraId="1F8727D5" w14:textId="77777777" w:rsidR="004540DF" w:rsidRDefault="00000000">
            <w:r>
              <w:t>Documentos</w:t>
            </w:r>
          </w:p>
        </w:tc>
        <w:tc>
          <w:tcPr>
            <w:tcW w:w="4320" w:type="dxa"/>
          </w:tcPr>
          <w:p w14:paraId="1F0FD22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DOCUMENTO_CARGADO, DOCUMENTO_VISUALIZADO, DOCUMENTO_DESCARGADO, DOCUMENTO_IMPRESO, DOCUMENTO_ELIMINADO</w:t>
            </w:r>
          </w:p>
        </w:tc>
      </w:tr>
      <w:tr w:rsidR="004540DF" w14:paraId="670C9972" w14:textId="77777777">
        <w:tc>
          <w:tcPr>
            <w:tcW w:w="4320" w:type="dxa"/>
          </w:tcPr>
          <w:p w14:paraId="132DA2B1" w14:textId="77777777" w:rsidR="004540DF" w:rsidRDefault="00000000">
            <w:r>
              <w:t>Búsquedas</w:t>
            </w:r>
          </w:p>
        </w:tc>
        <w:tc>
          <w:tcPr>
            <w:tcW w:w="4320" w:type="dxa"/>
          </w:tcPr>
          <w:p w14:paraId="58C70B62" w14:textId="77777777" w:rsidR="004540DF" w:rsidRDefault="00000000">
            <w:r>
              <w:t>BUSQUEDA_REALIZADA</w:t>
            </w:r>
          </w:p>
        </w:tc>
      </w:tr>
      <w:tr w:rsidR="004540DF" w14:paraId="51D24BD6" w14:textId="77777777">
        <w:tc>
          <w:tcPr>
            <w:tcW w:w="4320" w:type="dxa"/>
          </w:tcPr>
          <w:p w14:paraId="6967AB5D" w14:textId="77777777" w:rsidR="004540DF" w:rsidRDefault="00000000">
            <w:r>
              <w:t>Integración</w:t>
            </w:r>
          </w:p>
        </w:tc>
        <w:tc>
          <w:tcPr>
            <w:tcW w:w="4320" w:type="dxa"/>
          </w:tcPr>
          <w:p w14:paraId="4925FFC7" w14:textId="77777777" w:rsidR="004540DF" w:rsidRDefault="00000000">
            <w:r>
              <w:t>SGT_CONSULTADO</w:t>
            </w:r>
          </w:p>
        </w:tc>
      </w:tr>
      <w:tr w:rsidR="004540DF" w:rsidRPr="00E2340E" w14:paraId="7D038E57" w14:textId="77777777">
        <w:tc>
          <w:tcPr>
            <w:tcW w:w="4320" w:type="dxa"/>
          </w:tcPr>
          <w:p w14:paraId="0BB422B8" w14:textId="77777777" w:rsidR="004540DF" w:rsidRDefault="00000000">
            <w:r>
              <w:t>Usuarios</w:t>
            </w:r>
          </w:p>
        </w:tc>
        <w:tc>
          <w:tcPr>
            <w:tcW w:w="4320" w:type="dxa"/>
          </w:tcPr>
          <w:p w14:paraId="18A4956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USUARIO_CREADO, USUARIO_EDITADO, USUARIO_DESACTIVADO, ROL_CAMBIADO</w:t>
            </w:r>
          </w:p>
        </w:tc>
      </w:tr>
    </w:tbl>
    <w:p w14:paraId="0C789339" w14:textId="77777777" w:rsidR="004540DF" w:rsidRDefault="00000000">
      <w:r>
        <w:rPr>
          <w:b/>
        </w:rPr>
        <w:t>Datos de cada log:</w:t>
      </w:r>
    </w:p>
    <w:p w14:paraId="08B4AFA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A3A09E8" w14:textId="77777777">
        <w:tc>
          <w:tcPr>
            <w:tcW w:w="4320" w:type="dxa"/>
          </w:tcPr>
          <w:p w14:paraId="16C43BA5" w14:textId="77777777" w:rsidR="004540DF" w:rsidRDefault="00000000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0130DA79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62293BAC" w14:textId="77777777">
        <w:tc>
          <w:tcPr>
            <w:tcW w:w="4320" w:type="dxa"/>
          </w:tcPr>
          <w:p w14:paraId="2F9ADABB" w14:textId="77777777" w:rsidR="004540DF" w:rsidRDefault="00000000">
            <w:r>
              <w:t>Fecha/Hora</w:t>
            </w:r>
          </w:p>
        </w:tc>
        <w:tc>
          <w:tcPr>
            <w:tcW w:w="4320" w:type="dxa"/>
          </w:tcPr>
          <w:p w14:paraId="62C607E1" w14:textId="77777777" w:rsidR="004540DF" w:rsidRDefault="00000000">
            <w:r>
              <w:t>Timestamp del evento</w:t>
            </w:r>
          </w:p>
        </w:tc>
      </w:tr>
      <w:tr w:rsidR="004540DF" w:rsidRPr="00E2340E" w14:paraId="36006EA4" w14:textId="77777777">
        <w:tc>
          <w:tcPr>
            <w:tcW w:w="4320" w:type="dxa"/>
          </w:tcPr>
          <w:p w14:paraId="62E315C4" w14:textId="77777777" w:rsidR="004540DF" w:rsidRDefault="00000000">
            <w:r>
              <w:t>Usuario</w:t>
            </w:r>
          </w:p>
        </w:tc>
        <w:tc>
          <w:tcPr>
            <w:tcW w:w="4320" w:type="dxa"/>
          </w:tcPr>
          <w:p w14:paraId="3CC6E9B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Nombre del usuario que realizó la acción</w:t>
            </w:r>
          </w:p>
        </w:tc>
      </w:tr>
      <w:tr w:rsidR="004540DF" w14:paraId="789692CC" w14:textId="77777777">
        <w:tc>
          <w:tcPr>
            <w:tcW w:w="4320" w:type="dxa"/>
          </w:tcPr>
          <w:p w14:paraId="49A151A9" w14:textId="77777777" w:rsidR="004540DF" w:rsidRDefault="00000000">
            <w:r>
              <w:t>IP</w:t>
            </w:r>
          </w:p>
        </w:tc>
        <w:tc>
          <w:tcPr>
            <w:tcW w:w="4320" w:type="dxa"/>
          </w:tcPr>
          <w:p w14:paraId="4CC69031" w14:textId="77777777" w:rsidR="004540DF" w:rsidRDefault="00000000">
            <w:r>
              <w:t>Dirección IP del usuario</w:t>
            </w:r>
          </w:p>
        </w:tc>
      </w:tr>
      <w:tr w:rsidR="004540DF" w14:paraId="43D8821C" w14:textId="77777777">
        <w:tc>
          <w:tcPr>
            <w:tcW w:w="4320" w:type="dxa"/>
          </w:tcPr>
          <w:p w14:paraId="438A84A2" w14:textId="77777777" w:rsidR="004540DF" w:rsidRDefault="00000000">
            <w:r>
              <w:t>Acción</w:t>
            </w:r>
          </w:p>
        </w:tc>
        <w:tc>
          <w:tcPr>
            <w:tcW w:w="4320" w:type="dxa"/>
          </w:tcPr>
          <w:p w14:paraId="340F23AD" w14:textId="77777777" w:rsidR="004540DF" w:rsidRDefault="00000000">
            <w:r>
              <w:t>Tipo de acción realizada</w:t>
            </w:r>
          </w:p>
        </w:tc>
      </w:tr>
      <w:tr w:rsidR="004540DF" w14:paraId="663FAC00" w14:textId="77777777">
        <w:tc>
          <w:tcPr>
            <w:tcW w:w="4320" w:type="dxa"/>
          </w:tcPr>
          <w:p w14:paraId="640432FA" w14:textId="77777777" w:rsidR="004540DF" w:rsidRDefault="00000000">
            <w:r>
              <w:t>Módulo</w:t>
            </w:r>
          </w:p>
        </w:tc>
        <w:tc>
          <w:tcPr>
            <w:tcW w:w="4320" w:type="dxa"/>
          </w:tcPr>
          <w:p w14:paraId="1024939D" w14:textId="77777777" w:rsidR="004540DF" w:rsidRDefault="00000000">
            <w:r>
              <w:t>Módulo donde ocurrió</w:t>
            </w:r>
          </w:p>
        </w:tc>
      </w:tr>
      <w:tr w:rsidR="004540DF" w14:paraId="1C4E978C" w14:textId="77777777">
        <w:tc>
          <w:tcPr>
            <w:tcW w:w="4320" w:type="dxa"/>
          </w:tcPr>
          <w:p w14:paraId="33B65E28" w14:textId="77777777" w:rsidR="004540DF" w:rsidRDefault="00000000">
            <w:r>
              <w:t>Detalle</w:t>
            </w:r>
          </w:p>
        </w:tc>
        <w:tc>
          <w:tcPr>
            <w:tcW w:w="4320" w:type="dxa"/>
          </w:tcPr>
          <w:p w14:paraId="7646FC6B" w14:textId="77777777" w:rsidR="004540DF" w:rsidRDefault="00000000">
            <w:r>
              <w:t>Descripción o datos adicionales</w:t>
            </w:r>
          </w:p>
        </w:tc>
      </w:tr>
      <w:tr w:rsidR="004540DF" w:rsidRPr="00E2340E" w14:paraId="77AC53A9" w14:textId="77777777">
        <w:tc>
          <w:tcPr>
            <w:tcW w:w="4320" w:type="dxa"/>
          </w:tcPr>
          <w:p w14:paraId="0E18A74F" w14:textId="77777777" w:rsidR="004540DF" w:rsidRDefault="00000000">
            <w:r>
              <w:t>ID Recurso</w:t>
            </w:r>
          </w:p>
        </w:tc>
        <w:tc>
          <w:tcPr>
            <w:tcW w:w="4320" w:type="dxa"/>
          </w:tcPr>
          <w:p w14:paraId="62D7462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ID del expediente/documento afectado</w:t>
            </w:r>
          </w:p>
        </w:tc>
      </w:tr>
    </w:tbl>
    <w:p w14:paraId="29126B63" w14:textId="77777777" w:rsidR="004540DF" w:rsidRDefault="00000000">
      <w:r>
        <w:rPr>
          <w:b/>
        </w:rPr>
        <w:t>Notas técnicas:</w:t>
      </w:r>
    </w:p>
    <w:p w14:paraId="42AE8B82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Logs inmutables (no se pueden editar ni eliminar)</w:t>
      </w:r>
    </w:p>
    <w:p w14:paraId="3D2ACC33" w14:textId="77777777" w:rsidR="004540DF" w:rsidRDefault="00000000">
      <w:pPr>
        <w:pStyle w:val="Listaconvietas"/>
      </w:pPr>
      <w:r>
        <w:t>Paginación obligatoria (mucha data)</w:t>
      </w:r>
    </w:p>
    <w:p w14:paraId="2DE88F6E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Sin exportación en v1.0 (simplificación)</w:t>
      </w:r>
    </w:p>
    <w:p w14:paraId="4DD32CB4" w14:textId="77777777" w:rsidR="004540DF" w:rsidRPr="00E2340E" w:rsidRDefault="004540DF">
      <w:pPr>
        <w:rPr>
          <w:lang w:val="es-GT"/>
        </w:rPr>
      </w:pPr>
    </w:p>
    <w:p w14:paraId="3966C2A4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645F1D5" w14:textId="77777777" w:rsidR="004540DF" w:rsidRPr="00E2340E" w:rsidRDefault="004540DF">
      <w:pPr>
        <w:rPr>
          <w:lang w:val="es-GT"/>
        </w:rPr>
      </w:pPr>
    </w:p>
    <w:p w14:paraId="345B5391" w14:textId="77777777" w:rsidR="004540DF" w:rsidRPr="00E2340E" w:rsidRDefault="00000000">
      <w:pPr>
        <w:pStyle w:val="Ttulo2"/>
        <w:rPr>
          <w:lang w:val="es-GT"/>
        </w:rPr>
      </w:pPr>
      <w:bookmarkStart w:id="87" w:name="_Toc220191560"/>
      <w:r w:rsidRPr="00E2340E">
        <w:rPr>
          <w:lang w:val="es-GT"/>
        </w:rPr>
        <w:t>3.7 Resumen de Historias de Usuario</w:t>
      </w:r>
      <w:bookmarkEnd w:id="87"/>
    </w:p>
    <w:p w14:paraId="2EA1BDB0" w14:textId="77777777" w:rsidR="004540DF" w:rsidRPr="00E2340E" w:rsidRDefault="004540DF">
      <w:pPr>
        <w:rPr>
          <w:lang w:val="es-GT"/>
        </w:rPr>
      </w:pPr>
    </w:p>
    <w:p w14:paraId="0DF6E4E1" w14:textId="77777777" w:rsidR="004540DF" w:rsidRPr="00E2340E" w:rsidRDefault="00000000">
      <w:pPr>
        <w:pStyle w:val="Ttulo3"/>
        <w:rPr>
          <w:lang w:val="es-GT"/>
        </w:rPr>
      </w:pPr>
      <w:bookmarkStart w:id="88" w:name="_Toc220191561"/>
      <w:r w:rsidRPr="00E2340E">
        <w:rPr>
          <w:lang w:val="es-GT"/>
        </w:rPr>
        <w:t>Tabla Resumen</w:t>
      </w:r>
      <w:bookmarkEnd w:id="88"/>
    </w:p>
    <w:p w14:paraId="53B73A58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0"/>
        <w:gridCol w:w="1664"/>
        <w:gridCol w:w="2101"/>
        <w:gridCol w:w="1680"/>
        <w:gridCol w:w="1691"/>
      </w:tblGrid>
      <w:tr w:rsidR="004540DF" w14:paraId="2768DA52" w14:textId="77777777">
        <w:tc>
          <w:tcPr>
            <w:tcW w:w="1728" w:type="dxa"/>
          </w:tcPr>
          <w:p w14:paraId="37461B0F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1728" w:type="dxa"/>
          </w:tcPr>
          <w:p w14:paraId="1788E72B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1728" w:type="dxa"/>
          </w:tcPr>
          <w:p w14:paraId="7A19127E" w14:textId="77777777" w:rsidR="004540DF" w:rsidRDefault="00000000">
            <w:r>
              <w:rPr>
                <w:b/>
              </w:rPr>
              <w:t>Historia</w:t>
            </w:r>
          </w:p>
        </w:tc>
        <w:tc>
          <w:tcPr>
            <w:tcW w:w="1728" w:type="dxa"/>
          </w:tcPr>
          <w:p w14:paraId="2EE75C9E" w14:textId="77777777" w:rsidR="004540DF" w:rsidRDefault="00000000">
            <w:r>
              <w:rPr>
                <w:b/>
              </w:rPr>
              <w:t>Puntos</w:t>
            </w:r>
          </w:p>
        </w:tc>
        <w:tc>
          <w:tcPr>
            <w:tcW w:w="1728" w:type="dxa"/>
          </w:tcPr>
          <w:p w14:paraId="7CD8E227" w14:textId="77777777" w:rsidR="004540DF" w:rsidRDefault="00000000">
            <w:r>
              <w:rPr>
                <w:b/>
              </w:rPr>
              <w:t>Prioridad</w:t>
            </w:r>
          </w:p>
        </w:tc>
      </w:tr>
      <w:tr w:rsidR="004540DF" w14:paraId="2BBB182A" w14:textId="77777777">
        <w:tc>
          <w:tcPr>
            <w:tcW w:w="1728" w:type="dxa"/>
          </w:tcPr>
          <w:p w14:paraId="7C8C41D8" w14:textId="77777777" w:rsidR="004540DF" w:rsidRDefault="00000000">
            <w:r>
              <w:t>Autenticación</w:t>
            </w:r>
          </w:p>
        </w:tc>
        <w:tc>
          <w:tcPr>
            <w:tcW w:w="1728" w:type="dxa"/>
          </w:tcPr>
          <w:p w14:paraId="2BC6F54E" w14:textId="77777777" w:rsidR="004540DF" w:rsidRDefault="00000000">
            <w:r>
              <w:t>HU-001</w:t>
            </w:r>
          </w:p>
        </w:tc>
        <w:tc>
          <w:tcPr>
            <w:tcW w:w="1728" w:type="dxa"/>
          </w:tcPr>
          <w:p w14:paraId="0ABD724D" w14:textId="77777777" w:rsidR="004540DF" w:rsidRDefault="00000000">
            <w:r>
              <w:t>Inicio de Sesión</w:t>
            </w:r>
          </w:p>
        </w:tc>
        <w:tc>
          <w:tcPr>
            <w:tcW w:w="1728" w:type="dxa"/>
          </w:tcPr>
          <w:p w14:paraId="20D6B9F5" w14:textId="77777777" w:rsidR="004540DF" w:rsidRDefault="00000000">
            <w:r>
              <w:t>3</w:t>
            </w:r>
          </w:p>
        </w:tc>
        <w:tc>
          <w:tcPr>
            <w:tcW w:w="1728" w:type="dxa"/>
          </w:tcPr>
          <w:p w14:paraId="68A8B881" w14:textId="77777777" w:rsidR="004540DF" w:rsidRDefault="00000000">
            <w:r>
              <w:t>Alta</w:t>
            </w:r>
          </w:p>
        </w:tc>
      </w:tr>
      <w:tr w:rsidR="004540DF" w14:paraId="57EFD3D0" w14:textId="77777777">
        <w:tc>
          <w:tcPr>
            <w:tcW w:w="1728" w:type="dxa"/>
          </w:tcPr>
          <w:p w14:paraId="439ABAEE" w14:textId="77777777" w:rsidR="004540DF" w:rsidRDefault="00000000">
            <w:r>
              <w:t>Autenticación</w:t>
            </w:r>
          </w:p>
        </w:tc>
        <w:tc>
          <w:tcPr>
            <w:tcW w:w="1728" w:type="dxa"/>
          </w:tcPr>
          <w:p w14:paraId="220214BB" w14:textId="77777777" w:rsidR="004540DF" w:rsidRDefault="00000000">
            <w:r>
              <w:t>HU-002</w:t>
            </w:r>
          </w:p>
        </w:tc>
        <w:tc>
          <w:tcPr>
            <w:tcW w:w="1728" w:type="dxa"/>
          </w:tcPr>
          <w:p w14:paraId="44E1FC5C" w14:textId="77777777" w:rsidR="004540DF" w:rsidRDefault="00000000">
            <w:r>
              <w:t>Cierre de Sesión</w:t>
            </w:r>
          </w:p>
        </w:tc>
        <w:tc>
          <w:tcPr>
            <w:tcW w:w="1728" w:type="dxa"/>
          </w:tcPr>
          <w:p w14:paraId="2C9B38A1" w14:textId="77777777" w:rsidR="004540DF" w:rsidRDefault="00000000">
            <w:r>
              <w:t>1</w:t>
            </w:r>
          </w:p>
        </w:tc>
        <w:tc>
          <w:tcPr>
            <w:tcW w:w="1728" w:type="dxa"/>
          </w:tcPr>
          <w:p w14:paraId="59D83ED8" w14:textId="77777777" w:rsidR="004540DF" w:rsidRDefault="00000000">
            <w:r>
              <w:t>Alta</w:t>
            </w:r>
          </w:p>
        </w:tc>
      </w:tr>
      <w:tr w:rsidR="004540DF" w14:paraId="5C2B3A4A" w14:textId="77777777">
        <w:tc>
          <w:tcPr>
            <w:tcW w:w="1728" w:type="dxa"/>
          </w:tcPr>
          <w:p w14:paraId="269DA942" w14:textId="77777777" w:rsidR="004540DF" w:rsidRDefault="00000000">
            <w:r>
              <w:t>Autenticación</w:t>
            </w:r>
          </w:p>
        </w:tc>
        <w:tc>
          <w:tcPr>
            <w:tcW w:w="1728" w:type="dxa"/>
          </w:tcPr>
          <w:p w14:paraId="09730286" w14:textId="77777777" w:rsidR="004540DF" w:rsidRDefault="00000000">
            <w:r>
              <w:t>HU-003</w:t>
            </w:r>
          </w:p>
        </w:tc>
        <w:tc>
          <w:tcPr>
            <w:tcW w:w="1728" w:type="dxa"/>
          </w:tcPr>
          <w:p w14:paraId="1C349557" w14:textId="77777777" w:rsidR="004540DF" w:rsidRDefault="00000000">
            <w:r>
              <w:t>Cambio de Contraseña</w:t>
            </w:r>
          </w:p>
        </w:tc>
        <w:tc>
          <w:tcPr>
            <w:tcW w:w="1728" w:type="dxa"/>
          </w:tcPr>
          <w:p w14:paraId="2851E919" w14:textId="77777777" w:rsidR="004540DF" w:rsidRDefault="00000000">
            <w:r>
              <w:t>2</w:t>
            </w:r>
          </w:p>
        </w:tc>
        <w:tc>
          <w:tcPr>
            <w:tcW w:w="1728" w:type="dxa"/>
          </w:tcPr>
          <w:p w14:paraId="69682A4A" w14:textId="77777777" w:rsidR="004540DF" w:rsidRDefault="00000000">
            <w:r>
              <w:t>Alta</w:t>
            </w:r>
          </w:p>
        </w:tc>
      </w:tr>
      <w:tr w:rsidR="004540DF" w14:paraId="39C69A2B" w14:textId="77777777">
        <w:tc>
          <w:tcPr>
            <w:tcW w:w="1728" w:type="dxa"/>
          </w:tcPr>
          <w:p w14:paraId="016807D2" w14:textId="77777777" w:rsidR="004540DF" w:rsidRDefault="00000000">
            <w:r>
              <w:t>Expedientes</w:t>
            </w:r>
          </w:p>
        </w:tc>
        <w:tc>
          <w:tcPr>
            <w:tcW w:w="1728" w:type="dxa"/>
          </w:tcPr>
          <w:p w14:paraId="0F00BC17" w14:textId="77777777" w:rsidR="004540DF" w:rsidRDefault="00000000">
            <w:r>
              <w:t>HU-004</w:t>
            </w:r>
          </w:p>
        </w:tc>
        <w:tc>
          <w:tcPr>
            <w:tcW w:w="1728" w:type="dxa"/>
          </w:tcPr>
          <w:p w14:paraId="2A3C65B2" w14:textId="77777777" w:rsidR="004540DF" w:rsidRDefault="00000000">
            <w:r>
              <w:t>Crear Expediente</w:t>
            </w:r>
          </w:p>
        </w:tc>
        <w:tc>
          <w:tcPr>
            <w:tcW w:w="1728" w:type="dxa"/>
          </w:tcPr>
          <w:p w14:paraId="6A162A80" w14:textId="77777777" w:rsidR="004540DF" w:rsidRDefault="00000000">
            <w:r>
              <w:t>4</w:t>
            </w:r>
          </w:p>
        </w:tc>
        <w:tc>
          <w:tcPr>
            <w:tcW w:w="1728" w:type="dxa"/>
          </w:tcPr>
          <w:p w14:paraId="6F6967F8" w14:textId="77777777" w:rsidR="004540DF" w:rsidRDefault="00000000">
            <w:r>
              <w:t>Alta</w:t>
            </w:r>
          </w:p>
        </w:tc>
      </w:tr>
      <w:tr w:rsidR="004540DF" w14:paraId="0A4626B6" w14:textId="77777777">
        <w:tc>
          <w:tcPr>
            <w:tcW w:w="1728" w:type="dxa"/>
          </w:tcPr>
          <w:p w14:paraId="13152DE1" w14:textId="77777777" w:rsidR="004540DF" w:rsidRDefault="00000000">
            <w:r>
              <w:t>Expedientes</w:t>
            </w:r>
          </w:p>
        </w:tc>
        <w:tc>
          <w:tcPr>
            <w:tcW w:w="1728" w:type="dxa"/>
          </w:tcPr>
          <w:p w14:paraId="2E8DC471" w14:textId="77777777" w:rsidR="004540DF" w:rsidRDefault="00000000">
            <w:r>
              <w:t>HU-005</w:t>
            </w:r>
          </w:p>
        </w:tc>
        <w:tc>
          <w:tcPr>
            <w:tcW w:w="1728" w:type="dxa"/>
          </w:tcPr>
          <w:p w14:paraId="0FB5E345" w14:textId="77777777" w:rsidR="004540DF" w:rsidRDefault="00000000">
            <w:r>
              <w:t>Listar Expedientes</w:t>
            </w:r>
          </w:p>
        </w:tc>
        <w:tc>
          <w:tcPr>
            <w:tcW w:w="1728" w:type="dxa"/>
          </w:tcPr>
          <w:p w14:paraId="4FDC74BB" w14:textId="77777777" w:rsidR="004540DF" w:rsidRDefault="00000000">
            <w:r>
              <w:t>4</w:t>
            </w:r>
          </w:p>
        </w:tc>
        <w:tc>
          <w:tcPr>
            <w:tcW w:w="1728" w:type="dxa"/>
          </w:tcPr>
          <w:p w14:paraId="5776F948" w14:textId="77777777" w:rsidR="004540DF" w:rsidRDefault="00000000">
            <w:r>
              <w:t>Alta</w:t>
            </w:r>
          </w:p>
        </w:tc>
      </w:tr>
      <w:tr w:rsidR="004540DF" w14:paraId="4D4B057D" w14:textId="77777777">
        <w:tc>
          <w:tcPr>
            <w:tcW w:w="1728" w:type="dxa"/>
          </w:tcPr>
          <w:p w14:paraId="4047C8A4" w14:textId="77777777" w:rsidR="004540DF" w:rsidRDefault="00000000">
            <w:r>
              <w:t>Expedientes</w:t>
            </w:r>
          </w:p>
        </w:tc>
        <w:tc>
          <w:tcPr>
            <w:tcW w:w="1728" w:type="dxa"/>
          </w:tcPr>
          <w:p w14:paraId="1CE92215" w14:textId="77777777" w:rsidR="004540DF" w:rsidRDefault="00000000">
            <w:r>
              <w:t>HU-006</w:t>
            </w:r>
          </w:p>
        </w:tc>
        <w:tc>
          <w:tcPr>
            <w:tcW w:w="1728" w:type="dxa"/>
          </w:tcPr>
          <w:p w14:paraId="36CD45B0" w14:textId="77777777" w:rsidR="004540DF" w:rsidRDefault="00000000">
            <w:r>
              <w:t>Ver Detalle Expediente</w:t>
            </w:r>
          </w:p>
        </w:tc>
        <w:tc>
          <w:tcPr>
            <w:tcW w:w="1728" w:type="dxa"/>
          </w:tcPr>
          <w:p w14:paraId="7BF74467" w14:textId="77777777" w:rsidR="004540DF" w:rsidRDefault="00000000">
            <w:r>
              <w:t>3</w:t>
            </w:r>
          </w:p>
        </w:tc>
        <w:tc>
          <w:tcPr>
            <w:tcW w:w="1728" w:type="dxa"/>
          </w:tcPr>
          <w:p w14:paraId="580830F5" w14:textId="77777777" w:rsidR="004540DF" w:rsidRDefault="00000000">
            <w:r>
              <w:t>Alta</w:t>
            </w:r>
          </w:p>
        </w:tc>
      </w:tr>
      <w:tr w:rsidR="004540DF" w14:paraId="64A0FAB2" w14:textId="77777777">
        <w:tc>
          <w:tcPr>
            <w:tcW w:w="1728" w:type="dxa"/>
          </w:tcPr>
          <w:p w14:paraId="521E681F" w14:textId="77777777" w:rsidR="004540DF" w:rsidRDefault="00000000">
            <w:r>
              <w:t>Expedientes</w:t>
            </w:r>
          </w:p>
        </w:tc>
        <w:tc>
          <w:tcPr>
            <w:tcW w:w="1728" w:type="dxa"/>
          </w:tcPr>
          <w:p w14:paraId="738D53B0" w14:textId="77777777" w:rsidR="004540DF" w:rsidRDefault="00000000">
            <w:r>
              <w:t>HU-007</w:t>
            </w:r>
          </w:p>
        </w:tc>
        <w:tc>
          <w:tcPr>
            <w:tcW w:w="1728" w:type="dxa"/>
          </w:tcPr>
          <w:p w14:paraId="0FD06C65" w14:textId="77777777" w:rsidR="004540DF" w:rsidRDefault="00000000">
            <w:r>
              <w:t>Editar Expediente</w:t>
            </w:r>
          </w:p>
        </w:tc>
        <w:tc>
          <w:tcPr>
            <w:tcW w:w="1728" w:type="dxa"/>
          </w:tcPr>
          <w:p w14:paraId="49DB1012" w14:textId="77777777" w:rsidR="004540DF" w:rsidRDefault="00000000">
            <w:r>
              <w:t>2</w:t>
            </w:r>
          </w:p>
        </w:tc>
        <w:tc>
          <w:tcPr>
            <w:tcW w:w="1728" w:type="dxa"/>
          </w:tcPr>
          <w:p w14:paraId="740450E9" w14:textId="77777777" w:rsidR="004540DF" w:rsidRDefault="00000000">
            <w:r>
              <w:t>Alta</w:t>
            </w:r>
          </w:p>
        </w:tc>
      </w:tr>
      <w:tr w:rsidR="004540DF" w14:paraId="5C559A08" w14:textId="77777777">
        <w:tc>
          <w:tcPr>
            <w:tcW w:w="1728" w:type="dxa"/>
          </w:tcPr>
          <w:p w14:paraId="0EBE68D7" w14:textId="77777777" w:rsidR="004540DF" w:rsidRDefault="00000000">
            <w:r>
              <w:t>Documentos</w:t>
            </w:r>
          </w:p>
        </w:tc>
        <w:tc>
          <w:tcPr>
            <w:tcW w:w="1728" w:type="dxa"/>
          </w:tcPr>
          <w:p w14:paraId="39C8C258" w14:textId="77777777" w:rsidR="004540DF" w:rsidRDefault="00000000">
            <w:r>
              <w:t>HU-008</w:t>
            </w:r>
          </w:p>
        </w:tc>
        <w:tc>
          <w:tcPr>
            <w:tcW w:w="1728" w:type="dxa"/>
          </w:tcPr>
          <w:p w14:paraId="65D47352" w14:textId="77777777" w:rsidR="004540DF" w:rsidRDefault="00000000">
            <w:r>
              <w:t>Cargar Documentos</w:t>
            </w:r>
          </w:p>
        </w:tc>
        <w:tc>
          <w:tcPr>
            <w:tcW w:w="1728" w:type="dxa"/>
          </w:tcPr>
          <w:p w14:paraId="22590A53" w14:textId="77777777" w:rsidR="004540DF" w:rsidRDefault="00000000">
            <w:r>
              <w:t>5</w:t>
            </w:r>
          </w:p>
        </w:tc>
        <w:tc>
          <w:tcPr>
            <w:tcW w:w="1728" w:type="dxa"/>
          </w:tcPr>
          <w:p w14:paraId="4CEDDD74" w14:textId="77777777" w:rsidR="004540DF" w:rsidRDefault="00000000">
            <w:r>
              <w:t>Alta</w:t>
            </w:r>
          </w:p>
        </w:tc>
      </w:tr>
      <w:tr w:rsidR="004540DF" w14:paraId="6066E028" w14:textId="77777777">
        <w:tc>
          <w:tcPr>
            <w:tcW w:w="1728" w:type="dxa"/>
          </w:tcPr>
          <w:p w14:paraId="5B031E83" w14:textId="77777777" w:rsidR="004540DF" w:rsidRDefault="00000000">
            <w:r>
              <w:t>Documentos</w:t>
            </w:r>
          </w:p>
        </w:tc>
        <w:tc>
          <w:tcPr>
            <w:tcW w:w="1728" w:type="dxa"/>
          </w:tcPr>
          <w:p w14:paraId="21B6803A" w14:textId="77777777" w:rsidR="004540DF" w:rsidRDefault="00000000">
            <w:r>
              <w:t>HU-009</w:t>
            </w:r>
          </w:p>
        </w:tc>
        <w:tc>
          <w:tcPr>
            <w:tcW w:w="1728" w:type="dxa"/>
          </w:tcPr>
          <w:p w14:paraId="7161F57A" w14:textId="77777777" w:rsidR="004540DF" w:rsidRDefault="00000000">
            <w:r>
              <w:t>Visor PDF/Word/Imágenes</w:t>
            </w:r>
          </w:p>
        </w:tc>
        <w:tc>
          <w:tcPr>
            <w:tcW w:w="1728" w:type="dxa"/>
          </w:tcPr>
          <w:p w14:paraId="5613434D" w14:textId="77777777" w:rsidR="004540DF" w:rsidRDefault="00000000">
            <w:r>
              <w:t>5</w:t>
            </w:r>
          </w:p>
        </w:tc>
        <w:tc>
          <w:tcPr>
            <w:tcW w:w="1728" w:type="dxa"/>
          </w:tcPr>
          <w:p w14:paraId="3C09D616" w14:textId="77777777" w:rsidR="004540DF" w:rsidRDefault="00000000">
            <w:r>
              <w:t>Alta</w:t>
            </w:r>
          </w:p>
        </w:tc>
      </w:tr>
      <w:tr w:rsidR="004540DF" w14:paraId="39AC907B" w14:textId="77777777">
        <w:tc>
          <w:tcPr>
            <w:tcW w:w="1728" w:type="dxa"/>
          </w:tcPr>
          <w:p w14:paraId="65B25A63" w14:textId="77777777" w:rsidR="004540DF" w:rsidRDefault="00000000">
            <w:r>
              <w:t>Documentos</w:t>
            </w:r>
          </w:p>
        </w:tc>
        <w:tc>
          <w:tcPr>
            <w:tcW w:w="1728" w:type="dxa"/>
          </w:tcPr>
          <w:p w14:paraId="06426B79" w14:textId="77777777" w:rsidR="004540DF" w:rsidRDefault="00000000">
            <w:r>
              <w:t>HU-010</w:t>
            </w:r>
          </w:p>
        </w:tc>
        <w:tc>
          <w:tcPr>
            <w:tcW w:w="1728" w:type="dxa"/>
          </w:tcPr>
          <w:p w14:paraId="3D21BCD3" w14:textId="77777777" w:rsidR="004540DF" w:rsidRDefault="00000000">
            <w:r>
              <w:t>Reproductor Audio/Video</w:t>
            </w:r>
          </w:p>
        </w:tc>
        <w:tc>
          <w:tcPr>
            <w:tcW w:w="1728" w:type="dxa"/>
          </w:tcPr>
          <w:p w14:paraId="5255C983" w14:textId="77777777" w:rsidR="004540DF" w:rsidRDefault="00000000">
            <w:r>
              <w:t>4</w:t>
            </w:r>
          </w:p>
        </w:tc>
        <w:tc>
          <w:tcPr>
            <w:tcW w:w="1728" w:type="dxa"/>
          </w:tcPr>
          <w:p w14:paraId="40207EC8" w14:textId="77777777" w:rsidR="004540DF" w:rsidRDefault="00000000">
            <w:r>
              <w:t>Alta</w:t>
            </w:r>
          </w:p>
        </w:tc>
      </w:tr>
      <w:tr w:rsidR="004540DF" w14:paraId="05E3CC20" w14:textId="77777777">
        <w:tc>
          <w:tcPr>
            <w:tcW w:w="1728" w:type="dxa"/>
          </w:tcPr>
          <w:p w14:paraId="2C2F7FA6" w14:textId="77777777" w:rsidR="004540DF" w:rsidRDefault="00000000">
            <w:r>
              <w:t>Documentos</w:t>
            </w:r>
          </w:p>
        </w:tc>
        <w:tc>
          <w:tcPr>
            <w:tcW w:w="1728" w:type="dxa"/>
          </w:tcPr>
          <w:p w14:paraId="3540C94A" w14:textId="77777777" w:rsidR="004540DF" w:rsidRDefault="00000000">
            <w:r>
              <w:t>HU-011</w:t>
            </w:r>
          </w:p>
        </w:tc>
        <w:tc>
          <w:tcPr>
            <w:tcW w:w="1728" w:type="dxa"/>
          </w:tcPr>
          <w:p w14:paraId="1176E863" w14:textId="77777777" w:rsidR="004540DF" w:rsidRDefault="00000000">
            <w:r>
              <w:t>Descargar e Imprimir</w:t>
            </w:r>
          </w:p>
        </w:tc>
        <w:tc>
          <w:tcPr>
            <w:tcW w:w="1728" w:type="dxa"/>
          </w:tcPr>
          <w:p w14:paraId="19BDE2E7" w14:textId="77777777" w:rsidR="004540DF" w:rsidRDefault="00000000">
            <w:r>
              <w:t>2</w:t>
            </w:r>
          </w:p>
        </w:tc>
        <w:tc>
          <w:tcPr>
            <w:tcW w:w="1728" w:type="dxa"/>
          </w:tcPr>
          <w:p w14:paraId="24B66F97" w14:textId="77777777" w:rsidR="004540DF" w:rsidRDefault="00000000">
            <w:r>
              <w:t>Alta</w:t>
            </w:r>
          </w:p>
        </w:tc>
      </w:tr>
      <w:tr w:rsidR="004540DF" w14:paraId="72F8FB62" w14:textId="77777777">
        <w:tc>
          <w:tcPr>
            <w:tcW w:w="1728" w:type="dxa"/>
          </w:tcPr>
          <w:p w14:paraId="0F1A9A0E" w14:textId="77777777" w:rsidR="004540DF" w:rsidRDefault="00000000">
            <w:r>
              <w:t>Búsqueda</w:t>
            </w:r>
          </w:p>
        </w:tc>
        <w:tc>
          <w:tcPr>
            <w:tcW w:w="1728" w:type="dxa"/>
          </w:tcPr>
          <w:p w14:paraId="0A94C7EE" w14:textId="77777777" w:rsidR="004540DF" w:rsidRDefault="00000000">
            <w:r>
              <w:t>HU-012</w:t>
            </w:r>
          </w:p>
        </w:tc>
        <w:tc>
          <w:tcPr>
            <w:tcW w:w="1728" w:type="dxa"/>
          </w:tcPr>
          <w:p w14:paraId="08C6BBD3" w14:textId="77777777" w:rsidR="004540DF" w:rsidRDefault="00000000">
            <w:r>
              <w:t>Búsqueda Rápida</w:t>
            </w:r>
          </w:p>
        </w:tc>
        <w:tc>
          <w:tcPr>
            <w:tcW w:w="1728" w:type="dxa"/>
          </w:tcPr>
          <w:p w14:paraId="4B203045" w14:textId="77777777" w:rsidR="004540DF" w:rsidRDefault="00000000">
            <w:r>
              <w:t>3</w:t>
            </w:r>
          </w:p>
        </w:tc>
        <w:tc>
          <w:tcPr>
            <w:tcW w:w="1728" w:type="dxa"/>
          </w:tcPr>
          <w:p w14:paraId="2CE89DC3" w14:textId="77777777" w:rsidR="004540DF" w:rsidRDefault="00000000">
            <w:r>
              <w:t>Alta</w:t>
            </w:r>
          </w:p>
        </w:tc>
      </w:tr>
      <w:tr w:rsidR="004540DF" w14:paraId="24BB710A" w14:textId="77777777">
        <w:tc>
          <w:tcPr>
            <w:tcW w:w="1728" w:type="dxa"/>
          </w:tcPr>
          <w:p w14:paraId="54D0CB9F" w14:textId="77777777" w:rsidR="004540DF" w:rsidRDefault="00000000">
            <w:r>
              <w:t>Búsqueda</w:t>
            </w:r>
          </w:p>
        </w:tc>
        <w:tc>
          <w:tcPr>
            <w:tcW w:w="1728" w:type="dxa"/>
          </w:tcPr>
          <w:p w14:paraId="692077B0" w14:textId="77777777" w:rsidR="004540DF" w:rsidRDefault="00000000">
            <w:r>
              <w:t>HU-013</w:t>
            </w:r>
          </w:p>
        </w:tc>
        <w:tc>
          <w:tcPr>
            <w:tcW w:w="1728" w:type="dxa"/>
          </w:tcPr>
          <w:p w14:paraId="1D9C8E7B" w14:textId="77777777" w:rsidR="004540DF" w:rsidRDefault="00000000">
            <w:r>
              <w:t>Búsqueda Avanzada</w:t>
            </w:r>
          </w:p>
        </w:tc>
        <w:tc>
          <w:tcPr>
            <w:tcW w:w="1728" w:type="dxa"/>
          </w:tcPr>
          <w:p w14:paraId="1A12BB9C" w14:textId="77777777" w:rsidR="004540DF" w:rsidRDefault="00000000">
            <w:r>
              <w:t>5</w:t>
            </w:r>
          </w:p>
        </w:tc>
        <w:tc>
          <w:tcPr>
            <w:tcW w:w="1728" w:type="dxa"/>
          </w:tcPr>
          <w:p w14:paraId="5BB4089E" w14:textId="77777777" w:rsidR="004540DF" w:rsidRDefault="00000000">
            <w:r>
              <w:t>Alta</w:t>
            </w:r>
          </w:p>
        </w:tc>
      </w:tr>
      <w:tr w:rsidR="004540DF" w14:paraId="7D2578E8" w14:textId="77777777">
        <w:tc>
          <w:tcPr>
            <w:tcW w:w="1728" w:type="dxa"/>
          </w:tcPr>
          <w:p w14:paraId="45EC45BA" w14:textId="77777777" w:rsidR="004540DF" w:rsidRDefault="00000000">
            <w:r>
              <w:t>Integración</w:t>
            </w:r>
          </w:p>
        </w:tc>
        <w:tc>
          <w:tcPr>
            <w:tcW w:w="1728" w:type="dxa"/>
          </w:tcPr>
          <w:p w14:paraId="143BDA26" w14:textId="77777777" w:rsidR="004540DF" w:rsidRDefault="00000000">
            <w:r>
              <w:t>HU-014</w:t>
            </w:r>
          </w:p>
        </w:tc>
        <w:tc>
          <w:tcPr>
            <w:tcW w:w="1728" w:type="dxa"/>
          </w:tcPr>
          <w:p w14:paraId="572C94A8" w14:textId="77777777" w:rsidR="004540DF" w:rsidRDefault="00000000">
            <w:r>
              <w:t>Consultar SGTv1</w:t>
            </w:r>
          </w:p>
        </w:tc>
        <w:tc>
          <w:tcPr>
            <w:tcW w:w="1728" w:type="dxa"/>
          </w:tcPr>
          <w:p w14:paraId="644FDB5A" w14:textId="77777777" w:rsidR="004540DF" w:rsidRDefault="00000000">
            <w:r>
              <w:t>4</w:t>
            </w:r>
          </w:p>
        </w:tc>
        <w:tc>
          <w:tcPr>
            <w:tcW w:w="1728" w:type="dxa"/>
          </w:tcPr>
          <w:p w14:paraId="669F023B" w14:textId="77777777" w:rsidR="004540DF" w:rsidRDefault="00000000">
            <w:r>
              <w:t>Alta</w:t>
            </w:r>
          </w:p>
        </w:tc>
      </w:tr>
      <w:tr w:rsidR="004540DF" w14:paraId="4FC1FE31" w14:textId="77777777">
        <w:tc>
          <w:tcPr>
            <w:tcW w:w="1728" w:type="dxa"/>
          </w:tcPr>
          <w:p w14:paraId="219C5691" w14:textId="77777777" w:rsidR="004540DF" w:rsidRDefault="00000000">
            <w:r>
              <w:t>Integración</w:t>
            </w:r>
          </w:p>
        </w:tc>
        <w:tc>
          <w:tcPr>
            <w:tcW w:w="1728" w:type="dxa"/>
          </w:tcPr>
          <w:p w14:paraId="05B1BCF0" w14:textId="77777777" w:rsidR="004540DF" w:rsidRDefault="00000000">
            <w:r>
              <w:t>HU-015</w:t>
            </w:r>
          </w:p>
        </w:tc>
        <w:tc>
          <w:tcPr>
            <w:tcW w:w="1728" w:type="dxa"/>
          </w:tcPr>
          <w:p w14:paraId="0EAA08E0" w14:textId="77777777" w:rsidR="004540DF" w:rsidRDefault="00000000">
            <w:r>
              <w:t>Consultar SGTv2</w:t>
            </w:r>
          </w:p>
        </w:tc>
        <w:tc>
          <w:tcPr>
            <w:tcW w:w="1728" w:type="dxa"/>
          </w:tcPr>
          <w:p w14:paraId="2C232A01" w14:textId="77777777" w:rsidR="004540DF" w:rsidRDefault="00000000">
            <w:r>
              <w:t>4</w:t>
            </w:r>
          </w:p>
        </w:tc>
        <w:tc>
          <w:tcPr>
            <w:tcW w:w="1728" w:type="dxa"/>
          </w:tcPr>
          <w:p w14:paraId="5C0F3DC8" w14:textId="77777777" w:rsidR="004540DF" w:rsidRDefault="00000000">
            <w:r>
              <w:t>Alta</w:t>
            </w:r>
          </w:p>
        </w:tc>
      </w:tr>
      <w:tr w:rsidR="004540DF" w14:paraId="3E01CD35" w14:textId="77777777">
        <w:tc>
          <w:tcPr>
            <w:tcW w:w="1728" w:type="dxa"/>
          </w:tcPr>
          <w:p w14:paraId="60418427" w14:textId="77777777" w:rsidR="004540DF" w:rsidRDefault="00000000">
            <w:r>
              <w:t>Administración</w:t>
            </w:r>
          </w:p>
        </w:tc>
        <w:tc>
          <w:tcPr>
            <w:tcW w:w="1728" w:type="dxa"/>
          </w:tcPr>
          <w:p w14:paraId="4C77AAA7" w14:textId="77777777" w:rsidR="004540DF" w:rsidRDefault="00000000">
            <w:r>
              <w:t>HU-016</w:t>
            </w:r>
          </w:p>
        </w:tc>
        <w:tc>
          <w:tcPr>
            <w:tcW w:w="1728" w:type="dxa"/>
          </w:tcPr>
          <w:p w14:paraId="25DAA462" w14:textId="77777777" w:rsidR="004540DF" w:rsidRDefault="00000000">
            <w:r>
              <w:t>Gestión de Usuarios</w:t>
            </w:r>
          </w:p>
        </w:tc>
        <w:tc>
          <w:tcPr>
            <w:tcW w:w="1728" w:type="dxa"/>
          </w:tcPr>
          <w:p w14:paraId="4FE103AA" w14:textId="77777777" w:rsidR="004540DF" w:rsidRDefault="00000000">
            <w:r>
              <w:t>5</w:t>
            </w:r>
          </w:p>
        </w:tc>
        <w:tc>
          <w:tcPr>
            <w:tcW w:w="1728" w:type="dxa"/>
          </w:tcPr>
          <w:p w14:paraId="06567637" w14:textId="77777777" w:rsidR="004540DF" w:rsidRDefault="00000000">
            <w:r>
              <w:t>Alta</w:t>
            </w:r>
          </w:p>
        </w:tc>
      </w:tr>
      <w:tr w:rsidR="004540DF" w14:paraId="4BA31226" w14:textId="77777777">
        <w:tc>
          <w:tcPr>
            <w:tcW w:w="1728" w:type="dxa"/>
          </w:tcPr>
          <w:p w14:paraId="662A510E" w14:textId="77777777" w:rsidR="004540DF" w:rsidRDefault="00000000">
            <w:r>
              <w:t>Administración</w:t>
            </w:r>
          </w:p>
        </w:tc>
        <w:tc>
          <w:tcPr>
            <w:tcW w:w="1728" w:type="dxa"/>
          </w:tcPr>
          <w:p w14:paraId="00746805" w14:textId="77777777" w:rsidR="004540DF" w:rsidRDefault="00000000">
            <w:r>
              <w:t>HU-017</w:t>
            </w:r>
          </w:p>
        </w:tc>
        <w:tc>
          <w:tcPr>
            <w:tcW w:w="1728" w:type="dxa"/>
          </w:tcPr>
          <w:p w14:paraId="0CC74ACE" w14:textId="77777777" w:rsidR="004540DF" w:rsidRDefault="00000000">
            <w:r>
              <w:t>Asignación de Roles</w:t>
            </w:r>
          </w:p>
        </w:tc>
        <w:tc>
          <w:tcPr>
            <w:tcW w:w="1728" w:type="dxa"/>
          </w:tcPr>
          <w:p w14:paraId="548D8326" w14:textId="77777777" w:rsidR="004540DF" w:rsidRDefault="00000000">
            <w:r>
              <w:t>2</w:t>
            </w:r>
          </w:p>
        </w:tc>
        <w:tc>
          <w:tcPr>
            <w:tcW w:w="1728" w:type="dxa"/>
          </w:tcPr>
          <w:p w14:paraId="53ED24A1" w14:textId="77777777" w:rsidR="004540DF" w:rsidRDefault="00000000">
            <w:r>
              <w:t>Alta</w:t>
            </w:r>
          </w:p>
        </w:tc>
      </w:tr>
      <w:tr w:rsidR="004540DF" w14:paraId="7129F653" w14:textId="77777777">
        <w:tc>
          <w:tcPr>
            <w:tcW w:w="1728" w:type="dxa"/>
          </w:tcPr>
          <w:p w14:paraId="49FC1797" w14:textId="77777777" w:rsidR="004540DF" w:rsidRDefault="00000000">
            <w:r>
              <w:t>Administración</w:t>
            </w:r>
          </w:p>
        </w:tc>
        <w:tc>
          <w:tcPr>
            <w:tcW w:w="1728" w:type="dxa"/>
          </w:tcPr>
          <w:p w14:paraId="6721E940" w14:textId="77777777" w:rsidR="004540DF" w:rsidRDefault="00000000">
            <w:r>
              <w:t>HU-018</w:t>
            </w:r>
          </w:p>
        </w:tc>
        <w:tc>
          <w:tcPr>
            <w:tcW w:w="1728" w:type="dxa"/>
          </w:tcPr>
          <w:p w14:paraId="1AFE1D96" w14:textId="77777777" w:rsidR="004540DF" w:rsidRDefault="00000000">
            <w:r>
              <w:t>Consulta de Auditoría</w:t>
            </w:r>
          </w:p>
        </w:tc>
        <w:tc>
          <w:tcPr>
            <w:tcW w:w="1728" w:type="dxa"/>
          </w:tcPr>
          <w:p w14:paraId="21C1B519" w14:textId="77777777" w:rsidR="004540DF" w:rsidRDefault="00000000">
            <w:r>
              <w:t>4</w:t>
            </w:r>
          </w:p>
        </w:tc>
        <w:tc>
          <w:tcPr>
            <w:tcW w:w="1728" w:type="dxa"/>
          </w:tcPr>
          <w:p w14:paraId="1F4D3D00" w14:textId="77777777" w:rsidR="004540DF" w:rsidRDefault="00000000">
            <w:r>
              <w:t>Alta</w:t>
            </w:r>
          </w:p>
        </w:tc>
      </w:tr>
      <w:tr w:rsidR="004540DF" w14:paraId="6852CD18" w14:textId="77777777">
        <w:tc>
          <w:tcPr>
            <w:tcW w:w="1728" w:type="dxa"/>
          </w:tcPr>
          <w:p w14:paraId="71DBB95F" w14:textId="77777777" w:rsidR="004540DF" w:rsidRDefault="00000000">
            <w:r>
              <w:rPr>
                <w:b/>
              </w:rPr>
              <w:t>TOTAL</w:t>
            </w:r>
          </w:p>
        </w:tc>
        <w:tc>
          <w:tcPr>
            <w:tcW w:w="1728" w:type="dxa"/>
          </w:tcPr>
          <w:p w14:paraId="15636F05" w14:textId="77777777" w:rsidR="004540DF" w:rsidRDefault="00000000">
            <w:r>
              <w:rPr>
                <w:b/>
              </w:rPr>
              <w:t>62</w:t>
            </w:r>
          </w:p>
        </w:tc>
        <w:tc>
          <w:tcPr>
            <w:tcW w:w="1728" w:type="dxa"/>
          </w:tcPr>
          <w:p w14:paraId="22A6CFE3" w14:textId="77777777" w:rsidR="004540DF" w:rsidRDefault="004540DF"/>
        </w:tc>
        <w:tc>
          <w:tcPr>
            <w:tcW w:w="1728" w:type="dxa"/>
          </w:tcPr>
          <w:p w14:paraId="7481EC5D" w14:textId="77777777" w:rsidR="004540DF" w:rsidRDefault="004540DF"/>
        </w:tc>
        <w:tc>
          <w:tcPr>
            <w:tcW w:w="1728" w:type="dxa"/>
          </w:tcPr>
          <w:p w14:paraId="37558EC4" w14:textId="77777777" w:rsidR="004540DF" w:rsidRDefault="004540DF"/>
        </w:tc>
      </w:tr>
    </w:tbl>
    <w:p w14:paraId="4B92EE08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5EC27A5A" w14:textId="77777777" w:rsidR="004540DF" w:rsidRDefault="004540DF"/>
    <w:p w14:paraId="65DCB98B" w14:textId="77777777" w:rsidR="004540DF" w:rsidRDefault="00000000">
      <w:pPr>
        <w:pStyle w:val="Ttulo3"/>
      </w:pPr>
      <w:bookmarkStart w:id="89" w:name="_Toc220191562"/>
      <w:r>
        <w:t>Distribución por Épica</w:t>
      </w:r>
      <w:bookmarkEnd w:id="89"/>
    </w:p>
    <w:p w14:paraId="5FC6E41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342B7A73" w14:textId="77777777">
        <w:tc>
          <w:tcPr>
            <w:tcW w:w="2160" w:type="dxa"/>
          </w:tcPr>
          <w:p w14:paraId="6C28EA9E" w14:textId="77777777" w:rsidR="004540DF" w:rsidRDefault="00000000">
            <w:r>
              <w:rPr>
                <w:b/>
              </w:rPr>
              <w:t>Épica</w:t>
            </w:r>
          </w:p>
        </w:tc>
        <w:tc>
          <w:tcPr>
            <w:tcW w:w="2160" w:type="dxa"/>
          </w:tcPr>
          <w:p w14:paraId="78BDAC4D" w14:textId="77777777" w:rsidR="004540DF" w:rsidRDefault="00000000">
            <w:r>
              <w:rPr>
                <w:b/>
              </w:rPr>
              <w:t>Historias</w:t>
            </w:r>
          </w:p>
        </w:tc>
        <w:tc>
          <w:tcPr>
            <w:tcW w:w="2160" w:type="dxa"/>
          </w:tcPr>
          <w:p w14:paraId="1F87FE62" w14:textId="77777777" w:rsidR="004540DF" w:rsidRDefault="00000000">
            <w:r>
              <w:rPr>
                <w:b/>
              </w:rPr>
              <w:t>Puntos</w:t>
            </w:r>
          </w:p>
        </w:tc>
        <w:tc>
          <w:tcPr>
            <w:tcW w:w="2160" w:type="dxa"/>
          </w:tcPr>
          <w:p w14:paraId="3F36CB8B" w14:textId="77777777" w:rsidR="004540DF" w:rsidRDefault="00000000">
            <w:r>
              <w:rPr>
                <w:b/>
              </w:rPr>
              <w:t>% del Total</w:t>
            </w:r>
          </w:p>
        </w:tc>
      </w:tr>
      <w:tr w:rsidR="004540DF" w14:paraId="35A98A8C" w14:textId="77777777">
        <w:tc>
          <w:tcPr>
            <w:tcW w:w="2160" w:type="dxa"/>
          </w:tcPr>
          <w:p w14:paraId="03055749" w14:textId="77777777" w:rsidR="004540DF" w:rsidRDefault="00000000">
            <w:r>
              <w:lastRenderedPageBreak/>
              <w:t>Autenticación</w:t>
            </w:r>
          </w:p>
        </w:tc>
        <w:tc>
          <w:tcPr>
            <w:tcW w:w="2160" w:type="dxa"/>
          </w:tcPr>
          <w:p w14:paraId="7EF24643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2F7E61C5" w14:textId="77777777" w:rsidR="004540DF" w:rsidRDefault="00000000">
            <w:r>
              <w:t>6</w:t>
            </w:r>
          </w:p>
        </w:tc>
        <w:tc>
          <w:tcPr>
            <w:tcW w:w="2160" w:type="dxa"/>
          </w:tcPr>
          <w:p w14:paraId="1E797C7D" w14:textId="77777777" w:rsidR="004540DF" w:rsidRDefault="00000000">
            <w:r>
              <w:t>10%</w:t>
            </w:r>
          </w:p>
        </w:tc>
      </w:tr>
      <w:tr w:rsidR="004540DF" w14:paraId="46480C9A" w14:textId="77777777">
        <w:tc>
          <w:tcPr>
            <w:tcW w:w="2160" w:type="dxa"/>
          </w:tcPr>
          <w:p w14:paraId="4434ED1C" w14:textId="77777777" w:rsidR="004540DF" w:rsidRDefault="00000000">
            <w:r>
              <w:t>Gestión de Expedientes</w:t>
            </w:r>
          </w:p>
        </w:tc>
        <w:tc>
          <w:tcPr>
            <w:tcW w:w="2160" w:type="dxa"/>
          </w:tcPr>
          <w:p w14:paraId="3D791341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68E47469" w14:textId="77777777" w:rsidR="004540DF" w:rsidRDefault="00000000">
            <w:r>
              <w:t>13</w:t>
            </w:r>
          </w:p>
        </w:tc>
        <w:tc>
          <w:tcPr>
            <w:tcW w:w="2160" w:type="dxa"/>
          </w:tcPr>
          <w:p w14:paraId="1F52CB25" w14:textId="77777777" w:rsidR="004540DF" w:rsidRDefault="00000000">
            <w:r>
              <w:t>21%</w:t>
            </w:r>
          </w:p>
        </w:tc>
      </w:tr>
      <w:tr w:rsidR="004540DF" w14:paraId="7B7FD539" w14:textId="77777777">
        <w:tc>
          <w:tcPr>
            <w:tcW w:w="2160" w:type="dxa"/>
          </w:tcPr>
          <w:p w14:paraId="551858B2" w14:textId="77777777" w:rsidR="004540DF" w:rsidRDefault="00000000">
            <w:r>
              <w:t>Gestión Documental</w:t>
            </w:r>
          </w:p>
        </w:tc>
        <w:tc>
          <w:tcPr>
            <w:tcW w:w="2160" w:type="dxa"/>
          </w:tcPr>
          <w:p w14:paraId="220F7BF5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471330EF" w14:textId="77777777" w:rsidR="004540DF" w:rsidRDefault="00000000">
            <w:r>
              <w:t>16</w:t>
            </w:r>
          </w:p>
        </w:tc>
        <w:tc>
          <w:tcPr>
            <w:tcW w:w="2160" w:type="dxa"/>
          </w:tcPr>
          <w:p w14:paraId="46490CE0" w14:textId="77777777" w:rsidR="004540DF" w:rsidRDefault="00000000">
            <w:r>
              <w:t>26%</w:t>
            </w:r>
          </w:p>
        </w:tc>
      </w:tr>
      <w:tr w:rsidR="004540DF" w14:paraId="3B9B6085" w14:textId="77777777">
        <w:tc>
          <w:tcPr>
            <w:tcW w:w="2160" w:type="dxa"/>
          </w:tcPr>
          <w:p w14:paraId="7223E277" w14:textId="77777777" w:rsidR="004540DF" w:rsidRDefault="00000000">
            <w:r>
              <w:t>Búsqueda</w:t>
            </w:r>
          </w:p>
        </w:tc>
        <w:tc>
          <w:tcPr>
            <w:tcW w:w="2160" w:type="dxa"/>
          </w:tcPr>
          <w:p w14:paraId="65B3EBAF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42658D8A" w14:textId="77777777" w:rsidR="004540DF" w:rsidRDefault="00000000">
            <w:r>
              <w:t>8</w:t>
            </w:r>
          </w:p>
        </w:tc>
        <w:tc>
          <w:tcPr>
            <w:tcW w:w="2160" w:type="dxa"/>
          </w:tcPr>
          <w:p w14:paraId="4CF3AF5D" w14:textId="77777777" w:rsidR="004540DF" w:rsidRDefault="00000000">
            <w:r>
              <w:t>13%</w:t>
            </w:r>
          </w:p>
        </w:tc>
      </w:tr>
      <w:tr w:rsidR="004540DF" w14:paraId="6DBBCC43" w14:textId="77777777">
        <w:tc>
          <w:tcPr>
            <w:tcW w:w="2160" w:type="dxa"/>
          </w:tcPr>
          <w:p w14:paraId="52D2B112" w14:textId="77777777" w:rsidR="004540DF" w:rsidRDefault="00000000">
            <w:r>
              <w:t>Integración SGT</w:t>
            </w:r>
          </w:p>
        </w:tc>
        <w:tc>
          <w:tcPr>
            <w:tcW w:w="2160" w:type="dxa"/>
          </w:tcPr>
          <w:p w14:paraId="77DFE8CF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63F35544" w14:textId="77777777" w:rsidR="004540DF" w:rsidRDefault="00000000">
            <w:r>
              <w:t>8</w:t>
            </w:r>
          </w:p>
        </w:tc>
        <w:tc>
          <w:tcPr>
            <w:tcW w:w="2160" w:type="dxa"/>
          </w:tcPr>
          <w:p w14:paraId="091B0C84" w14:textId="77777777" w:rsidR="004540DF" w:rsidRDefault="00000000">
            <w:r>
              <w:t>13%</w:t>
            </w:r>
          </w:p>
        </w:tc>
      </w:tr>
      <w:tr w:rsidR="004540DF" w14:paraId="21028CFC" w14:textId="77777777">
        <w:tc>
          <w:tcPr>
            <w:tcW w:w="2160" w:type="dxa"/>
          </w:tcPr>
          <w:p w14:paraId="58981BE7" w14:textId="77777777" w:rsidR="004540DF" w:rsidRDefault="00000000">
            <w:r>
              <w:t>Administración</w:t>
            </w:r>
          </w:p>
        </w:tc>
        <w:tc>
          <w:tcPr>
            <w:tcW w:w="2160" w:type="dxa"/>
          </w:tcPr>
          <w:p w14:paraId="5E73469B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07689269" w14:textId="77777777" w:rsidR="004540DF" w:rsidRDefault="00000000">
            <w:r>
              <w:t>11</w:t>
            </w:r>
          </w:p>
        </w:tc>
        <w:tc>
          <w:tcPr>
            <w:tcW w:w="2160" w:type="dxa"/>
          </w:tcPr>
          <w:p w14:paraId="51C58169" w14:textId="77777777" w:rsidR="004540DF" w:rsidRDefault="00000000">
            <w:r>
              <w:t>18%</w:t>
            </w:r>
          </w:p>
        </w:tc>
      </w:tr>
      <w:tr w:rsidR="004540DF" w14:paraId="7EF628FC" w14:textId="77777777">
        <w:tc>
          <w:tcPr>
            <w:tcW w:w="2160" w:type="dxa"/>
          </w:tcPr>
          <w:p w14:paraId="79E77257" w14:textId="77777777" w:rsidR="004540DF" w:rsidRDefault="00000000">
            <w:r>
              <w:rPr>
                <w:b/>
              </w:rPr>
              <w:t>TOTAL</w:t>
            </w:r>
          </w:p>
        </w:tc>
        <w:tc>
          <w:tcPr>
            <w:tcW w:w="2160" w:type="dxa"/>
          </w:tcPr>
          <w:p w14:paraId="3F1A68CB" w14:textId="77777777" w:rsidR="004540DF" w:rsidRDefault="00000000">
            <w:r>
              <w:rPr>
                <w:b/>
              </w:rPr>
              <w:t>18</w:t>
            </w:r>
          </w:p>
        </w:tc>
        <w:tc>
          <w:tcPr>
            <w:tcW w:w="2160" w:type="dxa"/>
          </w:tcPr>
          <w:p w14:paraId="733310E1" w14:textId="77777777" w:rsidR="004540DF" w:rsidRDefault="00000000">
            <w:r>
              <w:rPr>
                <w:b/>
              </w:rPr>
              <w:t>62</w:t>
            </w:r>
          </w:p>
        </w:tc>
        <w:tc>
          <w:tcPr>
            <w:tcW w:w="2160" w:type="dxa"/>
          </w:tcPr>
          <w:p w14:paraId="091B7F7A" w14:textId="77777777" w:rsidR="004540DF" w:rsidRDefault="00000000">
            <w:r>
              <w:rPr>
                <w:b/>
              </w:rPr>
              <w:t>100%</w:t>
            </w:r>
          </w:p>
        </w:tc>
      </w:tr>
    </w:tbl>
    <w:p w14:paraId="448F3831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456B9853" w14:textId="77777777" w:rsidR="004540DF" w:rsidRDefault="004540DF"/>
    <w:p w14:paraId="4BBF90E7" w14:textId="77777777" w:rsidR="004540DF" w:rsidRDefault="00000000">
      <w:pPr>
        <w:pStyle w:val="Ttulo3"/>
      </w:pPr>
      <w:bookmarkStart w:id="90" w:name="_Toc220191563"/>
      <w:r>
        <w:t>Estimación de Tiempo</w:t>
      </w:r>
      <w:bookmarkEnd w:id="90"/>
    </w:p>
    <w:p w14:paraId="0F26C536" w14:textId="77777777" w:rsidR="004540DF" w:rsidRDefault="004540DF"/>
    <w:p w14:paraId="5D68738B" w14:textId="77777777" w:rsidR="004540DF" w:rsidRDefault="00000000">
      <w:r>
        <w:rPr>
          <w:rFonts w:ascii="Consolas" w:hAnsi="Consolas"/>
          <w:sz w:val="17"/>
        </w:rPr>
        <w:t>CÁLCULO:</w:t>
      </w:r>
    </w:p>
    <w:p w14:paraId="0B258DEA" w14:textId="77777777" w:rsidR="004540DF" w:rsidRDefault="004540DF"/>
    <w:p w14:paraId="3AC20B7F" w14:textId="77777777" w:rsidR="004540DF" w:rsidRDefault="00000000">
      <w:r>
        <w:rPr>
          <w:rFonts w:ascii="Consolas" w:hAnsi="Consolas"/>
          <w:sz w:val="17"/>
        </w:rPr>
        <w:t>Total de puntos: 62</w:t>
      </w:r>
    </w:p>
    <w:p w14:paraId="413FD7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Productividad estimada (1 dev + IA): ~3-4 puntos/día</w:t>
      </w:r>
    </w:p>
    <w:p w14:paraId="493C78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Días de desarrollo disponibles: 22 días laborales</w:t>
      </w:r>
    </w:p>
    <w:p w14:paraId="2FF2A4F1" w14:textId="77777777" w:rsidR="004540DF" w:rsidRPr="00E2340E" w:rsidRDefault="004540DF">
      <w:pPr>
        <w:rPr>
          <w:lang w:val="es-GT"/>
        </w:rPr>
      </w:pPr>
    </w:p>
    <w:p w14:paraId="0AAE76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Estimación optimista: 62 ÷ 4 = 15.5 días ✅</w:t>
      </w:r>
    </w:p>
    <w:p w14:paraId="621590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Estimación realista: 62 ÷ 3 = 20.7 días ✅</w:t>
      </w:r>
    </w:p>
    <w:p w14:paraId="704DE6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Estimación pesimista: 62 ÷ 2.5 = 24.8 días ⚠</w:t>
      </w:r>
      <w:r>
        <w:rPr>
          <w:rFonts w:ascii="Consolas" w:hAnsi="Consolas"/>
          <w:sz w:val="17"/>
        </w:rPr>
        <w:t>️</w:t>
      </w:r>
    </w:p>
    <w:p w14:paraId="77868D32" w14:textId="77777777" w:rsidR="004540DF" w:rsidRPr="00E2340E" w:rsidRDefault="004540DF">
      <w:pPr>
        <w:rPr>
          <w:lang w:val="es-GT"/>
        </w:rPr>
      </w:pPr>
    </w:p>
    <w:p w14:paraId="7FE3AB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CONCLUSIÓN: Viable con margen en escenario realista</w:t>
      </w:r>
    </w:p>
    <w:p w14:paraId="5C3DF712" w14:textId="77777777" w:rsidR="004540DF" w:rsidRPr="00E2340E" w:rsidRDefault="004540DF">
      <w:pPr>
        <w:rPr>
          <w:lang w:val="es-GT"/>
        </w:rPr>
      </w:pPr>
    </w:p>
    <w:p w14:paraId="503C44AE" w14:textId="77777777" w:rsidR="004540DF" w:rsidRPr="00E2340E" w:rsidRDefault="004540DF">
      <w:pPr>
        <w:rPr>
          <w:lang w:val="es-GT"/>
        </w:rPr>
      </w:pPr>
    </w:p>
    <w:p w14:paraId="3323AA91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A5350F8" w14:textId="77777777" w:rsidR="004540DF" w:rsidRPr="00E2340E" w:rsidRDefault="004540DF">
      <w:pPr>
        <w:rPr>
          <w:lang w:val="es-GT"/>
        </w:rPr>
      </w:pPr>
    </w:p>
    <w:p w14:paraId="69562131" w14:textId="77777777" w:rsidR="004540DF" w:rsidRPr="00E2340E" w:rsidRDefault="00000000">
      <w:pPr>
        <w:pStyle w:val="Ttulo3"/>
        <w:rPr>
          <w:lang w:val="es-GT"/>
        </w:rPr>
      </w:pPr>
      <w:bookmarkStart w:id="91" w:name="_Toc220191564"/>
      <w:r w:rsidRPr="00E2340E">
        <w:rPr>
          <w:lang w:val="es-GT"/>
        </w:rPr>
        <w:t>Definition of Done (DoD)</w:t>
      </w:r>
      <w:bookmarkEnd w:id="91"/>
    </w:p>
    <w:p w14:paraId="2844529B" w14:textId="77777777" w:rsidR="004540DF" w:rsidRPr="00E2340E" w:rsidRDefault="004540DF">
      <w:pPr>
        <w:rPr>
          <w:lang w:val="es-GT"/>
        </w:rPr>
      </w:pPr>
    </w:p>
    <w:p w14:paraId="6021DD2C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 xml:space="preserve">Una historia se considera </w:t>
      </w:r>
      <w:r w:rsidRPr="00E2340E">
        <w:rPr>
          <w:b/>
          <w:lang w:val="es-GT"/>
        </w:rPr>
        <w:t>COMPLETADA</w:t>
      </w:r>
      <w:r w:rsidRPr="00E2340E">
        <w:rPr>
          <w:lang w:val="es-GT"/>
        </w:rPr>
        <w:t xml:space="preserve"> cuando:</w:t>
      </w:r>
    </w:p>
    <w:p w14:paraId="0E2ECB29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DF105EC" w14:textId="77777777">
        <w:tc>
          <w:tcPr>
            <w:tcW w:w="4320" w:type="dxa"/>
          </w:tcPr>
          <w:p w14:paraId="3434A622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4320" w:type="dxa"/>
          </w:tcPr>
          <w:p w14:paraId="62D62FB4" w14:textId="77777777" w:rsidR="004540DF" w:rsidRDefault="00000000">
            <w:r>
              <w:rPr>
                <w:b/>
              </w:rPr>
              <w:t>Criterio</w:t>
            </w:r>
          </w:p>
        </w:tc>
      </w:tr>
      <w:tr w:rsidR="004540DF" w14:paraId="09795887" w14:textId="77777777">
        <w:tc>
          <w:tcPr>
            <w:tcW w:w="4320" w:type="dxa"/>
          </w:tcPr>
          <w:p w14:paraId="327D2067" w14:textId="77777777" w:rsidR="004540DF" w:rsidRDefault="00000000">
            <w:r>
              <w:t>1</w:t>
            </w:r>
          </w:p>
        </w:tc>
        <w:tc>
          <w:tcPr>
            <w:tcW w:w="4320" w:type="dxa"/>
          </w:tcPr>
          <w:p w14:paraId="0550D7F4" w14:textId="77777777" w:rsidR="004540DF" w:rsidRDefault="00000000">
            <w:r>
              <w:t>Código implementado (frontend + backend)</w:t>
            </w:r>
          </w:p>
        </w:tc>
      </w:tr>
      <w:tr w:rsidR="004540DF" w14:paraId="0359F559" w14:textId="77777777">
        <w:tc>
          <w:tcPr>
            <w:tcW w:w="4320" w:type="dxa"/>
          </w:tcPr>
          <w:p w14:paraId="0F45DEF4" w14:textId="77777777" w:rsidR="004540DF" w:rsidRDefault="00000000">
            <w:r>
              <w:t>2</w:t>
            </w:r>
          </w:p>
        </w:tc>
        <w:tc>
          <w:tcPr>
            <w:tcW w:w="4320" w:type="dxa"/>
          </w:tcPr>
          <w:p w14:paraId="0686FB0E" w14:textId="77777777" w:rsidR="004540DF" w:rsidRDefault="00000000">
            <w:r>
              <w:t>Funcionalidad probada manualmente</w:t>
            </w:r>
          </w:p>
        </w:tc>
      </w:tr>
      <w:tr w:rsidR="004540DF" w14:paraId="3969A495" w14:textId="77777777">
        <w:tc>
          <w:tcPr>
            <w:tcW w:w="4320" w:type="dxa"/>
          </w:tcPr>
          <w:p w14:paraId="2D25FFB8" w14:textId="77777777" w:rsidR="004540DF" w:rsidRDefault="00000000">
            <w:r>
              <w:t>3</w:t>
            </w:r>
          </w:p>
        </w:tc>
        <w:tc>
          <w:tcPr>
            <w:tcW w:w="4320" w:type="dxa"/>
          </w:tcPr>
          <w:p w14:paraId="25D00C03" w14:textId="77777777" w:rsidR="004540DF" w:rsidRDefault="00000000">
            <w:r>
              <w:t>Criterios de aceptación verificados</w:t>
            </w:r>
          </w:p>
        </w:tc>
      </w:tr>
      <w:tr w:rsidR="004540DF" w14:paraId="26174C7D" w14:textId="77777777">
        <w:tc>
          <w:tcPr>
            <w:tcW w:w="4320" w:type="dxa"/>
          </w:tcPr>
          <w:p w14:paraId="24DBCBA3" w14:textId="77777777" w:rsidR="004540DF" w:rsidRDefault="00000000">
            <w:r>
              <w:t>4</w:t>
            </w:r>
          </w:p>
        </w:tc>
        <w:tc>
          <w:tcPr>
            <w:tcW w:w="4320" w:type="dxa"/>
          </w:tcPr>
          <w:p w14:paraId="1F1FE816" w14:textId="77777777" w:rsidR="004540DF" w:rsidRDefault="00000000">
            <w:r>
              <w:t>Sin errores críticos</w:t>
            </w:r>
          </w:p>
        </w:tc>
      </w:tr>
      <w:tr w:rsidR="004540DF" w:rsidRPr="00E2340E" w14:paraId="29585E88" w14:textId="77777777">
        <w:tc>
          <w:tcPr>
            <w:tcW w:w="4320" w:type="dxa"/>
          </w:tcPr>
          <w:p w14:paraId="66DE2F99" w14:textId="77777777" w:rsidR="004540DF" w:rsidRDefault="00000000">
            <w:r>
              <w:t>5</w:t>
            </w:r>
          </w:p>
        </w:tc>
        <w:tc>
          <w:tcPr>
            <w:tcW w:w="4320" w:type="dxa"/>
          </w:tcPr>
          <w:p w14:paraId="74D4F8C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Auditoría funcionando para la operación</w:t>
            </w:r>
          </w:p>
        </w:tc>
      </w:tr>
      <w:tr w:rsidR="004540DF" w14:paraId="34373734" w14:textId="77777777">
        <w:tc>
          <w:tcPr>
            <w:tcW w:w="4320" w:type="dxa"/>
          </w:tcPr>
          <w:p w14:paraId="3E2F4D77" w14:textId="77777777" w:rsidR="004540DF" w:rsidRDefault="00000000">
            <w:r>
              <w:t>6</w:t>
            </w:r>
          </w:p>
        </w:tc>
        <w:tc>
          <w:tcPr>
            <w:tcW w:w="4320" w:type="dxa"/>
          </w:tcPr>
          <w:p w14:paraId="37BBA1B4" w14:textId="77777777" w:rsidR="004540DF" w:rsidRDefault="00000000">
            <w:r>
              <w:t>Código con comentarios básicos</w:t>
            </w:r>
          </w:p>
        </w:tc>
      </w:tr>
    </w:tbl>
    <w:p w14:paraId="454DA44D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4EA4F2B7" w14:textId="77777777" w:rsidR="004540DF" w:rsidRDefault="004540DF"/>
    <w:p w14:paraId="29004108" w14:textId="77777777" w:rsidR="004540DF" w:rsidRDefault="00000000">
      <w:pPr>
        <w:pStyle w:val="Ttulo3"/>
      </w:pPr>
      <w:bookmarkStart w:id="92" w:name="_Toc220191565"/>
      <w:r>
        <w:t>Orden de Implementación Sugerido</w:t>
      </w:r>
      <w:bookmarkEnd w:id="92"/>
    </w:p>
    <w:p w14:paraId="09CB8EA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7DC7C2B2" w14:textId="77777777">
        <w:tc>
          <w:tcPr>
            <w:tcW w:w="2160" w:type="dxa"/>
          </w:tcPr>
          <w:p w14:paraId="612B44DF" w14:textId="77777777" w:rsidR="004540DF" w:rsidRDefault="00000000">
            <w:r>
              <w:rPr>
                <w:b/>
              </w:rPr>
              <w:t>Fase</w:t>
            </w:r>
          </w:p>
        </w:tc>
        <w:tc>
          <w:tcPr>
            <w:tcW w:w="2160" w:type="dxa"/>
          </w:tcPr>
          <w:p w14:paraId="53FE1A6B" w14:textId="77777777" w:rsidR="004540DF" w:rsidRDefault="00000000">
            <w:r>
              <w:rPr>
                <w:b/>
              </w:rPr>
              <w:t>Historias</w:t>
            </w:r>
          </w:p>
        </w:tc>
        <w:tc>
          <w:tcPr>
            <w:tcW w:w="2160" w:type="dxa"/>
          </w:tcPr>
          <w:p w14:paraId="56485AEE" w14:textId="77777777" w:rsidR="004540DF" w:rsidRDefault="00000000">
            <w:r>
              <w:rPr>
                <w:b/>
              </w:rPr>
              <w:t>Puntos</w:t>
            </w:r>
          </w:p>
        </w:tc>
        <w:tc>
          <w:tcPr>
            <w:tcW w:w="2160" w:type="dxa"/>
          </w:tcPr>
          <w:p w14:paraId="30D5310E" w14:textId="77777777" w:rsidR="004540DF" w:rsidRDefault="00000000">
            <w:r>
              <w:rPr>
                <w:b/>
              </w:rPr>
              <w:t>Razón</w:t>
            </w:r>
          </w:p>
        </w:tc>
      </w:tr>
      <w:tr w:rsidR="004540DF" w14:paraId="08AB150D" w14:textId="77777777">
        <w:tc>
          <w:tcPr>
            <w:tcW w:w="2160" w:type="dxa"/>
          </w:tcPr>
          <w:p w14:paraId="738513FB" w14:textId="77777777" w:rsidR="004540DF" w:rsidRDefault="00000000">
            <w:r>
              <w:rPr>
                <w:b/>
              </w:rPr>
              <w:t>1. Base</w:t>
            </w:r>
          </w:p>
        </w:tc>
        <w:tc>
          <w:tcPr>
            <w:tcW w:w="2160" w:type="dxa"/>
          </w:tcPr>
          <w:p w14:paraId="535C84FC" w14:textId="77777777" w:rsidR="004540DF" w:rsidRDefault="00000000">
            <w:r>
              <w:t>HU-001, HU-002, HU-003</w:t>
            </w:r>
          </w:p>
        </w:tc>
        <w:tc>
          <w:tcPr>
            <w:tcW w:w="2160" w:type="dxa"/>
          </w:tcPr>
          <w:p w14:paraId="1F669AAE" w14:textId="77777777" w:rsidR="004540DF" w:rsidRDefault="00000000">
            <w:r>
              <w:t>6</w:t>
            </w:r>
          </w:p>
        </w:tc>
        <w:tc>
          <w:tcPr>
            <w:tcW w:w="2160" w:type="dxa"/>
          </w:tcPr>
          <w:p w14:paraId="3E48C49A" w14:textId="77777777" w:rsidR="004540DF" w:rsidRDefault="00000000">
            <w:r>
              <w:t>Autenticación es prerequisito</w:t>
            </w:r>
          </w:p>
        </w:tc>
      </w:tr>
      <w:tr w:rsidR="004540DF" w14:paraId="7C4F69FD" w14:textId="77777777">
        <w:tc>
          <w:tcPr>
            <w:tcW w:w="2160" w:type="dxa"/>
          </w:tcPr>
          <w:p w14:paraId="265343AE" w14:textId="77777777" w:rsidR="004540DF" w:rsidRDefault="00000000">
            <w:r>
              <w:rPr>
                <w:b/>
              </w:rPr>
              <w:t>2. Core</w:t>
            </w:r>
          </w:p>
        </w:tc>
        <w:tc>
          <w:tcPr>
            <w:tcW w:w="2160" w:type="dxa"/>
          </w:tcPr>
          <w:p w14:paraId="63582747" w14:textId="77777777" w:rsidR="004540DF" w:rsidRDefault="00000000">
            <w:r>
              <w:t>HU-004, HU-005, HU-006, HU-007</w:t>
            </w:r>
          </w:p>
        </w:tc>
        <w:tc>
          <w:tcPr>
            <w:tcW w:w="2160" w:type="dxa"/>
          </w:tcPr>
          <w:p w14:paraId="47E7AA0E" w14:textId="77777777" w:rsidR="004540DF" w:rsidRDefault="00000000">
            <w:r>
              <w:t>13</w:t>
            </w:r>
          </w:p>
        </w:tc>
        <w:tc>
          <w:tcPr>
            <w:tcW w:w="2160" w:type="dxa"/>
          </w:tcPr>
          <w:p w14:paraId="1D73BE12" w14:textId="77777777" w:rsidR="004540DF" w:rsidRDefault="00000000">
            <w:r>
              <w:t>Expedientes son el núcleo</w:t>
            </w:r>
          </w:p>
        </w:tc>
      </w:tr>
      <w:tr w:rsidR="004540DF" w14:paraId="15712671" w14:textId="77777777">
        <w:tc>
          <w:tcPr>
            <w:tcW w:w="2160" w:type="dxa"/>
          </w:tcPr>
          <w:p w14:paraId="0DA20A9F" w14:textId="77777777" w:rsidR="004540DF" w:rsidRDefault="00000000">
            <w:r>
              <w:rPr>
                <w:b/>
              </w:rPr>
              <w:t>3. Documentos</w:t>
            </w:r>
          </w:p>
        </w:tc>
        <w:tc>
          <w:tcPr>
            <w:tcW w:w="2160" w:type="dxa"/>
          </w:tcPr>
          <w:p w14:paraId="1C7E250B" w14:textId="77777777" w:rsidR="004540DF" w:rsidRDefault="00000000">
            <w:r>
              <w:t>HU-008, HU-009, HU-010, HU-011</w:t>
            </w:r>
          </w:p>
        </w:tc>
        <w:tc>
          <w:tcPr>
            <w:tcW w:w="2160" w:type="dxa"/>
          </w:tcPr>
          <w:p w14:paraId="2E5FE213" w14:textId="77777777" w:rsidR="004540DF" w:rsidRDefault="00000000">
            <w:r>
              <w:t>16</w:t>
            </w:r>
          </w:p>
        </w:tc>
        <w:tc>
          <w:tcPr>
            <w:tcW w:w="2160" w:type="dxa"/>
          </w:tcPr>
          <w:p w14:paraId="2F70CCE4" w14:textId="77777777" w:rsidR="004540DF" w:rsidRDefault="00000000">
            <w:r>
              <w:t>Gestión documental</w:t>
            </w:r>
          </w:p>
        </w:tc>
      </w:tr>
      <w:tr w:rsidR="004540DF" w14:paraId="3110E71C" w14:textId="77777777">
        <w:tc>
          <w:tcPr>
            <w:tcW w:w="2160" w:type="dxa"/>
          </w:tcPr>
          <w:p w14:paraId="30DC67D6" w14:textId="77777777" w:rsidR="004540DF" w:rsidRDefault="00000000">
            <w:r>
              <w:rPr>
                <w:b/>
              </w:rPr>
              <w:t>4. Búsqueda</w:t>
            </w:r>
          </w:p>
        </w:tc>
        <w:tc>
          <w:tcPr>
            <w:tcW w:w="2160" w:type="dxa"/>
          </w:tcPr>
          <w:p w14:paraId="12884BB8" w14:textId="77777777" w:rsidR="004540DF" w:rsidRDefault="00000000">
            <w:r>
              <w:t>HU-012, HU-013</w:t>
            </w:r>
          </w:p>
        </w:tc>
        <w:tc>
          <w:tcPr>
            <w:tcW w:w="2160" w:type="dxa"/>
          </w:tcPr>
          <w:p w14:paraId="11CD968E" w14:textId="77777777" w:rsidR="004540DF" w:rsidRDefault="00000000">
            <w:r>
              <w:t>8</w:t>
            </w:r>
          </w:p>
        </w:tc>
        <w:tc>
          <w:tcPr>
            <w:tcW w:w="2160" w:type="dxa"/>
          </w:tcPr>
          <w:p w14:paraId="17158EB8" w14:textId="77777777" w:rsidR="004540DF" w:rsidRDefault="00000000">
            <w:r>
              <w:t>Búsqueda de expedientes</w:t>
            </w:r>
          </w:p>
        </w:tc>
      </w:tr>
      <w:tr w:rsidR="004540DF" w14:paraId="654C3156" w14:textId="77777777">
        <w:tc>
          <w:tcPr>
            <w:tcW w:w="2160" w:type="dxa"/>
          </w:tcPr>
          <w:p w14:paraId="707EF4D6" w14:textId="77777777" w:rsidR="004540DF" w:rsidRDefault="00000000">
            <w:r>
              <w:rPr>
                <w:b/>
              </w:rPr>
              <w:t>5. Integración</w:t>
            </w:r>
          </w:p>
        </w:tc>
        <w:tc>
          <w:tcPr>
            <w:tcW w:w="2160" w:type="dxa"/>
          </w:tcPr>
          <w:p w14:paraId="5183A383" w14:textId="77777777" w:rsidR="004540DF" w:rsidRDefault="00000000">
            <w:r>
              <w:t>HU-014, HU-015</w:t>
            </w:r>
          </w:p>
        </w:tc>
        <w:tc>
          <w:tcPr>
            <w:tcW w:w="2160" w:type="dxa"/>
          </w:tcPr>
          <w:p w14:paraId="4224B67A" w14:textId="77777777" w:rsidR="004540DF" w:rsidRDefault="00000000">
            <w:r>
              <w:t>8</w:t>
            </w:r>
          </w:p>
        </w:tc>
        <w:tc>
          <w:tcPr>
            <w:tcW w:w="2160" w:type="dxa"/>
          </w:tcPr>
          <w:p w14:paraId="157930A7" w14:textId="77777777" w:rsidR="004540DF" w:rsidRDefault="00000000">
            <w:r>
              <w:t>Conexión con SGT</w:t>
            </w:r>
          </w:p>
        </w:tc>
      </w:tr>
      <w:tr w:rsidR="004540DF" w14:paraId="44513C47" w14:textId="77777777">
        <w:tc>
          <w:tcPr>
            <w:tcW w:w="2160" w:type="dxa"/>
          </w:tcPr>
          <w:p w14:paraId="370D92B3" w14:textId="77777777" w:rsidR="004540DF" w:rsidRDefault="00000000">
            <w:r>
              <w:rPr>
                <w:b/>
              </w:rPr>
              <w:t>6. Admin</w:t>
            </w:r>
          </w:p>
        </w:tc>
        <w:tc>
          <w:tcPr>
            <w:tcW w:w="2160" w:type="dxa"/>
          </w:tcPr>
          <w:p w14:paraId="1EC1AA6E" w14:textId="77777777" w:rsidR="004540DF" w:rsidRDefault="00000000">
            <w:r>
              <w:t>HU-016, HU-017, HU-018</w:t>
            </w:r>
          </w:p>
        </w:tc>
        <w:tc>
          <w:tcPr>
            <w:tcW w:w="2160" w:type="dxa"/>
          </w:tcPr>
          <w:p w14:paraId="06B409CB" w14:textId="77777777" w:rsidR="004540DF" w:rsidRDefault="00000000">
            <w:r>
              <w:t>11</w:t>
            </w:r>
          </w:p>
        </w:tc>
        <w:tc>
          <w:tcPr>
            <w:tcW w:w="2160" w:type="dxa"/>
          </w:tcPr>
          <w:p w14:paraId="43E85D54" w14:textId="77777777" w:rsidR="004540DF" w:rsidRDefault="00000000">
            <w:r>
              <w:t>Administración al final</w:t>
            </w:r>
          </w:p>
        </w:tc>
      </w:tr>
    </w:tbl>
    <w:p w14:paraId="7B8244AF" w14:textId="77777777" w:rsidR="004540DF" w:rsidRDefault="004540DF"/>
    <w:p w14:paraId="4F91E60F" w14:textId="77777777" w:rsidR="004540DF" w:rsidRDefault="00000000">
      <w:pPr>
        <w:pStyle w:val="Ttulo1"/>
      </w:pPr>
      <w:bookmarkStart w:id="93" w:name="_Toc220191566"/>
      <w:r>
        <w:t>SECCIÓN 4: ARQUITECTURA DEL SISTEMA</w:t>
      </w:r>
      <w:bookmarkEnd w:id="93"/>
    </w:p>
    <w:p w14:paraId="2B33AA49" w14:textId="77777777" w:rsidR="004540DF" w:rsidRDefault="004540DF"/>
    <w:p w14:paraId="78188E61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611B139A" w14:textId="77777777" w:rsidR="004540DF" w:rsidRDefault="004540DF"/>
    <w:p w14:paraId="66CBD83B" w14:textId="77777777" w:rsidR="004540DF" w:rsidRDefault="00000000">
      <w:pPr>
        <w:pStyle w:val="Ttulo2"/>
      </w:pPr>
      <w:bookmarkStart w:id="94" w:name="_Toc220191567"/>
      <w:r>
        <w:t>4.1 Visión General</w:t>
      </w:r>
      <w:bookmarkEnd w:id="94"/>
    </w:p>
    <w:p w14:paraId="35332EBE" w14:textId="77777777" w:rsidR="004540DF" w:rsidRDefault="004540DF"/>
    <w:p w14:paraId="07950AAA" w14:textId="77777777" w:rsidR="004540DF" w:rsidRPr="00E2340E" w:rsidRDefault="00000000">
      <w:pPr>
        <w:pStyle w:val="Ttulo3"/>
        <w:rPr>
          <w:lang w:val="es-GT"/>
        </w:rPr>
      </w:pPr>
      <w:bookmarkStart w:id="95" w:name="_Toc220191568"/>
      <w:r w:rsidRPr="00E2340E">
        <w:rPr>
          <w:lang w:val="es-GT"/>
        </w:rPr>
        <w:t>4.1.1 Diagrama de Arquitectura de Alto Nivel</w:t>
      </w:r>
      <w:bookmarkEnd w:id="95"/>
    </w:p>
    <w:p w14:paraId="7BC6D4DA" w14:textId="77777777" w:rsidR="004540DF" w:rsidRPr="00E2340E" w:rsidRDefault="004540DF">
      <w:pPr>
        <w:rPr>
          <w:lang w:val="es-GT"/>
        </w:rPr>
      </w:pPr>
    </w:p>
    <w:p w14:paraId="267318FD" w14:textId="3305FE07" w:rsidR="004540DF" w:rsidRPr="00E2340E" w:rsidRDefault="00B459A8">
      <w:pPr>
        <w:rPr>
          <w:lang w:val="es-GT"/>
        </w:rPr>
      </w:pPr>
      <w:r>
        <w:rPr>
          <w:noProof/>
          <w:lang w:val="es-GT"/>
        </w:rPr>
        <w:lastRenderedPageBreak/>
        <w:drawing>
          <wp:inline distT="0" distB="0" distL="0" distR="0" wp14:anchorId="07EF1F0C" wp14:editId="3A3BE57F">
            <wp:extent cx="5486400" cy="5486400"/>
            <wp:effectExtent l="0" t="0" r="0" b="0"/>
            <wp:docPr id="12597724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72445" name="Imagen 12597724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5CBB" w14:textId="77777777" w:rsidR="004540DF" w:rsidRPr="00E2340E" w:rsidRDefault="004540DF">
      <w:pPr>
        <w:rPr>
          <w:lang w:val="es-GT"/>
        </w:rPr>
      </w:pPr>
    </w:p>
    <w:p w14:paraId="11FC3BF7" w14:textId="77777777" w:rsidR="004540DF" w:rsidRPr="00E2340E" w:rsidRDefault="00000000">
      <w:pPr>
        <w:pStyle w:val="Ttulo3"/>
        <w:rPr>
          <w:lang w:val="es-GT"/>
        </w:rPr>
      </w:pPr>
      <w:bookmarkStart w:id="96" w:name="_Toc220191569"/>
      <w:r w:rsidRPr="00E2340E">
        <w:rPr>
          <w:lang w:val="es-GT"/>
        </w:rPr>
        <w:t>4.1.2 Componentes Principales</w:t>
      </w:r>
      <w:bookmarkEnd w:id="96"/>
    </w:p>
    <w:p w14:paraId="149537E4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65DE5E0C" w14:textId="77777777">
        <w:tc>
          <w:tcPr>
            <w:tcW w:w="2880" w:type="dxa"/>
          </w:tcPr>
          <w:p w14:paraId="3B8DF268" w14:textId="77777777" w:rsidR="004540DF" w:rsidRDefault="00000000">
            <w:r>
              <w:rPr>
                <w:b/>
              </w:rPr>
              <w:t>Componente</w:t>
            </w:r>
          </w:p>
        </w:tc>
        <w:tc>
          <w:tcPr>
            <w:tcW w:w="2880" w:type="dxa"/>
          </w:tcPr>
          <w:p w14:paraId="4F994BAF" w14:textId="77777777" w:rsidR="004540DF" w:rsidRDefault="00000000">
            <w:r>
              <w:rPr>
                <w:b/>
              </w:rPr>
              <w:t>Tecnología</w:t>
            </w:r>
          </w:p>
        </w:tc>
        <w:tc>
          <w:tcPr>
            <w:tcW w:w="2880" w:type="dxa"/>
          </w:tcPr>
          <w:p w14:paraId="46F9527D" w14:textId="77777777" w:rsidR="004540DF" w:rsidRDefault="00000000">
            <w:r>
              <w:rPr>
                <w:b/>
              </w:rPr>
              <w:t>Responsabilidad</w:t>
            </w:r>
          </w:p>
        </w:tc>
      </w:tr>
      <w:tr w:rsidR="004540DF" w14:paraId="61255C0B" w14:textId="77777777">
        <w:tc>
          <w:tcPr>
            <w:tcW w:w="2880" w:type="dxa"/>
          </w:tcPr>
          <w:p w14:paraId="1ECAEDFE" w14:textId="77777777" w:rsidR="004540DF" w:rsidRDefault="00000000">
            <w:r>
              <w:t>Frontend</w:t>
            </w:r>
          </w:p>
        </w:tc>
        <w:tc>
          <w:tcPr>
            <w:tcW w:w="2880" w:type="dxa"/>
          </w:tcPr>
          <w:p w14:paraId="6A18F7DF" w14:textId="0B47FAC8" w:rsidR="004540DF" w:rsidRDefault="00000000">
            <w:r>
              <w:t xml:space="preserve">Angular </w:t>
            </w:r>
            <w:r w:rsidR="00B459A8">
              <w:t>21</w:t>
            </w:r>
          </w:p>
        </w:tc>
        <w:tc>
          <w:tcPr>
            <w:tcW w:w="2880" w:type="dxa"/>
          </w:tcPr>
          <w:p w14:paraId="5AEA149B" w14:textId="77777777" w:rsidR="004540DF" w:rsidRDefault="00000000">
            <w:r>
              <w:t>Interfaz de usuario, SPA</w:t>
            </w:r>
          </w:p>
        </w:tc>
      </w:tr>
      <w:tr w:rsidR="004540DF" w:rsidRPr="00E2340E" w14:paraId="76B72EC7" w14:textId="77777777">
        <w:tc>
          <w:tcPr>
            <w:tcW w:w="2880" w:type="dxa"/>
          </w:tcPr>
          <w:p w14:paraId="7148F4C0" w14:textId="77777777" w:rsidR="004540DF" w:rsidRDefault="00000000">
            <w:r>
              <w:t>Backend</w:t>
            </w:r>
          </w:p>
        </w:tc>
        <w:tc>
          <w:tcPr>
            <w:tcW w:w="2880" w:type="dxa"/>
          </w:tcPr>
          <w:p w14:paraId="16E25307" w14:textId="77777777" w:rsidR="004540DF" w:rsidRDefault="00000000">
            <w:r>
              <w:t>Spring Boot 3.4</w:t>
            </w:r>
          </w:p>
        </w:tc>
        <w:tc>
          <w:tcPr>
            <w:tcW w:w="2880" w:type="dxa"/>
          </w:tcPr>
          <w:p w14:paraId="0397EEF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API REST, lógica de negocio</w:t>
            </w:r>
          </w:p>
        </w:tc>
      </w:tr>
      <w:tr w:rsidR="004540DF" w14:paraId="71AB7E7A" w14:textId="77777777">
        <w:tc>
          <w:tcPr>
            <w:tcW w:w="2880" w:type="dxa"/>
          </w:tcPr>
          <w:p w14:paraId="6C8A7935" w14:textId="77777777" w:rsidR="004540DF" w:rsidRDefault="00000000">
            <w:r>
              <w:t>Base de datos SGED</w:t>
            </w:r>
          </w:p>
        </w:tc>
        <w:tc>
          <w:tcPr>
            <w:tcW w:w="2880" w:type="dxa"/>
          </w:tcPr>
          <w:p w14:paraId="1758DC45" w14:textId="77777777" w:rsidR="004540DF" w:rsidRDefault="00000000">
            <w:r>
              <w:t>Oracle</w:t>
            </w:r>
          </w:p>
        </w:tc>
        <w:tc>
          <w:tcPr>
            <w:tcW w:w="2880" w:type="dxa"/>
          </w:tcPr>
          <w:p w14:paraId="4706F9D7" w14:textId="77777777" w:rsidR="004540DF" w:rsidRDefault="00000000">
            <w:r>
              <w:t>Persistencia de datos propios</w:t>
            </w:r>
          </w:p>
        </w:tc>
      </w:tr>
      <w:tr w:rsidR="004540DF" w14:paraId="79303176" w14:textId="77777777">
        <w:tc>
          <w:tcPr>
            <w:tcW w:w="2880" w:type="dxa"/>
          </w:tcPr>
          <w:p w14:paraId="5B1FF233" w14:textId="77777777" w:rsidR="004540DF" w:rsidRDefault="00000000">
            <w:r>
              <w:t>Base de datos SGTv1</w:t>
            </w:r>
          </w:p>
        </w:tc>
        <w:tc>
          <w:tcPr>
            <w:tcW w:w="2880" w:type="dxa"/>
          </w:tcPr>
          <w:p w14:paraId="739B6D4F" w14:textId="77777777" w:rsidR="004540DF" w:rsidRDefault="00000000">
            <w:r>
              <w:t>Oracle</w:t>
            </w:r>
          </w:p>
        </w:tc>
        <w:tc>
          <w:tcPr>
            <w:tcW w:w="2880" w:type="dxa"/>
          </w:tcPr>
          <w:p w14:paraId="2CBD6749" w14:textId="77777777" w:rsidR="004540DF" w:rsidRDefault="00000000">
            <w:r>
              <w:t>Consulta de expedientes históricos</w:t>
            </w:r>
          </w:p>
        </w:tc>
      </w:tr>
      <w:tr w:rsidR="004540DF" w14:paraId="7388F766" w14:textId="77777777">
        <w:tc>
          <w:tcPr>
            <w:tcW w:w="2880" w:type="dxa"/>
          </w:tcPr>
          <w:p w14:paraId="48E662D2" w14:textId="77777777" w:rsidR="004540DF" w:rsidRDefault="00000000">
            <w:r>
              <w:t>Base de datos SGTv2</w:t>
            </w:r>
          </w:p>
        </w:tc>
        <w:tc>
          <w:tcPr>
            <w:tcW w:w="2880" w:type="dxa"/>
          </w:tcPr>
          <w:p w14:paraId="4969DBF1" w14:textId="77777777" w:rsidR="004540DF" w:rsidRDefault="00000000">
            <w:r>
              <w:t>Oracle</w:t>
            </w:r>
          </w:p>
        </w:tc>
        <w:tc>
          <w:tcPr>
            <w:tcW w:w="2880" w:type="dxa"/>
          </w:tcPr>
          <w:p w14:paraId="7D279B97" w14:textId="77777777" w:rsidR="004540DF" w:rsidRDefault="00000000">
            <w:r>
              <w:t>Consulta de expedientes actuales</w:t>
            </w:r>
          </w:p>
        </w:tc>
      </w:tr>
      <w:tr w:rsidR="004540DF" w14:paraId="783B8032" w14:textId="77777777">
        <w:tc>
          <w:tcPr>
            <w:tcW w:w="2880" w:type="dxa"/>
          </w:tcPr>
          <w:p w14:paraId="6887F485" w14:textId="77777777" w:rsidR="004540DF" w:rsidRDefault="00000000">
            <w:r>
              <w:t>Almacenamiento</w:t>
            </w:r>
          </w:p>
        </w:tc>
        <w:tc>
          <w:tcPr>
            <w:tcW w:w="2880" w:type="dxa"/>
          </w:tcPr>
          <w:p w14:paraId="42BC84E2" w14:textId="77777777" w:rsidR="004540DF" w:rsidRDefault="00000000">
            <w:r>
              <w:t>Sistema de archivos</w:t>
            </w:r>
          </w:p>
        </w:tc>
        <w:tc>
          <w:tcPr>
            <w:tcW w:w="2880" w:type="dxa"/>
          </w:tcPr>
          <w:p w14:paraId="5542A186" w14:textId="77777777" w:rsidR="004540DF" w:rsidRDefault="00000000">
            <w:r>
              <w:t>Documentos multimedia</w:t>
            </w:r>
          </w:p>
        </w:tc>
      </w:tr>
    </w:tbl>
    <w:p w14:paraId="1DB1FB4C" w14:textId="77777777" w:rsidR="004540DF" w:rsidRDefault="00000000">
      <w:pPr>
        <w:pStyle w:val="Ttulo3"/>
      </w:pPr>
      <w:bookmarkStart w:id="97" w:name="_Toc220191570"/>
      <w:r>
        <w:lastRenderedPageBreak/>
        <w:t>4.1.3 Flujo de Datos General</w:t>
      </w:r>
      <w:bookmarkEnd w:id="97"/>
    </w:p>
    <w:p w14:paraId="50025346" w14:textId="77777777" w:rsidR="004540DF" w:rsidRDefault="004540DF"/>
    <w:p w14:paraId="044174E8" w14:textId="64FBFF41" w:rsidR="004540DF" w:rsidRDefault="00530494">
      <w:r>
        <w:rPr>
          <w:noProof/>
        </w:rPr>
        <w:drawing>
          <wp:inline distT="0" distB="0" distL="0" distR="0" wp14:anchorId="327C5BCC" wp14:editId="39886A19">
            <wp:extent cx="5486400" cy="5486400"/>
            <wp:effectExtent l="0" t="0" r="0" b="0"/>
            <wp:docPr id="8575814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81493" name="Imagen 8575814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9EE7" w14:textId="77777777" w:rsidR="004540DF" w:rsidRDefault="004540DF"/>
    <w:p w14:paraId="3D92EDB8" w14:textId="77777777" w:rsidR="004540DF" w:rsidRDefault="004540DF"/>
    <w:p w14:paraId="48B6719A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1A30FEE8" w14:textId="77777777" w:rsidR="004540DF" w:rsidRDefault="004540DF"/>
    <w:p w14:paraId="64AFDB94" w14:textId="77777777" w:rsidR="004540DF" w:rsidRPr="00E2340E" w:rsidRDefault="00000000">
      <w:pPr>
        <w:pStyle w:val="Ttulo2"/>
        <w:rPr>
          <w:lang w:val="es-GT"/>
        </w:rPr>
      </w:pPr>
      <w:bookmarkStart w:id="98" w:name="_Toc220191571"/>
      <w:r w:rsidRPr="00E2340E">
        <w:rPr>
          <w:lang w:val="es-GT"/>
        </w:rPr>
        <w:t>4.2 Arquitectura Frontend</w:t>
      </w:r>
      <w:bookmarkEnd w:id="98"/>
    </w:p>
    <w:p w14:paraId="498799AD" w14:textId="77777777" w:rsidR="004540DF" w:rsidRPr="00E2340E" w:rsidRDefault="004540DF">
      <w:pPr>
        <w:rPr>
          <w:lang w:val="es-GT"/>
        </w:rPr>
      </w:pPr>
    </w:p>
    <w:p w14:paraId="721F64AD" w14:textId="77777777" w:rsidR="004540DF" w:rsidRPr="00E2340E" w:rsidRDefault="00000000">
      <w:pPr>
        <w:pStyle w:val="Ttulo3"/>
        <w:rPr>
          <w:lang w:val="es-GT"/>
        </w:rPr>
      </w:pPr>
      <w:bookmarkStart w:id="99" w:name="_Toc220191572"/>
      <w:r w:rsidRPr="00E2340E">
        <w:rPr>
          <w:lang w:val="es-GT"/>
        </w:rPr>
        <w:lastRenderedPageBreak/>
        <w:t>4.2.1 Estructura del Proyecto Angular</w:t>
      </w:r>
      <w:bookmarkEnd w:id="99"/>
    </w:p>
    <w:p w14:paraId="39663117" w14:textId="77777777" w:rsidR="004540DF" w:rsidRPr="00E2340E" w:rsidRDefault="004540DF">
      <w:pPr>
        <w:rPr>
          <w:lang w:val="es-GT"/>
        </w:rPr>
      </w:pPr>
    </w:p>
    <w:p w14:paraId="20761D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src/</w:t>
      </w:r>
    </w:p>
    <w:p w14:paraId="6E46DE1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app/</w:t>
      </w:r>
    </w:p>
    <w:p w14:paraId="2FC3C17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core/                      # Servicios singleton, guards, interceptors</w:t>
      </w:r>
    </w:p>
    <w:p w14:paraId="03E114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services/</w:t>
      </w:r>
    </w:p>
    <w:p w14:paraId="6CD09D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auth.service.ts</w:t>
      </w:r>
    </w:p>
    <w:p w14:paraId="1A3A01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api.service.ts</w:t>
      </w:r>
    </w:p>
    <w:p w14:paraId="3E5176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└── storage.service.ts</w:t>
      </w:r>
    </w:p>
    <w:p w14:paraId="563983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guards/</w:t>
      </w:r>
    </w:p>
    <w:p w14:paraId="778027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auth.guard.ts</w:t>
      </w:r>
    </w:p>
    <w:p w14:paraId="0A6AEB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└── role.guard.ts</w:t>
      </w:r>
    </w:p>
    <w:p w14:paraId="42CCAE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interceptors/</w:t>
      </w:r>
    </w:p>
    <w:p w14:paraId="4160BA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auth.interceptor.ts</w:t>
      </w:r>
    </w:p>
    <w:p w14:paraId="36EA52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└── error.interceptor.ts</w:t>
      </w:r>
    </w:p>
    <w:p w14:paraId="567D8C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└── core.module.ts</w:t>
      </w:r>
    </w:p>
    <w:p w14:paraId="29736D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</w:t>
      </w:r>
    </w:p>
    <w:p w14:paraId="4C301A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shared/                    # Componentes reutilizables</w:t>
      </w:r>
    </w:p>
    <w:p w14:paraId="6C7A97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components/</w:t>
      </w:r>
    </w:p>
    <w:p w14:paraId="36011A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header/</w:t>
      </w:r>
    </w:p>
    <w:p w14:paraId="636164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sidebar/</w:t>
      </w:r>
    </w:p>
    <w:p w14:paraId="2A598C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loading/</w:t>
      </w:r>
    </w:p>
    <w:p w14:paraId="487C13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└── confirm-dialog/</w:t>
      </w:r>
    </w:p>
    <w:p w14:paraId="5B08E7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pipes/</w:t>
      </w:r>
    </w:p>
    <w:p w14:paraId="7FA3B4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└── shared.module.ts</w:t>
      </w:r>
    </w:p>
    <w:p w14:paraId="465002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</w:t>
      </w:r>
    </w:p>
    <w:p w14:paraId="067B6E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features/                  # Módulos funcionales</w:t>
      </w:r>
    </w:p>
    <w:p w14:paraId="483E20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auth/</w:t>
      </w:r>
    </w:p>
    <w:p w14:paraId="126E76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login/</w:t>
      </w:r>
    </w:p>
    <w:p w14:paraId="32C7A6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change-password/</w:t>
      </w:r>
    </w:p>
    <w:p w14:paraId="305489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 │   │   └── auth.module.ts</w:t>
      </w:r>
    </w:p>
    <w:p w14:paraId="362B38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</w:t>
      </w:r>
    </w:p>
    <w:p w14:paraId="331BF5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expedientes/</w:t>
      </w:r>
    </w:p>
    <w:p w14:paraId="52A648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lista/</w:t>
      </w:r>
    </w:p>
    <w:p w14:paraId="503E12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detalle/</w:t>
      </w:r>
    </w:p>
    <w:p w14:paraId="786BA2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formulario/</w:t>
      </w:r>
    </w:p>
    <w:p w14:paraId="54511D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└── expedientes.module.ts</w:t>
      </w:r>
    </w:p>
    <w:p w14:paraId="46EAD2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</w:t>
      </w:r>
    </w:p>
    <w:p w14:paraId="399E36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documentos/</w:t>
      </w:r>
    </w:p>
    <w:p w14:paraId="05984E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upload/</w:t>
      </w:r>
    </w:p>
    <w:p w14:paraId="3EFAE2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visor-pdf/</w:t>
      </w:r>
    </w:p>
    <w:p w14:paraId="39DA66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visor-imagen/</w:t>
      </w:r>
    </w:p>
    <w:p w14:paraId="0AA1BC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reproductor-audio/</w:t>
      </w:r>
    </w:p>
    <w:p w14:paraId="79D43E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reproductor-video/</w:t>
      </w:r>
    </w:p>
    <w:p w14:paraId="5E7C87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└── documentos.module.ts</w:t>
      </w:r>
    </w:p>
    <w:p w14:paraId="6A77F2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</w:t>
      </w:r>
    </w:p>
    <w:p w14:paraId="169F23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busqueda/</w:t>
      </w:r>
    </w:p>
    <w:p w14:paraId="721E909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rapida/</w:t>
      </w:r>
    </w:p>
    <w:p w14:paraId="199CFC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avanzada/</w:t>
      </w:r>
    </w:p>
    <w:p w14:paraId="369224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└── busqueda.module.ts</w:t>
      </w:r>
    </w:p>
    <w:p w14:paraId="1F8033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</w:t>
      </w:r>
    </w:p>
    <w:p w14:paraId="144163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└── admin/</w:t>
      </w:r>
    </w:p>
    <w:p w14:paraId="2B8A07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    ├── usuarios/</w:t>
      </w:r>
    </w:p>
    <w:p w14:paraId="695E58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    ├── auditoria/</w:t>
      </w:r>
    </w:p>
    <w:p w14:paraId="63698A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    └── admin.module.ts</w:t>
      </w:r>
    </w:p>
    <w:p w14:paraId="62FB7C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</w:t>
      </w:r>
    </w:p>
    <w:p w14:paraId="64E600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app.component.ts</w:t>
      </w:r>
    </w:p>
    <w:p w14:paraId="66AFADB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app.routes.ts</w:t>
      </w:r>
    </w:p>
    <w:p w14:paraId="7CA8EB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app.config.ts</w:t>
      </w:r>
    </w:p>
    <w:p w14:paraId="77709D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</w:t>
      </w:r>
    </w:p>
    <w:p w14:paraId="364E51B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├── assets/</w:t>
      </w:r>
    </w:p>
    <w:p w14:paraId="75A261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environments/</w:t>
      </w:r>
    </w:p>
    <w:p w14:paraId="7192B5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environment.ts</w:t>
      </w:r>
    </w:p>
    <w:p w14:paraId="243BA7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environment.prod.ts</w:t>
      </w:r>
    </w:p>
    <w:p w14:paraId="1F95C4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 styles.scss</w:t>
      </w:r>
    </w:p>
    <w:p w14:paraId="4FA8C446" w14:textId="77777777" w:rsidR="004540DF" w:rsidRPr="00E2340E" w:rsidRDefault="004540DF">
      <w:pPr>
        <w:rPr>
          <w:lang w:val="es-GT"/>
        </w:rPr>
      </w:pPr>
    </w:p>
    <w:p w14:paraId="187E8DD2" w14:textId="77777777" w:rsidR="004540DF" w:rsidRPr="00E2340E" w:rsidRDefault="004540DF">
      <w:pPr>
        <w:rPr>
          <w:lang w:val="es-GT"/>
        </w:rPr>
      </w:pPr>
    </w:p>
    <w:p w14:paraId="4A136357" w14:textId="77777777" w:rsidR="004540DF" w:rsidRDefault="00000000">
      <w:pPr>
        <w:pStyle w:val="Ttulo3"/>
      </w:pPr>
      <w:bookmarkStart w:id="100" w:name="_Toc220191573"/>
      <w:r>
        <w:t>4.2.2 Módulos y Lazy Loading</w:t>
      </w:r>
      <w:bookmarkEnd w:id="100"/>
    </w:p>
    <w:p w14:paraId="64D6E755" w14:textId="77777777" w:rsidR="004540DF" w:rsidRDefault="004540DF"/>
    <w:p w14:paraId="237582D8" w14:textId="77777777" w:rsidR="004540DF" w:rsidRDefault="00000000">
      <w:r>
        <w:rPr>
          <w:rFonts w:ascii="Consolas" w:hAnsi="Consolas"/>
          <w:sz w:val="17"/>
        </w:rPr>
        <w:t>// app.routes.ts</w:t>
      </w:r>
    </w:p>
    <w:p w14:paraId="6E295F93" w14:textId="77777777" w:rsidR="004540DF" w:rsidRDefault="00000000">
      <w:r>
        <w:rPr>
          <w:rFonts w:ascii="Consolas" w:hAnsi="Consolas"/>
          <w:sz w:val="17"/>
        </w:rPr>
        <w:t>export const routes: Routes = [</w:t>
      </w:r>
    </w:p>
    <w:p w14:paraId="444472B4" w14:textId="77777777" w:rsidR="004540DF" w:rsidRDefault="00000000">
      <w:r>
        <w:rPr>
          <w:rFonts w:ascii="Consolas" w:hAnsi="Consolas"/>
          <w:sz w:val="17"/>
        </w:rPr>
        <w:t xml:space="preserve">  { path: '', redirectTo: '/expedientes', pathMatch: 'full' },</w:t>
      </w:r>
    </w:p>
    <w:p w14:paraId="10F1373D" w14:textId="77777777" w:rsidR="004540DF" w:rsidRDefault="00000000">
      <w:r>
        <w:rPr>
          <w:rFonts w:ascii="Consolas" w:hAnsi="Consolas"/>
          <w:sz w:val="17"/>
        </w:rPr>
        <w:t xml:space="preserve">  { path: 'login', loadChildren: () =&gt; import('./features/auth/auth.module') },</w:t>
      </w:r>
    </w:p>
    <w:p w14:paraId="10E0DC74" w14:textId="77777777" w:rsidR="004540DF" w:rsidRDefault="00000000">
      <w:r>
        <w:rPr>
          <w:rFonts w:ascii="Consolas" w:hAnsi="Consolas"/>
          <w:sz w:val="17"/>
        </w:rPr>
        <w:t xml:space="preserve">  { </w:t>
      </w:r>
    </w:p>
    <w:p w14:paraId="1D7617F3" w14:textId="77777777" w:rsidR="004540DF" w:rsidRDefault="00000000">
      <w:r>
        <w:rPr>
          <w:rFonts w:ascii="Consolas" w:hAnsi="Consolas"/>
          <w:sz w:val="17"/>
        </w:rPr>
        <w:t xml:space="preserve">    path: 'expedientes', </w:t>
      </w:r>
    </w:p>
    <w:p w14:paraId="56817588" w14:textId="77777777" w:rsidR="004540DF" w:rsidRDefault="00000000">
      <w:r>
        <w:rPr>
          <w:rFonts w:ascii="Consolas" w:hAnsi="Consolas"/>
          <w:sz w:val="17"/>
        </w:rPr>
        <w:t xml:space="preserve">    loadChildren: () =&gt; import('./features/expedientes/expedientes.module'),</w:t>
      </w:r>
    </w:p>
    <w:p w14:paraId="3F86BB59" w14:textId="77777777" w:rsidR="004540DF" w:rsidRDefault="00000000">
      <w:r>
        <w:rPr>
          <w:rFonts w:ascii="Consolas" w:hAnsi="Consolas"/>
          <w:sz w:val="17"/>
        </w:rPr>
        <w:t xml:space="preserve">    canActivate: [AuthGuard]</w:t>
      </w:r>
    </w:p>
    <w:p w14:paraId="2ECE101D" w14:textId="77777777" w:rsidR="004540DF" w:rsidRDefault="00000000">
      <w:r>
        <w:rPr>
          <w:rFonts w:ascii="Consolas" w:hAnsi="Consolas"/>
          <w:sz w:val="17"/>
        </w:rPr>
        <w:t xml:space="preserve">  },</w:t>
      </w:r>
    </w:p>
    <w:p w14:paraId="324CE6A7" w14:textId="77777777" w:rsidR="004540DF" w:rsidRDefault="00000000">
      <w:r>
        <w:rPr>
          <w:rFonts w:ascii="Consolas" w:hAnsi="Consolas"/>
          <w:sz w:val="17"/>
        </w:rPr>
        <w:t xml:space="preserve">  { </w:t>
      </w:r>
    </w:p>
    <w:p w14:paraId="4B395E66" w14:textId="77777777" w:rsidR="004540DF" w:rsidRDefault="00000000">
      <w:r>
        <w:rPr>
          <w:rFonts w:ascii="Consolas" w:hAnsi="Consolas"/>
          <w:sz w:val="17"/>
        </w:rPr>
        <w:t xml:space="preserve">    path: 'busqueda', </w:t>
      </w:r>
    </w:p>
    <w:p w14:paraId="72E73EB3" w14:textId="77777777" w:rsidR="004540DF" w:rsidRDefault="00000000">
      <w:r>
        <w:rPr>
          <w:rFonts w:ascii="Consolas" w:hAnsi="Consolas"/>
          <w:sz w:val="17"/>
        </w:rPr>
        <w:t xml:space="preserve">    loadChildren: () =&gt; import('./features/busqueda/busqueda.module'),</w:t>
      </w:r>
    </w:p>
    <w:p w14:paraId="2C5D5C74" w14:textId="77777777" w:rsidR="004540DF" w:rsidRDefault="00000000">
      <w:r>
        <w:rPr>
          <w:rFonts w:ascii="Consolas" w:hAnsi="Consolas"/>
          <w:sz w:val="17"/>
        </w:rPr>
        <w:t xml:space="preserve">    canActivate: [AuthGuard]</w:t>
      </w:r>
    </w:p>
    <w:p w14:paraId="14B098B2" w14:textId="77777777" w:rsidR="004540DF" w:rsidRDefault="00000000">
      <w:r>
        <w:rPr>
          <w:rFonts w:ascii="Consolas" w:hAnsi="Consolas"/>
          <w:sz w:val="17"/>
        </w:rPr>
        <w:t xml:space="preserve">  },</w:t>
      </w:r>
    </w:p>
    <w:p w14:paraId="55DEB43D" w14:textId="77777777" w:rsidR="004540DF" w:rsidRDefault="00000000">
      <w:r>
        <w:rPr>
          <w:rFonts w:ascii="Consolas" w:hAnsi="Consolas"/>
          <w:sz w:val="17"/>
        </w:rPr>
        <w:t xml:space="preserve">  { </w:t>
      </w:r>
    </w:p>
    <w:p w14:paraId="5BB55E40" w14:textId="77777777" w:rsidR="004540DF" w:rsidRDefault="00000000">
      <w:r>
        <w:rPr>
          <w:rFonts w:ascii="Consolas" w:hAnsi="Consolas"/>
          <w:sz w:val="17"/>
        </w:rPr>
        <w:t xml:space="preserve">    path: 'admin', </w:t>
      </w:r>
    </w:p>
    <w:p w14:paraId="57EDB223" w14:textId="77777777" w:rsidR="004540DF" w:rsidRDefault="00000000">
      <w:r>
        <w:rPr>
          <w:rFonts w:ascii="Consolas" w:hAnsi="Consolas"/>
          <w:sz w:val="17"/>
        </w:rPr>
        <w:t xml:space="preserve">    loadChildren: () =&gt; import('./features/admin/admin.module'),</w:t>
      </w:r>
    </w:p>
    <w:p w14:paraId="54D7D057" w14:textId="77777777" w:rsidR="004540DF" w:rsidRDefault="00000000">
      <w:r>
        <w:rPr>
          <w:rFonts w:ascii="Consolas" w:hAnsi="Consolas"/>
          <w:sz w:val="17"/>
        </w:rPr>
        <w:t xml:space="preserve">    canActivate: [AuthGuard, RoleGuard],</w:t>
      </w:r>
    </w:p>
    <w:p w14:paraId="76607B75" w14:textId="77777777" w:rsidR="004540DF" w:rsidRDefault="00000000">
      <w:r>
        <w:rPr>
          <w:rFonts w:ascii="Consolas" w:hAnsi="Consolas"/>
          <w:sz w:val="17"/>
        </w:rPr>
        <w:t xml:space="preserve">    data: { roles: ['ADMINISTRADOR'] }</w:t>
      </w:r>
    </w:p>
    <w:p w14:paraId="6E6D403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},</w:t>
      </w:r>
    </w:p>
    <w:p w14:paraId="70469D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{ path: '**', redirectTo: '/expedientes' }</w:t>
      </w:r>
    </w:p>
    <w:p w14:paraId="601EF277" w14:textId="77777777" w:rsidR="004540DF" w:rsidRDefault="00000000">
      <w:r>
        <w:rPr>
          <w:rFonts w:ascii="Consolas" w:hAnsi="Consolas"/>
          <w:sz w:val="17"/>
        </w:rPr>
        <w:lastRenderedPageBreak/>
        <w:t>];</w:t>
      </w:r>
    </w:p>
    <w:p w14:paraId="1E48BB17" w14:textId="77777777" w:rsidR="004540DF" w:rsidRDefault="004540DF"/>
    <w:p w14:paraId="673E1E7F" w14:textId="77777777" w:rsidR="004540DF" w:rsidRDefault="004540DF"/>
    <w:p w14:paraId="5524D05E" w14:textId="77777777" w:rsidR="004540DF" w:rsidRDefault="00000000">
      <w:pPr>
        <w:pStyle w:val="Ttulo3"/>
      </w:pPr>
      <w:bookmarkStart w:id="101" w:name="_Toc220191574"/>
      <w:r>
        <w:t>4.2.3 Servicios Core</w:t>
      </w:r>
      <w:bookmarkEnd w:id="101"/>
    </w:p>
    <w:p w14:paraId="005A8503" w14:textId="77777777" w:rsidR="004540DF" w:rsidRDefault="004540DF"/>
    <w:p w14:paraId="2BAD75EB" w14:textId="77777777" w:rsidR="004540DF" w:rsidRDefault="00000000">
      <w:r>
        <w:rPr>
          <w:rFonts w:ascii="Consolas" w:hAnsi="Consolas"/>
          <w:sz w:val="17"/>
        </w:rPr>
        <w:t>// core/services/auth.service.ts</w:t>
      </w:r>
    </w:p>
    <w:p w14:paraId="38918A32" w14:textId="77777777" w:rsidR="004540DF" w:rsidRDefault="00000000">
      <w:r>
        <w:rPr>
          <w:rFonts w:ascii="Consolas" w:hAnsi="Consolas"/>
          <w:sz w:val="17"/>
        </w:rPr>
        <w:t>@Injectable({ providedIn: 'root' })</w:t>
      </w:r>
    </w:p>
    <w:p w14:paraId="426F6F83" w14:textId="77777777" w:rsidR="004540DF" w:rsidRDefault="00000000">
      <w:r>
        <w:rPr>
          <w:rFonts w:ascii="Consolas" w:hAnsi="Consolas"/>
          <w:sz w:val="17"/>
        </w:rPr>
        <w:t>export class AuthService {</w:t>
      </w:r>
    </w:p>
    <w:p w14:paraId="4815DC24" w14:textId="77777777" w:rsidR="004540DF" w:rsidRDefault="00000000">
      <w:r>
        <w:rPr>
          <w:rFonts w:ascii="Consolas" w:hAnsi="Consolas"/>
          <w:sz w:val="17"/>
        </w:rPr>
        <w:t xml:space="preserve">  private currentUserSubject = new BehaviorSubject&lt;Usuario | null&gt;(null);</w:t>
      </w:r>
    </w:p>
    <w:p w14:paraId="09AB2BF8" w14:textId="77777777" w:rsidR="004540DF" w:rsidRDefault="00000000">
      <w:r>
        <w:rPr>
          <w:rFonts w:ascii="Consolas" w:hAnsi="Consolas"/>
          <w:sz w:val="17"/>
        </w:rPr>
        <w:t xml:space="preserve">  public currentUser$ = this.currentUserSubject.asObservable();</w:t>
      </w:r>
    </w:p>
    <w:p w14:paraId="06C2893C" w14:textId="77777777" w:rsidR="004540DF" w:rsidRDefault="004540DF"/>
    <w:p w14:paraId="701788DA" w14:textId="77777777" w:rsidR="004540DF" w:rsidRDefault="00000000">
      <w:r>
        <w:rPr>
          <w:rFonts w:ascii="Consolas" w:hAnsi="Consolas"/>
          <w:sz w:val="17"/>
        </w:rPr>
        <w:t xml:space="preserve">  login(credentials: LoginRequest): Observable&lt;LoginResponse&gt;;</w:t>
      </w:r>
    </w:p>
    <w:p w14:paraId="51EA0D07" w14:textId="77777777" w:rsidR="004540DF" w:rsidRDefault="00000000">
      <w:r>
        <w:rPr>
          <w:rFonts w:ascii="Consolas" w:hAnsi="Consolas"/>
          <w:sz w:val="17"/>
        </w:rPr>
        <w:t xml:space="preserve">  logout(): void;</w:t>
      </w:r>
    </w:p>
    <w:p w14:paraId="1B02ACDF" w14:textId="77777777" w:rsidR="004540DF" w:rsidRDefault="00000000">
      <w:r>
        <w:rPr>
          <w:rFonts w:ascii="Consolas" w:hAnsi="Consolas"/>
          <w:sz w:val="17"/>
        </w:rPr>
        <w:t xml:space="preserve">  isAuthenticated(): boolean;</w:t>
      </w:r>
    </w:p>
    <w:p w14:paraId="50AEACFE" w14:textId="77777777" w:rsidR="004540DF" w:rsidRDefault="00000000">
      <w:r>
        <w:rPr>
          <w:rFonts w:ascii="Consolas" w:hAnsi="Consolas"/>
          <w:sz w:val="17"/>
        </w:rPr>
        <w:t xml:space="preserve">  hasRole(role: string): boolean;</w:t>
      </w:r>
    </w:p>
    <w:p w14:paraId="582F7F23" w14:textId="77777777" w:rsidR="004540DF" w:rsidRDefault="00000000">
      <w:r>
        <w:rPr>
          <w:rFonts w:ascii="Consolas" w:hAnsi="Consolas"/>
          <w:sz w:val="17"/>
        </w:rPr>
        <w:t xml:space="preserve">  getToken(): string | null;</w:t>
      </w:r>
    </w:p>
    <w:p w14:paraId="312D4D03" w14:textId="77777777" w:rsidR="004540DF" w:rsidRDefault="00000000">
      <w:r>
        <w:rPr>
          <w:rFonts w:ascii="Consolas" w:hAnsi="Consolas"/>
          <w:sz w:val="17"/>
        </w:rPr>
        <w:t>}</w:t>
      </w:r>
    </w:p>
    <w:p w14:paraId="31F04A20" w14:textId="77777777" w:rsidR="004540DF" w:rsidRDefault="004540DF"/>
    <w:p w14:paraId="6A5885E3" w14:textId="77777777" w:rsidR="004540DF" w:rsidRDefault="00000000">
      <w:r>
        <w:rPr>
          <w:rFonts w:ascii="Consolas" w:hAnsi="Consolas"/>
          <w:sz w:val="17"/>
        </w:rPr>
        <w:t>// core/services/api.service.ts</w:t>
      </w:r>
    </w:p>
    <w:p w14:paraId="6115549E" w14:textId="77777777" w:rsidR="004540DF" w:rsidRDefault="00000000">
      <w:r>
        <w:rPr>
          <w:rFonts w:ascii="Consolas" w:hAnsi="Consolas"/>
          <w:sz w:val="17"/>
        </w:rPr>
        <w:t>@Injectable({ providedIn: 'root' })</w:t>
      </w:r>
    </w:p>
    <w:p w14:paraId="0A5C149B" w14:textId="77777777" w:rsidR="004540DF" w:rsidRDefault="00000000">
      <w:r>
        <w:rPr>
          <w:rFonts w:ascii="Consolas" w:hAnsi="Consolas"/>
          <w:sz w:val="17"/>
        </w:rPr>
        <w:t>export class ApiService {</w:t>
      </w:r>
    </w:p>
    <w:p w14:paraId="098F44AB" w14:textId="77777777" w:rsidR="004540DF" w:rsidRDefault="00000000">
      <w:r>
        <w:rPr>
          <w:rFonts w:ascii="Consolas" w:hAnsi="Consolas"/>
          <w:sz w:val="17"/>
        </w:rPr>
        <w:t xml:space="preserve">  private baseUrl = environment.apiUrl;</w:t>
      </w:r>
    </w:p>
    <w:p w14:paraId="584A1D1A" w14:textId="77777777" w:rsidR="004540DF" w:rsidRDefault="004540DF"/>
    <w:p w14:paraId="2E4B4524" w14:textId="77777777" w:rsidR="004540DF" w:rsidRDefault="00000000">
      <w:r>
        <w:rPr>
          <w:rFonts w:ascii="Consolas" w:hAnsi="Consolas"/>
          <w:sz w:val="17"/>
        </w:rPr>
        <w:t xml:space="preserve">  get&lt;T&gt;(endpoint: string, params?: any): Observable&lt;T&gt;;</w:t>
      </w:r>
    </w:p>
    <w:p w14:paraId="18A82FA0" w14:textId="77777777" w:rsidR="004540DF" w:rsidRDefault="00000000">
      <w:r>
        <w:rPr>
          <w:rFonts w:ascii="Consolas" w:hAnsi="Consolas"/>
          <w:sz w:val="17"/>
        </w:rPr>
        <w:t xml:space="preserve">  post&lt;T&gt;(endpoint: string, body: any): Observable&lt;T&gt;;</w:t>
      </w:r>
    </w:p>
    <w:p w14:paraId="0737D3C9" w14:textId="77777777" w:rsidR="004540DF" w:rsidRDefault="00000000">
      <w:r>
        <w:rPr>
          <w:rFonts w:ascii="Consolas" w:hAnsi="Consolas"/>
          <w:sz w:val="17"/>
        </w:rPr>
        <w:t xml:space="preserve">  put&lt;T&gt;(endpoint: string, body: any): Observable&lt;T&gt;;</w:t>
      </w:r>
    </w:p>
    <w:p w14:paraId="03C48484" w14:textId="77777777" w:rsidR="004540DF" w:rsidRDefault="00000000">
      <w:r>
        <w:rPr>
          <w:rFonts w:ascii="Consolas" w:hAnsi="Consolas"/>
          <w:sz w:val="17"/>
        </w:rPr>
        <w:t xml:space="preserve">  delete&lt;T&gt;(endpoint: string): Observable&lt;T&gt;;</w:t>
      </w:r>
    </w:p>
    <w:p w14:paraId="251C5BCD" w14:textId="77777777" w:rsidR="004540DF" w:rsidRDefault="00000000">
      <w:r>
        <w:rPr>
          <w:rFonts w:ascii="Consolas" w:hAnsi="Consolas"/>
          <w:sz w:val="17"/>
        </w:rPr>
        <w:t xml:space="preserve">  upload(endpoint: string, file: File, onProgress?: (percent: number) =&gt; void): Observable&lt;any&gt;;</w:t>
      </w:r>
    </w:p>
    <w:p w14:paraId="4BFA82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46DE0E3" w14:textId="77777777" w:rsidR="004540DF" w:rsidRPr="00E2340E" w:rsidRDefault="004540DF">
      <w:pPr>
        <w:rPr>
          <w:lang w:val="es-GT"/>
        </w:rPr>
      </w:pPr>
    </w:p>
    <w:p w14:paraId="6659439F" w14:textId="77777777" w:rsidR="004540DF" w:rsidRPr="00E2340E" w:rsidRDefault="004540DF">
      <w:pPr>
        <w:rPr>
          <w:lang w:val="es-GT"/>
        </w:rPr>
      </w:pPr>
    </w:p>
    <w:p w14:paraId="09841ED4" w14:textId="77777777" w:rsidR="004540DF" w:rsidRPr="00E2340E" w:rsidRDefault="00000000">
      <w:pPr>
        <w:pStyle w:val="Ttulo3"/>
        <w:rPr>
          <w:lang w:val="es-GT"/>
        </w:rPr>
      </w:pPr>
      <w:bookmarkStart w:id="102" w:name="_Toc220191575"/>
      <w:r w:rsidRPr="00E2340E">
        <w:rPr>
          <w:lang w:val="es-GT"/>
        </w:rPr>
        <w:t>4.2.4 Interceptores</w:t>
      </w:r>
      <w:bookmarkEnd w:id="102"/>
    </w:p>
    <w:p w14:paraId="2C9F6C5B" w14:textId="77777777" w:rsidR="004540DF" w:rsidRPr="00E2340E" w:rsidRDefault="004540DF">
      <w:pPr>
        <w:rPr>
          <w:lang w:val="es-GT"/>
        </w:rPr>
      </w:pPr>
    </w:p>
    <w:p w14:paraId="7B0CA1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core/interceptors/auth.interceptor.ts</w:t>
      </w:r>
    </w:p>
    <w:p w14:paraId="2E9D4994" w14:textId="77777777" w:rsidR="004540DF" w:rsidRDefault="00000000">
      <w:r>
        <w:rPr>
          <w:rFonts w:ascii="Consolas" w:hAnsi="Consolas"/>
          <w:sz w:val="17"/>
        </w:rPr>
        <w:t>@Injectable()</w:t>
      </w:r>
    </w:p>
    <w:p w14:paraId="631C79B9" w14:textId="77777777" w:rsidR="004540DF" w:rsidRDefault="00000000">
      <w:r>
        <w:rPr>
          <w:rFonts w:ascii="Consolas" w:hAnsi="Consolas"/>
          <w:sz w:val="17"/>
        </w:rPr>
        <w:t>export class AuthInterceptor implements HttpInterceptor {</w:t>
      </w:r>
    </w:p>
    <w:p w14:paraId="56768892" w14:textId="77777777" w:rsidR="004540DF" w:rsidRDefault="00000000">
      <w:r>
        <w:rPr>
          <w:rFonts w:ascii="Consolas" w:hAnsi="Consolas"/>
          <w:sz w:val="17"/>
        </w:rPr>
        <w:t xml:space="preserve">  intercept(req: HttpRequest&lt;any&gt;, next: HttpHandler): Observable&lt;HttpEvent&lt;any&gt;&gt; {</w:t>
      </w:r>
    </w:p>
    <w:p w14:paraId="1C622521" w14:textId="77777777" w:rsidR="004540DF" w:rsidRDefault="00000000">
      <w:r>
        <w:rPr>
          <w:rFonts w:ascii="Consolas" w:hAnsi="Consolas"/>
          <w:sz w:val="17"/>
        </w:rPr>
        <w:t xml:space="preserve">    const token = this.authService.getToken();</w:t>
      </w:r>
    </w:p>
    <w:p w14:paraId="7C371F87" w14:textId="77777777" w:rsidR="004540DF" w:rsidRDefault="00000000">
      <w:r>
        <w:rPr>
          <w:rFonts w:ascii="Consolas" w:hAnsi="Consolas"/>
          <w:sz w:val="17"/>
        </w:rPr>
        <w:t xml:space="preserve">    if (token) {</w:t>
      </w:r>
    </w:p>
    <w:p w14:paraId="69C17540" w14:textId="77777777" w:rsidR="004540DF" w:rsidRDefault="00000000">
      <w:r>
        <w:rPr>
          <w:rFonts w:ascii="Consolas" w:hAnsi="Consolas"/>
          <w:sz w:val="17"/>
        </w:rPr>
        <w:t xml:space="preserve">      req = req.clone({</w:t>
      </w:r>
    </w:p>
    <w:p w14:paraId="3DBC1827" w14:textId="77777777" w:rsidR="004540DF" w:rsidRDefault="00000000">
      <w:r>
        <w:rPr>
          <w:rFonts w:ascii="Consolas" w:hAnsi="Consolas"/>
          <w:sz w:val="17"/>
        </w:rPr>
        <w:t xml:space="preserve">        setHeaders: { Authorization: `Bearer ${token}` }</w:t>
      </w:r>
    </w:p>
    <w:p w14:paraId="73F76C54" w14:textId="77777777" w:rsidR="004540DF" w:rsidRDefault="00000000">
      <w:r>
        <w:rPr>
          <w:rFonts w:ascii="Consolas" w:hAnsi="Consolas"/>
          <w:sz w:val="17"/>
        </w:rPr>
        <w:t xml:space="preserve">      });</w:t>
      </w:r>
    </w:p>
    <w:p w14:paraId="7603BC63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085F1522" w14:textId="77777777" w:rsidR="004540DF" w:rsidRDefault="00000000">
      <w:r>
        <w:rPr>
          <w:rFonts w:ascii="Consolas" w:hAnsi="Consolas"/>
          <w:sz w:val="17"/>
        </w:rPr>
        <w:t xml:space="preserve">    return next.handle(req);</w:t>
      </w:r>
    </w:p>
    <w:p w14:paraId="42BA73DF" w14:textId="77777777" w:rsidR="004540DF" w:rsidRDefault="00000000">
      <w:r>
        <w:rPr>
          <w:rFonts w:ascii="Consolas" w:hAnsi="Consolas"/>
          <w:sz w:val="17"/>
        </w:rPr>
        <w:t xml:space="preserve">  }</w:t>
      </w:r>
    </w:p>
    <w:p w14:paraId="05FC0689" w14:textId="77777777" w:rsidR="004540DF" w:rsidRDefault="00000000">
      <w:r>
        <w:rPr>
          <w:rFonts w:ascii="Consolas" w:hAnsi="Consolas"/>
          <w:sz w:val="17"/>
        </w:rPr>
        <w:t>}</w:t>
      </w:r>
    </w:p>
    <w:p w14:paraId="3093650D" w14:textId="77777777" w:rsidR="004540DF" w:rsidRDefault="004540DF"/>
    <w:p w14:paraId="21986ECE" w14:textId="77777777" w:rsidR="004540DF" w:rsidRDefault="00000000">
      <w:r>
        <w:rPr>
          <w:rFonts w:ascii="Consolas" w:hAnsi="Consolas"/>
          <w:sz w:val="17"/>
        </w:rPr>
        <w:t>// core/interceptors/error.interceptor.ts</w:t>
      </w:r>
    </w:p>
    <w:p w14:paraId="6FDF8875" w14:textId="77777777" w:rsidR="004540DF" w:rsidRDefault="00000000">
      <w:r>
        <w:rPr>
          <w:rFonts w:ascii="Consolas" w:hAnsi="Consolas"/>
          <w:sz w:val="17"/>
        </w:rPr>
        <w:t>@Injectable()</w:t>
      </w:r>
    </w:p>
    <w:p w14:paraId="6D82F679" w14:textId="77777777" w:rsidR="004540DF" w:rsidRDefault="00000000">
      <w:r>
        <w:rPr>
          <w:rFonts w:ascii="Consolas" w:hAnsi="Consolas"/>
          <w:sz w:val="17"/>
        </w:rPr>
        <w:t>export class ErrorInterceptor implements HttpInterceptor {</w:t>
      </w:r>
    </w:p>
    <w:p w14:paraId="54367777" w14:textId="77777777" w:rsidR="004540DF" w:rsidRDefault="00000000">
      <w:r>
        <w:rPr>
          <w:rFonts w:ascii="Consolas" w:hAnsi="Consolas"/>
          <w:sz w:val="17"/>
        </w:rPr>
        <w:t xml:space="preserve">  intercept(req: HttpRequest&lt;any&gt;, next: HttpHandler): Observable&lt;HttpEvent&lt;any&gt;&gt; {</w:t>
      </w:r>
    </w:p>
    <w:p w14:paraId="489205A5" w14:textId="77777777" w:rsidR="004540DF" w:rsidRDefault="00000000">
      <w:r>
        <w:rPr>
          <w:rFonts w:ascii="Consolas" w:hAnsi="Consolas"/>
          <w:sz w:val="17"/>
        </w:rPr>
        <w:t xml:space="preserve">    return next.handle(req).pipe(</w:t>
      </w:r>
    </w:p>
    <w:p w14:paraId="24EF569F" w14:textId="77777777" w:rsidR="004540DF" w:rsidRDefault="00000000">
      <w:r>
        <w:rPr>
          <w:rFonts w:ascii="Consolas" w:hAnsi="Consolas"/>
          <w:sz w:val="17"/>
        </w:rPr>
        <w:t xml:space="preserve">      catchError((error: HttpErrorResponse) =&gt; {</w:t>
      </w:r>
    </w:p>
    <w:p w14:paraId="0CDAD6C6" w14:textId="77777777" w:rsidR="004540DF" w:rsidRDefault="00000000">
      <w:r>
        <w:rPr>
          <w:rFonts w:ascii="Consolas" w:hAnsi="Consolas"/>
          <w:sz w:val="17"/>
        </w:rPr>
        <w:t xml:space="preserve">        if (error.status === 401) {</w:t>
      </w:r>
    </w:p>
    <w:p w14:paraId="426E2892" w14:textId="77777777" w:rsidR="004540DF" w:rsidRDefault="00000000">
      <w:r>
        <w:rPr>
          <w:rFonts w:ascii="Consolas" w:hAnsi="Consolas"/>
          <w:sz w:val="17"/>
        </w:rPr>
        <w:t xml:space="preserve">          this.authService.logout();</w:t>
      </w:r>
    </w:p>
    <w:p w14:paraId="17173D30" w14:textId="77777777" w:rsidR="004540DF" w:rsidRDefault="00000000">
      <w:r>
        <w:rPr>
          <w:rFonts w:ascii="Consolas" w:hAnsi="Consolas"/>
          <w:sz w:val="17"/>
        </w:rPr>
        <w:t xml:space="preserve">          this.router.navigate(['/login']);</w:t>
      </w:r>
    </w:p>
    <w:p w14:paraId="71930D3C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316FBCD8" w14:textId="77777777" w:rsidR="004540DF" w:rsidRDefault="00000000">
      <w:r>
        <w:rPr>
          <w:rFonts w:ascii="Consolas" w:hAnsi="Consolas"/>
          <w:sz w:val="17"/>
        </w:rPr>
        <w:t xml:space="preserve">        return throwError(() =&gt; error);</w:t>
      </w:r>
    </w:p>
    <w:p w14:paraId="26AC82A9" w14:textId="77777777" w:rsidR="004540DF" w:rsidRDefault="00000000">
      <w:r>
        <w:rPr>
          <w:rFonts w:ascii="Consolas" w:hAnsi="Consolas"/>
          <w:sz w:val="17"/>
        </w:rPr>
        <w:t xml:space="preserve">      })</w:t>
      </w:r>
    </w:p>
    <w:p w14:paraId="431D5F37" w14:textId="77777777" w:rsidR="004540DF" w:rsidRDefault="00000000">
      <w:r>
        <w:rPr>
          <w:rFonts w:ascii="Consolas" w:hAnsi="Consolas"/>
          <w:sz w:val="17"/>
        </w:rPr>
        <w:lastRenderedPageBreak/>
        <w:t xml:space="preserve">    );</w:t>
      </w:r>
    </w:p>
    <w:p w14:paraId="58DAA84E" w14:textId="77777777" w:rsidR="004540DF" w:rsidRDefault="00000000">
      <w:r>
        <w:rPr>
          <w:rFonts w:ascii="Consolas" w:hAnsi="Consolas"/>
          <w:sz w:val="17"/>
        </w:rPr>
        <w:t xml:space="preserve">  }</w:t>
      </w:r>
    </w:p>
    <w:p w14:paraId="5777A4AE" w14:textId="77777777" w:rsidR="004540DF" w:rsidRDefault="00000000">
      <w:r>
        <w:rPr>
          <w:rFonts w:ascii="Consolas" w:hAnsi="Consolas"/>
          <w:sz w:val="17"/>
        </w:rPr>
        <w:t>}</w:t>
      </w:r>
    </w:p>
    <w:p w14:paraId="23F59A14" w14:textId="77777777" w:rsidR="004540DF" w:rsidRDefault="004540DF"/>
    <w:p w14:paraId="2024B634" w14:textId="77777777" w:rsidR="004540DF" w:rsidRDefault="004540DF"/>
    <w:p w14:paraId="3B6EA090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1E128C95" w14:textId="77777777" w:rsidR="004540DF" w:rsidRDefault="004540DF"/>
    <w:p w14:paraId="48A7E28E" w14:textId="77777777" w:rsidR="004540DF" w:rsidRDefault="00000000">
      <w:pPr>
        <w:pStyle w:val="Ttulo2"/>
      </w:pPr>
      <w:bookmarkStart w:id="103" w:name="_Toc220191576"/>
      <w:r>
        <w:t>4.3 Arquitectura Backend</w:t>
      </w:r>
      <w:bookmarkEnd w:id="103"/>
    </w:p>
    <w:p w14:paraId="6BAB44CA" w14:textId="77777777" w:rsidR="004540DF" w:rsidRDefault="004540DF"/>
    <w:p w14:paraId="247AE61B" w14:textId="77777777" w:rsidR="004540DF" w:rsidRDefault="00000000">
      <w:pPr>
        <w:pStyle w:val="Ttulo3"/>
      </w:pPr>
      <w:bookmarkStart w:id="104" w:name="_Toc220191577"/>
      <w:r>
        <w:t>4.3.1 Estructura del Proyecto Spring Boot</w:t>
      </w:r>
      <w:bookmarkEnd w:id="104"/>
    </w:p>
    <w:p w14:paraId="19DA62DE" w14:textId="77777777" w:rsidR="004540DF" w:rsidRDefault="004540DF"/>
    <w:p w14:paraId="6A0F95F1" w14:textId="77777777" w:rsidR="004540DF" w:rsidRDefault="00000000">
      <w:r>
        <w:rPr>
          <w:rFonts w:ascii="Consolas" w:hAnsi="Consolas"/>
          <w:sz w:val="17"/>
        </w:rPr>
        <w:t>src/main/java/gob/oj/sged/</w:t>
      </w:r>
    </w:p>
    <w:p w14:paraId="72F840B3" w14:textId="77777777" w:rsidR="004540DF" w:rsidRDefault="00000000">
      <w:r>
        <w:rPr>
          <w:rFonts w:ascii="Consolas" w:hAnsi="Consolas"/>
          <w:sz w:val="17"/>
        </w:rPr>
        <w:t>├── SgedApplication.java</w:t>
      </w:r>
    </w:p>
    <w:p w14:paraId="38D7006C" w14:textId="77777777" w:rsidR="004540DF" w:rsidRDefault="00000000">
      <w:r>
        <w:rPr>
          <w:rFonts w:ascii="Consolas" w:hAnsi="Consolas"/>
          <w:sz w:val="17"/>
        </w:rPr>
        <w:t>│</w:t>
      </w:r>
    </w:p>
    <w:p w14:paraId="2B381091" w14:textId="77777777" w:rsidR="004540DF" w:rsidRDefault="00000000">
      <w:r>
        <w:rPr>
          <w:rFonts w:ascii="Consolas" w:hAnsi="Consolas"/>
          <w:sz w:val="17"/>
        </w:rPr>
        <w:t>├── config/                        # Configuración</w:t>
      </w:r>
    </w:p>
    <w:p w14:paraId="20E062A5" w14:textId="77777777" w:rsidR="004540DF" w:rsidRDefault="00000000">
      <w:r>
        <w:rPr>
          <w:rFonts w:ascii="Consolas" w:hAnsi="Consolas"/>
          <w:sz w:val="17"/>
        </w:rPr>
        <w:t>│   ├── SecurityConfig.java</w:t>
      </w:r>
    </w:p>
    <w:p w14:paraId="5B3510DB" w14:textId="77777777" w:rsidR="004540DF" w:rsidRDefault="00000000">
      <w:r>
        <w:rPr>
          <w:rFonts w:ascii="Consolas" w:hAnsi="Consolas"/>
          <w:sz w:val="17"/>
        </w:rPr>
        <w:t>│   ├── CorsConfig.java</w:t>
      </w:r>
    </w:p>
    <w:p w14:paraId="1DD49540" w14:textId="77777777" w:rsidR="004540DF" w:rsidRDefault="00000000">
      <w:r>
        <w:rPr>
          <w:rFonts w:ascii="Consolas" w:hAnsi="Consolas"/>
          <w:sz w:val="17"/>
        </w:rPr>
        <w:t>│   ├── DataSourceConfig.java</w:t>
      </w:r>
    </w:p>
    <w:p w14:paraId="7F6E7D1B" w14:textId="77777777" w:rsidR="004540DF" w:rsidRDefault="00000000">
      <w:r>
        <w:rPr>
          <w:rFonts w:ascii="Consolas" w:hAnsi="Consolas"/>
          <w:sz w:val="17"/>
        </w:rPr>
        <w:t>│   └── OpenApiConfig.java</w:t>
      </w:r>
    </w:p>
    <w:p w14:paraId="4CC2723D" w14:textId="77777777" w:rsidR="004540DF" w:rsidRDefault="00000000">
      <w:r>
        <w:rPr>
          <w:rFonts w:ascii="Consolas" w:hAnsi="Consolas"/>
          <w:sz w:val="17"/>
        </w:rPr>
        <w:t>│</w:t>
      </w:r>
    </w:p>
    <w:p w14:paraId="5AA56AB2" w14:textId="77777777" w:rsidR="004540DF" w:rsidRDefault="00000000">
      <w:r>
        <w:rPr>
          <w:rFonts w:ascii="Consolas" w:hAnsi="Consolas"/>
          <w:sz w:val="17"/>
        </w:rPr>
        <w:t>├── controller/                    # Endpoints REST</w:t>
      </w:r>
    </w:p>
    <w:p w14:paraId="16FB1505" w14:textId="77777777" w:rsidR="004540DF" w:rsidRDefault="00000000">
      <w:r>
        <w:rPr>
          <w:rFonts w:ascii="Consolas" w:hAnsi="Consolas"/>
          <w:sz w:val="17"/>
        </w:rPr>
        <w:t>│   ├── AuthController.java</w:t>
      </w:r>
    </w:p>
    <w:p w14:paraId="396218F0" w14:textId="77777777" w:rsidR="004540DF" w:rsidRDefault="00000000">
      <w:r>
        <w:rPr>
          <w:rFonts w:ascii="Consolas" w:hAnsi="Consolas"/>
          <w:sz w:val="17"/>
        </w:rPr>
        <w:t>│   ├── ExpedienteController.java</w:t>
      </w:r>
    </w:p>
    <w:p w14:paraId="03638AE7" w14:textId="77777777" w:rsidR="004540DF" w:rsidRDefault="00000000">
      <w:r>
        <w:rPr>
          <w:rFonts w:ascii="Consolas" w:hAnsi="Consolas"/>
          <w:sz w:val="17"/>
        </w:rPr>
        <w:t>│   ├── DocumentoController.java</w:t>
      </w:r>
    </w:p>
    <w:p w14:paraId="1CD47FFC" w14:textId="77777777" w:rsidR="004540DF" w:rsidRDefault="00000000">
      <w:r>
        <w:rPr>
          <w:rFonts w:ascii="Consolas" w:hAnsi="Consolas"/>
          <w:sz w:val="17"/>
        </w:rPr>
        <w:t>│   ├── BusquedaController.java</w:t>
      </w:r>
    </w:p>
    <w:p w14:paraId="1F3EA5A4" w14:textId="77777777" w:rsidR="004540DF" w:rsidRDefault="00000000">
      <w:r>
        <w:rPr>
          <w:rFonts w:ascii="Consolas" w:hAnsi="Consolas"/>
          <w:sz w:val="17"/>
        </w:rPr>
        <w:t>│   ├── SgtController.java</w:t>
      </w:r>
    </w:p>
    <w:p w14:paraId="416535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UsuarioController.java</w:t>
      </w:r>
    </w:p>
    <w:p w14:paraId="62CE06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AuditoriaController.java</w:t>
      </w:r>
    </w:p>
    <w:p w14:paraId="14E17D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</w:t>
      </w:r>
    </w:p>
    <w:p w14:paraId="298ADDC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├── service/                       # Lógica de negocio</w:t>
      </w:r>
    </w:p>
    <w:p w14:paraId="4F6B77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AuthService.java</w:t>
      </w:r>
    </w:p>
    <w:p w14:paraId="68C34A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ExpedienteService.java</w:t>
      </w:r>
    </w:p>
    <w:p w14:paraId="27185C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DocumentoService.java</w:t>
      </w:r>
    </w:p>
    <w:p w14:paraId="6CB3D4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BusquedaService.java</w:t>
      </w:r>
    </w:p>
    <w:p w14:paraId="49F9E7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SgtService.java</w:t>
      </w:r>
    </w:p>
    <w:p w14:paraId="132B0D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UsuarioService.java</w:t>
      </w:r>
    </w:p>
    <w:p w14:paraId="75AB044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AuditoriaService.java</w:t>
      </w:r>
    </w:p>
    <w:p w14:paraId="3CCF79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ArchivoService.java</w:t>
      </w:r>
    </w:p>
    <w:p w14:paraId="7E7E74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</w:t>
      </w:r>
    </w:p>
    <w:p w14:paraId="5448ED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repository/                    # Acceso a datos</w:t>
      </w:r>
    </w:p>
    <w:p w14:paraId="0CDAA9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UsuarioRepository.java</w:t>
      </w:r>
    </w:p>
    <w:p w14:paraId="3BA0C3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ExpedienteRepository.java</w:t>
      </w:r>
    </w:p>
    <w:p w14:paraId="217920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DocumentoRepository.java</w:t>
      </w:r>
    </w:p>
    <w:p w14:paraId="3EED2D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AuditoriaRepository.java</w:t>
      </w:r>
    </w:p>
    <w:p w14:paraId="2BEDA7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sgt/</w:t>
      </w:r>
    </w:p>
    <w:p w14:paraId="574461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Sgtv1Repository.java</w:t>
      </w:r>
    </w:p>
    <w:p w14:paraId="755DEE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└── Sgtv2Repository.java</w:t>
      </w:r>
    </w:p>
    <w:p w14:paraId="2F8908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catalogo/</w:t>
      </w:r>
    </w:p>
    <w:p w14:paraId="37228E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├── TipoProcesoRepository.java</w:t>
      </w:r>
    </w:p>
    <w:p w14:paraId="43CAB7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├── JuzgadoRepository.java</w:t>
      </w:r>
    </w:p>
    <w:p w14:paraId="52E82D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└── EstadoRepository.java</w:t>
      </w:r>
    </w:p>
    <w:p w14:paraId="302421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</w:t>
      </w:r>
    </w:p>
    <w:p w14:paraId="752C59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entity/                        # Entidades JPA</w:t>
      </w:r>
    </w:p>
    <w:p w14:paraId="41813F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Usuario.java</w:t>
      </w:r>
    </w:p>
    <w:p w14:paraId="166314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Rol.java</w:t>
      </w:r>
    </w:p>
    <w:p w14:paraId="7219EF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Expediente.java</w:t>
      </w:r>
    </w:p>
    <w:p w14:paraId="6804D02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Documento.java</w:t>
      </w:r>
    </w:p>
    <w:p w14:paraId="1BB1F78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Auditoria.java</w:t>
      </w:r>
    </w:p>
    <w:p w14:paraId="1571D8F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catalogo/</w:t>
      </w:r>
    </w:p>
    <w:p w14:paraId="4B9CB3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     ├── TipoProceso.java</w:t>
      </w:r>
    </w:p>
    <w:p w14:paraId="5590AC1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├── Juzgado.java</w:t>
      </w:r>
    </w:p>
    <w:p w14:paraId="2A26C3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└── Estado.java</w:t>
      </w:r>
    </w:p>
    <w:p w14:paraId="2C28BFDB" w14:textId="77777777" w:rsidR="004540DF" w:rsidRDefault="00000000">
      <w:r>
        <w:rPr>
          <w:rFonts w:ascii="Consolas" w:hAnsi="Consolas"/>
          <w:sz w:val="17"/>
        </w:rPr>
        <w:t>│</w:t>
      </w:r>
    </w:p>
    <w:p w14:paraId="325500E9" w14:textId="77777777" w:rsidR="004540DF" w:rsidRDefault="00000000">
      <w:r>
        <w:rPr>
          <w:rFonts w:ascii="Consolas" w:hAnsi="Consolas"/>
          <w:sz w:val="17"/>
        </w:rPr>
        <w:t>├── dto/                           # Data Transfer Objects</w:t>
      </w:r>
    </w:p>
    <w:p w14:paraId="0210C802" w14:textId="77777777" w:rsidR="004540DF" w:rsidRDefault="00000000">
      <w:r>
        <w:rPr>
          <w:rFonts w:ascii="Consolas" w:hAnsi="Consolas"/>
          <w:sz w:val="17"/>
        </w:rPr>
        <w:t>│   ├── request/</w:t>
      </w:r>
    </w:p>
    <w:p w14:paraId="58D5B4A4" w14:textId="77777777" w:rsidR="004540DF" w:rsidRDefault="00000000">
      <w:r>
        <w:rPr>
          <w:rFonts w:ascii="Consolas" w:hAnsi="Consolas"/>
          <w:sz w:val="17"/>
        </w:rPr>
        <w:t>│   │   ├── LoginRequest.java</w:t>
      </w:r>
    </w:p>
    <w:p w14:paraId="197FCF19" w14:textId="77777777" w:rsidR="004540DF" w:rsidRDefault="00000000">
      <w:r>
        <w:rPr>
          <w:rFonts w:ascii="Consolas" w:hAnsi="Consolas"/>
          <w:sz w:val="17"/>
        </w:rPr>
        <w:t>│   │   ├── ExpedienteRequest.java</w:t>
      </w:r>
    </w:p>
    <w:p w14:paraId="5738C28E" w14:textId="77777777" w:rsidR="004540DF" w:rsidRDefault="00000000">
      <w:r>
        <w:rPr>
          <w:rFonts w:ascii="Consolas" w:hAnsi="Consolas"/>
          <w:sz w:val="17"/>
        </w:rPr>
        <w:t>│   │   └── BusquedaRequest.java</w:t>
      </w:r>
    </w:p>
    <w:p w14:paraId="378C9E93" w14:textId="77777777" w:rsidR="004540DF" w:rsidRDefault="00000000">
      <w:r>
        <w:rPr>
          <w:rFonts w:ascii="Consolas" w:hAnsi="Consolas"/>
          <w:sz w:val="17"/>
        </w:rPr>
        <w:t>│   ├── response/</w:t>
      </w:r>
    </w:p>
    <w:p w14:paraId="28AC30D7" w14:textId="77777777" w:rsidR="004540DF" w:rsidRDefault="00000000">
      <w:r>
        <w:rPr>
          <w:rFonts w:ascii="Consolas" w:hAnsi="Consolas"/>
          <w:sz w:val="17"/>
        </w:rPr>
        <w:t>│   │   ├── LoginResponse.java</w:t>
      </w:r>
    </w:p>
    <w:p w14:paraId="70DA6DDC" w14:textId="77777777" w:rsidR="004540DF" w:rsidRDefault="00000000">
      <w:r>
        <w:rPr>
          <w:rFonts w:ascii="Consolas" w:hAnsi="Consolas"/>
          <w:sz w:val="17"/>
        </w:rPr>
        <w:t>│   │   ├── ExpedienteResponse.java</w:t>
      </w:r>
    </w:p>
    <w:p w14:paraId="06B59540" w14:textId="77777777" w:rsidR="004540DF" w:rsidRDefault="00000000">
      <w:r>
        <w:rPr>
          <w:rFonts w:ascii="Consolas" w:hAnsi="Consolas"/>
          <w:sz w:val="17"/>
        </w:rPr>
        <w:t>│   │   └── ApiResponse.java</w:t>
      </w:r>
    </w:p>
    <w:p w14:paraId="7F2B6355" w14:textId="77777777" w:rsidR="004540DF" w:rsidRDefault="00000000">
      <w:r>
        <w:rPr>
          <w:rFonts w:ascii="Consolas" w:hAnsi="Consolas"/>
          <w:sz w:val="17"/>
        </w:rPr>
        <w:t>│   └── mapper/</w:t>
      </w:r>
    </w:p>
    <w:p w14:paraId="3E8E9EBA" w14:textId="77777777" w:rsidR="004540DF" w:rsidRDefault="00000000">
      <w:r>
        <w:rPr>
          <w:rFonts w:ascii="Consolas" w:hAnsi="Consolas"/>
          <w:sz w:val="17"/>
        </w:rPr>
        <w:t>│       ├── ExpedienteMapper.java</w:t>
      </w:r>
    </w:p>
    <w:p w14:paraId="006C2050" w14:textId="77777777" w:rsidR="004540DF" w:rsidRDefault="00000000">
      <w:r>
        <w:rPr>
          <w:rFonts w:ascii="Consolas" w:hAnsi="Consolas"/>
          <w:sz w:val="17"/>
        </w:rPr>
        <w:t>│       └── DocumentoMapper.java</w:t>
      </w:r>
    </w:p>
    <w:p w14:paraId="4F204F44" w14:textId="77777777" w:rsidR="004540DF" w:rsidRDefault="00000000">
      <w:r>
        <w:rPr>
          <w:rFonts w:ascii="Consolas" w:hAnsi="Consolas"/>
          <w:sz w:val="17"/>
        </w:rPr>
        <w:t>│</w:t>
      </w:r>
    </w:p>
    <w:p w14:paraId="258DB202" w14:textId="77777777" w:rsidR="004540DF" w:rsidRDefault="00000000">
      <w:r>
        <w:rPr>
          <w:rFonts w:ascii="Consolas" w:hAnsi="Consolas"/>
          <w:sz w:val="17"/>
        </w:rPr>
        <w:t>├── security/                      # Seguridad</w:t>
      </w:r>
    </w:p>
    <w:p w14:paraId="47F2AE8C" w14:textId="77777777" w:rsidR="004540DF" w:rsidRDefault="00000000">
      <w:r>
        <w:rPr>
          <w:rFonts w:ascii="Consolas" w:hAnsi="Consolas"/>
          <w:sz w:val="17"/>
        </w:rPr>
        <w:t>│   ├── JwtTokenProvider.java</w:t>
      </w:r>
    </w:p>
    <w:p w14:paraId="441F1710" w14:textId="77777777" w:rsidR="004540DF" w:rsidRDefault="00000000">
      <w:r>
        <w:rPr>
          <w:rFonts w:ascii="Consolas" w:hAnsi="Consolas"/>
          <w:sz w:val="17"/>
        </w:rPr>
        <w:t>│   ├── JwtAuthenticationFilter.java</w:t>
      </w:r>
    </w:p>
    <w:p w14:paraId="77C491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UserDetailsServiceImpl.java</w:t>
      </w:r>
    </w:p>
    <w:p w14:paraId="4B095A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</w:t>
      </w:r>
    </w:p>
    <w:p w14:paraId="40DCFA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exception/                     # Manejo de errores</w:t>
      </w:r>
    </w:p>
    <w:p w14:paraId="788A9F75" w14:textId="77777777" w:rsidR="004540DF" w:rsidRDefault="00000000">
      <w:r>
        <w:rPr>
          <w:rFonts w:ascii="Consolas" w:hAnsi="Consolas"/>
          <w:sz w:val="17"/>
        </w:rPr>
        <w:t>│   ├── GlobalExceptionHandler.java</w:t>
      </w:r>
    </w:p>
    <w:p w14:paraId="7914440F" w14:textId="77777777" w:rsidR="004540DF" w:rsidRDefault="00000000">
      <w:r>
        <w:rPr>
          <w:rFonts w:ascii="Consolas" w:hAnsi="Consolas"/>
          <w:sz w:val="17"/>
        </w:rPr>
        <w:t>│   ├── ResourceNotFoundException.java</w:t>
      </w:r>
    </w:p>
    <w:p w14:paraId="1983FDB2" w14:textId="77777777" w:rsidR="004540DF" w:rsidRDefault="00000000">
      <w:r>
        <w:rPr>
          <w:rFonts w:ascii="Consolas" w:hAnsi="Consolas"/>
          <w:sz w:val="17"/>
        </w:rPr>
        <w:t>│   ├── UnauthorizedException.java</w:t>
      </w:r>
    </w:p>
    <w:p w14:paraId="77A84E15" w14:textId="77777777" w:rsidR="004540DF" w:rsidRDefault="00000000">
      <w:r>
        <w:rPr>
          <w:rFonts w:ascii="Consolas" w:hAnsi="Consolas"/>
          <w:sz w:val="17"/>
        </w:rPr>
        <w:t>│   └── ValidationException.java</w:t>
      </w:r>
    </w:p>
    <w:p w14:paraId="0EC87338" w14:textId="77777777" w:rsidR="004540DF" w:rsidRDefault="00000000">
      <w:r>
        <w:rPr>
          <w:rFonts w:ascii="Consolas" w:hAnsi="Consolas"/>
          <w:sz w:val="17"/>
        </w:rPr>
        <w:t>│</w:t>
      </w:r>
    </w:p>
    <w:p w14:paraId="3AF8DAED" w14:textId="77777777" w:rsidR="004540DF" w:rsidRDefault="00000000">
      <w:r>
        <w:rPr>
          <w:rFonts w:ascii="Consolas" w:hAnsi="Consolas"/>
          <w:sz w:val="17"/>
        </w:rPr>
        <w:t>└── util/                          # Utilidades</w:t>
      </w:r>
    </w:p>
    <w:p w14:paraId="77F376AF" w14:textId="77777777" w:rsidR="004540DF" w:rsidRDefault="00000000">
      <w:r>
        <w:rPr>
          <w:rFonts w:ascii="Consolas" w:hAnsi="Consolas"/>
          <w:sz w:val="17"/>
        </w:rPr>
        <w:t xml:space="preserve">    ├── FileUtil.java</w:t>
      </w:r>
    </w:p>
    <w:p w14:paraId="521D0771" w14:textId="77777777" w:rsidR="004540DF" w:rsidRDefault="00000000">
      <w:r>
        <w:rPr>
          <w:rFonts w:ascii="Consolas" w:hAnsi="Consolas"/>
          <w:sz w:val="17"/>
        </w:rPr>
        <w:lastRenderedPageBreak/>
        <w:t xml:space="preserve">    └── AuditoriaUtil.java</w:t>
      </w:r>
    </w:p>
    <w:p w14:paraId="3EB35B3C" w14:textId="77777777" w:rsidR="004540DF" w:rsidRDefault="004540DF"/>
    <w:p w14:paraId="01BFD6D5" w14:textId="77777777" w:rsidR="004540DF" w:rsidRDefault="00000000">
      <w:r>
        <w:rPr>
          <w:rFonts w:ascii="Consolas" w:hAnsi="Consolas"/>
          <w:sz w:val="17"/>
        </w:rPr>
        <w:t>src/main/resources/</w:t>
      </w:r>
    </w:p>
    <w:p w14:paraId="37A1482D" w14:textId="77777777" w:rsidR="004540DF" w:rsidRDefault="00000000">
      <w:r>
        <w:rPr>
          <w:rFonts w:ascii="Consolas" w:hAnsi="Consolas"/>
          <w:sz w:val="17"/>
        </w:rPr>
        <w:t>├── application.properties</w:t>
      </w:r>
    </w:p>
    <w:p w14:paraId="415AB2ED" w14:textId="77777777" w:rsidR="004540DF" w:rsidRDefault="00000000">
      <w:r>
        <w:rPr>
          <w:rFonts w:ascii="Consolas" w:hAnsi="Consolas"/>
          <w:sz w:val="17"/>
        </w:rPr>
        <w:t>├── application-dev.properties</w:t>
      </w:r>
    </w:p>
    <w:p w14:paraId="4F8F1101" w14:textId="77777777" w:rsidR="004540DF" w:rsidRDefault="00000000">
      <w:r>
        <w:rPr>
          <w:rFonts w:ascii="Consolas" w:hAnsi="Consolas"/>
          <w:sz w:val="17"/>
        </w:rPr>
        <w:t>├── application-prod.properties</w:t>
      </w:r>
    </w:p>
    <w:p w14:paraId="3E8C2436" w14:textId="77777777" w:rsidR="004540DF" w:rsidRDefault="00000000">
      <w:r>
        <w:rPr>
          <w:rFonts w:ascii="Consolas" w:hAnsi="Consolas"/>
          <w:sz w:val="17"/>
        </w:rPr>
        <w:t>└── db/</w:t>
      </w:r>
    </w:p>
    <w:p w14:paraId="21560515" w14:textId="77777777" w:rsidR="004540DF" w:rsidRDefault="00000000">
      <w:r>
        <w:rPr>
          <w:rFonts w:ascii="Consolas" w:hAnsi="Consolas"/>
          <w:sz w:val="17"/>
        </w:rPr>
        <w:t xml:space="preserve">    └── migration/                 # Scripts SQL (opcional)</w:t>
      </w:r>
    </w:p>
    <w:p w14:paraId="7C0DCBD2" w14:textId="77777777" w:rsidR="004540DF" w:rsidRDefault="004540DF"/>
    <w:p w14:paraId="38512549" w14:textId="77777777" w:rsidR="004540DF" w:rsidRDefault="004540DF"/>
    <w:p w14:paraId="1C102DE0" w14:textId="77777777" w:rsidR="004540DF" w:rsidRDefault="00000000">
      <w:pPr>
        <w:pStyle w:val="Ttulo3"/>
      </w:pPr>
      <w:bookmarkStart w:id="105" w:name="_Toc220191578"/>
      <w:r>
        <w:t>4.3.2 Capas de la Aplicación</w:t>
      </w:r>
      <w:bookmarkEnd w:id="105"/>
    </w:p>
    <w:p w14:paraId="33BCA160" w14:textId="77777777" w:rsidR="004540DF" w:rsidRDefault="004540DF"/>
    <w:p w14:paraId="4AD24370" w14:textId="3E3F693A" w:rsidR="004540DF" w:rsidRDefault="00530494">
      <w:r>
        <w:rPr>
          <w:noProof/>
        </w:rPr>
        <w:lastRenderedPageBreak/>
        <w:drawing>
          <wp:inline distT="0" distB="0" distL="0" distR="0" wp14:anchorId="21B4B455" wp14:editId="53C42F1D">
            <wp:extent cx="5486400" cy="5486400"/>
            <wp:effectExtent l="0" t="0" r="0" b="0"/>
            <wp:docPr id="6404130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13072" name="Imagen 6404130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FED8" w14:textId="77777777" w:rsidR="004540DF" w:rsidRDefault="004540DF"/>
    <w:p w14:paraId="534A9888" w14:textId="77777777" w:rsidR="004540DF" w:rsidRDefault="00000000">
      <w:pPr>
        <w:pStyle w:val="Ttulo3"/>
      </w:pPr>
      <w:bookmarkStart w:id="106" w:name="_Toc220191579"/>
      <w:r>
        <w:t>4.3.3 Ejemplo de Controller</w:t>
      </w:r>
      <w:bookmarkEnd w:id="106"/>
    </w:p>
    <w:p w14:paraId="6FCA812E" w14:textId="77777777" w:rsidR="004540DF" w:rsidRDefault="004540DF"/>
    <w:p w14:paraId="46CAB181" w14:textId="77777777" w:rsidR="004540DF" w:rsidRDefault="00000000">
      <w:r>
        <w:rPr>
          <w:rFonts w:ascii="Consolas" w:hAnsi="Consolas"/>
          <w:sz w:val="17"/>
        </w:rPr>
        <w:t>@RestController</w:t>
      </w:r>
    </w:p>
    <w:p w14:paraId="69087C00" w14:textId="77777777" w:rsidR="004540DF" w:rsidRDefault="00000000">
      <w:r>
        <w:rPr>
          <w:rFonts w:ascii="Consolas" w:hAnsi="Consolas"/>
          <w:sz w:val="17"/>
        </w:rPr>
        <w:t>@RequestMapping("/api/v1/expedientes")</w:t>
      </w:r>
    </w:p>
    <w:p w14:paraId="0589F9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@RequiredArgsConstructor</w:t>
      </w:r>
    </w:p>
    <w:p w14:paraId="193738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class ExpedienteController {</w:t>
      </w:r>
    </w:p>
    <w:p w14:paraId="768986EC" w14:textId="77777777" w:rsidR="004540DF" w:rsidRPr="00E2340E" w:rsidRDefault="004540DF">
      <w:pPr>
        <w:rPr>
          <w:lang w:val="es-GT"/>
        </w:rPr>
      </w:pPr>
    </w:p>
    <w:p w14:paraId="150A16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final ExpedienteService expedienteService;</w:t>
      </w:r>
    </w:p>
    <w:p w14:paraId="3EFFB659" w14:textId="77777777" w:rsidR="004540DF" w:rsidRPr="00E2340E" w:rsidRDefault="004540DF">
      <w:pPr>
        <w:rPr>
          <w:lang w:val="es-GT"/>
        </w:rPr>
      </w:pPr>
    </w:p>
    <w:p w14:paraId="73033D4F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@GetMapping</w:t>
      </w:r>
    </w:p>
    <w:p w14:paraId="5E53FCC1" w14:textId="77777777" w:rsidR="004540DF" w:rsidRDefault="00000000">
      <w:r>
        <w:rPr>
          <w:rFonts w:ascii="Consolas" w:hAnsi="Consolas"/>
          <w:sz w:val="17"/>
        </w:rPr>
        <w:t xml:space="preserve">    public ResponseEntity&lt;Page&lt;ExpedienteResponse&gt;&gt; listar(</w:t>
      </w:r>
    </w:p>
    <w:p w14:paraId="57145818" w14:textId="77777777" w:rsidR="004540DF" w:rsidRDefault="00000000">
      <w:r>
        <w:rPr>
          <w:rFonts w:ascii="Consolas" w:hAnsi="Consolas"/>
          <w:sz w:val="17"/>
        </w:rPr>
        <w:t xml:space="preserve">            @RequestParam(defaultValue = "0") int page,</w:t>
      </w:r>
    </w:p>
    <w:p w14:paraId="428484B5" w14:textId="77777777" w:rsidR="004540DF" w:rsidRDefault="00000000">
      <w:r>
        <w:rPr>
          <w:rFonts w:ascii="Consolas" w:hAnsi="Consolas"/>
          <w:sz w:val="17"/>
        </w:rPr>
        <w:t xml:space="preserve">            @RequestParam(defaultValue = "10") int size,</w:t>
      </w:r>
    </w:p>
    <w:p w14:paraId="70E3F47C" w14:textId="77777777" w:rsidR="004540DF" w:rsidRDefault="00000000">
      <w:r>
        <w:rPr>
          <w:rFonts w:ascii="Consolas" w:hAnsi="Consolas"/>
          <w:sz w:val="17"/>
        </w:rPr>
        <w:t xml:space="preserve">            @RequestParam(defaultValue = "fechaCreacion") String sortBy,</w:t>
      </w:r>
    </w:p>
    <w:p w14:paraId="742725FD" w14:textId="77777777" w:rsidR="004540DF" w:rsidRDefault="00000000">
      <w:r>
        <w:rPr>
          <w:rFonts w:ascii="Consolas" w:hAnsi="Consolas"/>
          <w:sz w:val="17"/>
        </w:rPr>
        <w:t xml:space="preserve">            @RequestParam(defaultValue = "desc") String sortDir) {</w:t>
      </w:r>
    </w:p>
    <w:p w14:paraId="1CE95F50" w14:textId="77777777" w:rsidR="004540DF" w:rsidRDefault="00000000">
      <w:r>
        <w:rPr>
          <w:rFonts w:ascii="Consolas" w:hAnsi="Consolas"/>
          <w:sz w:val="17"/>
        </w:rPr>
        <w:t xml:space="preserve">        return ResponseEntity.ok(expedienteService.listar(page, size, sortBy, sortDir));</w:t>
      </w:r>
    </w:p>
    <w:p w14:paraId="3FFA320A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7C5E8963" w14:textId="77777777" w:rsidR="004540DF" w:rsidRDefault="004540DF"/>
    <w:p w14:paraId="51C9A069" w14:textId="77777777" w:rsidR="004540DF" w:rsidRDefault="00000000">
      <w:r>
        <w:rPr>
          <w:rFonts w:ascii="Consolas" w:hAnsi="Consolas"/>
          <w:sz w:val="17"/>
        </w:rPr>
        <w:t xml:space="preserve">    @GetMapping("/{id}")</w:t>
      </w:r>
    </w:p>
    <w:p w14:paraId="3F1BC951" w14:textId="77777777" w:rsidR="004540DF" w:rsidRDefault="00000000">
      <w:r>
        <w:rPr>
          <w:rFonts w:ascii="Consolas" w:hAnsi="Consolas"/>
          <w:sz w:val="17"/>
        </w:rPr>
        <w:t xml:space="preserve">    public ResponseEntity&lt;ExpedienteResponse&gt; obtener(@PathVariable Long id) {</w:t>
      </w:r>
    </w:p>
    <w:p w14:paraId="2806F4DB" w14:textId="77777777" w:rsidR="004540DF" w:rsidRDefault="00000000">
      <w:r>
        <w:rPr>
          <w:rFonts w:ascii="Consolas" w:hAnsi="Consolas"/>
          <w:sz w:val="17"/>
        </w:rPr>
        <w:t xml:space="preserve">        return ResponseEntity.ok(expedienteService.obtenerPorId(id));</w:t>
      </w:r>
    </w:p>
    <w:p w14:paraId="2DEC3387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59817DD6" w14:textId="77777777" w:rsidR="004540DF" w:rsidRDefault="004540DF"/>
    <w:p w14:paraId="57C552A2" w14:textId="77777777" w:rsidR="004540DF" w:rsidRDefault="00000000">
      <w:r>
        <w:rPr>
          <w:rFonts w:ascii="Consolas" w:hAnsi="Consolas"/>
          <w:sz w:val="17"/>
        </w:rPr>
        <w:t xml:space="preserve">    @PostMapping</w:t>
      </w:r>
    </w:p>
    <w:p w14:paraId="47FFED2A" w14:textId="77777777" w:rsidR="004540DF" w:rsidRDefault="00000000">
      <w:r>
        <w:rPr>
          <w:rFonts w:ascii="Consolas" w:hAnsi="Consolas"/>
          <w:sz w:val="17"/>
        </w:rPr>
        <w:t xml:space="preserve">    public ResponseEntity&lt;ExpedienteResponse&gt; crear(</w:t>
      </w:r>
    </w:p>
    <w:p w14:paraId="403A35B5" w14:textId="77777777" w:rsidR="004540DF" w:rsidRDefault="00000000">
      <w:r>
        <w:rPr>
          <w:rFonts w:ascii="Consolas" w:hAnsi="Consolas"/>
          <w:sz w:val="17"/>
        </w:rPr>
        <w:t xml:space="preserve">            @Valid @RequestBody ExpedienteRequest request) {</w:t>
      </w:r>
    </w:p>
    <w:p w14:paraId="142B253E" w14:textId="77777777" w:rsidR="004540DF" w:rsidRDefault="00000000">
      <w:r>
        <w:rPr>
          <w:rFonts w:ascii="Consolas" w:hAnsi="Consolas"/>
          <w:sz w:val="17"/>
        </w:rPr>
        <w:t xml:space="preserve">        return ResponseEntity.status(HttpStatus.CREATED)</w:t>
      </w:r>
    </w:p>
    <w:p w14:paraId="56406FBF" w14:textId="77777777" w:rsidR="004540DF" w:rsidRDefault="00000000">
      <w:r>
        <w:rPr>
          <w:rFonts w:ascii="Consolas" w:hAnsi="Consolas"/>
          <w:sz w:val="17"/>
        </w:rPr>
        <w:t xml:space="preserve">                .body(expedienteService.crear(request));</w:t>
      </w:r>
    </w:p>
    <w:p w14:paraId="010BE362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401ED6C8" w14:textId="77777777" w:rsidR="004540DF" w:rsidRDefault="004540DF"/>
    <w:p w14:paraId="7A2288A0" w14:textId="77777777" w:rsidR="004540DF" w:rsidRDefault="00000000">
      <w:r>
        <w:rPr>
          <w:rFonts w:ascii="Consolas" w:hAnsi="Consolas"/>
          <w:sz w:val="17"/>
        </w:rPr>
        <w:t xml:space="preserve">    @PutMapping("/{id}")</w:t>
      </w:r>
    </w:p>
    <w:p w14:paraId="19E062DB" w14:textId="77777777" w:rsidR="004540DF" w:rsidRDefault="00000000">
      <w:r>
        <w:rPr>
          <w:rFonts w:ascii="Consolas" w:hAnsi="Consolas"/>
          <w:sz w:val="17"/>
        </w:rPr>
        <w:t xml:space="preserve">    public ResponseEntity&lt;ExpedienteResponse&gt; actualizar(</w:t>
      </w:r>
    </w:p>
    <w:p w14:paraId="503D216E" w14:textId="77777777" w:rsidR="004540DF" w:rsidRDefault="00000000">
      <w:r>
        <w:rPr>
          <w:rFonts w:ascii="Consolas" w:hAnsi="Consolas"/>
          <w:sz w:val="17"/>
        </w:rPr>
        <w:t xml:space="preserve">            @PathVariable Long id,</w:t>
      </w:r>
    </w:p>
    <w:p w14:paraId="543869CD" w14:textId="77777777" w:rsidR="004540DF" w:rsidRDefault="00000000">
      <w:r>
        <w:rPr>
          <w:rFonts w:ascii="Consolas" w:hAnsi="Consolas"/>
          <w:sz w:val="17"/>
        </w:rPr>
        <w:t xml:space="preserve">            @Valid @RequestBody ExpedienteRequest request) {</w:t>
      </w:r>
    </w:p>
    <w:p w14:paraId="133FCC72" w14:textId="77777777" w:rsidR="004540DF" w:rsidRDefault="00000000">
      <w:r>
        <w:rPr>
          <w:rFonts w:ascii="Consolas" w:hAnsi="Consolas"/>
          <w:sz w:val="17"/>
        </w:rPr>
        <w:t xml:space="preserve">        return ResponseEntity.ok(expedienteService.actualizar(id, request));</w:t>
      </w:r>
    </w:p>
    <w:p w14:paraId="1192E545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4B722F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76A2A957" w14:textId="77777777" w:rsidR="004540DF" w:rsidRPr="00E2340E" w:rsidRDefault="004540DF">
      <w:pPr>
        <w:rPr>
          <w:lang w:val="es-GT"/>
        </w:rPr>
      </w:pPr>
    </w:p>
    <w:p w14:paraId="59476511" w14:textId="77777777" w:rsidR="004540DF" w:rsidRPr="00E2340E" w:rsidRDefault="004540DF">
      <w:pPr>
        <w:rPr>
          <w:lang w:val="es-GT"/>
        </w:rPr>
      </w:pPr>
    </w:p>
    <w:p w14:paraId="22FD1DC3" w14:textId="77777777" w:rsidR="004540DF" w:rsidRPr="00E2340E" w:rsidRDefault="00000000">
      <w:pPr>
        <w:pStyle w:val="Ttulo3"/>
        <w:rPr>
          <w:lang w:val="es-GT"/>
        </w:rPr>
      </w:pPr>
      <w:bookmarkStart w:id="107" w:name="_Toc220191580"/>
      <w:r w:rsidRPr="00E2340E">
        <w:rPr>
          <w:lang w:val="es-GT"/>
        </w:rPr>
        <w:t>4.3.4 Ejemplo de Service</w:t>
      </w:r>
      <w:bookmarkEnd w:id="107"/>
    </w:p>
    <w:p w14:paraId="636B7A7C" w14:textId="77777777" w:rsidR="004540DF" w:rsidRPr="00E2340E" w:rsidRDefault="004540DF">
      <w:pPr>
        <w:rPr>
          <w:lang w:val="es-GT"/>
        </w:rPr>
      </w:pPr>
    </w:p>
    <w:p w14:paraId="2D46CD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@Service</w:t>
      </w:r>
    </w:p>
    <w:p w14:paraId="103A00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@RequiredArgsConstructor</w:t>
      </w:r>
    </w:p>
    <w:p w14:paraId="1C426C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@Transactional</w:t>
      </w:r>
    </w:p>
    <w:p w14:paraId="3B3CB9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class ExpedienteService {</w:t>
      </w:r>
    </w:p>
    <w:p w14:paraId="239D158A" w14:textId="77777777" w:rsidR="004540DF" w:rsidRPr="00E2340E" w:rsidRDefault="004540DF">
      <w:pPr>
        <w:rPr>
          <w:lang w:val="es-GT"/>
        </w:rPr>
      </w:pPr>
    </w:p>
    <w:p w14:paraId="5C5017D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final ExpedienteRepository expedienteRepository;</w:t>
      </w:r>
    </w:p>
    <w:p w14:paraId="07AE67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final ExpedienteMapper expedienteMapper;</w:t>
      </w:r>
    </w:p>
    <w:p w14:paraId="48CED4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final AuditoriaService auditoriaService;</w:t>
      </w:r>
    </w:p>
    <w:p w14:paraId="41B7D208" w14:textId="77777777" w:rsidR="004540DF" w:rsidRPr="00E2340E" w:rsidRDefault="004540DF">
      <w:pPr>
        <w:rPr>
          <w:lang w:val="es-GT"/>
        </w:rPr>
      </w:pPr>
    </w:p>
    <w:p w14:paraId="440149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public ExpedienteResponse crear(ExpedienteRequest request) {</w:t>
      </w:r>
    </w:p>
    <w:p w14:paraId="006CE5F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Validar número único</w:t>
      </w:r>
    </w:p>
    <w:p w14:paraId="6CBE75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if (expedienteRepository.existsByNumero(request.getNumero())) {</w:t>
      </w:r>
    </w:p>
    <w:p w14:paraId="61A2B1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throw new ValidationException("El número de expediente ya existe");</w:t>
      </w:r>
    </w:p>
    <w:p w14:paraId="397E1C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}</w:t>
      </w:r>
    </w:p>
    <w:p w14:paraId="3628D158" w14:textId="77777777" w:rsidR="004540DF" w:rsidRPr="00E2340E" w:rsidRDefault="004540DF">
      <w:pPr>
        <w:rPr>
          <w:lang w:val="es-GT"/>
        </w:rPr>
      </w:pPr>
    </w:p>
    <w:p w14:paraId="56F3F2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Crear entidad</w:t>
      </w:r>
    </w:p>
    <w:p w14:paraId="67AF3C1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 expediente = expedienteMapper.toEntity(request);</w:t>
      </w:r>
    </w:p>
    <w:p w14:paraId="48A1FE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expediente.setFechaCreacion(LocalDateTime.now());</w:t>
      </w:r>
    </w:p>
    <w:p w14:paraId="09AE3A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expediente.setUsuarioCreacion(SecurityUtil.getCurrentUsername());</w:t>
      </w:r>
    </w:p>
    <w:p w14:paraId="7BFEFA07" w14:textId="77777777" w:rsidR="004540DF" w:rsidRPr="00E2340E" w:rsidRDefault="004540DF">
      <w:pPr>
        <w:rPr>
          <w:lang w:val="es-GT"/>
        </w:rPr>
      </w:pPr>
    </w:p>
    <w:p w14:paraId="7FCAD3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Guardar</w:t>
      </w:r>
    </w:p>
    <w:p w14:paraId="232F49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 = expedienteRepository.save(expediente);</w:t>
      </w:r>
    </w:p>
    <w:p w14:paraId="68353982" w14:textId="77777777" w:rsidR="004540DF" w:rsidRPr="00E2340E" w:rsidRDefault="004540DF">
      <w:pPr>
        <w:rPr>
          <w:lang w:val="es-GT"/>
        </w:rPr>
      </w:pPr>
    </w:p>
    <w:p w14:paraId="5CEC13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Auditar</w:t>
      </w:r>
    </w:p>
    <w:p w14:paraId="67B80F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auditoriaService.registrar(</w:t>
      </w:r>
    </w:p>
    <w:p w14:paraId="1B3489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    Accion.EXPEDIENTE_CREADO,</w:t>
      </w:r>
    </w:p>
    <w:p w14:paraId="49857F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"expediente",</w:t>
      </w:r>
    </w:p>
    <w:p w14:paraId="218035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expediente.getId(),</w:t>
      </w:r>
    </w:p>
    <w:p w14:paraId="4E8EF3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null,</w:t>
      </w:r>
    </w:p>
    <w:p w14:paraId="5D2E278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expediente.toString()</w:t>
      </w:r>
    </w:p>
    <w:p w14:paraId="4EAF090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);</w:t>
      </w:r>
    </w:p>
    <w:p w14:paraId="2BFA7171" w14:textId="77777777" w:rsidR="004540DF" w:rsidRDefault="004540DF"/>
    <w:p w14:paraId="41DEC75B" w14:textId="77777777" w:rsidR="004540DF" w:rsidRDefault="00000000">
      <w:r>
        <w:rPr>
          <w:rFonts w:ascii="Consolas" w:hAnsi="Consolas"/>
          <w:sz w:val="17"/>
        </w:rPr>
        <w:t xml:space="preserve">        return expedienteMapper.toResponse(expediente);</w:t>
      </w:r>
    </w:p>
    <w:p w14:paraId="1A92B697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0973921B" w14:textId="77777777" w:rsidR="004540DF" w:rsidRDefault="004540DF"/>
    <w:p w14:paraId="31B8C1B8" w14:textId="77777777" w:rsidR="004540DF" w:rsidRDefault="00000000">
      <w:r>
        <w:rPr>
          <w:rFonts w:ascii="Consolas" w:hAnsi="Consolas"/>
          <w:sz w:val="17"/>
        </w:rPr>
        <w:t xml:space="preserve">    @Transactional(readOnly = true)</w:t>
      </w:r>
    </w:p>
    <w:p w14:paraId="17EC7442" w14:textId="77777777" w:rsidR="004540DF" w:rsidRDefault="00000000">
      <w:r>
        <w:rPr>
          <w:rFonts w:ascii="Consolas" w:hAnsi="Consolas"/>
          <w:sz w:val="17"/>
        </w:rPr>
        <w:t xml:space="preserve">    public Page&lt;ExpedienteResponse&gt; listar(int page, int size, String sortBy, String sortDir) {</w:t>
      </w:r>
    </w:p>
    <w:p w14:paraId="6534B53B" w14:textId="77777777" w:rsidR="004540DF" w:rsidRDefault="00000000">
      <w:r>
        <w:rPr>
          <w:rFonts w:ascii="Consolas" w:hAnsi="Consolas"/>
          <w:sz w:val="17"/>
        </w:rPr>
        <w:t xml:space="preserve">        Sort sort = sortDir.equalsIgnoreCase("desc") </w:t>
      </w:r>
    </w:p>
    <w:p w14:paraId="32198D8C" w14:textId="77777777" w:rsidR="004540DF" w:rsidRDefault="00000000">
      <w:r>
        <w:rPr>
          <w:rFonts w:ascii="Consolas" w:hAnsi="Consolas"/>
          <w:sz w:val="17"/>
        </w:rPr>
        <w:t xml:space="preserve">            ? Sort.by(sortBy).descending() </w:t>
      </w:r>
    </w:p>
    <w:p w14:paraId="19580A08" w14:textId="77777777" w:rsidR="004540DF" w:rsidRDefault="00000000">
      <w:r>
        <w:rPr>
          <w:rFonts w:ascii="Consolas" w:hAnsi="Consolas"/>
          <w:sz w:val="17"/>
        </w:rPr>
        <w:t xml:space="preserve">            : Sort.by(sortBy).ascending();</w:t>
      </w:r>
    </w:p>
    <w:p w14:paraId="61858409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5A2730C6" w14:textId="77777777" w:rsidR="004540DF" w:rsidRDefault="00000000">
      <w:r>
        <w:rPr>
          <w:rFonts w:ascii="Consolas" w:hAnsi="Consolas"/>
          <w:sz w:val="17"/>
        </w:rPr>
        <w:t xml:space="preserve">        Pageable pageable = PageRequest.of(page, size, sort);</w:t>
      </w:r>
    </w:p>
    <w:p w14:paraId="2C86FE2A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51D149C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return expedienteRepository.findAll(pageable)</w:t>
      </w:r>
    </w:p>
    <w:p w14:paraId="650749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.map(expedienteMapper::toResponse);</w:t>
      </w:r>
    </w:p>
    <w:p w14:paraId="639407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40E370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706D6DE7" w14:textId="77777777" w:rsidR="004540DF" w:rsidRPr="00E2340E" w:rsidRDefault="004540DF">
      <w:pPr>
        <w:rPr>
          <w:lang w:val="es-GT"/>
        </w:rPr>
      </w:pPr>
    </w:p>
    <w:p w14:paraId="311E29C9" w14:textId="77777777" w:rsidR="004540DF" w:rsidRPr="00E2340E" w:rsidRDefault="004540DF">
      <w:pPr>
        <w:rPr>
          <w:lang w:val="es-GT"/>
        </w:rPr>
      </w:pPr>
    </w:p>
    <w:p w14:paraId="6D35C907" w14:textId="77777777" w:rsidR="004540DF" w:rsidRPr="00E2340E" w:rsidRDefault="00000000">
      <w:pPr>
        <w:pStyle w:val="Ttulo3"/>
        <w:rPr>
          <w:lang w:val="es-GT"/>
        </w:rPr>
      </w:pPr>
      <w:bookmarkStart w:id="108" w:name="_Toc220191581"/>
      <w:r w:rsidRPr="00E2340E">
        <w:rPr>
          <w:lang w:val="es-GT"/>
        </w:rPr>
        <w:t>4.3.5 Ejemplo de Repository</w:t>
      </w:r>
      <w:bookmarkEnd w:id="108"/>
    </w:p>
    <w:p w14:paraId="436DF68C" w14:textId="77777777" w:rsidR="004540DF" w:rsidRPr="00E2340E" w:rsidRDefault="004540DF">
      <w:pPr>
        <w:rPr>
          <w:lang w:val="es-GT"/>
        </w:rPr>
      </w:pPr>
    </w:p>
    <w:p w14:paraId="6C982D0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@Repository</w:t>
      </w:r>
    </w:p>
    <w:p w14:paraId="2503588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interface ExpedienteRepository extends JpaRepository&lt;Expediente, Long&gt; {</w:t>
      </w:r>
    </w:p>
    <w:p w14:paraId="0C6812E1" w14:textId="77777777" w:rsidR="004540DF" w:rsidRPr="00E2340E" w:rsidRDefault="004540DF">
      <w:pPr>
        <w:rPr>
          <w:lang w:val="es-GT"/>
        </w:rPr>
      </w:pPr>
    </w:p>
    <w:p w14:paraId="0FA901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boolean existsByNumero(String numero);</w:t>
      </w:r>
    </w:p>
    <w:p w14:paraId="61A89B92" w14:textId="77777777" w:rsidR="004540DF" w:rsidRPr="00E2340E" w:rsidRDefault="004540DF">
      <w:pPr>
        <w:rPr>
          <w:lang w:val="es-GT"/>
        </w:rPr>
      </w:pPr>
    </w:p>
    <w:p w14:paraId="1C651C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Optional&lt;Expediente&gt; findByNumero(String numero);</w:t>
      </w:r>
    </w:p>
    <w:p w14:paraId="6DF90EB9" w14:textId="77777777" w:rsidR="004540DF" w:rsidRPr="00E2340E" w:rsidRDefault="004540DF">
      <w:pPr>
        <w:rPr>
          <w:lang w:val="es-GT"/>
        </w:rPr>
      </w:pPr>
    </w:p>
    <w:p w14:paraId="06B6C2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@Query("SELECT e FROM Expediente e WHERE " +</w:t>
      </w:r>
    </w:p>
    <w:p w14:paraId="2C59F6D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</w:t>
      </w:r>
      <w:r>
        <w:rPr>
          <w:rFonts w:ascii="Consolas" w:hAnsi="Consolas"/>
          <w:sz w:val="17"/>
        </w:rPr>
        <w:t>"(:numero IS NULL OR e.numero LIKE %:numero%) AND " +</w:t>
      </w:r>
    </w:p>
    <w:p w14:paraId="125EC38A" w14:textId="77777777" w:rsidR="004540DF" w:rsidRDefault="00000000">
      <w:r>
        <w:rPr>
          <w:rFonts w:ascii="Consolas" w:hAnsi="Consolas"/>
          <w:sz w:val="17"/>
        </w:rPr>
        <w:t xml:space="preserve">           "(:tipoProcesoId IS NULL OR e.tipoProceso.id = :tipoProcesoId) AND " +</w:t>
      </w:r>
    </w:p>
    <w:p w14:paraId="5880322A" w14:textId="77777777" w:rsidR="004540DF" w:rsidRDefault="00000000">
      <w:r>
        <w:rPr>
          <w:rFonts w:ascii="Consolas" w:hAnsi="Consolas"/>
          <w:sz w:val="17"/>
        </w:rPr>
        <w:t xml:space="preserve">           "(:juzgadoId IS NULL OR e.juzgado.id = :juzgadoId) AND " +</w:t>
      </w:r>
    </w:p>
    <w:p w14:paraId="49115577" w14:textId="77777777" w:rsidR="004540DF" w:rsidRDefault="00000000">
      <w:r>
        <w:rPr>
          <w:rFonts w:ascii="Consolas" w:hAnsi="Consolas"/>
          <w:sz w:val="17"/>
        </w:rPr>
        <w:t xml:space="preserve">           "(:estadoId IS NULL OR e.estado.id = :estadoId) AND " +</w:t>
      </w:r>
    </w:p>
    <w:p w14:paraId="390898C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</w:t>
      </w:r>
      <w:r w:rsidRPr="00E2340E">
        <w:rPr>
          <w:rFonts w:ascii="Consolas" w:hAnsi="Consolas"/>
          <w:sz w:val="17"/>
          <w:lang w:val="es-GT"/>
        </w:rPr>
        <w:t>"(:fechaDesde IS NULL OR e.fechaInicio &gt;= :fechaDesde) AND " +</w:t>
      </w:r>
    </w:p>
    <w:p w14:paraId="19D945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"(:fechaHasta IS NULL OR e.fechaInicio &lt;= :fechaHasta)")</w:t>
      </w:r>
    </w:p>
    <w:p w14:paraId="3F40F0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Page&lt;Expediente&gt; buscar(</w:t>
      </w:r>
    </w:p>
    <w:p w14:paraId="395073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@Param("numero") String numero,</w:t>
      </w:r>
    </w:p>
    <w:p w14:paraId="5E6AC23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@Param("tipoProcesoId") Long tipoProcesoId,</w:t>
      </w:r>
    </w:p>
    <w:p w14:paraId="40A8DED1" w14:textId="77777777" w:rsidR="004540DF" w:rsidRDefault="00000000">
      <w:r>
        <w:rPr>
          <w:rFonts w:ascii="Consolas" w:hAnsi="Consolas"/>
          <w:sz w:val="17"/>
        </w:rPr>
        <w:t xml:space="preserve">            @Param("juzgadoId") Long juzgadoId,</w:t>
      </w:r>
    </w:p>
    <w:p w14:paraId="2978CBE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@Param("estadoId") Long estadoId,</w:t>
      </w:r>
    </w:p>
    <w:p w14:paraId="1A33E7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@Param("fechaDesde") LocalDate fechaDesde,</w:t>
      </w:r>
    </w:p>
    <w:p w14:paraId="5456B0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@Param("fechaHasta") LocalDate fechaHasta,</w:t>
      </w:r>
    </w:p>
    <w:p w14:paraId="1CB604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Pageable pageable);</w:t>
      </w:r>
    </w:p>
    <w:p w14:paraId="0DDBCC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4451B4C1" w14:textId="77777777" w:rsidR="004540DF" w:rsidRPr="00E2340E" w:rsidRDefault="004540DF">
      <w:pPr>
        <w:rPr>
          <w:lang w:val="es-GT"/>
        </w:rPr>
      </w:pPr>
    </w:p>
    <w:p w14:paraId="0D903858" w14:textId="77777777" w:rsidR="004540DF" w:rsidRPr="00E2340E" w:rsidRDefault="004540DF">
      <w:pPr>
        <w:rPr>
          <w:lang w:val="es-GT"/>
        </w:rPr>
      </w:pPr>
    </w:p>
    <w:p w14:paraId="70CE2E7B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0DA0C76" w14:textId="77777777" w:rsidR="004540DF" w:rsidRPr="00E2340E" w:rsidRDefault="004540DF">
      <w:pPr>
        <w:rPr>
          <w:lang w:val="es-GT"/>
        </w:rPr>
      </w:pPr>
    </w:p>
    <w:p w14:paraId="381CD45F" w14:textId="77777777" w:rsidR="004540DF" w:rsidRPr="00E2340E" w:rsidRDefault="00000000">
      <w:pPr>
        <w:pStyle w:val="Ttulo2"/>
        <w:rPr>
          <w:lang w:val="es-GT"/>
        </w:rPr>
      </w:pPr>
      <w:bookmarkStart w:id="109" w:name="_Toc220191582"/>
      <w:r w:rsidRPr="00E2340E">
        <w:rPr>
          <w:lang w:val="es-GT"/>
        </w:rPr>
        <w:t>4.4 Arquitectura de Seguridad</w:t>
      </w:r>
      <w:bookmarkEnd w:id="109"/>
    </w:p>
    <w:p w14:paraId="450C219E" w14:textId="77777777" w:rsidR="004540DF" w:rsidRPr="00E2340E" w:rsidRDefault="004540DF">
      <w:pPr>
        <w:rPr>
          <w:lang w:val="es-GT"/>
        </w:rPr>
      </w:pPr>
    </w:p>
    <w:p w14:paraId="7D7293D2" w14:textId="77777777" w:rsidR="004540DF" w:rsidRDefault="00000000">
      <w:pPr>
        <w:pStyle w:val="Ttulo3"/>
        <w:rPr>
          <w:lang w:val="es-GT"/>
        </w:rPr>
      </w:pPr>
      <w:bookmarkStart w:id="110" w:name="_Toc220191583"/>
      <w:r w:rsidRPr="00E2340E">
        <w:rPr>
          <w:lang w:val="es-GT"/>
        </w:rPr>
        <w:t>4.4.1 Flujo de Autenticación</w:t>
      </w:r>
      <w:bookmarkEnd w:id="110"/>
    </w:p>
    <w:p w14:paraId="2E2100B4" w14:textId="77777777" w:rsidR="00FC5746" w:rsidRDefault="00FC5746" w:rsidP="00FC5746">
      <w:pPr>
        <w:rPr>
          <w:lang w:val="es-GT"/>
        </w:rPr>
      </w:pPr>
    </w:p>
    <w:p w14:paraId="726A2DE9" w14:textId="77777777" w:rsidR="00FC5746" w:rsidRDefault="00FC5746" w:rsidP="00FC5746">
      <w:pPr>
        <w:rPr>
          <w:lang w:val="es-GT"/>
        </w:rPr>
      </w:pPr>
    </w:p>
    <w:p w14:paraId="64D08307" w14:textId="56635722" w:rsidR="00FC5746" w:rsidRPr="00FC5746" w:rsidRDefault="00FC5746" w:rsidP="00FC5746">
      <w:pPr>
        <w:rPr>
          <w:lang w:val="es-GT"/>
        </w:rPr>
      </w:pPr>
      <w:r>
        <w:rPr>
          <w:noProof/>
          <w:lang w:val="es-GT"/>
        </w:rPr>
        <w:lastRenderedPageBreak/>
        <w:drawing>
          <wp:inline distT="0" distB="0" distL="0" distR="0" wp14:anchorId="3C1290A3" wp14:editId="43F1AEE2">
            <wp:extent cx="5486400" cy="5486400"/>
            <wp:effectExtent l="0" t="0" r="0" b="0"/>
            <wp:docPr id="59301456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14568" name="Imagen 5930145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5720" w14:textId="77777777" w:rsidR="004540DF" w:rsidRPr="00E2340E" w:rsidRDefault="00000000">
      <w:pPr>
        <w:pStyle w:val="Ttulo3"/>
        <w:rPr>
          <w:lang w:val="es-GT"/>
        </w:rPr>
      </w:pPr>
      <w:bookmarkStart w:id="111" w:name="_Toc220191584"/>
      <w:r w:rsidRPr="00E2340E">
        <w:rPr>
          <w:lang w:val="es-GT"/>
        </w:rPr>
        <w:t>4.4.2 Configuración de Spring Security</w:t>
      </w:r>
      <w:bookmarkEnd w:id="111"/>
    </w:p>
    <w:p w14:paraId="64381BF9" w14:textId="77777777" w:rsidR="004540DF" w:rsidRPr="00E2340E" w:rsidRDefault="004540DF">
      <w:pPr>
        <w:rPr>
          <w:lang w:val="es-GT"/>
        </w:rPr>
      </w:pPr>
    </w:p>
    <w:p w14:paraId="579605E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@Configuration</w:t>
      </w:r>
    </w:p>
    <w:p w14:paraId="316C948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@EnableWebSecurity</w:t>
      </w:r>
    </w:p>
    <w:p w14:paraId="2D8BE32E" w14:textId="77777777" w:rsidR="004540DF" w:rsidRDefault="00000000">
      <w:r>
        <w:rPr>
          <w:rFonts w:ascii="Consolas" w:hAnsi="Consolas"/>
          <w:sz w:val="17"/>
        </w:rPr>
        <w:t>@RequiredArgsConstructor</w:t>
      </w:r>
    </w:p>
    <w:p w14:paraId="6A971C26" w14:textId="77777777" w:rsidR="004540DF" w:rsidRDefault="00000000">
      <w:r>
        <w:rPr>
          <w:rFonts w:ascii="Consolas" w:hAnsi="Consolas"/>
          <w:sz w:val="17"/>
        </w:rPr>
        <w:t>public class SecurityConfig {</w:t>
      </w:r>
    </w:p>
    <w:p w14:paraId="421FBFBC" w14:textId="77777777" w:rsidR="004540DF" w:rsidRDefault="004540DF"/>
    <w:p w14:paraId="570B78A5" w14:textId="77777777" w:rsidR="004540DF" w:rsidRDefault="00000000">
      <w:r>
        <w:rPr>
          <w:rFonts w:ascii="Consolas" w:hAnsi="Consolas"/>
          <w:sz w:val="17"/>
        </w:rPr>
        <w:t xml:space="preserve">    private final JwtAuthenticationFilter jwtAuthFilter;</w:t>
      </w:r>
    </w:p>
    <w:p w14:paraId="6E203A9D" w14:textId="77777777" w:rsidR="004540DF" w:rsidRDefault="00000000">
      <w:r>
        <w:rPr>
          <w:rFonts w:ascii="Consolas" w:hAnsi="Consolas"/>
          <w:sz w:val="17"/>
        </w:rPr>
        <w:t xml:space="preserve">    private final UserDetailsServiceImpl userDetailsService;</w:t>
      </w:r>
    </w:p>
    <w:p w14:paraId="65758FB8" w14:textId="77777777" w:rsidR="004540DF" w:rsidRDefault="004540DF"/>
    <w:p w14:paraId="6A177B41" w14:textId="77777777" w:rsidR="004540DF" w:rsidRDefault="00000000">
      <w:r>
        <w:rPr>
          <w:rFonts w:ascii="Consolas" w:hAnsi="Consolas"/>
          <w:sz w:val="17"/>
        </w:rPr>
        <w:t xml:space="preserve">    @Bean</w:t>
      </w:r>
    </w:p>
    <w:p w14:paraId="21E05EA8" w14:textId="77777777" w:rsidR="004540DF" w:rsidRDefault="00000000">
      <w:r>
        <w:rPr>
          <w:rFonts w:ascii="Consolas" w:hAnsi="Consolas"/>
          <w:sz w:val="17"/>
        </w:rPr>
        <w:t xml:space="preserve">    public SecurityFilterChain securityFilterChain(HttpSecurity http) throws Exception {</w:t>
      </w:r>
    </w:p>
    <w:p w14:paraId="379C180B" w14:textId="77777777" w:rsidR="004540DF" w:rsidRDefault="00000000">
      <w:r>
        <w:rPr>
          <w:rFonts w:ascii="Consolas" w:hAnsi="Consolas"/>
          <w:sz w:val="17"/>
        </w:rPr>
        <w:t xml:space="preserve">        return http</w:t>
      </w:r>
    </w:p>
    <w:p w14:paraId="7A531CA2" w14:textId="77777777" w:rsidR="004540DF" w:rsidRDefault="00000000">
      <w:r>
        <w:rPr>
          <w:rFonts w:ascii="Consolas" w:hAnsi="Consolas"/>
          <w:sz w:val="17"/>
        </w:rPr>
        <w:t xml:space="preserve">            .csrf(csrf -&gt; csrf.disable())</w:t>
      </w:r>
    </w:p>
    <w:p w14:paraId="617E6D5C" w14:textId="77777777" w:rsidR="004540DF" w:rsidRDefault="00000000">
      <w:r>
        <w:rPr>
          <w:rFonts w:ascii="Consolas" w:hAnsi="Consolas"/>
          <w:sz w:val="17"/>
        </w:rPr>
        <w:t xml:space="preserve">            .cors(cors -&gt; cors.configurationSource(corsConfigurationSource()))</w:t>
      </w:r>
    </w:p>
    <w:p w14:paraId="4A363BA9" w14:textId="77777777" w:rsidR="004540DF" w:rsidRDefault="00000000">
      <w:r>
        <w:rPr>
          <w:rFonts w:ascii="Consolas" w:hAnsi="Consolas"/>
          <w:sz w:val="17"/>
        </w:rPr>
        <w:t xml:space="preserve">            .sessionManagement(session -&gt; </w:t>
      </w:r>
    </w:p>
    <w:p w14:paraId="1D9BA90C" w14:textId="77777777" w:rsidR="004540DF" w:rsidRDefault="00000000">
      <w:r>
        <w:rPr>
          <w:rFonts w:ascii="Consolas" w:hAnsi="Consolas"/>
          <w:sz w:val="17"/>
        </w:rPr>
        <w:t xml:space="preserve">                session.sessionCreationPolicy(SessionCreationPolicy.STATELESS))</w:t>
      </w:r>
    </w:p>
    <w:p w14:paraId="77B1055A" w14:textId="77777777" w:rsidR="004540DF" w:rsidRDefault="00000000">
      <w:r>
        <w:rPr>
          <w:rFonts w:ascii="Consolas" w:hAnsi="Consolas"/>
          <w:sz w:val="17"/>
        </w:rPr>
        <w:t xml:space="preserve">            .authorizeHttpRequests(auth -&gt; auth</w:t>
      </w:r>
    </w:p>
    <w:p w14:paraId="5D273F49" w14:textId="77777777" w:rsidR="004540DF" w:rsidRDefault="00000000">
      <w:r>
        <w:rPr>
          <w:rFonts w:ascii="Consolas" w:hAnsi="Consolas"/>
          <w:sz w:val="17"/>
        </w:rPr>
        <w:t xml:space="preserve">                .requestMatchers("/api/v1/auth/**").permitAll()</w:t>
      </w:r>
    </w:p>
    <w:p w14:paraId="45B3BB72" w14:textId="77777777" w:rsidR="004540DF" w:rsidRDefault="00000000">
      <w:r>
        <w:rPr>
          <w:rFonts w:ascii="Consolas" w:hAnsi="Consolas"/>
          <w:sz w:val="17"/>
        </w:rPr>
        <w:t xml:space="preserve">                .requestMatchers("/api/v1/admin/**").hasRole("ADMINISTRADOR")</w:t>
      </w:r>
    </w:p>
    <w:p w14:paraId="1B2ADBC8" w14:textId="77777777" w:rsidR="004540DF" w:rsidRDefault="00000000">
      <w:r>
        <w:rPr>
          <w:rFonts w:ascii="Consolas" w:hAnsi="Consolas"/>
          <w:sz w:val="17"/>
        </w:rPr>
        <w:t xml:space="preserve">                .requestMatchers(HttpMethod.POST, "/api/v1/expedientes/**")</w:t>
      </w:r>
    </w:p>
    <w:p w14:paraId="563E598D" w14:textId="77777777" w:rsidR="004540DF" w:rsidRDefault="00000000">
      <w:r>
        <w:rPr>
          <w:rFonts w:ascii="Consolas" w:hAnsi="Consolas"/>
          <w:sz w:val="17"/>
        </w:rPr>
        <w:t xml:space="preserve">                    .hasAnyRole("ADMINISTRADOR", "SECRETARIO", "AUXILIAR")</w:t>
      </w:r>
    </w:p>
    <w:p w14:paraId="30FE6485" w14:textId="77777777" w:rsidR="004540DF" w:rsidRDefault="00000000">
      <w:r>
        <w:rPr>
          <w:rFonts w:ascii="Consolas" w:hAnsi="Consolas"/>
          <w:sz w:val="17"/>
        </w:rPr>
        <w:t xml:space="preserve">                .requestMatchers(HttpMethod.PUT, "/api/v1/expedientes/**")</w:t>
      </w:r>
    </w:p>
    <w:p w14:paraId="2A63042E" w14:textId="77777777" w:rsidR="004540DF" w:rsidRDefault="00000000">
      <w:r>
        <w:rPr>
          <w:rFonts w:ascii="Consolas" w:hAnsi="Consolas"/>
          <w:sz w:val="17"/>
        </w:rPr>
        <w:t xml:space="preserve">                    .hasAnyRole("ADMINISTRADOR", "SECRETARIO")</w:t>
      </w:r>
    </w:p>
    <w:p w14:paraId="33A42597" w14:textId="77777777" w:rsidR="004540DF" w:rsidRDefault="00000000">
      <w:r>
        <w:rPr>
          <w:rFonts w:ascii="Consolas" w:hAnsi="Consolas"/>
          <w:sz w:val="17"/>
        </w:rPr>
        <w:t xml:space="preserve">                .requestMatchers(HttpMethod.GET, "/api/v1/**").authenticated()</w:t>
      </w:r>
    </w:p>
    <w:p w14:paraId="3B42D345" w14:textId="77777777" w:rsidR="004540DF" w:rsidRDefault="00000000">
      <w:r>
        <w:rPr>
          <w:rFonts w:ascii="Consolas" w:hAnsi="Consolas"/>
          <w:sz w:val="17"/>
        </w:rPr>
        <w:t xml:space="preserve">                .anyRequest().authenticated()</w:t>
      </w:r>
    </w:p>
    <w:p w14:paraId="0DAFC780" w14:textId="77777777" w:rsidR="004540DF" w:rsidRDefault="00000000">
      <w:r>
        <w:rPr>
          <w:rFonts w:ascii="Consolas" w:hAnsi="Consolas"/>
          <w:sz w:val="17"/>
        </w:rPr>
        <w:t xml:space="preserve">            )</w:t>
      </w:r>
    </w:p>
    <w:p w14:paraId="2B852D47" w14:textId="77777777" w:rsidR="004540DF" w:rsidRDefault="00000000">
      <w:r>
        <w:rPr>
          <w:rFonts w:ascii="Consolas" w:hAnsi="Consolas"/>
          <w:sz w:val="17"/>
        </w:rPr>
        <w:t xml:space="preserve">            .addFilterBefore(jwtAuthFilter, UsernamePasswordAuthenticationFilter.class)</w:t>
      </w:r>
    </w:p>
    <w:p w14:paraId="2F26C3FA" w14:textId="77777777" w:rsidR="004540DF" w:rsidRDefault="00000000">
      <w:r>
        <w:rPr>
          <w:rFonts w:ascii="Consolas" w:hAnsi="Consolas"/>
          <w:sz w:val="17"/>
        </w:rPr>
        <w:t xml:space="preserve">            .build();</w:t>
      </w:r>
    </w:p>
    <w:p w14:paraId="7D3916B9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1229AD4C" w14:textId="77777777" w:rsidR="004540DF" w:rsidRDefault="004540DF"/>
    <w:p w14:paraId="63E9FA46" w14:textId="77777777" w:rsidR="004540DF" w:rsidRDefault="00000000">
      <w:r>
        <w:rPr>
          <w:rFonts w:ascii="Consolas" w:hAnsi="Consolas"/>
          <w:sz w:val="17"/>
        </w:rPr>
        <w:t xml:space="preserve">    @Bean</w:t>
      </w:r>
    </w:p>
    <w:p w14:paraId="22333C14" w14:textId="77777777" w:rsidR="004540DF" w:rsidRDefault="00000000">
      <w:r>
        <w:rPr>
          <w:rFonts w:ascii="Consolas" w:hAnsi="Consolas"/>
          <w:sz w:val="17"/>
        </w:rPr>
        <w:t xml:space="preserve">    public PasswordEncoder passwordEncoder() {</w:t>
      </w:r>
    </w:p>
    <w:p w14:paraId="22948D48" w14:textId="77777777" w:rsidR="004540DF" w:rsidRDefault="00000000">
      <w:r>
        <w:rPr>
          <w:rFonts w:ascii="Consolas" w:hAnsi="Consolas"/>
          <w:sz w:val="17"/>
        </w:rPr>
        <w:t xml:space="preserve">        return new BCryptPasswordEncoder(12);</w:t>
      </w:r>
    </w:p>
    <w:p w14:paraId="37FCB79B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751C94D7" w14:textId="77777777" w:rsidR="004540DF" w:rsidRDefault="00000000">
      <w:r>
        <w:rPr>
          <w:rFonts w:ascii="Consolas" w:hAnsi="Consolas"/>
          <w:sz w:val="17"/>
        </w:rPr>
        <w:t>}</w:t>
      </w:r>
    </w:p>
    <w:p w14:paraId="6486ECA5" w14:textId="77777777" w:rsidR="004540DF" w:rsidRDefault="004540DF"/>
    <w:p w14:paraId="27316F8D" w14:textId="77777777" w:rsidR="004540DF" w:rsidRDefault="004540DF"/>
    <w:p w14:paraId="2E91467F" w14:textId="77777777" w:rsidR="004540DF" w:rsidRDefault="00000000">
      <w:pPr>
        <w:pStyle w:val="Ttulo3"/>
      </w:pPr>
      <w:bookmarkStart w:id="112" w:name="_Toc220191585"/>
      <w:r>
        <w:lastRenderedPageBreak/>
        <w:t>4.4.3 JWT Token Provider</w:t>
      </w:r>
      <w:bookmarkEnd w:id="112"/>
    </w:p>
    <w:p w14:paraId="164A3A8D" w14:textId="77777777" w:rsidR="004540DF" w:rsidRDefault="004540DF"/>
    <w:p w14:paraId="38B4E07B" w14:textId="77777777" w:rsidR="004540DF" w:rsidRDefault="00000000">
      <w:r>
        <w:rPr>
          <w:rFonts w:ascii="Consolas" w:hAnsi="Consolas"/>
          <w:sz w:val="17"/>
        </w:rPr>
        <w:t>@Component</w:t>
      </w:r>
    </w:p>
    <w:p w14:paraId="0E149D70" w14:textId="77777777" w:rsidR="004540DF" w:rsidRDefault="00000000">
      <w:r>
        <w:rPr>
          <w:rFonts w:ascii="Consolas" w:hAnsi="Consolas"/>
          <w:sz w:val="17"/>
        </w:rPr>
        <w:t>public class JwtTokenProvider {</w:t>
      </w:r>
    </w:p>
    <w:p w14:paraId="47E8817E" w14:textId="77777777" w:rsidR="004540DF" w:rsidRDefault="004540DF"/>
    <w:p w14:paraId="3DBC9444" w14:textId="77777777" w:rsidR="004540DF" w:rsidRDefault="00000000">
      <w:r>
        <w:rPr>
          <w:rFonts w:ascii="Consolas" w:hAnsi="Consolas"/>
          <w:sz w:val="17"/>
        </w:rPr>
        <w:t xml:space="preserve">    @Value("${jwt.secret}")</w:t>
      </w:r>
    </w:p>
    <w:p w14:paraId="0690D836" w14:textId="77777777" w:rsidR="004540DF" w:rsidRDefault="00000000">
      <w:r>
        <w:rPr>
          <w:rFonts w:ascii="Consolas" w:hAnsi="Consolas"/>
          <w:sz w:val="17"/>
        </w:rPr>
        <w:t xml:space="preserve">    private String secretKey;</w:t>
      </w:r>
    </w:p>
    <w:p w14:paraId="7DC34B7B" w14:textId="77777777" w:rsidR="004540DF" w:rsidRDefault="004540DF"/>
    <w:p w14:paraId="4833B2E8" w14:textId="77777777" w:rsidR="004540DF" w:rsidRDefault="00000000">
      <w:r>
        <w:rPr>
          <w:rFonts w:ascii="Consolas" w:hAnsi="Consolas"/>
          <w:sz w:val="17"/>
        </w:rPr>
        <w:t xml:space="preserve">    @Value("${jwt.expiration}")</w:t>
      </w:r>
    </w:p>
    <w:p w14:paraId="026346A0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private long expiration; // 8 horas en milisegundos</w:t>
      </w:r>
    </w:p>
    <w:p w14:paraId="35992185" w14:textId="77777777" w:rsidR="004540DF" w:rsidRPr="00E2340E" w:rsidRDefault="004540DF">
      <w:pPr>
        <w:rPr>
          <w:lang w:val="es-GT"/>
        </w:rPr>
      </w:pPr>
    </w:p>
    <w:p w14:paraId="4EA7CA67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public String generateToken(UserDetails userDetails) {</w:t>
      </w:r>
    </w:p>
    <w:p w14:paraId="160CAF28" w14:textId="77777777" w:rsidR="004540DF" w:rsidRDefault="00000000">
      <w:r>
        <w:rPr>
          <w:rFonts w:ascii="Consolas" w:hAnsi="Consolas"/>
          <w:sz w:val="17"/>
        </w:rPr>
        <w:t xml:space="preserve">        Map&lt;String, Object&gt; claims = new HashMap&lt;&gt;();</w:t>
      </w:r>
    </w:p>
    <w:p w14:paraId="7FA84DEB" w14:textId="77777777" w:rsidR="004540DF" w:rsidRDefault="00000000">
      <w:r>
        <w:rPr>
          <w:rFonts w:ascii="Consolas" w:hAnsi="Consolas"/>
          <w:sz w:val="17"/>
        </w:rPr>
        <w:t xml:space="preserve">        claims.put("roles", userDetails.getAuthorities().stream()</w:t>
      </w:r>
    </w:p>
    <w:p w14:paraId="76C24001" w14:textId="77777777" w:rsidR="004540DF" w:rsidRDefault="00000000">
      <w:r>
        <w:rPr>
          <w:rFonts w:ascii="Consolas" w:hAnsi="Consolas"/>
          <w:sz w:val="17"/>
        </w:rPr>
        <w:t xml:space="preserve">                .map(GrantedAuthority::getAuthority)</w:t>
      </w:r>
    </w:p>
    <w:p w14:paraId="151E6E83" w14:textId="77777777" w:rsidR="004540DF" w:rsidRDefault="00000000">
      <w:r>
        <w:rPr>
          <w:rFonts w:ascii="Consolas" w:hAnsi="Consolas"/>
          <w:sz w:val="17"/>
        </w:rPr>
        <w:t xml:space="preserve">                .collect(Collectors.toList()));</w:t>
      </w:r>
    </w:p>
    <w:p w14:paraId="4B824CB7" w14:textId="77777777" w:rsidR="004540DF" w:rsidRDefault="004540DF"/>
    <w:p w14:paraId="60C5DA00" w14:textId="77777777" w:rsidR="004540DF" w:rsidRDefault="00000000">
      <w:r>
        <w:rPr>
          <w:rFonts w:ascii="Consolas" w:hAnsi="Consolas"/>
          <w:sz w:val="17"/>
        </w:rPr>
        <w:t xml:space="preserve">        return Jwts.builder()</w:t>
      </w:r>
    </w:p>
    <w:p w14:paraId="214923D1" w14:textId="77777777" w:rsidR="004540DF" w:rsidRDefault="00000000">
      <w:r>
        <w:rPr>
          <w:rFonts w:ascii="Consolas" w:hAnsi="Consolas"/>
          <w:sz w:val="17"/>
        </w:rPr>
        <w:t xml:space="preserve">                .setClaims(claims)</w:t>
      </w:r>
    </w:p>
    <w:p w14:paraId="0DEFDF65" w14:textId="77777777" w:rsidR="004540DF" w:rsidRDefault="00000000">
      <w:r>
        <w:rPr>
          <w:rFonts w:ascii="Consolas" w:hAnsi="Consolas"/>
          <w:sz w:val="17"/>
        </w:rPr>
        <w:t xml:space="preserve">                .setSubject(userDetails.getUsername())</w:t>
      </w:r>
    </w:p>
    <w:p w14:paraId="4659F0B2" w14:textId="77777777" w:rsidR="004540DF" w:rsidRDefault="00000000">
      <w:r>
        <w:rPr>
          <w:rFonts w:ascii="Consolas" w:hAnsi="Consolas"/>
          <w:sz w:val="17"/>
        </w:rPr>
        <w:t xml:space="preserve">                .setIssuedAt(new Date())</w:t>
      </w:r>
    </w:p>
    <w:p w14:paraId="0373AFB0" w14:textId="77777777" w:rsidR="004540DF" w:rsidRDefault="00000000">
      <w:r>
        <w:rPr>
          <w:rFonts w:ascii="Consolas" w:hAnsi="Consolas"/>
          <w:sz w:val="17"/>
        </w:rPr>
        <w:t xml:space="preserve">                .setExpiration(new Date(System.currentTimeMillis() + expiration))</w:t>
      </w:r>
    </w:p>
    <w:p w14:paraId="0827B04F" w14:textId="77777777" w:rsidR="004540DF" w:rsidRDefault="00000000">
      <w:r>
        <w:rPr>
          <w:rFonts w:ascii="Consolas" w:hAnsi="Consolas"/>
          <w:sz w:val="17"/>
        </w:rPr>
        <w:t xml:space="preserve">                .signWith(getSigningKey(), SignatureAlgorithm.HS256)</w:t>
      </w:r>
    </w:p>
    <w:p w14:paraId="75A3711B" w14:textId="77777777" w:rsidR="004540DF" w:rsidRDefault="00000000">
      <w:r>
        <w:rPr>
          <w:rFonts w:ascii="Consolas" w:hAnsi="Consolas"/>
          <w:sz w:val="17"/>
        </w:rPr>
        <w:t xml:space="preserve">                .compact();</w:t>
      </w:r>
    </w:p>
    <w:p w14:paraId="1A3711AC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4DADA683" w14:textId="77777777" w:rsidR="004540DF" w:rsidRDefault="004540DF"/>
    <w:p w14:paraId="19D9BDD1" w14:textId="77777777" w:rsidR="004540DF" w:rsidRDefault="00000000">
      <w:r>
        <w:rPr>
          <w:rFonts w:ascii="Consolas" w:hAnsi="Consolas"/>
          <w:sz w:val="17"/>
        </w:rPr>
        <w:t xml:space="preserve">    public boolean validateToken(String token) {</w:t>
      </w:r>
    </w:p>
    <w:p w14:paraId="5153C6AD" w14:textId="77777777" w:rsidR="004540DF" w:rsidRDefault="00000000">
      <w:r>
        <w:rPr>
          <w:rFonts w:ascii="Consolas" w:hAnsi="Consolas"/>
          <w:sz w:val="17"/>
        </w:rPr>
        <w:t xml:space="preserve">        try {</w:t>
      </w:r>
    </w:p>
    <w:p w14:paraId="15F9CD31" w14:textId="77777777" w:rsidR="004540DF" w:rsidRDefault="00000000">
      <w:r>
        <w:rPr>
          <w:rFonts w:ascii="Consolas" w:hAnsi="Consolas"/>
          <w:sz w:val="17"/>
        </w:rPr>
        <w:t xml:space="preserve">            Jwts.parserBuilder()</w:t>
      </w:r>
    </w:p>
    <w:p w14:paraId="2B418B52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      .setSigningKey(getSigningKey())</w:t>
      </w:r>
    </w:p>
    <w:p w14:paraId="0C8A9D50" w14:textId="77777777" w:rsidR="004540DF" w:rsidRDefault="00000000">
      <w:r>
        <w:rPr>
          <w:rFonts w:ascii="Consolas" w:hAnsi="Consolas"/>
          <w:sz w:val="17"/>
        </w:rPr>
        <w:t xml:space="preserve">                .build()</w:t>
      </w:r>
    </w:p>
    <w:p w14:paraId="3CC1B558" w14:textId="77777777" w:rsidR="004540DF" w:rsidRDefault="00000000">
      <w:r>
        <w:rPr>
          <w:rFonts w:ascii="Consolas" w:hAnsi="Consolas"/>
          <w:sz w:val="17"/>
        </w:rPr>
        <w:t xml:space="preserve">                .parseClaimsJws(token);</w:t>
      </w:r>
    </w:p>
    <w:p w14:paraId="6E56BC0B" w14:textId="77777777" w:rsidR="004540DF" w:rsidRDefault="00000000">
      <w:r>
        <w:rPr>
          <w:rFonts w:ascii="Consolas" w:hAnsi="Consolas"/>
          <w:sz w:val="17"/>
        </w:rPr>
        <w:t xml:space="preserve">            return true;</w:t>
      </w:r>
    </w:p>
    <w:p w14:paraId="1078F25A" w14:textId="77777777" w:rsidR="004540DF" w:rsidRDefault="00000000">
      <w:r>
        <w:rPr>
          <w:rFonts w:ascii="Consolas" w:hAnsi="Consolas"/>
          <w:sz w:val="17"/>
        </w:rPr>
        <w:t xml:space="preserve">        } catch (JwtException | IllegalArgumentException e) {</w:t>
      </w:r>
    </w:p>
    <w:p w14:paraId="0AF62005" w14:textId="77777777" w:rsidR="004540DF" w:rsidRDefault="00000000">
      <w:r>
        <w:rPr>
          <w:rFonts w:ascii="Consolas" w:hAnsi="Consolas"/>
          <w:sz w:val="17"/>
        </w:rPr>
        <w:t xml:space="preserve">            return false;</w:t>
      </w:r>
    </w:p>
    <w:p w14:paraId="1F371192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1EA9D8E5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74F28E46" w14:textId="77777777" w:rsidR="004540DF" w:rsidRDefault="004540DF"/>
    <w:p w14:paraId="1848FF67" w14:textId="77777777" w:rsidR="004540DF" w:rsidRDefault="00000000">
      <w:r>
        <w:rPr>
          <w:rFonts w:ascii="Consolas" w:hAnsi="Consolas"/>
          <w:sz w:val="17"/>
        </w:rPr>
        <w:t xml:space="preserve">    public String getUsername(String token) {</w:t>
      </w:r>
    </w:p>
    <w:p w14:paraId="437AE284" w14:textId="77777777" w:rsidR="004540DF" w:rsidRDefault="00000000">
      <w:r>
        <w:rPr>
          <w:rFonts w:ascii="Consolas" w:hAnsi="Consolas"/>
          <w:sz w:val="17"/>
        </w:rPr>
        <w:t xml:space="preserve">        return getClaims(token).getSubject();</w:t>
      </w:r>
    </w:p>
    <w:p w14:paraId="5C50C276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214100E9" w14:textId="77777777" w:rsidR="004540DF" w:rsidRDefault="004540DF"/>
    <w:p w14:paraId="55CCAE87" w14:textId="77777777" w:rsidR="004540DF" w:rsidRDefault="00000000">
      <w:r>
        <w:rPr>
          <w:rFonts w:ascii="Consolas" w:hAnsi="Consolas"/>
          <w:sz w:val="17"/>
        </w:rPr>
        <w:t xml:space="preserve">    private SecretKey getSigningKey() {</w:t>
      </w:r>
    </w:p>
    <w:p w14:paraId="2850609D" w14:textId="77777777" w:rsidR="004540DF" w:rsidRDefault="00000000">
      <w:r>
        <w:rPr>
          <w:rFonts w:ascii="Consolas" w:hAnsi="Consolas"/>
          <w:sz w:val="17"/>
        </w:rPr>
        <w:t xml:space="preserve">        byte[] keyBytes = Decoders.BASE64.decode(secretKey);</w:t>
      </w:r>
    </w:p>
    <w:p w14:paraId="2E972C45" w14:textId="77777777" w:rsidR="004540DF" w:rsidRDefault="00000000">
      <w:r>
        <w:rPr>
          <w:rFonts w:ascii="Consolas" w:hAnsi="Consolas"/>
          <w:sz w:val="17"/>
        </w:rPr>
        <w:t xml:space="preserve">        return Keys.hmacShaKeyFor(keyBytes);</w:t>
      </w:r>
    </w:p>
    <w:p w14:paraId="788A269C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66F81CD0" w14:textId="77777777" w:rsidR="004540DF" w:rsidRDefault="00000000">
      <w:r>
        <w:rPr>
          <w:rFonts w:ascii="Consolas" w:hAnsi="Consolas"/>
          <w:sz w:val="17"/>
        </w:rPr>
        <w:t>}</w:t>
      </w:r>
    </w:p>
    <w:p w14:paraId="5776585D" w14:textId="77777777" w:rsidR="004540DF" w:rsidRDefault="004540DF"/>
    <w:p w14:paraId="7228CAD6" w14:textId="77777777" w:rsidR="004540DF" w:rsidRDefault="004540DF"/>
    <w:p w14:paraId="21FA78E4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20FC9421" w14:textId="77777777" w:rsidR="004540DF" w:rsidRDefault="004540DF"/>
    <w:p w14:paraId="14CB6C8A" w14:textId="77777777" w:rsidR="004540DF" w:rsidRDefault="00000000">
      <w:pPr>
        <w:pStyle w:val="Ttulo2"/>
      </w:pPr>
      <w:bookmarkStart w:id="113" w:name="_Toc220191586"/>
      <w:r>
        <w:t>4.5 Arquitectura de Datos</w:t>
      </w:r>
      <w:bookmarkEnd w:id="113"/>
    </w:p>
    <w:p w14:paraId="5B0FA699" w14:textId="77777777" w:rsidR="004540DF" w:rsidRDefault="004540DF"/>
    <w:p w14:paraId="02772BD4" w14:textId="77777777" w:rsidR="004540DF" w:rsidRPr="00E2340E" w:rsidRDefault="00000000">
      <w:pPr>
        <w:pStyle w:val="Ttulo3"/>
        <w:rPr>
          <w:lang w:val="es-GT"/>
        </w:rPr>
      </w:pPr>
      <w:bookmarkStart w:id="114" w:name="_Toc220191587"/>
      <w:r w:rsidRPr="00E2340E">
        <w:rPr>
          <w:lang w:val="es-GT"/>
        </w:rPr>
        <w:t>4.5.1 Conexiones a Base de Datos</w:t>
      </w:r>
      <w:bookmarkEnd w:id="114"/>
    </w:p>
    <w:p w14:paraId="30D91B3D" w14:textId="77777777" w:rsidR="004540DF" w:rsidRPr="00E2340E" w:rsidRDefault="004540DF">
      <w:pPr>
        <w:rPr>
          <w:lang w:val="es-GT"/>
        </w:rPr>
      </w:pPr>
    </w:p>
    <w:p w14:paraId="13F6C7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@Configuration</w:t>
      </w:r>
    </w:p>
    <w:p w14:paraId="7D62CA56" w14:textId="77777777" w:rsidR="004540DF" w:rsidRDefault="00000000">
      <w:r>
        <w:rPr>
          <w:rFonts w:ascii="Consolas" w:hAnsi="Consolas"/>
          <w:sz w:val="17"/>
        </w:rPr>
        <w:t>public class DataSourceConfig {</w:t>
      </w:r>
    </w:p>
    <w:p w14:paraId="51F9437F" w14:textId="77777777" w:rsidR="004540DF" w:rsidRDefault="004540DF"/>
    <w:p w14:paraId="629F3B86" w14:textId="77777777" w:rsidR="004540DF" w:rsidRDefault="00000000">
      <w:r>
        <w:rPr>
          <w:rFonts w:ascii="Consolas" w:hAnsi="Consolas"/>
          <w:sz w:val="17"/>
        </w:rPr>
        <w:lastRenderedPageBreak/>
        <w:t xml:space="preserve">    // DataSource principal (SGED)</w:t>
      </w:r>
    </w:p>
    <w:p w14:paraId="11BB5C19" w14:textId="77777777" w:rsidR="004540DF" w:rsidRDefault="00000000">
      <w:r>
        <w:rPr>
          <w:rFonts w:ascii="Consolas" w:hAnsi="Consolas"/>
          <w:sz w:val="17"/>
        </w:rPr>
        <w:t xml:space="preserve">    @Primary</w:t>
      </w:r>
    </w:p>
    <w:p w14:paraId="5BC8EB72" w14:textId="77777777" w:rsidR="004540DF" w:rsidRDefault="00000000">
      <w:r>
        <w:rPr>
          <w:rFonts w:ascii="Consolas" w:hAnsi="Consolas"/>
          <w:sz w:val="17"/>
        </w:rPr>
        <w:t xml:space="preserve">    @Bean(name = "sgedDataSource")</w:t>
      </w:r>
    </w:p>
    <w:p w14:paraId="45FD4F61" w14:textId="77777777" w:rsidR="004540DF" w:rsidRDefault="00000000">
      <w:r>
        <w:rPr>
          <w:rFonts w:ascii="Consolas" w:hAnsi="Consolas"/>
          <w:sz w:val="17"/>
        </w:rPr>
        <w:t xml:space="preserve">    @ConfigurationProperties(prefix = "spring.datasource.sged")</w:t>
      </w:r>
    </w:p>
    <w:p w14:paraId="21DB0359" w14:textId="77777777" w:rsidR="004540DF" w:rsidRDefault="00000000">
      <w:r>
        <w:rPr>
          <w:rFonts w:ascii="Consolas" w:hAnsi="Consolas"/>
          <w:sz w:val="17"/>
        </w:rPr>
        <w:t xml:space="preserve">    public DataSource sgedDataSource() {</w:t>
      </w:r>
    </w:p>
    <w:p w14:paraId="6A1C2F44" w14:textId="77777777" w:rsidR="004540DF" w:rsidRDefault="00000000">
      <w:r>
        <w:rPr>
          <w:rFonts w:ascii="Consolas" w:hAnsi="Consolas"/>
          <w:sz w:val="17"/>
        </w:rPr>
        <w:t xml:space="preserve">        return DataSourceBuilder.create().build();</w:t>
      </w:r>
    </w:p>
    <w:p w14:paraId="564E3DE9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12A9F74D" w14:textId="77777777" w:rsidR="004540DF" w:rsidRDefault="004540DF"/>
    <w:p w14:paraId="1D810EC8" w14:textId="77777777" w:rsidR="004540DF" w:rsidRDefault="00000000">
      <w:r>
        <w:rPr>
          <w:rFonts w:ascii="Consolas" w:hAnsi="Consolas"/>
          <w:sz w:val="17"/>
        </w:rPr>
        <w:t xml:space="preserve">    // DataSource SGTv1 (solo lectura)</w:t>
      </w:r>
    </w:p>
    <w:p w14:paraId="7B20BEE8" w14:textId="77777777" w:rsidR="004540DF" w:rsidRDefault="00000000">
      <w:r>
        <w:rPr>
          <w:rFonts w:ascii="Consolas" w:hAnsi="Consolas"/>
          <w:sz w:val="17"/>
        </w:rPr>
        <w:t xml:space="preserve">    @Bean(name = "sgtv1DataSource")</w:t>
      </w:r>
    </w:p>
    <w:p w14:paraId="3248C996" w14:textId="77777777" w:rsidR="004540DF" w:rsidRDefault="00000000">
      <w:r>
        <w:rPr>
          <w:rFonts w:ascii="Consolas" w:hAnsi="Consolas"/>
          <w:sz w:val="17"/>
        </w:rPr>
        <w:t xml:space="preserve">    @ConfigurationProperties(prefix = "spring.datasource.sgtv1")</w:t>
      </w:r>
    </w:p>
    <w:p w14:paraId="2D6A4A59" w14:textId="77777777" w:rsidR="004540DF" w:rsidRDefault="00000000">
      <w:r>
        <w:rPr>
          <w:rFonts w:ascii="Consolas" w:hAnsi="Consolas"/>
          <w:sz w:val="17"/>
        </w:rPr>
        <w:t xml:space="preserve">    public DataSource sgtv1DataSource() {</w:t>
      </w:r>
    </w:p>
    <w:p w14:paraId="61B2FD6A" w14:textId="77777777" w:rsidR="004540DF" w:rsidRDefault="00000000">
      <w:r>
        <w:rPr>
          <w:rFonts w:ascii="Consolas" w:hAnsi="Consolas"/>
          <w:sz w:val="17"/>
        </w:rPr>
        <w:t xml:space="preserve">        return DataSourceBuilder.create().build();</w:t>
      </w:r>
    </w:p>
    <w:p w14:paraId="2AB0B77B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587BB9B5" w14:textId="77777777" w:rsidR="004540DF" w:rsidRDefault="004540DF"/>
    <w:p w14:paraId="1D902E4C" w14:textId="77777777" w:rsidR="004540DF" w:rsidRDefault="00000000">
      <w:r>
        <w:rPr>
          <w:rFonts w:ascii="Consolas" w:hAnsi="Consolas"/>
          <w:sz w:val="17"/>
        </w:rPr>
        <w:t xml:space="preserve">    // DataSource SGTv2 (solo lectura)</w:t>
      </w:r>
    </w:p>
    <w:p w14:paraId="3F4CCF69" w14:textId="77777777" w:rsidR="004540DF" w:rsidRDefault="00000000">
      <w:r>
        <w:rPr>
          <w:rFonts w:ascii="Consolas" w:hAnsi="Consolas"/>
          <w:sz w:val="17"/>
        </w:rPr>
        <w:t xml:space="preserve">    @Bean(name = "sgtv2DataSource")</w:t>
      </w:r>
    </w:p>
    <w:p w14:paraId="00BDB2A9" w14:textId="77777777" w:rsidR="004540DF" w:rsidRDefault="00000000">
      <w:r>
        <w:rPr>
          <w:rFonts w:ascii="Consolas" w:hAnsi="Consolas"/>
          <w:sz w:val="17"/>
        </w:rPr>
        <w:t xml:space="preserve">    @ConfigurationProperties(prefix = "spring.datasource.sgtv2")</w:t>
      </w:r>
    </w:p>
    <w:p w14:paraId="087BA3C3" w14:textId="77777777" w:rsidR="004540DF" w:rsidRDefault="00000000">
      <w:r>
        <w:rPr>
          <w:rFonts w:ascii="Consolas" w:hAnsi="Consolas"/>
          <w:sz w:val="17"/>
        </w:rPr>
        <w:t xml:space="preserve">    public DataSource sgtv2DataSource() {</w:t>
      </w:r>
    </w:p>
    <w:p w14:paraId="0A462352" w14:textId="77777777" w:rsidR="004540DF" w:rsidRDefault="00000000">
      <w:r>
        <w:rPr>
          <w:rFonts w:ascii="Consolas" w:hAnsi="Consolas"/>
          <w:sz w:val="17"/>
        </w:rPr>
        <w:t xml:space="preserve">        return DataSourceBuilder.create().build();</w:t>
      </w:r>
    </w:p>
    <w:p w14:paraId="3FC5B79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1F2150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5C1EB26F" w14:textId="77777777" w:rsidR="004540DF" w:rsidRPr="00E2340E" w:rsidRDefault="004540DF">
      <w:pPr>
        <w:rPr>
          <w:lang w:val="es-GT"/>
        </w:rPr>
      </w:pPr>
    </w:p>
    <w:p w14:paraId="20B041E4" w14:textId="77777777" w:rsidR="004540DF" w:rsidRPr="00E2340E" w:rsidRDefault="004540DF">
      <w:pPr>
        <w:rPr>
          <w:lang w:val="es-GT"/>
        </w:rPr>
      </w:pPr>
    </w:p>
    <w:p w14:paraId="24DC7B15" w14:textId="77777777" w:rsidR="004540DF" w:rsidRPr="00E2340E" w:rsidRDefault="00000000">
      <w:pPr>
        <w:pStyle w:val="Ttulo3"/>
        <w:rPr>
          <w:lang w:val="es-GT"/>
        </w:rPr>
      </w:pPr>
      <w:bookmarkStart w:id="115" w:name="_Toc220191588"/>
      <w:r w:rsidRPr="00E2340E">
        <w:rPr>
          <w:lang w:val="es-GT"/>
        </w:rPr>
        <w:t>4.5.2 Configuración de Propiedades</w:t>
      </w:r>
      <w:bookmarkEnd w:id="115"/>
    </w:p>
    <w:p w14:paraId="396A9165" w14:textId="77777777" w:rsidR="004540DF" w:rsidRPr="00E2340E" w:rsidRDefault="004540DF">
      <w:pPr>
        <w:rPr>
          <w:lang w:val="es-GT"/>
        </w:rPr>
      </w:pPr>
    </w:p>
    <w:p w14:paraId="4858B5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application.properties</w:t>
      </w:r>
    </w:p>
    <w:p w14:paraId="0E35A385" w14:textId="77777777" w:rsidR="004540DF" w:rsidRPr="00E2340E" w:rsidRDefault="004540DF">
      <w:pPr>
        <w:rPr>
          <w:lang w:val="es-GT"/>
        </w:rPr>
      </w:pPr>
    </w:p>
    <w:p w14:paraId="3ACED5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DataSource SGED (principal)</w:t>
      </w:r>
    </w:p>
    <w:p w14:paraId="2BD89B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spring.datasource.sged.url=jdbc:oracle:thin:@//localhost:1521/sged</w:t>
      </w:r>
    </w:p>
    <w:p w14:paraId="2FD23267" w14:textId="77777777" w:rsidR="004540DF" w:rsidRDefault="00000000">
      <w:r>
        <w:rPr>
          <w:rFonts w:ascii="Consolas" w:hAnsi="Consolas"/>
          <w:sz w:val="17"/>
        </w:rPr>
        <w:t>spring.datasource.sged.username=${SGED_DB_USER}</w:t>
      </w:r>
    </w:p>
    <w:p w14:paraId="2DE45609" w14:textId="77777777" w:rsidR="004540DF" w:rsidRDefault="00000000">
      <w:r>
        <w:rPr>
          <w:rFonts w:ascii="Consolas" w:hAnsi="Consolas"/>
          <w:sz w:val="17"/>
        </w:rPr>
        <w:t>spring.datasource.sged.password=${SGED_DB_PASSWORD}</w:t>
      </w:r>
    </w:p>
    <w:p w14:paraId="2BC56F16" w14:textId="77777777" w:rsidR="004540DF" w:rsidRDefault="00000000">
      <w:r>
        <w:rPr>
          <w:rFonts w:ascii="Consolas" w:hAnsi="Consolas"/>
          <w:sz w:val="17"/>
        </w:rPr>
        <w:t>spring.datasource.sged.driver-class-name=oracle.jdbc.OracleDriver</w:t>
      </w:r>
    </w:p>
    <w:p w14:paraId="50437456" w14:textId="77777777" w:rsidR="004540DF" w:rsidRDefault="004540DF"/>
    <w:p w14:paraId="46D2DCCF" w14:textId="77777777" w:rsidR="004540DF" w:rsidRDefault="00000000">
      <w:r>
        <w:rPr>
          <w:rFonts w:ascii="Consolas" w:hAnsi="Consolas"/>
          <w:sz w:val="17"/>
        </w:rPr>
        <w:t># DataSource SGTv1 (solo lectura)</w:t>
      </w:r>
    </w:p>
    <w:p w14:paraId="226DDBAD" w14:textId="77777777" w:rsidR="004540DF" w:rsidRDefault="00000000">
      <w:r>
        <w:rPr>
          <w:rFonts w:ascii="Consolas" w:hAnsi="Consolas"/>
          <w:sz w:val="17"/>
        </w:rPr>
        <w:t>spring.datasource.sgtv1.url=jdbc:oracle:thin:@//sgt-server:1521/sgtv1</w:t>
      </w:r>
    </w:p>
    <w:p w14:paraId="6B913398" w14:textId="77777777" w:rsidR="004540DF" w:rsidRDefault="00000000">
      <w:r>
        <w:rPr>
          <w:rFonts w:ascii="Consolas" w:hAnsi="Consolas"/>
          <w:sz w:val="17"/>
        </w:rPr>
        <w:t>spring.datasource.sgtv1.username=${SGTV1_DB_USER}</w:t>
      </w:r>
    </w:p>
    <w:p w14:paraId="3C752D74" w14:textId="77777777" w:rsidR="004540DF" w:rsidRDefault="00000000">
      <w:r>
        <w:rPr>
          <w:rFonts w:ascii="Consolas" w:hAnsi="Consolas"/>
          <w:sz w:val="17"/>
        </w:rPr>
        <w:t>spring.datasource.sgtv1.password=${SGTV1_DB_PASSWORD}</w:t>
      </w:r>
    </w:p>
    <w:p w14:paraId="765D8FE2" w14:textId="77777777" w:rsidR="004540DF" w:rsidRDefault="00000000">
      <w:r>
        <w:rPr>
          <w:rFonts w:ascii="Consolas" w:hAnsi="Consolas"/>
          <w:sz w:val="17"/>
        </w:rPr>
        <w:t>spring.datasource.sgtv1.driver-class-name=oracle.jdbc.OracleDriver</w:t>
      </w:r>
    </w:p>
    <w:p w14:paraId="7E65BBA5" w14:textId="77777777" w:rsidR="004540DF" w:rsidRDefault="004540DF"/>
    <w:p w14:paraId="1FDCB489" w14:textId="77777777" w:rsidR="004540DF" w:rsidRDefault="00000000">
      <w:r>
        <w:rPr>
          <w:rFonts w:ascii="Consolas" w:hAnsi="Consolas"/>
          <w:sz w:val="17"/>
        </w:rPr>
        <w:t># DataSource SGTv2 (solo lectura)</w:t>
      </w:r>
    </w:p>
    <w:p w14:paraId="7106AE87" w14:textId="77777777" w:rsidR="004540DF" w:rsidRDefault="00000000">
      <w:r>
        <w:rPr>
          <w:rFonts w:ascii="Consolas" w:hAnsi="Consolas"/>
          <w:sz w:val="17"/>
        </w:rPr>
        <w:t>spring.datasource.sgtv2.url=jdbc:oracle:thin:@//sgt-server:1521/sgtv2</w:t>
      </w:r>
    </w:p>
    <w:p w14:paraId="28626B2E" w14:textId="77777777" w:rsidR="004540DF" w:rsidRDefault="00000000">
      <w:r>
        <w:rPr>
          <w:rFonts w:ascii="Consolas" w:hAnsi="Consolas"/>
          <w:sz w:val="17"/>
        </w:rPr>
        <w:t>spring.datasource.sgtv2.username=${SGTV2_DB_USER}</w:t>
      </w:r>
    </w:p>
    <w:p w14:paraId="62B67A2F" w14:textId="77777777" w:rsidR="004540DF" w:rsidRDefault="00000000">
      <w:r>
        <w:rPr>
          <w:rFonts w:ascii="Consolas" w:hAnsi="Consolas"/>
          <w:sz w:val="17"/>
        </w:rPr>
        <w:t>spring.datasource.sgtv2.password=${SGTV2_DB_PASSWORD}</w:t>
      </w:r>
    </w:p>
    <w:p w14:paraId="0D7A38F1" w14:textId="77777777" w:rsidR="004540DF" w:rsidRDefault="00000000">
      <w:r>
        <w:rPr>
          <w:rFonts w:ascii="Consolas" w:hAnsi="Consolas"/>
          <w:sz w:val="17"/>
        </w:rPr>
        <w:t>spring.datasource.sgtv2.driver-class-name=oracle.jdbc.OracleDriver</w:t>
      </w:r>
    </w:p>
    <w:p w14:paraId="24E71D31" w14:textId="77777777" w:rsidR="004540DF" w:rsidRDefault="004540DF"/>
    <w:p w14:paraId="515797A6" w14:textId="77777777" w:rsidR="004540DF" w:rsidRDefault="00000000">
      <w:r>
        <w:rPr>
          <w:rFonts w:ascii="Consolas" w:hAnsi="Consolas"/>
          <w:sz w:val="17"/>
        </w:rPr>
        <w:t># JPA/Hibernate</w:t>
      </w:r>
    </w:p>
    <w:p w14:paraId="286193A6" w14:textId="77777777" w:rsidR="004540DF" w:rsidRDefault="00000000">
      <w:r>
        <w:rPr>
          <w:rFonts w:ascii="Consolas" w:hAnsi="Consolas"/>
          <w:sz w:val="17"/>
        </w:rPr>
        <w:t>spring.jpa.hibernate.ddl-auto=validate</w:t>
      </w:r>
    </w:p>
    <w:p w14:paraId="426A00B3" w14:textId="77777777" w:rsidR="004540DF" w:rsidRDefault="00000000">
      <w:r>
        <w:rPr>
          <w:rFonts w:ascii="Consolas" w:hAnsi="Consolas"/>
          <w:sz w:val="17"/>
        </w:rPr>
        <w:t>spring.jpa.show-sql=false</w:t>
      </w:r>
    </w:p>
    <w:p w14:paraId="77A9B21C" w14:textId="77777777" w:rsidR="004540DF" w:rsidRDefault="00000000">
      <w:r>
        <w:rPr>
          <w:rFonts w:ascii="Consolas" w:hAnsi="Consolas"/>
          <w:sz w:val="17"/>
        </w:rPr>
        <w:t>spring.jpa.properties.hibernate.dialect=org.hibernate.dialect.OracleDialect</w:t>
      </w:r>
    </w:p>
    <w:p w14:paraId="4422C944" w14:textId="77777777" w:rsidR="004540DF" w:rsidRDefault="004540DF"/>
    <w:p w14:paraId="05902187" w14:textId="77777777" w:rsidR="004540DF" w:rsidRDefault="00000000">
      <w:r>
        <w:rPr>
          <w:rFonts w:ascii="Consolas" w:hAnsi="Consolas"/>
          <w:sz w:val="17"/>
        </w:rPr>
        <w:t># JWT</w:t>
      </w:r>
    </w:p>
    <w:p w14:paraId="0562FA22" w14:textId="77777777" w:rsidR="004540DF" w:rsidRDefault="00000000">
      <w:r>
        <w:rPr>
          <w:rFonts w:ascii="Consolas" w:hAnsi="Consolas"/>
          <w:sz w:val="17"/>
        </w:rPr>
        <w:t>jwt.secret=${JWT_SECRET}</w:t>
      </w:r>
    </w:p>
    <w:p w14:paraId="4122A5C5" w14:textId="77777777" w:rsidR="004540DF" w:rsidRDefault="00000000">
      <w:r>
        <w:rPr>
          <w:rFonts w:ascii="Consolas" w:hAnsi="Consolas"/>
          <w:sz w:val="17"/>
        </w:rPr>
        <w:t>jwt.expiration=28800000</w:t>
      </w:r>
    </w:p>
    <w:p w14:paraId="693E51FA" w14:textId="77777777" w:rsidR="004540DF" w:rsidRDefault="004540DF"/>
    <w:p w14:paraId="16DBD4BD" w14:textId="77777777" w:rsidR="004540DF" w:rsidRDefault="00000000">
      <w:r>
        <w:rPr>
          <w:rFonts w:ascii="Consolas" w:hAnsi="Consolas"/>
          <w:sz w:val="17"/>
        </w:rPr>
        <w:t># Archivos</w:t>
      </w:r>
    </w:p>
    <w:p w14:paraId="0A7D263D" w14:textId="77777777" w:rsidR="004540DF" w:rsidRDefault="00000000">
      <w:r>
        <w:rPr>
          <w:rFonts w:ascii="Consolas" w:hAnsi="Consolas"/>
          <w:sz w:val="17"/>
        </w:rPr>
        <w:t>app.storage.path=/opt/sged/storage</w:t>
      </w:r>
    </w:p>
    <w:p w14:paraId="7E30A1E3" w14:textId="77777777" w:rsidR="004540DF" w:rsidRDefault="00000000">
      <w:r>
        <w:rPr>
          <w:rFonts w:ascii="Consolas" w:hAnsi="Consolas"/>
          <w:sz w:val="17"/>
        </w:rPr>
        <w:t>app.storage.max-file-size=104857600</w:t>
      </w:r>
    </w:p>
    <w:p w14:paraId="2ABF765B" w14:textId="77777777" w:rsidR="004540DF" w:rsidRDefault="004540DF"/>
    <w:p w14:paraId="0E2C4253" w14:textId="77777777" w:rsidR="004540DF" w:rsidRDefault="004540DF"/>
    <w:p w14:paraId="52F925A5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B260D53" w14:textId="77777777" w:rsidR="004540DF" w:rsidRDefault="004540DF"/>
    <w:p w14:paraId="3DD9EF96" w14:textId="77777777" w:rsidR="004540DF" w:rsidRPr="00E2340E" w:rsidRDefault="00000000">
      <w:pPr>
        <w:pStyle w:val="Ttulo2"/>
        <w:rPr>
          <w:lang w:val="es-GT"/>
        </w:rPr>
      </w:pPr>
      <w:bookmarkStart w:id="116" w:name="_Toc220191589"/>
      <w:r w:rsidRPr="00E2340E">
        <w:rPr>
          <w:lang w:val="es-GT"/>
        </w:rPr>
        <w:t>4.6 Arquitectura de Almacenamiento de Archivos</w:t>
      </w:r>
      <w:bookmarkEnd w:id="116"/>
    </w:p>
    <w:p w14:paraId="6CC91D70" w14:textId="77777777" w:rsidR="004540DF" w:rsidRPr="00E2340E" w:rsidRDefault="004540DF">
      <w:pPr>
        <w:rPr>
          <w:lang w:val="es-GT"/>
        </w:rPr>
      </w:pPr>
    </w:p>
    <w:p w14:paraId="7A7B4A9E" w14:textId="77777777" w:rsidR="004540DF" w:rsidRPr="00E2340E" w:rsidRDefault="00000000">
      <w:pPr>
        <w:pStyle w:val="Ttulo3"/>
        <w:rPr>
          <w:lang w:val="es-GT"/>
        </w:rPr>
      </w:pPr>
      <w:bookmarkStart w:id="117" w:name="_Toc220191590"/>
      <w:r w:rsidRPr="00E2340E">
        <w:rPr>
          <w:lang w:val="es-GT"/>
        </w:rPr>
        <w:t>4.6.1 Estructura de Directorios</w:t>
      </w:r>
      <w:bookmarkEnd w:id="117"/>
    </w:p>
    <w:p w14:paraId="66EA9631" w14:textId="77777777" w:rsidR="004540DF" w:rsidRPr="00E2340E" w:rsidRDefault="004540DF">
      <w:pPr>
        <w:rPr>
          <w:lang w:val="es-GT"/>
        </w:rPr>
      </w:pPr>
    </w:p>
    <w:p w14:paraId="5090CD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/opt/sged/storage/</w:t>
      </w:r>
    </w:p>
    <w:p w14:paraId="5E2145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documentos/</w:t>
      </w:r>
    </w:p>
    <w:p w14:paraId="3D6255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2026/</w:t>
      </w:r>
    </w:p>
    <w:p w14:paraId="0070DA1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01/</w:t>
      </w:r>
    </w:p>
    <w:p w14:paraId="046BD5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a1b2c3d4-e5f6-7890-abcd-ef1234567890.pdf</w:t>
      </w:r>
    </w:p>
    <w:p w14:paraId="37F27E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├── b2c3d4e5-f6a7-8901-bcde-f12345678901.docx</w:t>
      </w:r>
    </w:p>
    <w:p w14:paraId="6CF6B7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│   └── c3d4e5f6-a7b8-9012-cdef-123456789012.jpg</w:t>
      </w:r>
    </w:p>
    <w:p w14:paraId="4FFABD9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02/</w:t>
      </w:r>
    </w:p>
    <w:p w14:paraId="614810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└── ...</w:t>
      </w:r>
    </w:p>
    <w:p w14:paraId="24A2D6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2025/</w:t>
      </w:r>
    </w:p>
    <w:p w14:paraId="161D72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└── ...</w:t>
      </w:r>
    </w:p>
    <w:p w14:paraId="02AD89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 temp/</w:t>
      </w:r>
    </w:p>
    <w:p w14:paraId="567B55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└── conversiones/</w:t>
      </w:r>
    </w:p>
    <w:p w14:paraId="547BC51F" w14:textId="77777777" w:rsidR="004540DF" w:rsidRPr="00E2340E" w:rsidRDefault="004540DF">
      <w:pPr>
        <w:rPr>
          <w:lang w:val="es-GT"/>
        </w:rPr>
      </w:pPr>
    </w:p>
    <w:p w14:paraId="2B461379" w14:textId="77777777" w:rsidR="004540DF" w:rsidRPr="00E2340E" w:rsidRDefault="004540DF">
      <w:pPr>
        <w:rPr>
          <w:lang w:val="es-GT"/>
        </w:rPr>
      </w:pPr>
    </w:p>
    <w:p w14:paraId="3A65E14C" w14:textId="77777777" w:rsidR="004540DF" w:rsidRPr="00E2340E" w:rsidRDefault="00000000">
      <w:pPr>
        <w:pStyle w:val="Ttulo3"/>
        <w:rPr>
          <w:lang w:val="es-GT"/>
        </w:rPr>
      </w:pPr>
      <w:bookmarkStart w:id="118" w:name="_Toc220191591"/>
      <w:r w:rsidRPr="00E2340E">
        <w:rPr>
          <w:lang w:val="es-GT"/>
        </w:rPr>
        <w:t>4.6.2 Servicio de Archivos</w:t>
      </w:r>
      <w:bookmarkEnd w:id="118"/>
    </w:p>
    <w:p w14:paraId="7181005D" w14:textId="77777777" w:rsidR="004540DF" w:rsidRPr="00E2340E" w:rsidRDefault="004540DF">
      <w:pPr>
        <w:rPr>
          <w:lang w:val="es-GT"/>
        </w:rPr>
      </w:pPr>
    </w:p>
    <w:p w14:paraId="7CF7F5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@Service</w:t>
      </w:r>
    </w:p>
    <w:p w14:paraId="4F87C59A" w14:textId="77777777" w:rsidR="004540DF" w:rsidRDefault="00000000">
      <w:r>
        <w:rPr>
          <w:rFonts w:ascii="Consolas" w:hAnsi="Consolas"/>
          <w:sz w:val="17"/>
        </w:rPr>
        <w:t>@RequiredArgsConstructor</w:t>
      </w:r>
    </w:p>
    <w:p w14:paraId="26B497D0" w14:textId="77777777" w:rsidR="004540DF" w:rsidRDefault="00000000">
      <w:r>
        <w:rPr>
          <w:rFonts w:ascii="Consolas" w:hAnsi="Consolas"/>
          <w:sz w:val="17"/>
        </w:rPr>
        <w:t>public class ArchivoService {</w:t>
      </w:r>
    </w:p>
    <w:p w14:paraId="7930CB7E" w14:textId="77777777" w:rsidR="004540DF" w:rsidRDefault="004540DF"/>
    <w:p w14:paraId="5FFBA52C" w14:textId="77777777" w:rsidR="004540DF" w:rsidRDefault="00000000">
      <w:r>
        <w:rPr>
          <w:rFonts w:ascii="Consolas" w:hAnsi="Consolas"/>
          <w:sz w:val="17"/>
        </w:rPr>
        <w:lastRenderedPageBreak/>
        <w:t xml:space="preserve">    @Value("${app.storage.path}")</w:t>
      </w:r>
    </w:p>
    <w:p w14:paraId="53FC6153" w14:textId="77777777" w:rsidR="004540DF" w:rsidRDefault="00000000">
      <w:r>
        <w:rPr>
          <w:rFonts w:ascii="Consolas" w:hAnsi="Consolas"/>
          <w:sz w:val="17"/>
        </w:rPr>
        <w:t xml:space="preserve">    private String storagePath;</w:t>
      </w:r>
    </w:p>
    <w:p w14:paraId="142E8CEA" w14:textId="77777777" w:rsidR="004540DF" w:rsidRDefault="004540DF"/>
    <w:p w14:paraId="58E0A5BA" w14:textId="77777777" w:rsidR="004540DF" w:rsidRDefault="00000000">
      <w:r>
        <w:rPr>
          <w:rFonts w:ascii="Consolas" w:hAnsi="Consolas"/>
          <w:sz w:val="17"/>
        </w:rPr>
        <w:t xml:space="preserve">    @Value("${app.storage.max-file-size}")</w:t>
      </w:r>
    </w:p>
    <w:p w14:paraId="3D42BDAB" w14:textId="77777777" w:rsidR="004540DF" w:rsidRDefault="00000000">
      <w:r>
        <w:rPr>
          <w:rFonts w:ascii="Consolas" w:hAnsi="Consolas"/>
          <w:sz w:val="17"/>
        </w:rPr>
        <w:t xml:space="preserve">    private long maxFileSize;</w:t>
      </w:r>
    </w:p>
    <w:p w14:paraId="44730E94" w14:textId="77777777" w:rsidR="004540DF" w:rsidRDefault="004540DF"/>
    <w:p w14:paraId="0D032C38" w14:textId="77777777" w:rsidR="004540DF" w:rsidRDefault="00000000">
      <w:r>
        <w:rPr>
          <w:rFonts w:ascii="Consolas" w:hAnsi="Consolas"/>
          <w:sz w:val="17"/>
        </w:rPr>
        <w:t xml:space="preserve">    private static final Set&lt;String&gt; ALLOWED_EXTENSIONS = Set.of(</w:t>
      </w:r>
    </w:p>
    <w:p w14:paraId="4DC41BC3" w14:textId="77777777" w:rsidR="004540DF" w:rsidRDefault="00000000">
      <w:r>
        <w:rPr>
          <w:rFonts w:ascii="Consolas" w:hAnsi="Consolas"/>
          <w:sz w:val="17"/>
        </w:rPr>
        <w:t xml:space="preserve">        "pdf", "doc", "docx",</w:t>
      </w:r>
    </w:p>
    <w:p w14:paraId="7769E340" w14:textId="77777777" w:rsidR="004540DF" w:rsidRDefault="00000000">
      <w:r>
        <w:rPr>
          <w:rFonts w:ascii="Consolas" w:hAnsi="Consolas"/>
          <w:sz w:val="17"/>
        </w:rPr>
        <w:t xml:space="preserve">        "jpg", "jpeg", "png", "gif", "bmp",</w:t>
      </w:r>
    </w:p>
    <w:p w14:paraId="343FFF2B" w14:textId="77777777" w:rsidR="004540DF" w:rsidRDefault="00000000">
      <w:r>
        <w:rPr>
          <w:rFonts w:ascii="Consolas" w:hAnsi="Consolas"/>
          <w:sz w:val="17"/>
        </w:rPr>
        <w:t xml:space="preserve">        "mp3", "wav", "ogg",</w:t>
      </w:r>
    </w:p>
    <w:p w14:paraId="162CE446" w14:textId="77777777" w:rsidR="004540DF" w:rsidRDefault="00000000">
      <w:r>
        <w:rPr>
          <w:rFonts w:ascii="Consolas" w:hAnsi="Consolas"/>
          <w:sz w:val="17"/>
        </w:rPr>
        <w:t xml:space="preserve">        "mp4", "webm", "avi", "mov"</w:t>
      </w:r>
    </w:p>
    <w:p w14:paraId="533E0820" w14:textId="77777777" w:rsidR="004540DF" w:rsidRDefault="00000000">
      <w:r>
        <w:rPr>
          <w:rFonts w:ascii="Consolas" w:hAnsi="Consolas"/>
          <w:sz w:val="17"/>
        </w:rPr>
        <w:t xml:space="preserve">    );</w:t>
      </w:r>
    </w:p>
    <w:p w14:paraId="0DCAA465" w14:textId="77777777" w:rsidR="004540DF" w:rsidRDefault="004540DF"/>
    <w:p w14:paraId="32117854" w14:textId="77777777" w:rsidR="004540DF" w:rsidRDefault="00000000">
      <w:r>
        <w:rPr>
          <w:rFonts w:ascii="Consolas" w:hAnsi="Consolas"/>
          <w:sz w:val="17"/>
        </w:rPr>
        <w:t xml:space="preserve">    public ArchivoInfo guardar(MultipartFile file) throws IOException {</w:t>
      </w:r>
    </w:p>
    <w:p w14:paraId="63420CD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// Validar</w:t>
      </w:r>
    </w:p>
    <w:p w14:paraId="77F3D4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validarArchivo(file);</w:t>
      </w:r>
    </w:p>
    <w:p w14:paraId="603E1CC3" w14:textId="77777777" w:rsidR="004540DF" w:rsidRPr="00E2340E" w:rsidRDefault="004540DF">
      <w:pPr>
        <w:rPr>
          <w:lang w:val="es-GT"/>
        </w:rPr>
      </w:pPr>
    </w:p>
    <w:p w14:paraId="49E249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Generar nombre único</w:t>
      </w:r>
    </w:p>
    <w:p w14:paraId="092F180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String extension = getExtension(file.getOriginalFilename());</w:t>
      </w:r>
    </w:p>
    <w:p w14:paraId="6EB89D8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String nombreUnico = UUID.randomUUID().toString() + "." + extension;</w:t>
      </w:r>
    </w:p>
    <w:p w14:paraId="3B80229A" w14:textId="77777777" w:rsidR="004540DF" w:rsidRPr="00E2340E" w:rsidRDefault="004540DF">
      <w:pPr>
        <w:rPr>
          <w:lang w:val="es-GT"/>
        </w:rPr>
      </w:pPr>
    </w:p>
    <w:p w14:paraId="3DBC50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Determinar ruta (año/mes)</w:t>
      </w:r>
    </w:p>
    <w:p w14:paraId="7C73AC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LocalDate hoy = LocalDate.now();</w:t>
      </w:r>
    </w:p>
    <w:p w14:paraId="7CA0F19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String rutaRelativa = String.format("documentos/%d/%02d/%s",</w:t>
      </w:r>
    </w:p>
    <w:p w14:paraId="456042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hoy.getYear(), hoy.getMonthValue(), nombreUnico);</w:t>
      </w:r>
    </w:p>
    <w:p w14:paraId="18F49D06" w14:textId="77777777" w:rsidR="004540DF" w:rsidRPr="00E2340E" w:rsidRDefault="004540DF">
      <w:pPr>
        <w:rPr>
          <w:lang w:val="es-GT"/>
        </w:rPr>
      </w:pPr>
    </w:p>
    <w:p w14:paraId="7B38AC9E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Path rutaCompleta = Paths.get(storagePath, rutaRelativa);</w:t>
      </w:r>
    </w:p>
    <w:p w14:paraId="48432781" w14:textId="77777777" w:rsidR="004540DF" w:rsidRDefault="004540DF"/>
    <w:p w14:paraId="534F4E50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// Crear directorios si no existen</w:t>
      </w:r>
    </w:p>
    <w:p w14:paraId="247C33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Files.createDirectories(rutaCompleta.getParent());</w:t>
      </w:r>
    </w:p>
    <w:p w14:paraId="4BD8FFD2" w14:textId="77777777" w:rsidR="004540DF" w:rsidRPr="00E2340E" w:rsidRDefault="004540DF">
      <w:pPr>
        <w:rPr>
          <w:lang w:val="es-GT"/>
        </w:rPr>
      </w:pPr>
    </w:p>
    <w:p w14:paraId="5EDAFD4B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// Guardar archivo</w:t>
      </w:r>
    </w:p>
    <w:p w14:paraId="12341691" w14:textId="77777777" w:rsidR="004540DF" w:rsidRDefault="00000000">
      <w:r>
        <w:rPr>
          <w:rFonts w:ascii="Consolas" w:hAnsi="Consolas"/>
          <w:sz w:val="17"/>
        </w:rPr>
        <w:t xml:space="preserve">        Files.copy(file.getInputStream(), rutaCompleta);</w:t>
      </w:r>
    </w:p>
    <w:p w14:paraId="735276DD" w14:textId="77777777" w:rsidR="004540DF" w:rsidRDefault="004540DF"/>
    <w:p w14:paraId="3DA6F359" w14:textId="77777777" w:rsidR="004540DF" w:rsidRDefault="00000000">
      <w:r>
        <w:rPr>
          <w:rFonts w:ascii="Consolas" w:hAnsi="Consolas"/>
          <w:sz w:val="17"/>
        </w:rPr>
        <w:t xml:space="preserve">        return new ArchivoInfo(</w:t>
      </w:r>
    </w:p>
    <w:p w14:paraId="48D268E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nombreUnico,</w:t>
      </w:r>
    </w:p>
    <w:p w14:paraId="4B107D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file.getOriginalFilename(),</w:t>
      </w:r>
    </w:p>
    <w:p w14:paraId="52A103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rutaRelativa,</w:t>
      </w:r>
    </w:p>
    <w:p w14:paraId="060468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file.getSize(),</w:t>
      </w:r>
    </w:p>
    <w:p w14:paraId="723A758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file.getContentType()</w:t>
      </w:r>
    </w:p>
    <w:p w14:paraId="47BAF084" w14:textId="77777777" w:rsidR="004540DF" w:rsidRDefault="00000000">
      <w:r>
        <w:rPr>
          <w:rFonts w:ascii="Consolas" w:hAnsi="Consolas"/>
          <w:sz w:val="17"/>
        </w:rPr>
        <w:t xml:space="preserve">        );</w:t>
      </w:r>
    </w:p>
    <w:p w14:paraId="69A9CE32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325830A0" w14:textId="77777777" w:rsidR="004540DF" w:rsidRDefault="004540DF"/>
    <w:p w14:paraId="7C4E4981" w14:textId="77777777" w:rsidR="004540DF" w:rsidRDefault="00000000">
      <w:r>
        <w:rPr>
          <w:rFonts w:ascii="Consolas" w:hAnsi="Consolas"/>
          <w:sz w:val="17"/>
        </w:rPr>
        <w:t xml:space="preserve">    public Resource cargar(String rutaRelativa) throws IOException {</w:t>
      </w:r>
    </w:p>
    <w:p w14:paraId="6266E2D5" w14:textId="77777777" w:rsidR="004540DF" w:rsidRDefault="00000000">
      <w:r>
        <w:rPr>
          <w:rFonts w:ascii="Consolas" w:hAnsi="Consolas"/>
          <w:sz w:val="17"/>
        </w:rPr>
        <w:t xml:space="preserve">        Path ruta = Paths.get(storagePath, rutaRelativa);</w:t>
      </w:r>
    </w:p>
    <w:p w14:paraId="2018E0B8" w14:textId="77777777" w:rsidR="004540DF" w:rsidRDefault="00000000">
      <w:r>
        <w:rPr>
          <w:rFonts w:ascii="Consolas" w:hAnsi="Consolas"/>
          <w:sz w:val="17"/>
        </w:rPr>
        <w:t xml:space="preserve">        Resource resource = new UrlResource(ruta.toUri());</w:t>
      </w:r>
    </w:p>
    <w:p w14:paraId="7571B66D" w14:textId="77777777" w:rsidR="004540DF" w:rsidRDefault="004540DF"/>
    <w:p w14:paraId="26706DA8" w14:textId="77777777" w:rsidR="004540DF" w:rsidRDefault="00000000">
      <w:r>
        <w:rPr>
          <w:rFonts w:ascii="Consolas" w:hAnsi="Consolas"/>
          <w:sz w:val="17"/>
        </w:rPr>
        <w:t xml:space="preserve">        if (!resource.exists()) {</w:t>
      </w:r>
    </w:p>
    <w:p w14:paraId="422B9BD3" w14:textId="77777777" w:rsidR="004540DF" w:rsidRDefault="00000000">
      <w:r>
        <w:rPr>
          <w:rFonts w:ascii="Consolas" w:hAnsi="Consolas"/>
          <w:sz w:val="17"/>
        </w:rPr>
        <w:t xml:space="preserve">            throw new ResourceNotFoundException("Archivo no encontrado");</w:t>
      </w:r>
    </w:p>
    <w:p w14:paraId="1E05C6AB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5EA35FDE" w14:textId="77777777" w:rsidR="004540DF" w:rsidRDefault="004540DF"/>
    <w:p w14:paraId="3CA1A802" w14:textId="77777777" w:rsidR="004540DF" w:rsidRDefault="00000000">
      <w:r>
        <w:rPr>
          <w:rFonts w:ascii="Consolas" w:hAnsi="Consolas"/>
          <w:sz w:val="17"/>
        </w:rPr>
        <w:t xml:space="preserve">        return resource;</w:t>
      </w:r>
    </w:p>
    <w:p w14:paraId="20B71ED5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2C269D82" w14:textId="77777777" w:rsidR="004540DF" w:rsidRDefault="004540DF"/>
    <w:p w14:paraId="60754CAE" w14:textId="77777777" w:rsidR="004540DF" w:rsidRDefault="00000000">
      <w:r>
        <w:rPr>
          <w:rFonts w:ascii="Consolas" w:hAnsi="Consolas"/>
          <w:sz w:val="17"/>
        </w:rPr>
        <w:t xml:space="preserve">    private void validarArchivo(MultipartFile file) {</w:t>
      </w:r>
    </w:p>
    <w:p w14:paraId="0F0BA1DB" w14:textId="77777777" w:rsidR="004540DF" w:rsidRDefault="00000000">
      <w:r>
        <w:rPr>
          <w:rFonts w:ascii="Consolas" w:hAnsi="Consolas"/>
          <w:sz w:val="17"/>
        </w:rPr>
        <w:t xml:space="preserve">        if (file.isEmpty()) {</w:t>
      </w:r>
    </w:p>
    <w:p w14:paraId="4C4CFE96" w14:textId="77777777" w:rsidR="004540DF" w:rsidRDefault="00000000">
      <w:r>
        <w:rPr>
          <w:rFonts w:ascii="Consolas" w:hAnsi="Consolas"/>
          <w:sz w:val="17"/>
        </w:rPr>
        <w:t xml:space="preserve">            throw new ValidationException("El archivo está vacío");</w:t>
      </w:r>
    </w:p>
    <w:p w14:paraId="40CFAAE4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79DBC3F7" w14:textId="77777777" w:rsidR="004540DF" w:rsidRDefault="004540DF"/>
    <w:p w14:paraId="7EF9E472" w14:textId="77777777" w:rsidR="004540DF" w:rsidRDefault="00000000">
      <w:r>
        <w:rPr>
          <w:rFonts w:ascii="Consolas" w:hAnsi="Consolas"/>
          <w:sz w:val="17"/>
        </w:rPr>
        <w:t xml:space="preserve">        if (file.getSize() &gt; maxFileSize) {</w:t>
      </w:r>
    </w:p>
    <w:p w14:paraId="53BDE438" w14:textId="77777777" w:rsidR="004540DF" w:rsidRDefault="00000000">
      <w:r>
        <w:rPr>
          <w:rFonts w:ascii="Consolas" w:hAnsi="Consolas"/>
          <w:sz w:val="17"/>
        </w:rPr>
        <w:t xml:space="preserve">            throw new ValidationException("El archivo excede el tamaño máximo permitido");</w:t>
      </w:r>
    </w:p>
    <w:p w14:paraId="36E92D75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2A81B7AC" w14:textId="77777777" w:rsidR="004540DF" w:rsidRDefault="004540DF"/>
    <w:p w14:paraId="4D7016FA" w14:textId="77777777" w:rsidR="004540DF" w:rsidRDefault="00000000">
      <w:r>
        <w:rPr>
          <w:rFonts w:ascii="Consolas" w:hAnsi="Consolas"/>
          <w:sz w:val="17"/>
        </w:rPr>
        <w:t xml:space="preserve">        String extension = getExtension(file.getOriginalFilename()).toLowerCase();</w:t>
      </w:r>
    </w:p>
    <w:p w14:paraId="602E5853" w14:textId="77777777" w:rsidR="004540DF" w:rsidRDefault="00000000">
      <w:r>
        <w:rPr>
          <w:rFonts w:ascii="Consolas" w:hAnsi="Consolas"/>
          <w:sz w:val="17"/>
        </w:rPr>
        <w:t xml:space="preserve">        if (!ALLOWED_EXTENSIONS.contains(extension)) {</w:t>
      </w:r>
    </w:p>
    <w:p w14:paraId="6CFF4A62" w14:textId="77777777" w:rsidR="004540DF" w:rsidRDefault="00000000">
      <w:r>
        <w:rPr>
          <w:rFonts w:ascii="Consolas" w:hAnsi="Consolas"/>
          <w:sz w:val="17"/>
        </w:rPr>
        <w:t xml:space="preserve">            throw new ValidationException("Formato de archivo no permitido");</w:t>
      </w:r>
    </w:p>
    <w:p w14:paraId="18D57077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4F483735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207ACC04" w14:textId="77777777" w:rsidR="004540DF" w:rsidRDefault="004540DF"/>
    <w:p w14:paraId="21F16E2D" w14:textId="77777777" w:rsidR="004540DF" w:rsidRDefault="00000000">
      <w:r>
        <w:rPr>
          <w:rFonts w:ascii="Consolas" w:hAnsi="Consolas"/>
          <w:sz w:val="17"/>
        </w:rPr>
        <w:t xml:space="preserve">    private String getExtension(String filename) {</w:t>
      </w:r>
    </w:p>
    <w:p w14:paraId="461C7B1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return filename.substring(filename.lastIndexOf(".") </w:t>
      </w:r>
      <w:r w:rsidRPr="00E2340E">
        <w:rPr>
          <w:rFonts w:ascii="Consolas" w:hAnsi="Consolas"/>
          <w:sz w:val="17"/>
          <w:lang w:val="es-GT"/>
        </w:rPr>
        <w:t>+ 1);</w:t>
      </w:r>
    </w:p>
    <w:p w14:paraId="4DAA9A1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24E626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C5D9ED5" w14:textId="77777777" w:rsidR="004540DF" w:rsidRPr="00E2340E" w:rsidRDefault="004540DF">
      <w:pPr>
        <w:rPr>
          <w:lang w:val="es-GT"/>
        </w:rPr>
      </w:pPr>
    </w:p>
    <w:p w14:paraId="1EA32CCB" w14:textId="77777777" w:rsidR="004540DF" w:rsidRPr="00E2340E" w:rsidRDefault="004540DF">
      <w:pPr>
        <w:rPr>
          <w:lang w:val="es-GT"/>
        </w:rPr>
      </w:pPr>
    </w:p>
    <w:p w14:paraId="74FA324C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D68838C" w14:textId="77777777" w:rsidR="004540DF" w:rsidRPr="00E2340E" w:rsidRDefault="004540DF">
      <w:pPr>
        <w:rPr>
          <w:lang w:val="es-GT"/>
        </w:rPr>
      </w:pPr>
    </w:p>
    <w:p w14:paraId="6D8B6819" w14:textId="77777777" w:rsidR="004540DF" w:rsidRPr="00E2340E" w:rsidRDefault="00000000">
      <w:pPr>
        <w:pStyle w:val="Ttulo2"/>
        <w:rPr>
          <w:lang w:val="es-GT"/>
        </w:rPr>
      </w:pPr>
      <w:bookmarkStart w:id="119" w:name="_Toc220191592"/>
      <w:r w:rsidRPr="00E2340E">
        <w:rPr>
          <w:lang w:val="es-GT"/>
        </w:rPr>
        <w:t>4.7 Arquitectura de Integración SGT</w:t>
      </w:r>
      <w:bookmarkEnd w:id="119"/>
    </w:p>
    <w:p w14:paraId="182589E9" w14:textId="77777777" w:rsidR="004540DF" w:rsidRPr="00E2340E" w:rsidRDefault="004540DF">
      <w:pPr>
        <w:rPr>
          <w:lang w:val="es-GT"/>
        </w:rPr>
      </w:pPr>
    </w:p>
    <w:p w14:paraId="732868D0" w14:textId="77777777" w:rsidR="004540DF" w:rsidRPr="00E2340E" w:rsidRDefault="00000000">
      <w:pPr>
        <w:pStyle w:val="Ttulo3"/>
        <w:rPr>
          <w:lang w:val="es-GT"/>
        </w:rPr>
      </w:pPr>
      <w:bookmarkStart w:id="120" w:name="_Toc220191593"/>
      <w:r w:rsidRPr="00E2340E">
        <w:rPr>
          <w:lang w:val="es-GT"/>
        </w:rPr>
        <w:t>4.7.1 Servicio de Integración</w:t>
      </w:r>
      <w:bookmarkEnd w:id="120"/>
    </w:p>
    <w:p w14:paraId="7049E41A" w14:textId="77777777" w:rsidR="004540DF" w:rsidRPr="00E2340E" w:rsidRDefault="004540DF">
      <w:pPr>
        <w:rPr>
          <w:lang w:val="es-GT"/>
        </w:rPr>
      </w:pPr>
    </w:p>
    <w:p w14:paraId="5DC0B30D" w14:textId="77777777" w:rsidR="004540DF" w:rsidRDefault="00000000">
      <w:r>
        <w:rPr>
          <w:rFonts w:ascii="Consolas" w:hAnsi="Consolas"/>
          <w:sz w:val="17"/>
        </w:rPr>
        <w:t>@Service</w:t>
      </w:r>
    </w:p>
    <w:p w14:paraId="44A1F26F" w14:textId="77777777" w:rsidR="004540DF" w:rsidRDefault="00000000">
      <w:r>
        <w:rPr>
          <w:rFonts w:ascii="Consolas" w:hAnsi="Consolas"/>
          <w:sz w:val="17"/>
        </w:rPr>
        <w:t>@RequiredArgsConstructor</w:t>
      </w:r>
    </w:p>
    <w:p w14:paraId="13DE57B5" w14:textId="77777777" w:rsidR="004540DF" w:rsidRDefault="00000000">
      <w:r>
        <w:rPr>
          <w:rFonts w:ascii="Consolas" w:hAnsi="Consolas"/>
          <w:sz w:val="17"/>
        </w:rPr>
        <w:t>public class SgtService {</w:t>
      </w:r>
    </w:p>
    <w:p w14:paraId="53D763E3" w14:textId="77777777" w:rsidR="004540DF" w:rsidRDefault="004540DF"/>
    <w:p w14:paraId="091FF0F5" w14:textId="77777777" w:rsidR="004540DF" w:rsidRDefault="00000000">
      <w:r>
        <w:rPr>
          <w:rFonts w:ascii="Consolas" w:hAnsi="Consolas"/>
          <w:sz w:val="17"/>
        </w:rPr>
        <w:t xml:space="preserve">    private final Sgtv1Repository sgtv1Repository;</w:t>
      </w:r>
    </w:p>
    <w:p w14:paraId="296B934A" w14:textId="77777777" w:rsidR="004540DF" w:rsidRDefault="00000000">
      <w:r>
        <w:rPr>
          <w:rFonts w:ascii="Consolas" w:hAnsi="Consolas"/>
          <w:sz w:val="17"/>
        </w:rPr>
        <w:t xml:space="preserve">    private final Sgtv2Repository sgtv2Repository;</w:t>
      </w:r>
    </w:p>
    <w:p w14:paraId="1EFE3EC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lastRenderedPageBreak/>
        <w:t xml:space="preserve">    </w:t>
      </w:r>
      <w:r w:rsidRPr="00E2340E">
        <w:rPr>
          <w:rFonts w:ascii="Consolas" w:hAnsi="Consolas"/>
          <w:sz w:val="17"/>
          <w:lang w:val="es-GT"/>
        </w:rPr>
        <w:t>private final AuditoriaService auditoriaService;</w:t>
      </w:r>
    </w:p>
    <w:p w14:paraId="1ABAF0F2" w14:textId="77777777" w:rsidR="004540DF" w:rsidRPr="00E2340E" w:rsidRDefault="004540DF">
      <w:pPr>
        <w:rPr>
          <w:lang w:val="es-GT"/>
        </w:rPr>
      </w:pPr>
    </w:p>
    <w:p w14:paraId="10BA44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/**</w:t>
      </w:r>
    </w:p>
    <w:p w14:paraId="54E426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* Busca expediente primero en SGTv2, luego en SGTv1</w:t>
      </w:r>
    </w:p>
    <w:p w14:paraId="4FAD35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*/</w:t>
      </w:r>
    </w:p>
    <w:p w14:paraId="42F7FF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public Optional&lt;SgtExpedienteDto&gt; buscarExpediente(String numero) {</w:t>
      </w:r>
    </w:p>
    <w:p w14:paraId="3F0EF5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Primero buscar en SGTv2 (sistema actual)</w:t>
      </w:r>
    </w:p>
    <w:p w14:paraId="3BFB87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Optional&lt;SgtExpedienteDto&gt; resultadoV2 = buscarEnSgtv2(numero);</w:t>
      </w:r>
    </w:p>
    <w:p w14:paraId="3B7E1D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if (resultadoV2.isPresent()) {</w:t>
      </w:r>
    </w:p>
    <w:p w14:paraId="702F07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auditoriaService.registrar(Accion.SGT_CONSULTADO, "sgtv2", null, numero, "Encontrado");</w:t>
      </w:r>
    </w:p>
    <w:p w14:paraId="574719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return resultadoV2;</w:t>
      </w:r>
    </w:p>
    <w:p w14:paraId="5DB0A5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}</w:t>
      </w:r>
    </w:p>
    <w:p w14:paraId="5CC79E3D" w14:textId="77777777" w:rsidR="004540DF" w:rsidRPr="00E2340E" w:rsidRDefault="004540DF">
      <w:pPr>
        <w:rPr>
          <w:lang w:val="es-GT"/>
        </w:rPr>
      </w:pPr>
    </w:p>
    <w:p w14:paraId="710E81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Si no está en v2, buscar en v1 (histórico)</w:t>
      </w:r>
    </w:p>
    <w:p w14:paraId="548033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Optional&lt;SgtExpedienteDto&gt; resultadoV1 = buscarEnSgtv1(numero);</w:t>
      </w:r>
    </w:p>
    <w:p w14:paraId="553A62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if (resultadoV1.isPresent()) {</w:t>
      </w:r>
    </w:p>
    <w:p w14:paraId="3BD75E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auditoriaService.registrar(Accion.SGT_CONSULTADO, "sgtv1", null, numero, "Encontrado");</w:t>
      </w:r>
    </w:p>
    <w:p w14:paraId="50580C9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return resultadoV1;</w:t>
      </w:r>
    </w:p>
    <w:p w14:paraId="5CE876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}</w:t>
      </w:r>
    </w:p>
    <w:p w14:paraId="5D17887B" w14:textId="77777777" w:rsidR="004540DF" w:rsidRPr="00E2340E" w:rsidRDefault="004540DF">
      <w:pPr>
        <w:rPr>
          <w:lang w:val="es-GT"/>
        </w:rPr>
      </w:pPr>
    </w:p>
    <w:p w14:paraId="6ADBD1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auditoriaService.registrar(Accion.SGT_CONSULTADO, "sgt", null, numero, "No encontrado");</w:t>
      </w:r>
    </w:p>
    <w:p w14:paraId="0DFDBD9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return Optional.empty();</w:t>
      </w:r>
    </w:p>
    <w:p w14:paraId="5A5EAA29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7CB2C719" w14:textId="77777777" w:rsidR="004540DF" w:rsidRDefault="004540DF"/>
    <w:p w14:paraId="718D12F9" w14:textId="77777777" w:rsidR="004540DF" w:rsidRDefault="00000000">
      <w:r>
        <w:rPr>
          <w:rFonts w:ascii="Consolas" w:hAnsi="Consolas"/>
          <w:sz w:val="17"/>
        </w:rPr>
        <w:t xml:space="preserve">    private Optional&lt;SgtExpedienteDto&gt; buscarEnSgtv1(String numero) {</w:t>
      </w:r>
    </w:p>
    <w:p w14:paraId="4C1DD544" w14:textId="77777777" w:rsidR="004540DF" w:rsidRDefault="00000000">
      <w:r>
        <w:rPr>
          <w:rFonts w:ascii="Consolas" w:hAnsi="Consolas"/>
          <w:sz w:val="17"/>
        </w:rPr>
        <w:t xml:space="preserve">        try {</w:t>
      </w:r>
    </w:p>
    <w:p w14:paraId="2F8B6074" w14:textId="77777777" w:rsidR="004540DF" w:rsidRDefault="00000000">
      <w:r>
        <w:rPr>
          <w:rFonts w:ascii="Consolas" w:hAnsi="Consolas"/>
          <w:sz w:val="17"/>
        </w:rPr>
        <w:t xml:space="preserve">            return sgtv1Repository.findByNumero(numero)</w:t>
      </w:r>
    </w:p>
    <w:p w14:paraId="11001850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    </w:t>
      </w:r>
      <w:r w:rsidRPr="00E2340E">
        <w:rPr>
          <w:rFonts w:ascii="Consolas" w:hAnsi="Consolas"/>
          <w:sz w:val="17"/>
          <w:lang w:val="es-GT"/>
        </w:rPr>
        <w:t>.map(e -&gt; mapToDto(e, "SGTv1"));</w:t>
      </w:r>
    </w:p>
    <w:p w14:paraId="4BB16431" w14:textId="77777777" w:rsidR="004540DF" w:rsidRDefault="00000000">
      <w:r w:rsidRPr="00E2340E">
        <w:rPr>
          <w:rFonts w:ascii="Consolas" w:hAnsi="Consolas"/>
          <w:sz w:val="17"/>
          <w:lang w:val="es-GT"/>
        </w:rPr>
        <w:lastRenderedPageBreak/>
        <w:t xml:space="preserve">        </w:t>
      </w:r>
      <w:r>
        <w:rPr>
          <w:rFonts w:ascii="Consolas" w:hAnsi="Consolas"/>
          <w:sz w:val="17"/>
        </w:rPr>
        <w:t>} catch (Exception e) {</w:t>
      </w:r>
    </w:p>
    <w:p w14:paraId="6F5D8F4E" w14:textId="77777777" w:rsidR="004540DF" w:rsidRDefault="00000000">
      <w:r>
        <w:rPr>
          <w:rFonts w:ascii="Consolas" w:hAnsi="Consolas"/>
          <w:sz w:val="17"/>
        </w:rPr>
        <w:t xml:space="preserve">            log.error("Error consultando SGTv1: {}", e.getMessage());</w:t>
      </w:r>
    </w:p>
    <w:p w14:paraId="734F8590" w14:textId="77777777" w:rsidR="004540DF" w:rsidRDefault="00000000">
      <w:r>
        <w:rPr>
          <w:rFonts w:ascii="Consolas" w:hAnsi="Consolas"/>
          <w:sz w:val="17"/>
        </w:rPr>
        <w:t xml:space="preserve">            return Optional.empty();</w:t>
      </w:r>
    </w:p>
    <w:p w14:paraId="4CC3EA9C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130C41E9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584935F3" w14:textId="77777777" w:rsidR="004540DF" w:rsidRDefault="004540DF"/>
    <w:p w14:paraId="0BA78EDC" w14:textId="77777777" w:rsidR="004540DF" w:rsidRDefault="00000000">
      <w:r>
        <w:rPr>
          <w:rFonts w:ascii="Consolas" w:hAnsi="Consolas"/>
          <w:sz w:val="17"/>
        </w:rPr>
        <w:t xml:space="preserve">    private Optional&lt;SgtExpedienteDto&gt; buscarEnSgtv2(String numero) {</w:t>
      </w:r>
    </w:p>
    <w:p w14:paraId="362050C2" w14:textId="77777777" w:rsidR="004540DF" w:rsidRDefault="00000000">
      <w:r>
        <w:rPr>
          <w:rFonts w:ascii="Consolas" w:hAnsi="Consolas"/>
          <w:sz w:val="17"/>
        </w:rPr>
        <w:t xml:space="preserve">        try {</w:t>
      </w:r>
    </w:p>
    <w:p w14:paraId="10C6FD38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return sgtv2Repository.findByNumero(numero)</w:t>
      </w:r>
    </w:p>
    <w:p w14:paraId="3CECFF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.map(e -&gt; mapToDto(e, "SGTv2"));</w:t>
      </w:r>
    </w:p>
    <w:p w14:paraId="6B146C2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} catch (Exception e) {</w:t>
      </w:r>
    </w:p>
    <w:p w14:paraId="0986339E" w14:textId="77777777" w:rsidR="004540DF" w:rsidRDefault="00000000">
      <w:r>
        <w:rPr>
          <w:rFonts w:ascii="Consolas" w:hAnsi="Consolas"/>
          <w:sz w:val="17"/>
        </w:rPr>
        <w:t xml:space="preserve">            log.error("Error consultando SGTv2: {}", e.getMessage());</w:t>
      </w:r>
    </w:p>
    <w:p w14:paraId="7C76FC40" w14:textId="77777777" w:rsidR="004540DF" w:rsidRDefault="00000000">
      <w:r>
        <w:rPr>
          <w:rFonts w:ascii="Consolas" w:hAnsi="Consolas"/>
          <w:sz w:val="17"/>
        </w:rPr>
        <w:t xml:space="preserve">            return Optional.empty();</w:t>
      </w:r>
    </w:p>
    <w:p w14:paraId="7BB82ADE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}</w:t>
      </w:r>
    </w:p>
    <w:p w14:paraId="63517E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4861B9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8274497" w14:textId="77777777" w:rsidR="004540DF" w:rsidRPr="00E2340E" w:rsidRDefault="004540DF">
      <w:pPr>
        <w:rPr>
          <w:lang w:val="es-GT"/>
        </w:rPr>
      </w:pPr>
    </w:p>
    <w:p w14:paraId="457F403A" w14:textId="77777777" w:rsidR="004540DF" w:rsidRPr="00E2340E" w:rsidRDefault="004540DF">
      <w:pPr>
        <w:rPr>
          <w:lang w:val="es-GT"/>
        </w:rPr>
      </w:pPr>
    </w:p>
    <w:p w14:paraId="3DCFD613" w14:textId="77777777" w:rsidR="004540DF" w:rsidRPr="00E2340E" w:rsidRDefault="00000000">
      <w:pPr>
        <w:pStyle w:val="Ttulo3"/>
        <w:rPr>
          <w:lang w:val="es-GT"/>
        </w:rPr>
      </w:pPr>
      <w:bookmarkStart w:id="121" w:name="_Toc220191594"/>
      <w:r w:rsidRPr="00E2340E">
        <w:rPr>
          <w:lang w:val="es-GT"/>
        </w:rPr>
        <w:t>4.7.2 Repositorios SGT (Solo Lectura)</w:t>
      </w:r>
      <w:bookmarkEnd w:id="121"/>
    </w:p>
    <w:p w14:paraId="69546B0B" w14:textId="77777777" w:rsidR="004540DF" w:rsidRPr="00E2340E" w:rsidRDefault="004540DF">
      <w:pPr>
        <w:rPr>
          <w:lang w:val="es-GT"/>
        </w:rPr>
      </w:pPr>
    </w:p>
    <w:p w14:paraId="669B84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Repositorio para SGTv1</w:t>
      </w:r>
    </w:p>
    <w:p w14:paraId="7737E8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@Repository</w:t>
      </w:r>
    </w:p>
    <w:p w14:paraId="36DA0F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interface Sgtv1Repository extends JpaRepository&lt;Sgtv1Expediente, Long&gt; {</w:t>
      </w:r>
    </w:p>
    <w:p w14:paraId="66A0DBC5" w14:textId="77777777" w:rsidR="004540DF" w:rsidRPr="00E2340E" w:rsidRDefault="004540DF">
      <w:pPr>
        <w:rPr>
          <w:lang w:val="es-GT"/>
        </w:rPr>
      </w:pPr>
    </w:p>
    <w:p w14:paraId="441C00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@Query(value = "SELECT * FROM expedientes WHERE numero_expediente = :numero", </w:t>
      </w:r>
    </w:p>
    <w:p w14:paraId="01395F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nativeQuery = true)</w:t>
      </w:r>
    </w:p>
    <w:p w14:paraId="1100B8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Optional&lt;Sgtv1Expediente&gt; findByNumero(@Param("numero") String numero);</w:t>
      </w:r>
    </w:p>
    <w:p w14:paraId="63BFC3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4EB388D2" w14:textId="77777777" w:rsidR="004540DF" w:rsidRPr="00E2340E" w:rsidRDefault="004540DF">
      <w:pPr>
        <w:rPr>
          <w:lang w:val="es-GT"/>
        </w:rPr>
      </w:pPr>
    </w:p>
    <w:p w14:paraId="5894B2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// Repositorio para SGTv2</w:t>
      </w:r>
    </w:p>
    <w:p w14:paraId="5B8D42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@Repository</w:t>
      </w:r>
    </w:p>
    <w:p w14:paraId="554F73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interface Sgtv2Repository extends JpaRepository&lt;Sgtv2Expediente, Long&gt; {</w:t>
      </w:r>
    </w:p>
    <w:p w14:paraId="63FD615C" w14:textId="77777777" w:rsidR="004540DF" w:rsidRPr="00E2340E" w:rsidRDefault="004540DF">
      <w:pPr>
        <w:rPr>
          <w:lang w:val="es-GT"/>
        </w:rPr>
      </w:pPr>
    </w:p>
    <w:p w14:paraId="0A8CE3A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 xml:space="preserve">@Query(value = "SELECT * FROM exp_expedientes WHERE exp_numero = :numero", </w:t>
      </w:r>
    </w:p>
    <w:p w14:paraId="5A059631" w14:textId="77777777" w:rsidR="004540DF" w:rsidRDefault="00000000">
      <w:r>
        <w:rPr>
          <w:rFonts w:ascii="Consolas" w:hAnsi="Consolas"/>
          <w:sz w:val="17"/>
        </w:rPr>
        <w:t xml:space="preserve">           nativeQuery = true)</w:t>
      </w:r>
    </w:p>
    <w:p w14:paraId="235FB590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Optional&lt;Sgtv2Expediente&gt; findByNumero(@Param("numero") String numero);</w:t>
      </w:r>
    </w:p>
    <w:p w14:paraId="29C50E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07B83601" w14:textId="77777777" w:rsidR="004540DF" w:rsidRPr="00E2340E" w:rsidRDefault="004540DF">
      <w:pPr>
        <w:rPr>
          <w:lang w:val="es-GT"/>
        </w:rPr>
      </w:pPr>
    </w:p>
    <w:p w14:paraId="40FC89D2" w14:textId="77777777" w:rsidR="004540DF" w:rsidRPr="00E2340E" w:rsidRDefault="004540DF">
      <w:pPr>
        <w:rPr>
          <w:lang w:val="es-GT"/>
        </w:rPr>
      </w:pPr>
    </w:p>
    <w:p w14:paraId="334025BD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EF4A571" w14:textId="77777777" w:rsidR="004540DF" w:rsidRPr="00E2340E" w:rsidRDefault="004540DF">
      <w:pPr>
        <w:rPr>
          <w:lang w:val="es-GT"/>
        </w:rPr>
      </w:pPr>
    </w:p>
    <w:p w14:paraId="4A7BBB77" w14:textId="77777777" w:rsidR="004540DF" w:rsidRPr="00E2340E" w:rsidRDefault="00000000">
      <w:pPr>
        <w:pStyle w:val="Ttulo2"/>
        <w:rPr>
          <w:lang w:val="es-GT"/>
        </w:rPr>
      </w:pPr>
      <w:bookmarkStart w:id="122" w:name="_Toc220191595"/>
      <w:r w:rsidRPr="00E2340E">
        <w:rPr>
          <w:lang w:val="es-GT"/>
        </w:rPr>
        <w:t>4.8 Arquitectura de Auditoría</w:t>
      </w:r>
      <w:bookmarkEnd w:id="122"/>
    </w:p>
    <w:p w14:paraId="07D38ECA" w14:textId="77777777" w:rsidR="004540DF" w:rsidRPr="00E2340E" w:rsidRDefault="004540DF">
      <w:pPr>
        <w:rPr>
          <w:lang w:val="es-GT"/>
        </w:rPr>
      </w:pPr>
    </w:p>
    <w:p w14:paraId="5A198498" w14:textId="77777777" w:rsidR="004540DF" w:rsidRPr="00E2340E" w:rsidRDefault="00000000">
      <w:pPr>
        <w:pStyle w:val="Ttulo3"/>
        <w:rPr>
          <w:lang w:val="es-GT"/>
        </w:rPr>
      </w:pPr>
      <w:bookmarkStart w:id="123" w:name="_Toc220191596"/>
      <w:r w:rsidRPr="00E2340E">
        <w:rPr>
          <w:lang w:val="es-GT"/>
        </w:rPr>
        <w:t>4.8.1 Servicio de Auditoría</w:t>
      </w:r>
      <w:bookmarkEnd w:id="123"/>
    </w:p>
    <w:p w14:paraId="20009150" w14:textId="77777777" w:rsidR="004540DF" w:rsidRPr="00E2340E" w:rsidRDefault="004540DF">
      <w:pPr>
        <w:rPr>
          <w:lang w:val="es-GT"/>
        </w:rPr>
      </w:pPr>
    </w:p>
    <w:p w14:paraId="50D3789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@Service</w:t>
      </w:r>
    </w:p>
    <w:p w14:paraId="5BC5FA1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@RequiredArgsConstructor</w:t>
      </w:r>
    </w:p>
    <w:p w14:paraId="551932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class AuditoriaService {</w:t>
      </w:r>
    </w:p>
    <w:p w14:paraId="42BCF87F" w14:textId="77777777" w:rsidR="004540DF" w:rsidRPr="00E2340E" w:rsidRDefault="004540DF">
      <w:pPr>
        <w:rPr>
          <w:lang w:val="es-GT"/>
        </w:rPr>
      </w:pPr>
    </w:p>
    <w:p w14:paraId="6695E69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final AuditoriaRepository auditoriaRepository;</w:t>
      </w:r>
    </w:p>
    <w:p w14:paraId="1FBB3EFD" w14:textId="77777777" w:rsidR="004540DF" w:rsidRPr="00E2340E" w:rsidRDefault="004540DF">
      <w:pPr>
        <w:rPr>
          <w:lang w:val="es-GT"/>
        </w:rPr>
      </w:pPr>
    </w:p>
    <w:p w14:paraId="6D6C42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@Async</w:t>
      </w:r>
    </w:p>
    <w:p w14:paraId="6D3F48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public void registrar(Accion accion, String modulo, Long recursoId, </w:t>
      </w:r>
    </w:p>
    <w:p w14:paraId="2FDF15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String valorAnterior, String valorNuevo) {</w:t>
      </w:r>
    </w:p>
    <w:p w14:paraId="1C4128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Auditoria auditoria = Auditoria.builder()</w:t>
      </w:r>
    </w:p>
    <w:p w14:paraId="0AC073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.fecha(LocalDateTime.now())</w:t>
      </w:r>
    </w:p>
    <w:p w14:paraId="14189B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.usuario(SecurityUtil.getCurrentUsername())</w:t>
      </w:r>
    </w:p>
    <w:p w14:paraId="0F2294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.ip(SecurityUtil.getCurrentIp())</w:t>
      </w:r>
    </w:p>
    <w:p w14:paraId="3CAB0E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        .accion(accion)</w:t>
      </w:r>
    </w:p>
    <w:p w14:paraId="096716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.modulo(modulo)</w:t>
      </w:r>
    </w:p>
    <w:p w14:paraId="52E44A6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.recursoId(recursoId)</w:t>
      </w:r>
    </w:p>
    <w:p w14:paraId="1B06A3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.valorAnterior(valorAnterior)</w:t>
      </w:r>
    </w:p>
    <w:p w14:paraId="68C35E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.valorNuevo(valorNuevo)</w:t>
      </w:r>
    </w:p>
    <w:p w14:paraId="2A10F9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.build();</w:t>
      </w:r>
    </w:p>
    <w:p w14:paraId="683FE515" w14:textId="77777777" w:rsidR="004540DF" w:rsidRPr="00E2340E" w:rsidRDefault="004540DF">
      <w:pPr>
        <w:rPr>
          <w:lang w:val="es-GT"/>
        </w:rPr>
      </w:pPr>
    </w:p>
    <w:p w14:paraId="76444B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auditoriaRepository.save(auditoria);</w:t>
      </w:r>
    </w:p>
    <w:p w14:paraId="3500AF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76540A5A" w14:textId="77777777" w:rsidR="004540DF" w:rsidRPr="00E2340E" w:rsidRDefault="004540DF">
      <w:pPr>
        <w:rPr>
          <w:lang w:val="es-GT"/>
        </w:rPr>
      </w:pPr>
    </w:p>
    <w:p w14:paraId="111E05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@Transactional(readOnly = true)</w:t>
      </w:r>
    </w:p>
    <w:p w14:paraId="47D13A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public Page&lt;AuditoriaDto&gt; consultar(AuditoriaFiltro filtro, Pageable pageable) {</w:t>
      </w:r>
    </w:p>
    <w:p w14:paraId="40C00C1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return auditoriaRepository.buscar(</w:t>
      </w:r>
    </w:p>
    <w:p w14:paraId="229C92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filtro.getFechaDesde(),</w:t>
      </w:r>
    </w:p>
    <w:p w14:paraId="6BA03D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filtro.getFechaHasta(),</w:t>
      </w:r>
    </w:p>
    <w:p w14:paraId="7D71EA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filtro.getUsuario(),</w:t>
      </w:r>
    </w:p>
    <w:p w14:paraId="163579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filtro.getAccion(),</w:t>
      </w:r>
    </w:p>
    <w:p w14:paraId="1C7146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pageable</w:t>
      </w:r>
    </w:p>
    <w:p w14:paraId="40BCD6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).map(this::toDto);</w:t>
      </w:r>
    </w:p>
    <w:p w14:paraId="278021D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799DF7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3C33ED95" w14:textId="77777777" w:rsidR="004540DF" w:rsidRPr="00E2340E" w:rsidRDefault="004540DF">
      <w:pPr>
        <w:rPr>
          <w:lang w:val="es-GT"/>
        </w:rPr>
      </w:pPr>
    </w:p>
    <w:p w14:paraId="2F2E5475" w14:textId="77777777" w:rsidR="004540DF" w:rsidRPr="00E2340E" w:rsidRDefault="004540DF">
      <w:pPr>
        <w:rPr>
          <w:lang w:val="es-GT"/>
        </w:rPr>
      </w:pPr>
    </w:p>
    <w:p w14:paraId="1F6AD27D" w14:textId="77777777" w:rsidR="004540DF" w:rsidRPr="00E2340E" w:rsidRDefault="00000000">
      <w:pPr>
        <w:pStyle w:val="Ttulo3"/>
        <w:rPr>
          <w:lang w:val="es-GT"/>
        </w:rPr>
      </w:pPr>
      <w:bookmarkStart w:id="124" w:name="_Toc220191597"/>
      <w:r w:rsidRPr="00E2340E">
        <w:rPr>
          <w:lang w:val="es-GT"/>
        </w:rPr>
        <w:t>4.8.2 Enum de Acciones</w:t>
      </w:r>
      <w:bookmarkEnd w:id="124"/>
    </w:p>
    <w:p w14:paraId="6019D1E9" w14:textId="77777777" w:rsidR="004540DF" w:rsidRPr="00E2340E" w:rsidRDefault="004540DF">
      <w:pPr>
        <w:rPr>
          <w:lang w:val="es-GT"/>
        </w:rPr>
      </w:pPr>
    </w:p>
    <w:p w14:paraId="5996C2F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enum Accion {</w:t>
      </w:r>
    </w:p>
    <w:p w14:paraId="07C175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// Autenticación</w:t>
      </w:r>
    </w:p>
    <w:p w14:paraId="23C8D3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LOGIN_EXITOSO,</w:t>
      </w:r>
    </w:p>
    <w:p w14:paraId="6A7092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LOGIN_FALLIDO,</w:t>
      </w:r>
    </w:p>
    <w:p w14:paraId="7BA81DE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LOGOUT,</w:t>
      </w:r>
    </w:p>
    <w:p w14:paraId="7B903A0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CAMBIO_PASSWORD,</w:t>
      </w:r>
    </w:p>
    <w:p w14:paraId="670E01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CUENTA_BLOQUEADA,</w:t>
      </w:r>
    </w:p>
    <w:p w14:paraId="1F59439C" w14:textId="77777777" w:rsidR="004540DF" w:rsidRPr="00E2340E" w:rsidRDefault="004540DF">
      <w:pPr>
        <w:rPr>
          <w:lang w:val="es-GT"/>
        </w:rPr>
      </w:pPr>
    </w:p>
    <w:p w14:paraId="3E8374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// Expedientes</w:t>
      </w:r>
    </w:p>
    <w:p w14:paraId="5408731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EXPEDIENTE_CREADO,</w:t>
      </w:r>
    </w:p>
    <w:p w14:paraId="6333F4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EXPEDIENTE_EDITADO,</w:t>
      </w:r>
    </w:p>
    <w:p w14:paraId="5B3F4B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EXPEDIENTE_CONSULTADO,</w:t>
      </w:r>
    </w:p>
    <w:p w14:paraId="263F2FA2" w14:textId="77777777" w:rsidR="004540DF" w:rsidRPr="00E2340E" w:rsidRDefault="004540DF">
      <w:pPr>
        <w:rPr>
          <w:lang w:val="es-GT"/>
        </w:rPr>
      </w:pPr>
    </w:p>
    <w:p w14:paraId="611329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// Documentos</w:t>
      </w:r>
    </w:p>
    <w:p w14:paraId="371AB1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DOCUMENTO_CARGADO,</w:t>
      </w:r>
    </w:p>
    <w:p w14:paraId="161213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DOCUMENTO_VISUALIZADO,</w:t>
      </w:r>
    </w:p>
    <w:p w14:paraId="4E7E09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DOCUMENTO_DESCARGADO,</w:t>
      </w:r>
    </w:p>
    <w:p w14:paraId="543642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DOCUMENTO_IMPRESO,</w:t>
      </w:r>
    </w:p>
    <w:p w14:paraId="40ADAF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DOCUMENTO_ELIMINADO,</w:t>
      </w:r>
    </w:p>
    <w:p w14:paraId="62254E99" w14:textId="77777777" w:rsidR="004540DF" w:rsidRPr="00E2340E" w:rsidRDefault="004540DF">
      <w:pPr>
        <w:rPr>
          <w:lang w:val="es-GT"/>
        </w:rPr>
      </w:pPr>
    </w:p>
    <w:p w14:paraId="4C451E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// Búsquedas</w:t>
      </w:r>
    </w:p>
    <w:p w14:paraId="12BD27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BUSQUEDA_REALIZADA,</w:t>
      </w:r>
    </w:p>
    <w:p w14:paraId="7D9F3E97" w14:textId="77777777" w:rsidR="004540DF" w:rsidRPr="00E2340E" w:rsidRDefault="004540DF">
      <w:pPr>
        <w:rPr>
          <w:lang w:val="es-GT"/>
        </w:rPr>
      </w:pPr>
    </w:p>
    <w:p w14:paraId="6131228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// Integración</w:t>
      </w:r>
    </w:p>
    <w:p w14:paraId="3507C3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SGT_CONSULTADO,</w:t>
      </w:r>
    </w:p>
    <w:p w14:paraId="05F55916" w14:textId="77777777" w:rsidR="004540DF" w:rsidRPr="00E2340E" w:rsidRDefault="004540DF">
      <w:pPr>
        <w:rPr>
          <w:lang w:val="es-GT"/>
        </w:rPr>
      </w:pPr>
    </w:p>
    <w:p w14:paraId="306754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// Usuarios</w:t>
      </w:r>
    </w:p>
    <w:p w14:paraId="072611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USUARIO_CREADO,</w:t>
      </w:r>
    </w:p>
    <w:p w14:paraId="5A674A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USUARIO_EDITADO,</w:t>
      </w:r>
    </w:p>
    <w:p w14:paraId="47B042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USUARIO_DESACTIVADO,</w:t>
      </w:r>
    </w:p>
    <w:p w14:paraId="4FEE3B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ROL_CAMBIADO</w:t>
      </w:r>
    </w:p>
    <w:p w14:paraId="0169CD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530D4846" w14:textId="77777777" w:rsidR="004540DF" w:rsidRPr="00E2340E" w:rsidRDefault="004540DF">
      <w:pPr>
        <w:rPr>
          <w:lang w:val="es-GT"/>
        </w:rPr>
      </w:pPr>
    </w:p>
    <w:p w14:paraId="3F9A7D19" w14:textId="77777777" w:rsidR="004540DF" w:rsidRPr="00E2340E" w:rsidRDefault="004540DF">
      <w:pPr>
        <w:rPr>
          <w:lang w:val="es-GT"/>
        </w:rPr>
      </w:pPr>
    </w:p>
    <w:p w14:paraId="24BDFAF4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751386F" w14:textId="77777777" w:rsidR="004540DF" w:rsidRPr="00E2340E" w:rsidRDefault="004540DF">
      <w:pPr>
        <w:rPr>
          <w:lang w:val="es-GT"/>
        </w:rPr>
      </w:pPr>
    </w:p>
    <w:p w14:paraId="71EED356" w14:textId="77777777" w:rsidR="004540DF" w:rsidRPr="00E2340E" w:rsidRDefault="00000000">
      <w:pPr>
        <w:pStyle w:val="Ttulo2"/>
        <w:rPr>
          <w:lang w:val="es-GT"/>
        </w:rPr>
      </w:pPr>
      <w:bookmarkStart w:id="125" w:name="_Toc220191598"/>
      <w:r w:rsidRPr="00E2340E">
        <w:rPr>
          <w:lang w:val="es-GT"/>
        </w:rPr>
        <w:t>4.9 Patrones de Diseño Aplicados</w:t>
      </w:r>
      <w:bookmarkEnd w:id="125"/>
    </w:p>
    <w:p w14:paraId="722E8259" w14:textId="77777777" w:rsidR="004540DF" w:rsidRPr="00E2340E" w:rsidRDefault="004540DF">
      <w:pPr>
        <w:rPr>
          <w:lang w:val="es-GT"/>
        </w:rPr>
      </w:pPr>
    </w:p>
    <w:p w14:paraId="7D4B9720" w14:textId="77777777" w:rsidR="004540DF" w:rsidRPr="00E2340E" w:rsidRDefault="00000000">
      <w:pPr>
        <w:pStyle w:val="Ttulo3"/>
        <w:rPr>
          <w:lang w:val="es-GT"/>
        </w:rPr>
      </w:pPr>
      <w:bookmarkStart w:id="126" w:name="_Toc220191599"/>
      <w:r w:rsidRPr="00E2340E">
        <w:rPr>
          <w:lang w:val="es-GT"/>
        </w:rPr>
        <w:t>4.9.1 Resumen de Patrones</w:t>
      </w:r>
      <w:bookmarkEnd w:id="126"/>
    </w:p>
    <w:p w14:paraId="57F19E22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38A93043" w14:textId="77777777">
        <w:tc>
          <w:tcPr>
            <w:tcW w:w="4320" w:type="dxa"/>
          </w:tcPr>
          <w:p w14:paraId="6B4C73C3" w14:textId="77777777" w:rsidR="004540DF" w:rsidRDefault="00000000">
            <w:r>
              <w:rPr>
                <w:b/>
              </w:rPr>
              <w:t>Patrón</w:t>
            </w:r>
          </w:p>
        </w:tc>
        <w:tc>
          <w:tcPr>
            <w:tcW w:w="4320" w:type="dxa"/>
          </w:tcPr>
          <w:p w14:paraId="6F01F1E1" w14:textId="77777777" w:rsidR="004540DF" w:rsidRDefault="00000000">
            <w:r>
              <w:rPr>
                <w:b/>
              </w:rPr>
              <w:t>Uso en SGED</w:t>
            </w:r>
          </w:p>
        </w:tc>
      </w:tr>
      <w:tr w:rsidR="004540DF" w:rsidRPr="00E2340E" w14:paraId="2DFACE3C" w14:textId="77777777">
        <w:tc>
          <w:tcPr>
            <w:tcW w:w="4320" w:type="dxa"/>
          </w:tcPr>
          <w:p w14:paraId="4DAD46FE" w14:textId="77777777" w:rsidR="004540DF" w:rsidRDefault="00000000">
            <w:r>
              <w:rPr>
                <w:b/>
              </w:rPr>
              <w:t>Repository</w:t>
            </w:r>
          </w:p>
        </w:tc>
        <w:tc>
          <w:tcPr>
            <w:tcW w:w="4320" w:type="dxa"/>
          </w:tcPr>
          <w:p w14:paraId="0B89512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Abstracción de acceso a datos</w:t>
            </w:r>
          </w:p>
        </w:tc>
      </w:tr>
      <w:tr w:rsidR="004540DF" w:rsidRPr="00E2340E" w14:paraId="2F9AAC0F" w14:textId="77777777">
        <w:tc>
          <w:tcPr>
            <w:tcW w:w="4320" w:type="dxa"/>
          </w:tcPr>
          <w:p w14:paraId="09C6ACD1" w14:textId="77777777" w:rsidR="004540DF" w:rsidRDefault="00000000">
            <w:r>
              <w:rPr>
                <w:b/>
              </w:rPr>
              <w:t>Service Layer</w:t>
            </w:r>
          </w:p>
        </w:tc>
        <w:tc>
          <w:tcPr>
            <w:tcW w:w="4320" w:type="dxa"/>
          </w:tcPr>
          <w:p w14:paraId="25E0795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Encapsulación de lógica de negocio</w:t>
            </w:r>
          </w:p>
        </w:tc>
      </w:tr>
      <w:tr w:rsidR="004540DF" w:rsidRPr="00E2340E" w14:paraId="1D3388F0" w14:textId="77777777">
        <w:tc>
          <w:tcPr>
            <w:tcW w:w="4320" w:type="dxa"/>
          </w:tcPr>
          <w:p w14:paraId="5BC7858D" w14:textId="77777777" w:rsidR="004540DF" w:rsidRDefault="00000000">
            <w:r>
              <w:rPr>
                <w:b/>
              </w:rPr>
              <w:t>DTO</w:t>
            </w:r>
          </w:p>
        </w:tc>
        <w:tc>
          <w:tcPr>
            <w:tcW w:w="4320" w:type="dxa"/>
          </w:tcPr>
          <w:p w14:paraId="105B64B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Transferencia de datos entre capas</w:t>
            </w:r>
          </w:p>
        </w:tc>
      </w:tr>
      <w:tr w:rsidR="004540DF" w:rsidRPr="00E2340E" w14:paraId="452CA029" w14:textId="77777777">
        <w:tc>
          <w:tcPr>
            <w:tcW w:w="4320" w:type="dxa"/>
          </w:tcPr>
          <w:p w14:paraId="5D192B77" w14:textId="77777777" w:rsidR="004540DF" w:rsidRDefault="00000000">
            <w:r>
              <w:rPr>
                <w:b/>
              </w:rPr>
              <w:t>Dependency Injection</w:t>
            </w:r>
          </w:p>
        </w:tc>
        <w:tc>
          <w:tcPr>
            <w:tcW w:w="4320" w:type="dxa"/>
          </w:tcPr>
          <w:p w14:paraId="29A54AA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Inyección de dependencias con Spring</w:t>
            </w:r>
          </w:p>
        </w:tc>
      </w:tr>
      <w:tr w:rsidR="004540DF" w14:paraId="6D0B966B" w14:textId="77777777">
        <w:tc>
          <w:tcPr>
            <w:tcW w:w="4320" w:type="dxa"/>
          </w:tcPr>
          <w:p w14:paraId="5C091C09" w14:textId="77777777" w:rsidR="004540DF" w:rsidRDefault="00000000">
            <w:r>
              <w:rPr>
                <w:b/>
              </w:rPr>
              <w:t>Singleton</w:t>
            </w:r>
          </w:p>
        </w:tc>
        <w:tc>
          <w:tcPr>
            <w:tcW w:w="4320" w:type="dxa"/>
          </w:tcPr>
          <w:p w14:paraId="6485689F" w14:textId="77777777" w:rsidR="004540DF" w:rsidRDefault="00000000">
            <w:r>
              <w:t>Servicios Spring (default scope)</w:t>
            </w:r>
          </w:p>
        </w:tc>
      </w:tr>
      <w:tr w:rsidR="004540DF" w14:paraId="35C6107F" w14:textId="77777777">
        <w:tc>
          <w:tcPr>
            <w:tcW w:w="4320" w:type="dxa"/>
          </w:tcPr>
          <w:p w14:paraId="70966DF8" w14:textId="77777777" w:rsidR="004540DF" w:rsidRDefault="00000000">
            <w:r>
              <w:rPr>
                <w:b/>
              </w:rPr>
              <w:t>Factory</w:t>
            </w:r>
          </w:p>
        </w:tc>
        <w:tc>
          <w:tcPr>
            <w:tcW w:w="4320" w:type="dxa"/>
          </w:tcPr>
          <w:p w14:paraId="5605C0E6" w14:textId="77777777" w:rsidR="004540DF" w:rsidRDefault="00000000">
            <w:r>
              <w:t>Creación de respuestas estandarizadas</w:t>
            </w:r>
          </w:p>
        </w:tc>
      </w:tr>
      <w:tr w:rsidR="004540DF" w:rsidRPr="00E2340E" w14:paraId="0B4DB825" w14:textId="77777777">
        <w:tc>
          <w:tcPr>
            <w:tcW w:w="4320" w:type="dxa"/>
          </w:tcPr>
          <w:p w14:paraId="0A73A2EB" w14:textId="77777777" w:rsidR="004540DF" w:rsidRDefault="00000000">
            <w:r>
              <w:rPr>
                <w:b/>
              </w:rPr>
              <w:t>Strategy</w:t>
            </w:r>
          </w:p>
        </w:tc>
        <w:tc>
          <w:tcPr>
            <w:tcW w:w="4320" w:type="dxa"/>
          </w:tcPr>
          <w:p w14:paraId="113DCF7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Manejo de diferentes tipos de archivos</w:t>
            </w:r>
          </w:p>
        </w:tc>
      </w:tr>
      <w:tr w:rsidR="004540DF" w:rsidRPr="00E2340E" w14:paraId="1ACCC942" w14:textId="77777777">
        <w:tc>
          <w:tcPr>
            <w:tcW w:w="4320" w:type="dxa"/>
          </w:tcPr>
          <w:p w14:paraId="3F9E0CBA" w14:textId="77777777" w:rsidR="004540DF" w:rsidRDefault="00000000">
            <w:r>
              <w:rPr>
                <w:b/>
              </w:rPr>
              <w:t>Interceptor</w:t>
            </w:r>
          </w:p>
        </w:tc>
        <w:tc>
          <w:tcPr>
            <w:tcW w:w="4320" w:type="dxa"/>
          </w:tcPr>
          <w:p w14:paraId="2D5B18A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Autenticación y manejo de errores</w:t>
            </w:r>
          </w:p>
        </w:tc>
      </w:tr>
    </w:tbl>
    <w:p w14:paraId="3D51AA9D" w14:textId="77777777" w:rsidR="004540DF" w:rsidRPr="00E2340E" w:rsidRDefault="00000000">
      <w:pPr>
        <w:pStyle w:val="Ttulo3"/>
        <w:rPr>
          <w:lang w:val="es-GT"/>
        </w:rPr>
      </w:pPr>
      <w:bookmarkStart w:id="127" w:name="_Toc220191600"/>
      <w:r w:rsidRPr="00E2340E">
        <w:rPr>
          <w:lang w:val="es-GT"/>
        </w:rPr>
        <w:t>4.9.2 Diagrama de Dependencias</w:t>
      </w:r>
      <w:bookmarkEnd w:id="127"/>
    </w:p>
    <w:p w14:paraId="010B2760" w14:textId="77777777" w:rsidR="004540DF" w:rsidRPr="00E2340E" w:rsidRDefault="004540DF">
      <w:pPr>
        <w:rPr>
          <w:lang w:val="es-GT"/>
        </w:rPr>
      </w:pPr>
    </w:p>
    <w:p w14:paraId="23F235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DF3203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CONTROLLERS                               │</w:t>
      </w:r>
    </w:p>
    <w:p w14:paraId="1326C1A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│                                    │</w:t>
      </w:r>
    </w:p>
    <w:p w14:paraId="50DF9D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┌───────┴───────┐                            │</w:t>
      </w:r>
    </w:p>
    <w:p w14:paraId="2DB7EA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│                            │</w:t>
      </w:r>
    </w:p>
    <w:p w14:paraId="03BE90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▼               ▼                            │</w:t>
      </w:r>
    </w:p>
    <w:p w14:paraId="40B964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┌──────────┐   ┌──────────┐                       │</w:t>
      </w:r>
    </w:p>
    <w:p w14:paraId="234C78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│ SERVICES │   │   DTOs   │                       │</w:t>
      </w:r>
    </w:p>
    <w:p w14:paraId="47B258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└────┬─────┘   └──────────┘                       │</w:t>
      </w:r>
    </w:p>
    <w:p w14:paraId="1FEDD9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│                                             │</w:t>
      </w:r>
    </w:p>
    <w:p w14:paraId="02AE35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┌─────────┼─────────┐                                  │</w:t>
      </w:r>
    </w:p>
    <w:p w14:paraId="703EAA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│         │         │                                  │</w:t>
      </w:r>
    </w:p>
    <w:p w14:paraId="2F1361D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▼         ▼         ▼                                  │</w:t>
      </w:r>
    </w:p>
    <w:p w14:paraId="159CFE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┌──────────┐ ┌──────────┐ ┌──────────┐                      │</w:t>
      </w:r>
    </w:p>
    <w:p w14:paraId="42EC75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REPOS   │ │ MAPPERS  │ │  UTILS   │                      │</w:t>
      </w:r>
    </w:p>
    <w:p w14:paraId="046C6F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└────┬─────┘ └──────────┘ └──────────┘                      │</w:t>
      </w:r>
    </w:p>
    <w:p w14:paraId="4F043DC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      │                                                        │</w:t>
      </w:r>
    </w:p>
    <w:p w14:paraId="70C2A22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▼                                                        │</w:t>
      </w:r>
    </w:p>
    <w:p w14:paraId="75D4A2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┌──────────┐                                                 │</w:t>
      </w:r>
    </w:p>
    <w:p w14:paraId="797CB9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ENTITIES │                                                 │</w:t>
      </w:r>
    </w:p>
    <w:p w14:paraId="40D4AB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└──────────┘                                                 │</w:t>
      </w:r>
    </w:p>
    <w:p w14:paraId="39B89E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A9C6F44" w14:textId="77777777" w:rsidR="004540DF" w:rsidRPr="00E2340E" w:rsidRDefault="004540DF">
      <w:pPr>
        <w:rPr>
          <w:lang w:val="es-GT"/>
        </w:rPr>
      </w:pPr>
    </w:p>
    <w:p w14:paraId="5E65785D" w14:textId="77777777" w:rsidR="004540DF" w:rsidRPr="00E2340E" w:rsidRDefault="004540DF">
      <w:pPr>
        <w:rPr>
          <w:lang w:val="es-GT"/>
        </w:rPr>
      </w:pPr>
    </w:p>
    <w:p w14:paraId="75C780F1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01AA92BE" w14:textId="77777777" w:rsidR="004540DF" w:rsidRPr="00E2340E" w:rsidRDefault="004540DF">
      <w:pPr>
        <w:rPr>
          <w:lang w:val="es-GT"/>
        </w:rPr>
      </w:pPr>
    </w:p>
    <w:p w14:paraId="07CC39CD" w14:textId="77777777" w:rsidR="004540DF" w:rsidRPr="00E2340E" w:rsidRDefault="00000000">
      <w:pPr>
        <w:pStyle w:val="Ttulo2"/>
        <w:rPr>
          <w:lang w:val="es-GT"/>
        </w:rPr>
      </w:pPr>
      <w:bookmarkStart w:id="128" w:name="_Toc220191601"/>
      <w:r w:rsidRPr="00E2340E">
        <w:rPr>
          <w:lang w:val="es-GT"/>
        </w:rPr>
        <w:t>4.10 Resumen de Arquitectura</w:t>
      </w:r>
      <w:bookmarkEnd w:id="128"/>
    </w:p>
    <w:p w14:paraId="40D2187C" w14:textId="77777777" w:rsidR="004540DF" w:rsidRPr="00E2340E" w:rsidRDefault="004540DF">
      <w:pPr>
        <w:rPr>
          <w:lang w:val="es-GT"/>
        </w:rPr>
      </w:pPr>
    </w:p>
    <w:p w14:paraId="5702218E" w14:textId="77777777" w:rsidR="004540DF" w:rsidRDefault="00000000">
      <w:pPr>
        <w:pStyle w:val="Ttulo3"/>
      </w:pPr>
      <w:bookmarkStart w:id="129" w:name="_Toc220191602"/>
      <w:r>
        <w:t>Decisiones Arquitectónicas Clave</w:t>
      </w:r>
      <w:bookmarkEnd w:id="129"/>
    </w:p>
    <w:p w14:paraId="07CE315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3EEEED3" w14:textId="77777777">
        <w:tc>
          <w:tcPr>
            <w:tcW w:w="4320" w:type="dxa"/>
          </w:tcPr>
          <w:p w14:paraId="0C466CAF" w14:textId="77777777" w:rsidR="004540DF" w:rsidRDefault="00000000">
            <w:r>
              <w:rPr>
                <w:b/>
              </w:rPr>
              <w:t>Decisión</w:t>
            </w:r>
          </w:p>
        </w:tc>
        <w:tc>
          <w:tcPr>
            <w:tcW w:w="4320" w:type="dxa"/>
          </w:tcPr>
          <w:p w14:paraId="04C425E8" w14:textId="77777777" w:rsidR="004540DF" w:rsidRDefault="00000000">
            <w:r>
              <w:rPr>
                <w:b/>
              </w:rPr>
              <w:t>Justificación</w:t>
            </w:r>
          </w:p>
        </w:tc>
      </w:tr>
      <w:tr w:rsidR="004540DF" w14:paraId="3ABD97AF" w14:textId="77777777">
        <w:tc>
          <w:tcPr>
            <w:tcW w:w="4320" w:type="dxa"/>
          </w:tcPr>
          <w:p w14:paraId="304D01AD" w14:textId="77777777" w:rsidR="004540DF" w:rsidRDefault="00000000">
            <w:r>
              <w:t>Monolito modular</w:t>
            </w:r>
          </w:p>
        </w:tc>
        <w:tc>
          <w:tcPr>
            <w:tcW w:w="4320" w:type="dxa"/>
          </w:tcPr>
          <w:p w14:paraId="1546086A" w14:textId="77777777" w:rsidR="004540DF" w:rsidRDefault="00000000">
            <w:r>
              <w:t>Simplicidad, un solo despliegue</w:t>
            </w:r>
          </w:p>
        </w:tc>
      </w:tr>
      <w:tr w:rsidR="004540DF" w:rsidRPr="00E2340E" w14:paraId="18410713" w14:textId="77777777">
        <w:tc>
          <w:tcPr>
            <w:tcW w:w="4320" w:type="dxa"/>
          </w:tcPr>
          <w:p w14:paraId="1670F1DD" w14:textId="77777777" w:rsidR="004540DF" w:rsidRDefault="00000000">
            <w:r>
              <w:t>REST API</w:t>
            </w:r>
          </w:p>
        </w:tc>
        <w:tc>
          <w:tcPr>
            <w:tcW w:w="4320" w:type="dxa"/>
          </w:tcPr>
          <w:p w14:paraId="05FB643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Estándar, fácil consumo desde Angular</w:t>
            </w:r>
          </w:p>
        </w:tc>
      </w:tr>
      <w:tr w:rsidR="004540DF" w:rsidRPr="00E2340E" w14:paraId="0B6A8AD6" w14:textId="77777777">
        <w:tc>
          <w:tcPr>
            <w:tcW w:w="4320" w:type="dxa"/>
          </w:tcPr>
          <w:p w14:paraId="11B91D00" w14:textId="77777777" w:rsidR="004540DF" w:rsidRDefault="00000000">
            <w:r>
              <w:t>JWT stateless</w:t>
            </w:r>
          </w:p>
        </w:tc>
        <w:tc>
          <w:tcPr>
            <w:tcW w:w="4320" w:type="dxa"/>
          </w:tcPr>
          <w:p w14:paraId="059A4C3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Sin sesiones en servidor, escalable</w:t>
            </w:r>
          </w:p>
        </w:tc>
      </w:tr>
      <w:tr w:rsidR="004540DF" w14:paraId="6DC56FC9" w14:textId="77777777">
        <w:tc>
          <w:tcPr>
            <w:tcW w:w="4320" w:type="dxa"/>
          </w:tcPr>
          <w:p w14:paraId="115CF7B5" w14:textId="77777777" w:rsidR="004540DF" w:rsidRDefault="00000000">
            <w:r>
              <w:t>Sistema de archivos local</w:t>
            </w:r>
          </w:p>
        </w:tc>
        <w:tc>
          <w:tcPr>
            <w:tcW w:w="4320" w:type="dxa"/>
          </w:tcPr>
          <w:p w14:paraId="36978491" w14:textId="77777777" w:rsidR="004540DF" w:rsidRDefault="00000000">
            <w:r>
              <w:t>Simple, sin dependencias externas</w:t>
            </w:r>
          </w:p>
        </w:tc>
      </w:tr>
      <w:tr w:rsidR="004540DF" w14:paraId="421CA344" w14:textId="77777777">
        <w:tc>
          <w:tcPr>
            <w:tcW w:w="4320" w:type="dxa"/>
          </w:tcPr>
          <w:p w14:paraId="4A5E6C4D" w14:textId="77777777" w:rsidR="004540DF" w:rsidRDefault="00000000">
            <w:r>
              <w:t>Multiple DataSources</w:t>
            </w:r>
          </w:p>
        </w:tc>
        <w:tc>
          <w:tcPr>
            <w:tcW w:w="4320" w:type="dxa"/>
          </w:tcPr>
          <w:p w14:paraId="236DB099" w14:textId="77777777" w:rsidR="004540DF" w:rsidRDefault="00000000">
            <w:r>
              <w:t>Integración con sistemas legados</w:t>
            </w:r>
          </w:p>
        </w:tc>
      </w:tr>
      <w:tr w:rsidR="004540DF" w:rsidRPr="00E2340E" w14:paraId="56DCEA2A" w14:textId="77777777">
        <w:tc>
          <w:tcPr>
            <w:tcW w:w="4320" w:type="dxa"/>
          </w:tcPr>
          <w:p w14:paraId="5FB03EB1" w14:textId="77777777" w:rsidR="004540DF" w:rsidRDefault="00000000">
            <w:r>
              <w:t>Auditoría asíncrona</w:t>
            </w:r>
          </w:p>
        </w:tc>
        <w:tc>
          <w:tcPr>
            <w:tcW w:w="4320" w:type="dxa"/>
          </w:tcPr>
          <w:p w14:paraId="0762081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No impacta rendimiento de operaciones</w:t>
            </w:r>
          </w:p>
        </w:tc>
      </w:tr>
    </w:tbl>
    <w:p w14:paraId="7410339B" w14:textId="77777777" w:rsidR="004540DF" w:rsidRDefault="00000000">
      <w:pPr>
        <w:pStyle w:val="Ttulo3"/>
      </w:pPr>
      <w:bookmarkStart w:id="130" w:name="_Toc220191603"/>
      <w:r>
        <w:t>Tecnologías por Capa</w:t>
      </w:r>
      <w:bookmarkEnd w:id="130"/>
    </w:p>
    <w:p w14:paraId="2C98C62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570678BA" w14:textId="77777777">
        <w:tc>
          <w:tcPr>
            <w:tcW w:w="2880" w:type="dxa"/>
          </w:tcPr>
          <w:p w14:paraId="7BF6C851" w14:textId="77777777" w:rsidR="004540DF" w:rsidRDefault="00000000">
            <w:r>
              <w:rPr>
                <w:b/>
              </w:rPr>
              <w:t>Capa</w:t>
            </w:r>
          </w:p>
        </w:tc>
        <w:tc>
          <w:tcPr>
            <w:tcW w:w="2880" w:type="dxa"/>
          </w:tcPr>
          <w:p w14:paraId="456FB8D2" w14:textId="77777777" w:rsidR="004540DF" w:rsidRDefault="00000000">
            <w:r>
              <w:rPr>
                <w:b/>
              </w:rPr>
              <w:t>Tecnología</w:t>
            </w:r>
          </w:p>
        </w:tc>
        <w:tc>
          <w:tcPr>
            <w:tcW w:w="2880" w:type="dxa"/>
          </w:tcPr>
          <w:p w14:paraId="6A12319E" w14:textId="77777777" w:rsidR="004540DF" w:rsidRDefault="00000000">
            <w:r>
              <w:rPr>
                <w:b/>
              </w:rPr>
              <w:t>Versión</w:t>
            </w:r>
          </w:p>
        </w:tc>
      </w:tr>
      <w:tr w:rsidR="004540DF" w14:paraId="327D5433" w14:textId="77777777">
        <w:tc>
          <w:tcPr>
            <w:tcW w:w="2880" w:type="dxa"/>
          </w:tcPr>
          <w:p w14:paraId="2E525ADA" w14:textId="77777777" w:rsidR="004540DF" w:rsidRDefault="00000000">
            <w:r>
              <w:t>Frontend</w:t>
            </w:r>
          </w:p>
        </w:tc>
        <w:tc>
          <w:tcPr>
            <w:tcW w:w="2880" w:type="dxa"/>
          </w:tcPr>
          <w:p w14:paraId="28742A86" w14:textId="77777777" w:rsidR="004540DF" w:rsidRDefault="00000000">
            <w:r>
              <w:t>Angular</w:t>
            </w:r>
          </w:p>
        </w:tc>
        <w:tc>
          <w:tcPr>
            <w:tcW w:w="2880" w:type="dxa"/>
          </w:tcPr>
          <w:p w14:paraId="0B901B8B" w14:textId="32B3C322" w:rsidR="004540DF" w:rsidRDefault="00B459A8">
            <w:r>
              <w:t>21</w:t>
            </w:r>
            <w:r w:rsidR="00000000">
              <w:t>.x</w:t>
            </w:r>
          </w:p>
        </w:tc>
      </w:tr>
      <w:tr w:rsidR="004540DF" w14:paraId="05075E56" w14:textId="77777777">
        <w:tc>
          <w:tcPr>
            <w:tcW w:w="2880" w:type="dxa"/>
          </w:tcPr>
          <w:p w14:paraId="0D1404EB" w14:textId="77777777" w:rsidR="004540DF" w:rsidRDefault="00000000">
            <w:r>
              <w:t>UI Components</w:t>
            </w:r>
          </w:p>
        </w:tc>
        <w:tc>
          <w:tcPr>
            <w:tcW w:w="2880" w:type="dxa"/>
          </w:tcPr>
          <w:p w14:paraId="540D5D6C" w14:textId="77777777" w:rsidR="004540DF" w:rsidRDefault="00000000">
            <w:r>
              <w:t>PrimeNG</w:t>
            </w:r>
          </w:p>
        </w:tc>
        <w:tc>
          <w:tcPr>
            <w:tcW w:w="2880" w:type="dxa"/>
          </w:tcPr>
          <w:p w14:paraId="1FC5DEF7" w14:textId="77777777" w:rsidR="004540DF" w:rsidRDefault="00000000">
            <w:r>
              <w:t>19.x</w:t>
            </w:r>
          </w:p>
        </w:tc>
      </w:tr>
      <w:tr w:rsidR="004540DF" w14:paraId="4E645880" w14:textId="77777777">
        <w:tc>
          <w:tcPr>
            <w:tcW w:w="2880" w:type="dxa"/>
          </w:tcPr>
          <w:p w14:paraId="06BAA9FD" w14:textId="77777777" w:rsidR="004540DF" w:rsidRDefault="00000000">
            <w:r>
              <w:t>Backend</w:t>
            </w:r>
          </w:p>
        </w:tc>
        <w:tc>
          <w:tcPr>
            <w:tcW w:w="2880" w:type="dxa"/>
          </w:tcPr>
          <w:p w14:paraId="421810D9" w14:textId="77777777" w:rsidR="004540DF" w:rsidRDefault="00000000">
            <w:r>
              <w:t>Spring Boot</w:t>
            </w:r>
          </w:p>
        </w:tc>
        <w:tc>
          <w:tcPr>
            <w:tcW w:w="2880" w:type="dxa"/>
          </w:tcPr>
          <w:p w14:paraId="304B28AE" w14:textId="77777777" w:rsidR="004540DF" w:rsidRDefault="00000000">
            <w:r>
              <w:t>3.4.x</w:t>
            </w:r>
          </w:p>
        </w:tc>
      </w:tr>
      <w:tr w:rsidR="004540DF" w14:paraId="0E2F91BA" w14:textId="77777777">
        <w:tc>
          <w:tcPr>
            <w:tcW w:w="2880" w:type="dxa"/>
          </w:tcPr>
          <w:p w14:paraId="7AA416AA" w14:textId="77777777" w:rsidR="004540DF" w:rsidRDefault="00000000">
            <w:r>
              <w:t>Seguridad</w:t>
            </w:r>
          </w:p>
        </w:tc>
        <w:tc>
          <w:tcPr>
            <w:tcW w:w="2880" w:type="dxa"/>
          </w:tcPr>
          <w:p w14:paraId="040674BE" w14:textId="77777777" w:rsidR="004540DF" w:rsidRDefault="00000000">
            <w:r>
              <w:t>Spring Security + JWT</w:t>
            </w:r>
          </w:p>
        </w:tc>
        <w:tc>
          <w:tcPr>
            <w:tcW w:w="2880" w:type="dxa"/>
          </w:tcPr>
          <w:p w14:paraId="06B94F9B" w14:textId="77777777" w:rsidR="004540DF" w:rsidRDefault="00000000">
            <w:r>
              <w:t>6.4.x</w:t>
            </w:r>
          </w:p>
        </w:tc>
      </w:tr>
      <w:tr w:rsidR="004540DF" w14:paraId="003E58B5" w14:textId="77777777">
        <w:tc>
          <w:tcPr>
            <w:tcW w:w="2880" w:type="dxa"/>
          </w:tcPr>
          <w:p w14:paraId="51F64AAF" w14:textId="77777777" w:rsidR="004540DF" w:rsidRDefault="00000000">
            <w:r>
              <w:t>ORM</w:t>
            </w:r>
          </w:p>
        </w:tc>
        <w:tc>
          <w:tcPr>
            <w:tcW w:w="2880" w:type="dxa"/>
          </w:tcPr>
          <w:p w14:paraId="709C0BAA" w14:textId="77777777" w:rsidR="004540DF" w:rsidRDefault="00000000">
            <w:r>
              <w:t>Hibernate/JPA</w:t>
            </w:r>
          </w:p>
        </w:tc>
        <w:tc>
          <w:tcPr>
            <w:tcW w:w="2880" w:type="dxa"/>
          </w:tcPr>
          <w:p w14:paraId="2D786EC5" w14:textId="77777777" w:rsidR="004540DF" w:rsidRDefault="00000000">
            <w:r>
              <w:t>6.6.x</w:t>
            </w:r>
          </w:p>
        </w:tc>
      </w:tr>
      <w:tr w:rsidR="004540DF" w14:paraId="2E64ABE2" w14:textId="77777777">
        <w:tc>
          <w:tcPr>
            <w:tcW w:w="2880" w:type="dxa"/>
          </w:tcPr>
          <w:p w14:paraId="72DDC2C3" w14:textId="77777777" w:rsidR="004540DF" w:rsidRDefault="00000000">
            <w:r>
              <w:t>Base de datos</w:t>
            </w:r>
          </w:p>
        </w:tc>
        <w:tc>
          <w:tcPr>
            <w:tcW w:w="2880" w:type="dxa"/>
          </w:tcPr>
          <w:p w14:paraId="408596B9" w14:textId="77777777" w:rsidR="004540DF" w:rsidRDefault="00000000">
            <w:r>
              <w:t>Oracle</w:t>
            </w:r>
          </w:p>
        </w:tc>
        <w:tc>
          <w:tcPr>
            <w:tcW w:w="2880" w:type="dxa"/>
          </w:tcPr>
          <w:p w14:paraId="5FF3FE03" w14:textId="77777777" w:rsidR="004540DF" w:rsidRDefault="00000000">
            <w:r>
              <w:t>19c/21c/23c</w:t>
            </w:r>
          </w:p>
        </w:tc>
      </w:tr>
      <w:tr w:rsidR="004540DF" w14:paraId="3B862AE1" w14:textId="77777777">
        <w:tc>
          <w:tcPr>
            <w:tcW w:w="2880" w:type="dxa"/>
          </w:tcPr>
          <w:p w14:paraId="6722BB11" w14:textId="77777777" w:rsidR="004540DF" w:rsidRDefault="00000000">
            <w:r>
              <w:t>Build Frontend</w:t>
            </w:r>
          </w:p>
        </w:tc>
        <w:tc>
          <w:tcPr>
            <w:tcW w:w="2880" w:type="dxa"/>
          </w:tcPr>
          <w:p w14:paraId="3A6F5D55" w14:textId="77777777" w:rsidR="004540DF" w:rsidRDefault="00000000">
            <w:r>
              <w:t>Node.js</w:t>
            </w:r>
          </w:p>
        </w:tc>
        <w:tc>
          <w:tcPr>
            <w:tcW w:w="2880" w:type="dxa"/>
          </w:tcPr>
          <w:p w14:paraId="5D5C5DC5" w14:textId="77777777" w:rsidR="004540DF" w:rsidRDefault="00000000">
            <w:r>
              <w:t>22.x</w:t>
            </w:r>
          </w:p>
        </w:tc>
      </w:tr>
      <w:tr w:rsidR="004540DF" w14:paraId="0ED8E6C9" w14:textId="77777777">
        <w:tc>
          <w:tcPr>
            <w:tcW w:w="2880" w:type="dxa"/>
          </w:tcPr>
          <w:p w14:paraId="2527CB30" w14:textId="77777777" w:rsidR="004540DF" w:rsidRDefault="00000000">
            <w:r>
              <w:t>Build Backend</w:t>
            </w:r>
          </w:p>
        </w:tc>
        <w:tc>
          <w:tcPr>
            <w:tcW w:w="2880" w:type="dxa"/>
          </w:tcPr>
          <w:p w14:paraId="02AAB4ED" w14:textId="77777777" w:rsidR="004540DF" w:rsidRDefault="00000000">
            <w:r>
              <w:t>Maven</w:t>
            </w:r>
          </w:p>
        </w:tc>
        <w:tc>
          <w:tcPr>
            <w:tcW w:w="2880" w:type="dxa"/>
          </w:tcPr>
          <w:p w14:paraId="69EB9C52" w14:textId="77777777" w:rsidR="004540DF" w:rsidRDefault="00000000">
            <w:r>
              <w:t>3.9.x</w:t>
            </w:r>
          </w:p>
        </w:tc>
      </w:tr>
    </w:tbl>
    <w:p w14:paraId="321A7434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BE8B7CC" w14:textId="77777777" w:rsidR="004540DF" w:rsidRDefault="004540DF"/>
    <w:p w14:paraId="69DFDCD5" w14:textId="77777777" w:rsidR="004540DF" w:rsidRDefault="00000000">
      <w:pPr>
        <w:pStyle w:val="Ttulo1"/>
      </w:pPr>
      <w:bookmarkStart w:id="131" w:name="_Toc220191604"/>
      <w:r>
        <w:t>SECCIÓN 5: MODELO DE DATOS</w:t>
      </w:r>
      <w:bookmarkEnd w:id="131"/>
    </w:p>
    <w:p w14:paraId="4C27BB68" w14:textId="77777777" w:rsidR="004540DF" w:rsidRDefault="004540DF"/>
    <w:p w14:paraId="2B4D716E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55054AF9" w14:textId="77777777" w:rsidR="004540DF" w:rsidRDefault="004540DF"/>
    <w:p w14:paraId="471A0D45" w14:textId="77777777" w:rsidR="004540DF" w:rsidRDefault="00000000">
      <w:pPr>
        <w:pStyle w:val="Ttulo2"/>
      </w:pPr>
      <w:bookmarkStart w:id="132" w:name="_Toc220191605"/>
      <w:r>
        <w:t>5.1 Diagrama Entidad-Relación</w:t>
      </w:r>
      <w:bookmarkEnd w:id="132"/>
    </w:p>
    <w:p w14:paraId="4D7BEF99" w14:textId="77777777" w:rsidR="004540DF" w:rsidRDefault="004540DF"/>
    <w:p w14:paraId="7E823BDE" w14:textId="464AC023" w:rsidR="004540DF" w:rsidRDefault="00D93059">
      <w:r>
        <w:rPr>
          <w:noProof/>
        </w:rPr>
        <w:drawing>
          <wp:inline distT="0" distB="0" distL="0" distR="0" wp14:anchorId="3CB9E1B2" wp14:editId="6E659F1C">
            <wp:extent cx="5486400" cy="5486400"/>
            <wp:effectExtent l="0" t="0" r="0" b="0"/>
            <wp:docPr id="13382748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74814" name="Imagen 13382748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B01A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5753CA68" w14:textId="77777777" w:rsidR="004540DF" w:rsidRDefault="004540DF"/>
    <w:p w14:paraId="4488E660" w14:textId="77777777" w:rsidR="004540DF" w:rsidRDefault="00000000">
      <w:pPr>
        <w:pStyle w:val="Ttulo2"/>
      </w:pPr>
      <w:bookmarkStart w:id="133" w:name="_Toc220191606"/>
      <w:r>
        <w:t>5.2 Definición de Tablas</w:t>
      </w:r>
      <w:bookmarkEnd w:id="133"/>
    </w:p>
    <w:p w14:paraId="52FACE9C" w14:textId="77777777" w:rsidR="004540DF" w:rsidRDefault="004540DF"/>
    <w:p w14:paraId="7AD5196D" w14:textId="77777777" w:rsidR="004540DF" w:rsidRDefault="00000000">
      <w:pPr>
        <w:pStyle w:val="Ttulo3"/>
      </w:pPr>
      <w:bookmarkStart w:id="134" w:name="_Toc220191607"/>
      <w:r>
        <w:t>5.2.1 Tabla: USUARIO</w:t>
      </w:r>
      <w:bookmarkEnd w:id="134"/>
    </w:p>
    <w:p w14:paraId="5C3D53D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7D641EA8" w14:textId="77777777">
        <w:tc>
          <w:tcPr>
            <w:tcW w:w="2160" w:type="dxa"/>
          </w:tcPr>
          <w:p w14:paraId="37C773CB" w14:textId="77777777" w:rsidR="004540DF" w:rsidRDefault="00000000">
            <w:r>
              <w:rPr>
                <w:b/>
              </w:rPr>
              <w:t>Columna</w:t>
            </w:r>
          </w:p>
        </w:tc>
        <w:tc>
          <w:tcPr>
            <w:tcW w:w="2160" w:type="dxa"/>
          </w:tcPr>
          <w:p w14:paraId="79B20E28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3ED60573" w14:textId="77777777" w:rsidR="004540DF" w:rsidRDefault="00000000">
            <w:r>
              <w:rPr>
                <w:b/>
              </w:rPr>
              <w:t>Nulo</w:t>
            </w:r>
          </w:p>
        </w:tc>
        <w:tc>
          <w:tcPr>
            <w:tcW w:w="2160" w:type="dxa"/>
          </w:tcPr>
          <w:p w14:paraId="339BDC6D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9C928DF" w14:textId="77777777">
        <w:tc>
          <w:tcPr>
            <w:tcW w:w="2160" w:type="dxa"/>
          </w:tcPr>
          <w:p w14:paraId="04F903CD" w14:textId="77777777" w:rsidR="004540DF" w:rsidRDefault="00000000">
            <w:r>
              <w:t>id</w:t>
            </w:r>
          </w:p>
        </w:tc>
        <w:tc>
          <w:tcPr>
            <w:tcW w:w="2160" w:type="dxa"/>
          </w:tcPr>
          <w:p w14:paraId="6013912F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69B59D60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77635BE4" w14:textId="77777777" w:rsidR="004540DF" w:rsidRDefault="00000000">
            <w:r>
              <w:t>PK, autoincremental</w:t>
            </w:r>
          </w:p>
        </w:tc>
      </w:tr>
      <w:tr w:rsidR="004540DF" w14:paraId="4309375B" w14:textId="77777777">
        <w:tc>
          <w:tcPr>
            <w:tcW w:w="2160" w:type="dxa"/>
          </w:tcPr>
          <w:p w14:paraId="7531D457" w14:textId="77777777" w:rsidR="004540DF" w:rsidRDefault="00000000">
            <w:r>
              <w:t>username</w:t>
            </w:r>
          </w:p>
        </w:tc>
        <w:tc>
          <w:tcPr>
            <w:tcW w:w="2160" w:type="dxa"/>
          </w:tcPr>
          <w:p w14:paraId="13AC0BF0" w14:textId="77777777" w:rsidR="004540DF" w:rsidRDefault="00000000">
            <w:r>
              <w:t>VARCHAR2(50)</w:t>
            </w:r>
          </w:p>
        </w:tc>
        <w:tc>
          <w:tcPr>
            <w:tcW w:w="2160" w:type="dxa"/>
          </w:tcPr>
          <w:p w14:paraId="4A52B341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61B39FE0" w14:textId="77777777" w:rsidR="004540DF" w:rsidRDefault="00000000">
            <w:r>
              <w:t>Nombre de usuario único</w:t>
            </w:r>
          </w:p>
        </w:tc>
      </w:tr>
      <w:tr w:rsidR="004540DF" w14:paraId="0BEA0483" w14:textId="77777777">
        <w:tc>
          <w:tcPr>
            <w:tcW w:w="2160" w:type="dxa"/>
          </w:tcPr>
          <w:p w14:paraId="539D75E0" w14:textId="77777777" w:rsidR="004540DF" w:rsidRDefault="00000000">
            <w:r>
              <w:t>password</w:t>
            </w:r>
          </w:p>
        </w:tc>
        <w:tc>
          <w:tcPr>
            <w:tcW w:w="2160" w:type="dxa"/>
          </w:tcPr>
          <w:p w14:paraId="5ABFE7B8" w14:textId="77777777" w:rsidR="004540DF" w:rsidRDefault="00000000">
            <w:r>
              <w:t>VARCHAR2(255)</w:t>
            </w:r>
          </w:p>
        </w:tc>
        <w:tc>
          <w:tcPr>
            <w:tcW w:w="2160" w:type="dxa"/>
          </w:tcPr>
          <w:p w14:paraId="0F29536A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3F71CD9E" w14:textId="77777777" w:rsidR="004540DF" w:rsidRDefault="00000000">
            <w:r>
              <w:t>Contraseña hasheada (BCrypt)</w:t>
            </w:r>
          </w:p>
        </w:tc>
      </w:tr>
      <w:tr w:rsidR="004540DF" w14:paraId="0265DF26" w14:textId="77777777">
        <w:tc>
          <w:tcPr>
            <w:tcW w:w="2160" w:type="dxa"/>
          </w:tcPr>
          <w:p w14:paraId="2BBBCE76" w14:textId="77777777" w:rsidR="004540DF" w:rsidRDefault="00000000">
            <w:r>
              <w:t>nombre_completo</w:t>
            </w:r>
          </w:p>
        </w:tc>
        <w:tc>
          <w:tcPr>
            <w:tcW w:w="2160" w:type="dxa"/>
          </w:tcPr>
          <w:p w14:paraId="5EEC5989" w14:textId="77777777" w:rsidR="004540DF" w:rsidRDefault="00000000">
            <w:r>
              <w:t>VARCHAR2(150)</w:t>
            </w:r>
          </w:p>
        </w:tc>
        <w:tc>
          <w:tcPr>
            <w:tcW w:w="2160" w:type="dxa"/>
          </w:tcPr>
          <w:p w14:paraId="2C33C05A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5866FF88" w14:textId="77777777" w:rsidR="004540DF" w:rsidRDefault="00000000">
            <w:r>
              <w:t>Nombre completo del usuario</w:t>
            </w:r>
          </w:p>
        </w:tc>
      </w:tr>
      <w:tr w:rsidR="004540DF" w14:paraId="15EF18A5" w14:textId="77777777">
        <w:tc>
          <w:tcPr>
            <w:tcW w:w="2160" w:type="dxa"/>
          </w:tcPr>
          <w:p w14:paraId="192E6702" w14:textId="77777777" w:rsidR="004540DF" w:rsidRDefault="00000000">
            <w:r>
              <w:t>email</w:t>
            </w:r>
          </w:p>
        </w:tc>
        <w:tc>
          <w:tcPr>
            <w:tcW w:w="2160" w:type="dxa"/>
          </w:tcPr>
          <w:p w14:paraId="24328608" w14:textId="77777777" w:rsidR="004540DF" w:rsidRDefault="00000000">
            <w:r>
              <w:t>VARCHAR2(100)</w:t>
            </w:r>
          </w:p>
        </w:tc>
        <w:tc>
          <w:tcPr>
            <w:tcW w:w="2160" w:type="dxa"/>
          </w:tcPr>
          <w:p w14:paraId="414CA444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3446A9DB" w14:textId="77777777" w:rsidR="004540DF" w:rsidRDefault="00000000">
            <w:r>
              <w:t>Correo electrónico</w:t>
            </w:r>
          </w:p>
        </w:tc>
      </w:tr>
      <w:tr w:rsidR="004540DF" w14:paraId="62FDCB24" w14:textId="77777777">
        <w:tc>
          <w:tcPr>
            <w:tcW w:w="2160" w:type="dxa"/>
          </w:tcPr>
          <w:p w14:paraId="10911C81" w14:textId="77777777" w:rsidR="004540DF" w:rsidRDefault="00000000">
            <w:r>
              <w:t>rol_id</w:t>
            </w:r>
          </w:p>
        </w:tc>
        <w:tc>
          <w:tcPr>
            <w:tcW w:w="2160" w:type="dxa"/>
          </w:tcPr>
          <w:p w14:paraId="29FF3AEF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3F84B3E6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60F6468F" w14:textId="77777777" w:rsidR="004540DF" w:rsidRDefault="00000000">
            <w:r>
              <w:t>FK a CAT_ROL</w:t>
            </w:r>
          </w:p>
        </w:tc>
      </w:tr>
      <w:tr w:rsidR="004540DF" w14:paraId="46E21559" w14:textId="77777777">
        <w:tc>
          <w:tcPr>
            <w:tcW w:w="2160" w:type="dxa"/>
          </w:tcPr>
          <w:p w14:paraId="3D671332" w14:textId="77777777" w:rsidR="004540DF" w:rsidRDefault="00000000">
            <w:r>
              <w:t>juzgado_id</w:t>
            </w:r>
          </w:p>
        </w:tc>
        <w:tc>
          <w:tcPr>
            <w:tcW w:w="2160" w:type="dxa"/>
          </w:tcPr>
          <w:p w14:paraId="36584D51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749AE255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74E9C2C6" w14:textId="77777777" w:rsidR="004540DF" w:rsidRDefault="00000000">
            <w:r>
              <w:t>FK a CAT_JUZGADO</w:t>
            </w:r>
          </w:p>
        </w:tc>
      </w:tr>
      <w:tr w:rsidR="004540DF" w14:paraId="4AFC86CF" w14:textId="77777777">
        <w:tc>
          <w:tcPr>
            <w:tcW w:w="2160" w:type="dxa"/>
          </w:tcPr>
          <w:p w14:paraId="6A59D511" w14:textId="77777777" w:rsidR="004540DF" w:rsidRDefault="00000000">
            <w:r>
              <w:t>activo</w:t>
            </w:r>
          </w:p>
        </w:tc>
        <w:tc>
          <w:tcPr>
            <w:tcW w:w="2160" w:type="dxa"/>
          </w:tcPr>
          <w:p w14:paraId="134FCFEF" w14:textId="77777777" w:rsidR="004540DF" w:rsidRDefault="00000000">
            <w:r>
              <w:t>NUMBER(1)</w:t>
            </w:r>
          </w:p>
        </w:tc>
        <w:tc>
          <w:tcPr>
            <w:tcW w:w="2160" w:type="dxa"/>
          </w:tcPr>
          <w:p w14:paraId="77E8C6BB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381CFC01" w14:textId="77777777" w:rsidR="004540DF" w:rsidRDefault="00000000">
            <w:r>
              <w:t>1=Activo, 0=Inactivo</w:t>
            </w:r>
          </w:p>
        </w:tc>
      </w:tr>
      <w:tr w:rsidR="004540DF" w14:paraId="62B51FE1" w14:textId="77777777">
        <w:tc>
          <w:tcPr>
            <w:tcW w:w="2160" w:type="dxa"/>
          </w:tcPr>
          <w:p w14:paraId="54CC81DF" w14:textId="77777777" w:rsidR="004540DF" w:rsidRDefault="00000000">
            <w:r>
              <w:t>bloqueado</w:t>
            </w:r>
          </w:p>
        </w:tc>
        <w:tc>
          <w:tcPr>
            <w:tcW w:w="2160" w:type="dxa"/>
          </w:tcPr>
          <w:p w14:paraId="449F3D93" w14:textId="77777777" w:rsidR="004540DF" w:rsidRDefault="00000000">
            <w:r>
              <w:t>NUMBER(1)</w:t>
            </w:r>
          </w:p>
        </w:tc>
        <w:tc>
          <w:tcPr>
            <w:tcW w:w="2160" w:type="dxa"/>
          </w:tcPr>
          <w:p w14:paraId="2C0A0A05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182F1E96" w14:textId="77777777" w:rsidR="004540DF" w:rsidRDefault="00000000">
            <w:r>
              <w:t>1=Bloqueado, 0=Normal</w:t>
            </w:r>
          </w:p>
        </w:tc>
      </w:tr>
      <w:tr w:rsidR="004540DF" w14:paraId="3BBD1FB9" w14:textId="77777777">
        <w:tc>
          <w:tcPr>
            <w:tcW w:w="2160" w:type="dxa"/>
          </w:tcPr>
          <w:p w14:paraId="5994EE34" w14:textId="77777777" w:rsidR="004540DF" w:rsidRDefault="00000000">
            <w:r>
              <w:t>intentos_fallidos</w:t>
            </w:r>
          </w:p>
        </w:tc>
        <w:tc>
          <w:tcPr>
            <w:tcW w:w="2160" w:type="dxa"/>
          </w:tcPr>
          <w:p w14:paraId="41831735" w14:textId="77777777" w:rsidR="004540DF" w:rsidRDefault="00000000">
            <w:r>
              <w:t>NUMBER(2)</w:t>
            </w:r>
          </w:p>
        </w:tc>
        <w:tc>
          <w:tcPr>
            <w:tcW w:w="2160" w:type="dxa"/>
          </w:tcPr>
          <w:p w14:paraId="5D1E2FAF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6A1827D6" w14:textId="77777777" w:rsidR="004540DF" w:rsidRDefault="00000000">
            <w:r>
              <w:t>Contador de intentos fallidos</w:t>
            </w:r>
          </w:p>
        </w:tc>
      </w:tr>
      <w:tr w:rsidR="004540DF" w14:paraId="37012B88" w14:textId="77777777">
        <w:tc>
          <w:tcPr>
            <w:tcW w:w="2160" w:type="dxa"/>
          </w:tcPr>
          <w:p w14:paraId="6176D405" w14:textId="77777777" w:rsidR="004540DF" w:rsidRDefault="00000000">
            <w:r>
              <w:t>fecha_bloqueo</w:t>
            </w:r>
          </w:p>
        </w:tc>
        <w:tc>
          <w:tcPr>
            <w:tcW w:w="2160" w:type="dxa"/>
          </w:tcPr>
          <w:p w14:paraId="26B0BF86" w14:textId="77777777" w:rsidR="004540DF" w:rsidRDefault="00000000">
            <w:r>
              <w:t>TIMESTAMP</w:t>
            </w:r>
          </w:p>
        </w:tc>
        <w:tc>
          <w:tcPr>
            <w:tcW w:w="2160" w:type="dxa"/>
          </w:tcPr>
          <w:p w14:paraId="65B04D3F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3790545C" w14:textId="77777777" w:rsidR="004540DF" w:rsidRDefault="00000000">
            <w:r>
              <w:t>Fecha de bloqueo</w:t>
            </w:r>
          </w:p>
        </w:tc>
      </w:tr>
      <w:tr w:rsidR="004540DF" w14:paraId="739167B2" w14:textId="77777777">
        <w:tc>
          <w:tcPr>
            <w:tcW w:w="2160" w:type="dxa"/>
          </w:tcPr>
          <w:p w14:paraId="42EFDFA4" w14:textId="77777777" w:rsidR="004540DF" w:rsidRDefault="00000000">
            <w:r>
              <w:t>debe_cambiar_pass</w:t>
            </w:r>
          </w:p>
        </w:tc>
        <w:tc>
          <w:tcPr>
            <w:tcW w:w="2160" w:type="dxa"/>
          </w:tcPr>
          <w:p w14:paraId="07636B40" w14:textId="77777777" w:rsidR="004540DF" w:rsidRDefault="00000000">
            <w:r>
              <w:t>NUMBER(1)</w:t>
            </w:r>
          </w:p>
        </w:tc>
        <w:tc>
          <w:tcPr>
            <w:tcW w:w="2160" w:type="dxa"/>
          </w:tcPr>
          <w:p w14:paraId="0C163378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4AC1456E" w14:textId="77777777" w:rsidR="004540DF" w:rsidRDefault="00000000">
            <w:r>
              <w:t>1=Debe cambiar, 0=No</w:t>
            </w:r>
          </w:p>
        </w:tc>
      </w:tr>
      <w:tr w:rsidR="004540DF" w14:paraId="7A307012" w14:textId="77777777">
        <w:tc>
          <w:tcPr>
            <w:tcW w:w="2160" w:type="dxa"/>
          </w:tcPr>
          <w:p w14:paraId="2C441698" w14:textId="77777777" w:rsidR="004540DF" w:rsidRDefault="00000000">
            <w:r>
              <w:t>fecha_creacion</w:t>
            </w:r>
          </w:p>
        </w:tc>
        <w:tc>
          <w:tcPr>
            <w:tcW w:w="2160" w:type="dxa"/>
          </w:tcPr>
          <w:p w14:paraId="4B2393AB" w14:textId="77777777" w:rsidR="004540DF" w:rsidRDefault="00000000">
            <w:r>
              <w:t>TIMESTAMP</w:t>
            </w:r>
          </w:p>
        </w:tc>
        <w:tc>
          <w:tcPr>
            <w:tcW w:w="2160" w:type="dxa"/>
          </w:tcPr>
          <w:p w14:paraId="2EE4E7C8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1E9CA346" w14:textId="77777777" w:rsidR="004540DF" w:rsidRDefault="00000000">
            <w:r>
              <w:t>Fecha de creación</w:t>
            </w:r>
          </w:p>
        </w:tc>
      </w:tr>
      <w:tr w:rsidR="004540DF" w14:paraId="670153DD" w14:textId="77777777">
        <w:tc>
          <w:tcPr>
            <w:tcW w:w="2160" w:type="dxa"/>
          </w:tcPr>
          <w:p w14:paraId="2F4852DC" w14:textId="77777777" w:rsidR="004540DF" w:rsidRDefault="00000000">
            <w:r>
              <w:t>fecha_modificacion</w:t>
            </w:r>
          </w:p>
        </w:tc>
        <w:tc>
          <w:tcPr>
            <w:tcW w:w="2160" w:type="dxa"/>
          </w:tcPr>
          <w:p w14:paraId="049F8031" w14:textId="77777777" w:rsidR="004540DF" w:rsidRDefault="00000000">
            <w:r>
              <w:t>TIMESTAMP</w:t>
            </w:r>
          </w:p>
        </w:tc>
        <w:tc>
          <w:tcPr>
            <w:tcW w:w="2160" w:type="dxa"/>
          </w:tcPr>
          <w:p w14:paraId="7605891A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4D699837" w14:textId="77777777" w:rsidR="004540DF" w:rsidRDefault="00000000">
            <w:r>
              <w:t>Última modificación</w:t>
            </w:r>
          </w:p>
        </w:tc>
      </w:tr>
    </w:tbl>
    <w:p w14:paraId="02000AA6" w14:textId="77777777" w:rsidR="00D93059" w:rsidRDefault="00D93059">
      <w:pPr>
        <w:rPr>
          <w:rFonts w:ascii="Consolas" w:hAnsi="Consolas"/>
          <w:sz w:val="17"/>
        </w:rPr>
      </w:pPr>
    </w:p>
    <w:p w14:paraId="1B942541" w14:textId="77777777" w:rsidR="00D93059" w:rsidRDefault="00D93059">
      <w:pPr>
        <w:rPr>
          <w:rFonts w:ascii="Consolas" w:hAnsi="Consolas"/>
          <w:sz w:val="17"/>
        </w:rPr>
      </w:pPr>
    </w:p>
    <w:p w14:paraId="38FB35FA" w14:textId="56A5394D" w:rsidR="004540DF" w:rsidRDefault="00000000">
      <w:r>
        <w:rPr>
          <w:rFonts w:ascii="Consolas" w:hAnsi="Consolas"/>
          <w:sz w:val="17"/>
        </w:rPr>
        <w:t>CREATE TABLE usuario (</w:t>
      </w:r>
    </w:p>
    <w:p w14:paraId="185298DB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33BEC5A7" w14:textId="77777777" w:rsidR="004540DF" w:rsidRDefault="00000000">
      <w:r>
        <w:rPr>
          <w:rFonts w:ascii="Consolas" w:hAnsi="Consolas"/>
          <w:sz w:val="17"/>
        </w:rPr>
        <w:t xml:space="preserve">    username VARCHAR2(50) NOT NULL UNIQUE,</w:t>
      </w:r>
    </w:p>
    <w:p w14:paraId="38B16512" w14:textId="77777777" w:rsidR="004540DF" w:rsidRDefault="00000000">
      <w:r>
        <w:rPr>
          <w:rFonts w:ascii="Consolas" w:hAnsi="Consolas"/>
          <w:sz w:val="17"/>
        </w:rPr>
        <w:t xml:space="preserve">    password VARCHAR2(255) NOT NULL,</w:t>
      </w:r>
    </w:p>
    <w:p w14:paraId="087F2F5F" w14:textId="77777777" w:rsidR="004540DF" w:rsidRDefault="00000000">
      <w:r>
        <w:rPr>
          <w:rFonts w:ascii="Consolas" w:hAnsi="Consolas"/>
          <w:sz w:val="17"/>
        </w:rPr>
        <w:t xml:space="preserve">    nombre_completo VARCHAR2(150) NOT NULL,</w:t>
      </w:r>
    </w:p>
    <w:p w14:paraId="1248FC19" w14:textId="77777777" w:rsidR="004540DF" w:rsidRDefault="00000000">
      <w:r>
        <w:rPr>
          <w:rFonts w:ascii="Consolas" w:hAnsi="Consolas"/>
          <w:sz w:val="17"/>
        </w:rPr>
        <w:t xml:space="preserve">    email VARCHAR2(100) NOT NULL,</w:t>
      </w:r>
    </w:p>
    <w:p w14:paraId="14FC017C" w14:textId="77777777" w:rsidR="004540DF" w:rsidRDefault="00000000">
      <w:r>
        <w:rPr>
          <w:rFonts w:ascii="Consolas" w:hAnsi="Consolas"/>
          <w:sz w:val="17"/>
        </w:rPr>
        <w:t xml:space="preserve">    rol_id NUMBER(19) NOT NULL,</w:t>
      </w:r>
    </w:p>
    <w:p w14:paraId="22D1A094" w14:textId="77777777" w:rsidR="004540DF" w:rsidRDefault="00000000">
      <w:r>
        <w:rPr>
          <w:rFonts w:ascii="Consolas" w:hAnsi="Consolas"/>
          <w:sz w:val="17"/>
        </w:rPr>
        <w:t xml:space="preserve">    juzgado_id NUMBER(19) NOT NULL,</w:t>
      </w:r>
    </w:p>
    <w:p w14:paraId="5F0A1FE3" w14:textId="77777777" w:rsidR="004540DF" w:rsidRDefault="00000000">
      <w:r>
        <w:rPr>
          <w:rFonts w:ascii="Consolas" w:hAnsi="Consolas"/>
          <w:sz w:val="17"/>
        </w:rPr>
        <w:t xml:space="preserve">    activo NUMBER(1) DEFAULT 1 NOT NULL,</w:t>
      </w:r>
    </w:p>
    <w:p w14:paraId="2276244E" w14:textId="77777777" w:rsidR="004540DF" w:rsidRDefault="00000000">
      <w:r>
        <w:rPr>
          <w:rFonts w:ascii="Consolas" w:hAnsi="Consolas"/>
          <w:sz w:val="17"/>
        </w:rPr>
        <w:t xml:space="preserve">    bloqueado NUMBER(1) DEFAULT 0 NOT NULL,</w:t>
      </w:r>
    </w:p>
    <w:p w14:paraId="295B79D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lastRenderedPageBreak/>
        <w:t xml:space="preserve">    </w:t>
      </w:r>
      <w:r w:rsidRPr="00E2340E">
        <w:rPr>
          <w:rFonts w:ascii="Consolas" w:hAnsi="Consolas"/>
          <w:sz w:val="17"/>
          <w:lang w:val="es-GT"/>
        </w:rPr>
        <w:t>intentos_fallidos NUMBER(2) DEFAULT 0 NOT NULL,</w:t>
      </w:r>
    </w:p>
    <w:p w14:paraId="355DD4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fecha_bloqueo TIMESTAMP,</w:t>
      </w:r>
    </w:p>
    <w:p w14:paraId="6BB75A3B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debe_cambiar_pass NUMBER(1) DEFAULT 1 NOT NULL,</w:t>
      </w:r>
    </w:p>
    <w:p w14:paraId="740D8822" w14:textId="77777777" w:rsidR="004540DF" w:rsidRDefault="00000000">
      <w:r>
        <w:rPr>
          <w:rFonts w:ascii="Consolas" w:hAnsi="Consolas"/>
          <w:sz w:val="17"/>
        </w:rPr>
        <w:t xml:space="preserve">    fecha_creacion TIMESTAMP DEFAULT CURRENT_TIMESTAMP NOT NULL,</w:t>
      </w:r>
    </w:p>
    <w:p w14:paraId="462C868C" w14:textId="77777777" w:rsidR="004540DF" w:rsidRDefault="00000000">
      <w:r>
        <w:rPr>
          <w:rFonts w:ascii="Consolas" w:hAnsi="Consolas"/>
          <w:sz w:val="17"/>
        </w:rPr>
        <w:t xml:space="preserve">    fecha_modificacion TIMESTAMP,</w:t>
      </w:r>
    </w:p>
    <w:p w14:paraId="35328EFD" w14:textId="77777777" w:rsidR="004540DF" w:rsidRDefault="00000000">
      <w:r>
        <w:rPr>
          <w:rFonts w:ascii="Consolas" w:hAnsi="Consolas"/>
          <w:sz w:val="17"/>
        </w:rPr>
        <w:t xml:space="preserve">    CONSTRAINT fk_usuario_rol FOREIGN KEY (rol_id) REFERENCES cat_rol(id),</w:t>
      </w:r>
    </w:p>
    <w:p w14:paraId="6FA4497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CONSTRAINT fk_usuario_juzgado FOREIGN KEY (juzgado_id) REFERENCES cat_juzgado(id)</w:t>
      </w:r>
    </w:p>
    <w:p w14:paraId="0CA4287D" w14:textId="77777777" w:rsidR="004540DF" w:rsidRDefault="00000000">
      <w:r>
        <w:rPr>
          <w:rFonts w:ascii="Consolas" w:hAnsi="Consolas"/>
          <w:sz w:val="17"/>
        </w:rPr>
        <w:t>);</w:t>
      </w:r>
    </w:p>
    <w:p w14:paraId="10B2026E" w14:textId="77777777" w:rsidR="004540DF" w:rsidRDefault="004540DF"/>
    <w:p w14:paraId="1813E039" w14:textId="77777777" w:rsidR="004540DF" w:rsidRDefault="00000000">
      <w:r>
        <w:rPr>
          <w:rFonts w:ascii="Consolas" w:hAnsi="Consolas"/>
          <w:sz w:val="17"/>
        </w:rPr>
        <w:t>CREATE INDEX idx_usuario_username ON usuario(username);</w:t>
      </w:r>
    </w:p>
    <w:p w14:paraId="4D8DAF44" w14:textId="77777777" w:rsidR="004540DF" w:rsidRDefault="00000000">
      <w:r>
        <w:rPr>
          <w:rFonts w:ascii="Consolas" w:hAnsi="Consolas"/>
          <w:sz w:val="17"/>
        </w:rPr>
        <w:t>CREATE INDEX idx_usuario_rol ON usuario(rol_id);</w:t>
      </w:r>
    </w:p>
    <w:p w14:paraId="4F89A5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idx_usuario_juzgado ON usuario(juzgado_id);</w:t>
      </w:r>
    </w:p>
    <w:p w14:paraId="6E95C1D8" w14:textId="77777777" w:rsidR="004540DF" w:rsidRPr="00E2340E" w:rsidRDefault="004540DF">
      <w:pPr>
        <w:rPr>
          <w:lang w:val="es-GT"/>
        </w:rPr>
      </w:pPr>
    </w:p>
    <w:p w14:paraId="023A78C1" w14:textId="77777777" w:rsidR="004540DF" w:rsidRPr="00E2340E" w:rsidRDefault="004540DF">
      <w:pPr>
        <w:rPr>
          <w:lang w:val="es-GT"/>
        </w:rPr>
      </w:pPr>
    </w:p>
    <w:p w14:paraId="18372C34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17A78131" w14:textId="77777777" w:rsidR="004540DF" w:rsidRPr="00E2340E" w:rsidRDefault="004540DF">
      <w:pPr>
        <w:rPr>
          <w:lang w:val="es-GT"/>
        </w:rPr>
      </w:pPr>
    </w:p>
    <w:p w14:paraId="1013E50F" w14:textId="77777777" w:rsidR="004540DF" w:rsidRDefault="00000000">
      <w:pPr>
        <w:pStyle w:val="Ttulo3"/>
      </w:pPr>
      <w:bookmarkStart w:id="135" w:name="_Toc220191608"/>
      <w:r>
        <w:t>5.2.2 Tabla: EXPEDIENTE</w:t>
      </w:r>
      <w:bookmarkEnd w:id="135"/>
    </w:p>
    <w:p w14:paraId="66472306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7EE5209C" w14:textId="77777777">
        <w:tc>
          <w:tcPr>
            <w:tcW w:w="2160" w:type="dxa"/>
          </w:tcPr>
          <w:p w14:paraId="52178E52" w14:textId="77777777" w:rsidR="004540DF" w:rsidRDefault="00000000">
            <w:r>
              <w:rPr>
                <w:b/>
              </w:rPr>
              <w:t>Columna</w:t>
            </w:r>
          </w:p>
        </w:tc>
        <w:tc>
          <w:tcPr>
            <w:tcW w:w="2160" w:type="dxa"/>
          </w:tcPr>
          <w:p w14:paraId="6CBBC444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7A6554CB" w14:textId="77777777" w:rsidR="004540DF" w:rsidRDefault="00000000">
            <w:r>
              <w:rPr>
                <w:b/>
              </w:rPr>
              <w:t>Nulo</w:t>
            </w:r>
          </w:p>
        </w:tc>
        <w:tc>
          <w:tcPr>
            <w:tcW w:w="2160" w:type="dxa"/>
          </w:tcPr>
          <w:p w14:paraId="1C72E5C3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0F39B549" w14:textId="77777777">
        <w:tc>
          <w:tcPr>
            <w:tcW w:w="2160" w:type="dxa"/>
          </w:tcPr>
          <w:p w14:paraId="3720F868" w14:textId="77777777" w:rsidR="004540DF" w:rsidRDefault="00000000">
            <w:r>
              <w:t>id</w:t>
            </w:r>
          </w:p>
        </w:tc>
        <w:tc>
          <w:tcPr>
            <w:tcW w:w="2160" w:type="dxa"/>
          </w:tcPr>
          <w:p w14:paraId="06E691D0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56749ED8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52FEACD8" w14:textId="77777777" w:rsidR="004540DF" w:rsidRDefault="00000000">
            <w:r>
              <w:t>PK, autoincremental</w:t>
            </w:r>
          </w:p>
        </w:tc>
      </w:tr>
      <w:tr w:rsidR="004540DF" w14:paraId="20154BED" w14:textId="77777777">
        <w:tc>
          <w:tcPr>
            <w:tcW w:w="2160" w:type="dxa"/>
          </w:tcPr>
          <w:p w14:paraId="33EC6AB1" w14:textId="77777777" w:rsidR="004540DF" w:rsidRDefault="00000000">
            <w:r>
              <w:t>numero</w:t>
            </w:r>
          </w:p>
        </w:tc>
        <w:tc>
          <w:tcPr>
            <w:tcW w:w="2160" w:type="dxa"/>
          </w:tcPr>
          <w:p w14:paraId="0FC5D27C" w14:textId="77777777" w:rsidR="004540DF" w:rsidRDefault="00000000">
            <w:r>
              <w:t>VARCHAR2(50)</w:t>
            </w:r>
          </w:p>
        </w:tc>
        <w:tc>
          <w:tcPr>
            <w:tcW w:w="2160" w:type="dxa"/>
          </w:tcPr>
          <w:p w14:paraId="33288BC8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35873BFE" w14:textId="77777777" w:rsidR="004540DF" w:rsidRDefault="00000000">
            <w:r>
              <w:t>Número único de expediente</w:t>
            </w:r>
          </w:p>
        </w:tc>
      </w:tr>
      <w:tr w:rsidR="004540DF" w:rsidRPr="00E2340E" w14:paraId="553F2B35" w14:textId="77777777">
        <w:tc>
          <w:tcPr>
            <w:tcW w:w="2160" w:type="dxa"/>
          </w:tcPr>
          <w:p w14:paraId="6C0E95F7" w14:textId="77777777" w:rsidR="004540DF" w:rsidRDefault="00000000">
            <w:r>
              <w:t>tipo_proceso_id</w:t>
            </w:r>
          </w:p>
        </w:tc>
        <w:tc>
          <w:tcPr>
            <w:tcW w:w="2160" w:type="dxa"/>
          </w:tcPr>
          <w:p w14:paraId="069C20E4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2EA67D8E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442B894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FK a CAT_TIPO_PROCESO</w:t>
            </w:r>
          </w:p>
        </w:tc>
      </w:tr>
      <w:tr w:rsidR="004540DF" w14:paraId="333C4477" w14:textId="77777777">
        <w:tc>
          <w:tcPr>
            <w:tcW w:w="2160" w:type="dxa"/>
          </w:tcPr>
          <w:p w14:paraId="73698118" w14:textId="77777777" w:rsidR="004540DF" w:rsidRDefault="00000000">
            <w:r>
              <w:t>juzgado_id</w:t>
            </w:r>
          </w:p>
        </w:tc>
        <w:tc>
          <w:tcPr>
            <w:tcW w:w="2160" w:type="dxa"/>
          </w:tcPr>
          <w:p w14:paraId="318A64B0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25458E3A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786E1C30" w14:textId="77777777" w:rsidR="004540DF" w:rsidRDefault="00000000">
            <w:r>
              <w:t>FK a CAT_JUZGADO</w:t>
            </w:r>
          </w:p>
        </w:tc>
      </w:tr>
      <w:tr w:rsidR="004540DF" w14:paraId="6AE6FC95" w14:textId="77777777">
        <w:tc>
          <w:tcPr>
            <w:tcW w:w="2160" w:type="dxa"/>
          </w:tcPr>
          <w:p w14:paraId="2A1B59C8" w14:textId="77777777" w:rsidR="004540DF" w:rsidRDefault="00000000">
            <w:r>
              <w:t>estado_id</w:t>
            </w:r>
          </w:p>
        </w:tc>
        <w:tc>
          <w:tcPr>
            <w:tcW w:w="2160" w:type="dxa"/>
          </w:tcPr>
          <w:p w14:paraId="76500B3F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77CC5590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74FB61E1" w14:textId="77777777" w:rsidR="004540DF" w:rsidRDefault="00000000">
            <w:r>
              <w:t>FK a CAT_ESTADO</w:t>
            </w:r>
          </w:p>
        </w:tc>
      </w:tr>
      <w:tr w:rsidR="004540DF" w:rsidRPr="00E2340E" w14:paraId="00878427" w14:textId="77777777">
        <w:tc>
          <w:tcPr>
            <w:tcW w:w="2160" w:type="dxa"/>
          </w:tcPr>
          <w:p w14:paraId="3A74C61B" w14:textId="77777777" w:rsidR="004540DF" w:rsidRDefault="00000000">
            <w:r>
              <w:t>fecha_inicio</w:t>
            </w:r>
          </w:p>
        </w:tc>
        <w:tc>
          <w:tcPr>
            <w:tcW w:w="2160" w:type="dxa"/>
          </w:tcPr>
          <w:p w14:paraId="2CE0DBE4" w14:textId="77777777" w:rsidR="004540DF" w:rsidRDefault="00000000">
            <w:r>
              <w:t>DATE</w:t>
            </w:r>
          </w:p>
        </w:tc>
        <w:tc>
          <w:tcPr>
            <w:tcW w:w="2160" w:type="dxa"/>
          </w:tcPr>
          <w:p w14:paraId="49608AC0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17B7C82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Fecha de inicio del expediente</w:t>
            </w:r>
          </w:p>
        </w:tc>
      </w:tr>
      <w:tr w:rsidR="004540DF" w14:paraId="68B9F6DA" w14:textId="77777777">
        <w:tc>
          <w:tcPr>
            <w:tcW w:w="2160" w:type="dxa"/>
          </w:tcPr>
          <w:p w14:paraId="69E56DCF" w14:textId="77777777" w:rsidR="004540DF" w:rsidRDefault="00000000">
            <w:r>
              <w:t>descripcion</w:t>
            </w:r>
          </w:p>
        </w:tc>
        <w:tc>
          <w:tcPr>
            <w:tcW w:w="2160" w:type="dxa"/>
          </w:tcPr>
          <w:p w14:paraId="21B28D65" w14:textId="77777777" w:rsidR="004540DF" w:rsidRDefault="00000000">
            <w:r>
              <w:t>VARCHAR2(500)</w:t>
            </w:r>
          </w:p>
        </w:tc>
        <w:tc>
          <w:tcPr>
            <w:tcW w:w="2160" w:type="dxa"/>
          </w:tcPr>
          <w:p w14:paraId="59E72FE9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1525DDC8" w14:textId="77777777" w:rsidR="004540DF" w:rsidRDefault="00000000">
            <w:r>
              <w:t>Descripción/asunto</w:t>
            </w:r>
          </w:p>
        </w:tc>
      </w:tr>
      <w:tr w:rsidR="004540DF" w14:paraId="21D4E055" w14:textId="77777777">
        <w:tc>
          <w:tcPr>
            <w:tcW w:w="2160" w:type="dxa"/>
          </w:tcPr>
          <w:p w14:paraId="4140080D" w14:textId="77777777" w:rsidR="004540DF" w:rsidRDefault="00000000">
            <w:r>
              <w:t>observaciones</w:t>
            </w:r>
          </w:p>
        </w:tc>
        <w:tc>
          <w:tcPr>
            <w:tcW w:w="2160" w:type="dxa"/>
          </w:tcPr>
          <w:p w14:paraId="5081A20E" w14:textId="77777777" w:rsidR="004540DF" w:rsidRDefault="00000000">
            <w:r>
              <w:t>VARCHAR2(1000)</w:t>
            </w:r>
          </w:p>
        </w:tc>
        <w:tc>
          <w:tcPr>
            <w:tcW w:w="2160" w:type="dxa"/>
          </w:tcPr>
          <w:p w14:paraId="1832C9EE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6F7976F1" w14:textId="77777777" w:rsidR="004540DF" w:rsidRDefault="00000000">
            <w:r>
              <w:t>Observaciones adicionales</w:t>
            </w:r>
          </w:p>
        </w:tc>
      </w:tr>
      <w:tr w:rsidR="004540DF" w:rsidRPr="00E2340E" w14:paraId="3B05F24B" w14:textId="77777777">
        <w:tc>
          <w:tcPr>
            <w:tcW w:w="2160" w:type="dxa"/>
          </w:tcPr>
          <w:p w14:paraId="7EAEDC31" w14:textId="77777777" w:rsidR="004540DF" w:rsidRDefault="00000000">
            <w:r>
              <w:t>referencia_sgt</w:t>
            </w:r>
          </w:p>
        </w:tc>
        <w:tc>
          <w:tcPr>
            <w:tcW w:w="2160" w:type="dxa"/>
          </w:tcPr>
          <w:p w14:paraId="1542304D" w14:textId="77777777" w:rsidR="004540DF" w:rsidRDefault="00000000">
            <w:r>
              <w:t>VARCHAR2(50)</w:t>
            </w:r>
          </w:p>
        </w:tc>
        <w:tc>
          <w:tcPr>
            <w:tcW w:w="2160" w:type="dxa"/>
          </w:tcPr>
          <w:p w14:paraId="2743AE0D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6A78E56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Número de referencia en SGT</w:t>
            </w:r>
          </w:p>
        </w:tc>
      </w:tr>
      <w:tr w:rsidR="004540DF" w14:paraId="6047B61D" w14:textId="77777777">
        <w:tc>
          <w:tcPr>
            <w:tcW w:w="2160" w:type="dxa"/>
          </w:tcPr>
          <w:p w14:paraId="6E2CF877" w14:textId="77777777" w:rsidR="004540DF" w:rsidRDefault="00000000">
            <w:r>
              <w:t>referencia_fuente</w:t>
            </w:r>
          </w:p>
        </w:tc>
        <w:tc>
          <w:tcPr>
            <w:tcW w:w="2160" w:type="dxa"/>
          </w:tcPr>
          <w:p w14:paraId="4E44E989" w14:textId="77777777" w:rsidR="004540DF" w:rsidRDefault="00000000">
            <w:r>
              <w:t>VARCHAR2(10)</w:t>
            </w:r>
          </w:p>
        </w:tc>
        <w:tc>
          <w:tcPr>
            <w:tcW w:w="2160" w:type="dxa"/>
          </w:tcPr>
          <w:p w14:paraId="44C013CC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17C44996" w14:textId="77777777" w:rsidR="004540DF" w:rsidRDefault="00000000">
            <w:r>
              <w:t>'SGTV1' o 'SGTV2'</w:t>
            </w:r>
          </w:p>
        </w:tc>
      </w:tr>
      <w:tr w:rsidR="004540DF" w14:paraId="2481BEAC" w14:textId="77777777">
        <w:tc>
          <w:tcPr>
            <w:tcW w:w="2160" w:type="dxa"/>
          </w:tcPr>
          <w:p w14:paraId="3A226056" w14:textId="77777777" w:rsidR="004540DF" w:rsidRDefault="00000000">
            <w:r>
              <w:t>usuario_creacion</w:t>
            </w:r>
          </w:p>
        </w:tc>
        <w:tc>
          <w:tcPr>
            <w:tcW w:w="2160" w:type="dxa"/>
          </w:tcPr>
          <w:p w14:paraId="53D68900" w14:textId="77777777" w:rsidR="004540DF" w:rsidRDefault="00000000">
            <w:r>
              <w:t>VARCHAR2(50)</w:t>
            </w:r>
          </w:p>
        </w:tc>
        <w:tc>
          <w:tcPr>
            <w:tcW w:w="2160" w:type="dxa"/>
          </w:tcPr>
          <w:p w14:paraId="6852A2F5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454288AA" w14:textId="77777777" w:rsidR="004540DF" w:rsidRDefault="00000000">
            <w:r>
              <w:t>Usuario que creó</w:t>
            </w:r>
          </w:p>
        </w:tc>
      </w:tr>
      <w:tr w:rsidR="004540DF" w14:paraId="6299B4D0" w14:textId="77777777">
        <w:tc>
          <w:tcPr>
            <w:tcW w:w="2160" w:type="dxa"/>
          </w:tcPr>
          <w:p w14:paraId="207C88F4" w14:textId="77777777" w:rsidR="004540DF" w:rsidRDefault="00000000">
            <w:r>
              <w:lastRenderedPageBreak/>
              <w:t>fecha_creacion</w:t>
            </w:r>
          </w:p>
        </w:tc>
        <w:tc>
          <w:tcPr>
            <w:tcW w:w="2160" w:type="dxa"/>
          </w:tcPr>
          <w:p w14:paraId="649EC285" w14:textId="77777777" w:rsidR="004540DF" w:rsidRDefault="00000000">
            <w:r>
              <w:t>TIMESTAMP</w:t>
            </w:r>
          </w:p>
        </w:tc>
        <w:tc>
          <w:tcPr>
            <w:tcW w:w="2160" w:type="dxa"/>
          </w:tcPr>
          <w:p w14:paraId="399945E7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481B83BD" w14:textId="77777777" w:rsidR="004540DF" w:rsidRDefault="00000000">
            <w:r>
              <w:t>Fecha de creación</w:t>
            </w:r>
          </w:p>
        </w:tc>
      </w:tr>
      <w:tr w:rsidR="004540DF" w14:paraId="03FCB8EC" w14:textId="77777777">
        <w:tc>
          <w:tcPr>
            <w:tcW w:w="2160" w:type="dxa"/>
          </w:tcPr>
          <w:p w14:paraId="3DBA7085" w14:textId="77777777" w:rsidR="004540DF" w:rsidRDefault="00000000">
            <w:r>
              <w:t>usuario_modificacion</w:t>
            </w:r>
          </w:p>
        </w:tc>
        <w:tc>
          <w:tcPr>
            <w:tcW w:w="2160" w:type="dxa"/>
          </w:tcPr>
          <w:p w14:paraId="347B79CE" w14:textId="77777777" w:rsidR="004540DF" w:rsidRDefault="00000000">
            <w:r>
              <w:t>VARCHAR2(50)</w:t>
            </w:r>
          </w:p>
        </w:tc>
        <w:tc>
          <w:tcPr>
            <w:tcW w:w="2160" w:type="dxa"/>
          </w:tcPr>
          <w:p w14:paraId="7FFCA55B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1A6085E1" w14:textId="77777777" w:rsidR="004540DF" w:rsidRDefault="00000000">
            <w:r>
              <w:t>Usuario que modificó</w:t>
            </w:r>
          </w:p>
        </w:tc>
      </w:tr>
      <w:tr w:rsidR="004540DF" w14:paraId="1B5D180B" w14:textId="77777777">
        <w:tc>
          <w:tcPr>
            <w:tcW w:w="2160" w:type="dxa"/>
          </w:tcPr>
          <w:p w14:paraId="114EE159" w14:textId="77777777" w:rsidR="004540DF" w:rsidRDefault="00000000">
            <w:r>
              <w:t>fecha_modificacion</w:t>
            </w:r>
          </w:p>
        </w:tc>
        <w:tc>
          <w:tcPr>
            <w:tcW w:w="2160" w:type="dxa"/>
          </w:tcPr>
          <w:p w14:paraId="1A27BBDF" w14:textId="77777777" w:rsidR="004540DF" w:rsidRDefault="00000000">
            <w:r>
              <w:t>TIMESTAMP</w:t>
            </w:r>
          </w:p>
        </w:tc>
        <w:tc>
          <w:tcPr>
            <w:tcW w:w="2160" w:type="dxa"/>
          </w:tcPr>
          <w:p w14:paraId="015F17C2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381F145D" w14:textId="77777777" w:rsidR="004540DF" w:rsidRDefault="00000000">
            <w:r>
              <w:t>Última modificación</w:t>
            </w:r>
          </w:p>
        </w:tc>
      </w:tr>
    </w:tbl>
    <w:p w14:paraId="5D701E48" w14:textId="77777777" w:rsidR="004540DF" w:rsidRDefault="00000000">
      <w:r>
        <w:rPr>
          <w:rFonts w:ascii="Consolas" w:hAnsi="Consolas"/>
          <w:sz w:val="17"/>
        </w:rPr>
        <w:t>CREATE TABLE expediente (</w:t>
      </w:r>
    </w:p>
    <w:p w14:paraId="3146AA84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7F08552D" w14:textId="77777777" w:rsidR="004540DF" w:rsidRDefault="00000000">
      <w:r>
        <w:rPr>
          <w:rFonts w:ascii="Consolas" w:hAnsi="Consolas"/>
          <w:sz w:val="17"/>
        </w:rPr>
        <w:t xml:space="preserve">    numero VARCHAR2(50) NOT NULL UNIQUE,</w:t>
      </w:r>
    </w:p>
    <w:p w14:paraId="7DB8ADA2" w14:textId="77777777" w:rsidR="004540DF" w:rsidRDefault="00000000">
      <w:r>
        <w:rPr>
          <w:rFonts w:ascii="Consolas" w:hAnsi="Consolas"/>
          <w:sz w:val="17"/>
        </w:rPr>
        <w:t xml:space="preserve">    tipo_proceso_id NUMBER(19) NOT NULL,</w:t>
      </w:r>
    </w:p>
    <w:p w14:paraId="30EA1DA8" w14:textId="77777777" w:rsidR="004540DF" w:rsidRDefault="00000000">
      <w:r>
        <w:rPr>
          <w:rFonts w:ascii="Consolas" w:hAnsi="Consolas"/>
          <w:sz w:val="17"/>
        </w:rPr>
        <w:t xml:space="preserve">    juzgado_id NUMBER(19) NOT NULL,</w:t>
      </w:r>
    </w:p>
    <w:p w14:paraId="20808EF9" w14:textId="77777777" w:rsidR="004540DF" w:rsidRDefault="00000000">
      <w:r>
        <w:rPr>
          <w:rFonts w:ascii="Consolas" w:hAnsi="Consolas"/>
          <w:sz w:val="17"/>
        </w:rPr>
        <w:t xml:space="preserve">    estado_id NUMBER(19) NOT NULL,</w:t>
      </w:r>
    </w:p>
    <w:p w14:paraId="7EF9B13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fecha_inicio DATE NOT NULL,</w:t>
      </w:r>
    </w:p>
    <w:p w14:paraId="4C112F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VARCHAR2(500) NOT NULL,</w:t>
      </w:r>
    </w:p>
    <w:p w14:paraId="4A4F80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observaciones VARCHAR2(1000),</w:t>
      </w:r>
    </w:p>
    <w:p w14:paraId="670544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referencia_sgt VARCHAR2(50),</w:t>
      </w:r>
    </w:p>
    <w:p w14:paraId="501631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referencia_fuente VARCHAR2(10),</w:t>
      </w:r>
    </w:p>
    <w:p w14:paraId="7E7493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usuario_creacion VARCHAR2(50) NOT NULL,</w:t>
      </w:r>
    </w:p>
    <w:p w14:paraId="594687FD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fecha_creacion TIMESTAMP DEFAULT CURRENT_TIMESTAMP NOT NULL,</w:t>
      </w:r>
    </w:p>
    <w:p w14:paraId="01DBE515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usuario_modificacion VARCHAR2(50),</w:t>
      </w:r>
    </w:p>
    <w:p w14:paraId="6BF006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fecha_modificacion TIMESTAMP,</w:t>
      </w:r>
    </w:p>
    <w:p w14:paraId="7244E5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fk_expediente_tipo FOREIGN KEY (tipo_proceso_id) REFERENCES cat_tipo_proceso(id),</w:t>
      </w:r>
    </w:p>
    <w:p w14:paraId="5813B8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fk_expediente_juzgado FOREIGN KEY (juzgado_id) REFERENCES cat_juzgado(id),</w:t>
      </w:r>
    </w:p>
    <w:p w14:paraId="07A485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fk_expediente_estado FOREIGN KEY (estado_id) REFERENCES cat_estado(id),</w:t>
      </w:r>
    </w:p>
    <w:p w14:paraId="4DAD1B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chk_referencia_fuente CHECK (referencia_fuente IN ('SGTV1', 'SGTV2') OR referencia_fuente IS NULL)</w:t>
      </w:r>
    </w:p>
    <w:p w14:paraId="04F87F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);</w:t>
      </w:r>
    </w:p>
    <w:p w14:paraId="4C3344BA" w14:textId="77777777" w:rsidR="004540DF" w:rsidRPr="00E2340E" w:rsidRDefault="004540DF">
      <w:pPr>
        <w:rPr>
          <w:lang w:val="es-GT"/>
        </w:rPr>
      </w:pPr>
    </w:p>
    <w:p w14:paraId="65E05E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idx_expediente_numero ON expediente(numero);</w:t>
      </w:r>
    </w:p>
    <w:p w14:paraId="6B9900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idx_expediente_tipo ON expediente(tipo_proceso_id);</w:t>
      </w:r>
    </w:p>
    <w:p w14:paraId="67B212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idx_expediente_juzgado ON expediente(juzgado_id);</w:t>
      </w:r>
    </w:p>
    <w:p w14:paraId="358E5E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idx_expediente_estado ON expediente(estado_id);</w:t>
      </w:r>
    </w:p>
    <w:p w14:paraId="31CF2D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idx_expediente_fecha ON expediente(fecha_inicio);</w:t>
      </w:r>
    </w:p>
    <w:p w14:paraId="740705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idx_expediente_creacion ON expediente(fecha_creacion);</w:t>
      </w:r>
    </w:p>
    <w:p w14:paraId="4C6FB91F" w14:textId="77777777" w:rsidR="004540DF" w:rsidRPr="00E2340E" w:rsidRDefault="004540DF">
      <w:pPr>
        <w:rPr>
          <w:lang w:val="es-GT"/>
        </w:rPr>
      </w:pPr>
    </w:p>
    <w:p w14:paraId="751DA69C" w14:textId="77777777" w:rsidR="004540DF" w:rsidRPr="00E2340E" w:rsidRDefault="004540DF">
      <w:pPr>
        <w:rPr>
          <w:lang w:val="es-GT"/>
        </w:rPr>
      </w:pPr>
    </w:p>
    <w:p w14:paraId="0D8DB266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1001B31F" w14:textId="77777777" w:rsidR="004540DF" w:rsidRPr="00E2340E" w:rsidRDefault="004540DF">
      <w:pPr>
        <w:rPr>
          <w:lang w:val="es-GT"/>
        </w:rPr>
      </w:pPr>
    </w:p>
    <w:p w14:paraId="2C416B5A" w14:textId="77777777" w:rsidR="004540DF" w:rsidRDefault="00000000">
      <w:pPr>
        <w:pStyle w:val="Ttulo3"/>
      </w:pPr>
      <w:bookmarkStart w:id="136" w:name="_Toc220191609"/>
      <w:r>
        <w:t>5.2.3 Tabla: DOCUMENTO</w:t>
      </w:r>
      <w:bookmarkEnd w:id="136"/>
    </w:p>
    <w:p w14:paraId="64C0334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46"/>
        <w:gridCol w:w="2115"/>
        <w:gridCol w:w="2439"/>
      </w:tblGrid>
      <w:tr w:rsidR="004540DF" w14:paraId="7AC049A4" w14:textId="77777777">
        <w:tc>
          <w:tcPr>
            <w:tcW w:w="2160" w:type="dxa"/>
          </w:tcPr>
          <w:p w14:paraId="3C7C5E52" w14:textId="77777777" w:rsidR="004540DF" w:rsidRDefault="00000000">
            <w:r>
              <w:rPr>
                <w:b/>
              </w:rPr>
              <w:t>Columna</w:t>
            </w:r>
          </w:p>
        </w:tc>
        <w:tc>
          <w:tcPr>
            <w:tcW w:w="2160" w:type="dxa"/>
          </w:tcPr>
          <w:p w14:paraId="0A3B51B9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20BAE932" w14:textId="77777777" w:rsidR="004540DF" w:rsidRDefault="00000000">
            <w:r>
              <w:rPr>
                <w:b/>
              </w:rPr>
              <w:t>Nulo</w:t>
            </w:r>
          </w:p>
        </w:tc>
        <w:tc>
          <w:tcPr>
            <w:tcW w:w="2160" w:type="dxa"/>
          </w:tcPr>
          <w:p w14:paraId="3D90E57A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45EA2D0C" w14:textId="77777777">
        <w:tc>
          <w:tcPr>
            <w:tcW w:w="2160" w:type="dxa"/>
          </w:tcPr>
          <w:p w14:paraId="3DD60DFE" w14:textId="77777777" w:rsidR="004540DF" w:rsidRDefault="00000000">
            <w:r>
              <w:t>id</w:t>
            </w:r>
          </w:p>
        </w:tc>
        <w:tc>
          <w:tcPr>
            <w:tcW w:w="2160" w:type="dxa"/>
          </w:tcPr>
          <w:p w14:paraId="57E39506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50D8F985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2EE94433" w14:textId="77777777" w:rsidR="004540DF" w:rsidRDefault="00000000">
            <w:r>
              <w:t>PK, autoincremental</w:t>
            </w:r>
          </w:p>
        </w:tc>
      </w:tr>
      <w:tr w:rsidR="004540DF" w14:paraId="19B3EF8B" w14:textId="77777777">
        <w:tc>
          <w:tcPr>
            <w:tcW w:w="2160" w:type="dxa"/>
          </w:tcPr>
          <w:p w14:paraId="43CEFB01" w14:textId="77777777" w:rsidR="004540DF" w:rsidRDefault="00000000">
            <w:r>
              <w:t>expediente_id</w:t>
            </w:r>
          </w:p>
        </w:tc>
        <w:tc>
          <w:tcPr>
            <w:tcW w:w="2160" w:type="dxa"/>
          </w:tcPr>
          <w:p w14:paraId="76802070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2C69690B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62EF8450" w14:textId="77777777" w:rsidR="004540DF" w:rsidRDefault="00000000">
            <w:r>
              <w:t>FK a EXPEDIENTE</w:t>
            </w:r>
          </w:p>
        </w:tc>
      </w:tr>
      <w:tr w:rsidR="004540DF" w:rsidRPr="00E2340E" w14:paraId="0D283E1D" w14:textId="77777777">
        <w:tc>
          <w:tcPr>
            <w:tcW w:w="2160" w:type="dxa"/>
          </w:tcPr>
          <w:p w14:paraId="26F9725A" w14:textId="77777777" w:rsidR="004540DF" w:rsidRDefault="00000000">
            <w:r>
              <w:t>tipo_documento_id</w:t>
            </w:r>
          </w:p>
        </w:tc>
        <w:tc>
          <w:tcPr>
            <w:tcW w:w="2160" w:type="dxa"/>
          </w:tcPr>
          <w:p w14:paraId="4AA4ABC7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2A5EDD44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145B49B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FK a CAT_TIPO_DOCUMENTO</w:t>
            </w:r>
          </w:p>
        </w:tc>
      </w:tr>
      <w:tr w:rsidR="004540DF" w14:paraId="0C37CC97" w14:textId="77777777">
        <w:tc>
          <w:tcPr>
            <w:tcW w:w="2160" w:type="dxa"/>
          </w:tcPr>
          <w:p w14:paraId="5BE39455" w14:textId="77777777" w:rsidR="004540DF" w:rsidRDefault="00000000">
            <w:r>
              <w:t>nombre_original</w:t>
            </w:r>
          </w:p>
        </w:tc>
        <w:tc>
          <w:tcPr>
            <w:tcW w:w="2160" w:type="dxa"/>
          </w:tcPr>
          <w:p w14:paraId="44BE6AC1" w14:textId="77777777" w:rsidR="004540DF" w:rsidRDefault="00000000">
            <w:r>
              <w:t>VARCHAR2(255)</w:t>
            </w:r>
          </w:p>
        </w:tc>
        <w:tc>
          <w:tcPr>
            <w:tcW w:w="2160" w:type="dxa"/>
          </w:tcPr>
          <w:p w14:paraId="58123AD7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4E6823F2" w14:textId="77777777" w:rsidR="004540DF" w:rsidRDefault="00000000">
            <w:r>
              <w:t>Nombre original del archivo</w:t>
            </w:r>
          </w:p>
        </w:tc>
      </w:tr>
      <w:tr w:rsidR="004540DF" w14:paraId="75ED2AE0" w14:textId="77777777">
        <w:tc>
          <w:tcPr>
            <w:tcW w:w="2160" w:type="dxa"/>
          </w:tcPr>
          <w:p w14:paraId="53B06FE1" w14:textId="77777777" w:rsidR="004540DF" w:rsidRDefault="00000000">
            <w:r>
              <w:t>nombre_storage</w:t>
            </w:r>
          </w:p>
        </w:tc>
        <w:tc>
          <w:tcPr>
            <w:tcW w:w="2160" w:type="dxa"/>
          </w:tcPr>
          <w:p w14:paraId="32C0FF54" w14:textId="77777777" w:rsidR="004540DF" w:rsidRDefault="00000000">
            <w:r>
              <w:t>VARCHAR2(100)</w:t>
            </w:r>
          </w:p>
        </w:tc>
        <w:tc>
          <w:tcPr>
            <w:tcW w:w="2160" w:type="dxa"/>
          </w:tcPr>
          <w:p w14:paraId="31100545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4EA6F40B" w14:textId="77777777" w:rsidR="004540DF" w:rsidRDefault="00000000">
            <w:r>
              <w:t>Nombre UUID en storage</w:t>
            </w:r>
          </w:p>
        </w:tc>
      </w:tr>
      <w:tr w:rsidR="004540DF" w14:paraId="7737DB53" w14:textId="77777777">
        <w:tc>
          <w:tcPr>
            <w:tcW w:w="2160" w:type="dxa"/>
          </w:tcPr>
          <w:p w14:paraId="2692CE42" w14:textId="77777777" w:rsidR="004540DF" w:rsidRDefault="00000000">
            <w:r>
              <w:t>ruta</w:t>
            </w:r>
          </w:p>
        </w:tc>
        <w:tc>
          <w:tcPr>
            <w:tcW w:w="2160" w:type="dxa"/>
          </w:tcPr>
          <w:p w14:paraId="68FF8F9E" w14:textId="77777777" w:rsidR="004540DF" w:rsidRDefault="00000000">
            <w:r>
              <w:t>VARCHAR2(500)</w:t>
            </w:r>
          </w:p>
        </w:tc>
        <w:tc>
          <w:tcPr>
            <w:tcW w:w="2160" w:type="dxa"/>
          </w:tcPr>
          <w:p w14:paraId="2F3591D7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3528BF18" w14:textId="77777777" w:rsidR="004540DF" w:rsidRDefault="00000000">
            <w:r>
              <w:t>Ruta relativa en storage</w:t>
            </w:r>
          </w:p>
        </w:tc>
      </w:tr>
      <w:tr w:rsidR="004540DF" w14:paraId="7D27DE34" w14:textId="77777777">
        <w:tc>
          <w:tcPr>
            <w:tcW w:w="2160" w:type="dxa"/>
          </w:tcPr>
          <w:p w14:paraId="34E5F6AA" w14:textId="77777777" w:rsidR="004540DF" w:rsidRDefault="00000000">
            <w:r>
              <w:t>tamanio</w:t>
            </w:r>
          </w:p>
        </w:tc>
        <w:tc>
          <w:tcPr>
            <w:tcW w:w="2160" w:type="dxa"/>
          </w:tcPr>
          <w:p w14:paraId="7534A6CE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7FF01EE0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39DD62E6" w14:textId="77777777" w:rsidR="004540DF" w:rsidRDefault="00000000">
            <w:r>
              <w:t>Tamaño en bytes</w:t>
            </w:r>
          </w:p>
        </w:tc>
      </w:tr>
      <w:tr w:rsidR="004540DF" w14:paraId="5E66186B" w14:textId="77777777">
        <w:tc>
          <w:tcPr>
            <w:tcW w:w="2160" w:type="dxa"/>
          </w:tcPr>
          <w:p w14:paraId="7D846A1F" w14:textId="77777777" w:rsidR="004540DF" w:rsidRDefault="00000000">
            <w:r>
              <w:t>mime_type</w:t>
            </w:r>
          </w:p>
        </w:tc>
        <w:tc>
          <w:tcPr>
            <w:tcW w:w="2160" w:type="dxa"/>
          </w:tcPr>
          <w:p w14:paraId="5BE82391" w14:textId="77777777" w:rsidR="004540DF" w:rsidRDefault="00000000">
            <w:r>
              <w:t>VARCHAR2(100)</w:t>
            </w:r>
          </w:p>
        </w:tc>
        <w:tc>
          <w:tcPr>
            <w:tcW w:w="2160" w:type="dxa"/>
          </w:tcPr>
          <w:p w14:paraId="73A958B3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42BCC1DD" w14:textId="77777777" w:rsidR="004540DF" w:rsidRDefault="00000000">
            <w:r>
              <w:t>Tipo MIME del archivo</w:t>
            </w:r>
          </w:p>
        </w:tc>
      </w:tr>
      <w:tr w:rsidR="004540DF" w14:paraId="26B48384" w14:textId="77777777">
        <w:tc>
          <w:tcPr>
            <w:tcW w:w="2160" w:type="dxa"/>
          </w:tcPr>
          <w:p w14:paraId="0DC3B89C" w14:textId="77777777" w:rsidR="004540DF" w:rsidRDefault="00000000">
            <w:r>
              <w:t>extension</w:t>
            </w:r>
          </w:p>
        </w:tc>
        <w:tc>
          <w:tcPr>
            <w:tcW w:w="2160" w:type="dxa"/>
          </w:tcPr>
          <w:p w14:paraId="288DF631" w14:textId="77777777" w:rsidR="004540DF" w:rsidRDefault="00000000">
            <w:r>
              <w:t>VARCHAR2(10)</w:t>
            </w:r>
          </w:p>
        </w:tc>
        <w:tc>
          <w:tcPr>
            <w:tcW w:w="2160" w:type="dxa"/>
          </w:tcPr>
          <w:p w14:paraId="692A6E25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1BD07210" w14:textId="77777777" w:rsidR="004540DF" w:rsidRDefault="00000000">
            <w:r>
              <w:t>Extensión del archivo</w:t>
            </w:r>
          </w:p>
        </w:tc>
      </w:tr>
      <w:tr w:rsidR="004540DF" w14:paraId="2262A13C" w14:textId="77777777">
        <w:tc>
          <w:tcPr>
            <w:tcW w:w="2160" w:type="dxa"/>
          </w:tcPr>
          <w:p w14:paraId="76261F2A" w14:textId="77777777" w:rsidR="004540DF" w:rsidRDefault="00000000">
            <w:r>
              <w:t>usuario_creacion</w:t>
            </w:r>
          </w:p>
        </w:tc>
        <w:tc>
          <w:tcPr>
            <w:tcW w:w="2160" w:type="dxa"/>
          </w:tcPr>
          <w:p w14:paraId="2F8681A6" w14:textId="77777777" w:rsidR="004540DF" w:rsidRDefault="00000000">
            <w:r>
              <w:t>VARCHAR2(50)</w:t>
            </w:r>
          </w:p>
        </w:tc>
        <w:tc>
          <w:tcPr>
            <w:tcW w:w="2160" w:type="dxa"/>
          </w:tcPr>
          <w:p w14:paraId="56288CA7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6CA8CA37" w14:textId="77777777" w:rsidR="004540DF" w:rsidRDefault="00000000">
            <w:r>
              <w:t>Usuario que cargó</w:t>
            </w:r>
          </w:p>
        </w:tc>
      </w:tr>
      <w:tr w:rsidR="004540DF" w14:paraId="6B774493" w14:textId="77777777">
        <w:tc>
          <w:tcPr>
            <w:tcW w:w="2160" w:type="dxa"/>
          </w:tcPr>
          <w:p w14:paraId="3CD03B03" w14:textId="77777777" w:rsidR="004540DF" w:rsidRDefault="00000000">
            <w:r>
              <w:t>fecha_creacion</w:t>
            </w:r>
          </w:p>
        </w:tc>
        <w:tc>
          <w:tcPr>
            <w:tcW w:w="2160" w:type="dxa"/>
          </w:tcPr>
          <w:p w14:paraId="1B74AF1E" w14:textId="77777777" w:rsidR="004540DF" w:rsidRDefault="00000000">
            <w:r>
              <w:t>TIMESTAMP</w:t>
            </w:r>
          </w:p>
        </w:tc>
        <w:tc>
          <w:tcPr>
            <w:tcW w:w="2160" w:type="dxa"/>
          </w:tcPr>
          <w:p w14:paraId="666EE13F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46C41570" w14:textId="77777777" w:rsidR="004540DF" w:rsidRDefault="00000000">
            <w:r>
              <w:t>Fecha de carga</w:t>
            </w:r>
          </w:p>
        </w:tc>
      </w:tr>
      <w:tr w:rsidR="004540DF" w14:paraId="12B645AE" w14:textId="77777777">
        <w:tc>
          <w:tcPr>
            <w:tcW w:w="2160" w:type="dxa"/>
          </w:tcPr>
          <w:p w14:paraId="598EA1E7" w14:textId="77777777" w:rsidR="004540DF" w:rsidRDefault="00000000">
            <w:r>
              <w:t>eliminado</w:t>
            </w:r>
          </w:p>
        </w:tc>
        <w:tc>
          <w:tcPr>
            <w:tcW w:w="2160" w:type="dxa"/>
          </w:tcPr>
          <w:p w14:paraId="4FE60757" w14:textId="77777777" w:rsidR="004540DF" w:rsidRDefault="00000000">
            <w:r>
              <w:t>NUMBER(1)</w:t>
            </w:r>
          </w:p>
        </w:tc>
        <w:tc>
          <w:tcPr>
            <w:tcW w:w="2160" w:type="dxa"/>
          </w:tcPr>
          <w:p w14:paraId="46B46813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12098815" w14:textId="77777777" w:rsidR="004540DF" w:rsidRDefault="00000000">
            <w:r>
              <w:t>1=Eliminado, 0=Activo</w:t>
            </w:r>
          </w:p>
        </w:tc>
      </w:tr>
      <w:tr w:rsidR="004540DF" w14:paraId="402DB3F2" w14:textId="77777777">
        <w:tc>
          <w:tcPr>
            <w:tcW w:w="2160" w:type="dxa"/>
          </w:tcPr>
          <w:p w14:paraId="759BD297" w14:textId="77777777" w:rsidR="004540DF" w:rsidRDefault="00000000">
            <w:r>
              <w:t>usuario_eliminacion</w:t>
            </w:r>
          </w:p>
        </w:tc>
        <w:tc>
          <w:tcPr>
            <w:tcW w:w="2160" w:type="dxa"/>
          </w:tcPr>
          <w:p w14:paraId="75EAD567" w14:textId="77777777" w:rsidR="004540DF" w:rsidRDefault="00000000">
            <w:r>
              <w:t>VARCHAR2(50)</w:t>
            </w:r>
          </w:p>
        </w:tc>
        <w:tc>
          <w:tcPr>
            <w:tcW w:w="2160" w:type="dxa"/>
          </w:tcPr>
          <w:p w14:paraId="4D09B5A5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088A6412" w14:textId="77777777" w:rsidR="004540DF" w:rsidRDefault="00000000">
            <w:r>
              <w:t>Usuario que eliminó</w:t>
            </w:r>
          </w:p>
        </w:tc>
      </w:tr>
      <w:tr w:rsidR="004540DF" w14:paraId="66ABCF28" w14:textId="77777777">
        <w:tc>
          <w:tcPr>
            <w:tcW w:w="2160" w:type="dxa"/>
          </w:tcPr>
          <w:p w14:paraId="345D279A" w14:textId="77777777" w:rsidR="004540DF" w:rsidRDefault="00000000">
            <w:r>
              <w:t>fecha_eliminacion</w:t>
            </w:r>
          </w:p>
        </w:tc>
        <w:tc>
          <w:tcPr>
            <w:tcW w:w="2160" w:type="dxa"/>
          </w:tcPr>
          <w:p w14:paraId="74C50CDE" w14:textId="77777777" w:rsidR="004540DF" w:rsidRDefault="00000000">
            <w:r>
              <w:t>TIMESTAMP</w:t>
            </w:r>
          </w:p>
        </w:tc>
        <w:tc>
          <w:tcPr>
            <w:tcW w:w="2160" w:type="dxa"/>
          </w:tcPr>
          <w:p w14:paraId="468B9D41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751CA326" w14:textId="77777777" w:rsidR="004540DF" w:rsidRDefault="00000000">
            <w:r>
              <w:t>Fecha de eliminación</w:t>
            </w:r>
          </w:p>
        </w:tc>
      </w:tr>
    </w:tbl>
    <w:p w14:paraId="6837102A" w14:textId="77777777" w:rsidR="004540DF" w:rsidRDefault="00000000">
      <w:r>
        <w:rPr>
          <w:rFonts w:ascii="Consolas" w:hAnsi="Consolas"/>
          <w:sz w:val="17"/>
        </w:rPr>
        <w:t>CREATE TABLE documento (</w:t>
      </w:r>
    </w:p>
    <w:p w14:paraId="237404E9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34ED1678" w14:textId="77777777" w:rsidR="004540DF" w:rsidRDefault="00000000">
      <w:r>
        <w:rPr>
          <w:rFonts w:ascii="Consolas" w:hAnsi="Consolas"/>
          <w:sz w:val="17"/>
        </w:rPr>
        <w:t xml:space="preserve">    expediente_id NUMBER(19) NOT NULL,</w:t>
      </w:r>
    </w:p>
    <w:p w14:paraId="0683B970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tipo_documento_id NUMBER(19),</w:t>
      </w:r>
    </w:p>
    <w:p w14:paraId="066DA7E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nombre_original VARCHAR2(255) NOT NULL,</w:t>
      </w:r>
    </w:p>
    <w:p w14:paraId="37CDF9F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nombre_storage VARCHAR2(100) NOT NULL,</w:t>
      </w:r>
    </w:p>
    <w:p w14:paraId="73FB5E68" w14:textId="77777777" w:rsidR="004540DF" w:rsidRDefault="00000000">
      <w:r>
        <w:rPr>
          <w:rFonts w:ascii="Consolas" w:hAnsi="Consolas"/>
          <w:sz w:val="17"/>
        </w:rPr>
        <w:t xml:space="preserve">    ruta VARCHAR2(500) NOT NULL,</w:t>
      </w:r>
    </w:p>
    <w:p w14:paraId="0D61A848" w14:textId="77777777" w:rsidR="004540DF" w:rsidRDefault="00000000">
      <w:r>
        <w:rPr>
          <w:rFonts w:ascii="Consolas" w:hAnsi="Consolas"/>
          <w:sz w:val="17"/>
        </w:rPr>
        <w:t xml:space="preserve">    tamanio NUMBER(19) NOT NULL,</w:t>
      </w:r>
    </w:p>
    <w:p w14:paraId="7681863A" w14:textId="77777777" w:rsidR="004540DF" w:rsidRDefault="00000000">
      <w:r>
        <w:rPr>
          <w:rFonts w:ascii="Consolas" w:hAnsi="Consolas"/>
          <w:sz w:val="17"/>
        </w:rPr>
        <w:t xml:space="preserve">    mime_type VARCHAR2(100) NOT NULL,</w:t>
      </w:r>
    </w:p>
    <w:p w14:paraId="6207687D" w14:textId="77777777" w:rsidR="004540DF" w:rsidRDefault="00000000">
      <w:r>
        <w:rPr>
          <w:rFonts w:ascii="Consolas" w:hAnsi="Consolas"/>
          <w:sz w:val="17"/>
        </w:rPr>
        <w:t xml:space="preserve">    extension VARCHAR2(10) NOT NULL,</w:t>
      </w:r>
    </w:p>
    <w:p w14:paraId="51406258" w14:textId="77777777" w:rsidR="004540DF" w:rsidRDefault="00000000">
      <w:r>
        <w:rPr>
          <w:rFonts w:ascii="Consolas" w:hAnsi="Consolas"/>
          <w:sz w:val="17"/>
        </w:rPr>
        <w:t xml:space="preserve">    usuario_creacion VARCHAR2(50) NOT NULL,</w:t>
      </w:r>
    </w:p>
    <w:p w14:paraId="2E09A921" w14:textId="77777777" w:rsidR="004540DF" w:rsidRDefault="00000000">
      <w:r>
        <w:rPr>
          <w:rFonts w:ascii="Consolas" w:hAnsi="Consolas"/>
          <w:sz w:val="17"/>
        </w:rPr>
        <w:t xml:space="preserve">    fecha_creacion TIMESTAMP DEFAULT CURRENT_TIMESTAMP NOT NULL,</w:t>
      </w:r>
    </w:p>
    <w:p w14:paraId="43AA24B0" w14:textId="77777777" w:rsidR="004540DF" w:rsidRDefault="00000000">
      <w:r>
        <w:rPr>
          <w:rFonts w:ascii="Consolas" w:hAnsi="Consolas"/>
          <w:sz w:val="17"/>
        </w:rPr>
        <w:lastRenderedPageBreak/>
        <w:t xml:space="preserve">    eliminado NUMBER(1) DEFAULT 0 NOT NULL,</w:t>
      </w:r>
    </w:p>
    <w:p w14:paraId="714E5BA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usuario_eliminacion VARCHAR2(50),</w:t>
      </w:r>
    </w:p>
    <w:p w14:paraId="661E65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fecha_eliminacion TIMESTAMP,</w:t>
      </w:r>
    </w:p>
    <w:p w14:paraId="37170E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fk_documento_expediente FOREIGN KEY (expediente_id) REFERENCES expediente(id),</w:t>
      </w:r>
    </w:p>
    <w:p w14:paraId="0AA60D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fk_documento_tipo FOREIGN KEY (tipo_documento_id) REFERENCES cat_tipo_documento(id)</w:t>
      </w:r>
    </w:p>
    <w:p w14:paraId="1F6EEC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);</w:t>
      </w:r>
    </w:p>
    <w:p w14:paraId="7D6CC420" w14:textId="77777777" w:rsidR="004540DF" w:rsidRPr="00E2340E" w:rsidRDefault="004540DF">
      <w:pPr>
        <w:rPr>
          <w:lang w:val="es-GT"/>
        </w:rPr>
      </w:pPr>
    </w:p>
    <w:p w14:paraId="50AD04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idx_documento_expediente ON documento(expediente_id);</w:t>
      </w:r>
    </w:p>
    <w:p w14:paraId="189731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idx_documento_tipo ON documento(tipo_documento_id);</w:t>
      </w:r>
    </w:p>
    <w:p w14:paraId="7B5247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idx_documento_eliminado ON documento(eliminado);</w:t>
      </w:r>
    </w:p>
    <w:p w14:paraId="1E8251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idx_documento_creacion ON documento(fecha_creacion);</w:t>
      </w:r>
    </w:p>
    <w:p w14:paraId="08819EAC" w14:textId="77777777" w:rsidR="004540DF" w:rsidRPr="00E2340E" w:rsidRDefault="004540DF">
      <w:pPr>
        <w:rPr>
          <w:lang w:val="es-GT"/>
        </w:rPr>
      </w:pPr>
    </w:p>
    <w:p w14:paraId="6FB0ED85" w14:textId="77777777" w:rsidR="004540DF" w:rsidRPr="00E2340E" w:rsidRDefault="004540DF">
      <w:pPr>
        <w:rPr>
          <w:lang w:val="es-GT"/>
        </w:rPr>
      </w:pPr>
    </w:p>
    <w:p w14:paraId="7194FAA1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B5FE14E" w14:textId="77777777" w:rsidR="004540DF" w:rsidRPr="00E2340E" w:rsidRDefault="004540DF">
      <w:pPr>
        <w:rPr>
          <w:lang w:val="es-GT"/>
        </w:rPr>
      </w:pPr>
    </w:p>
    <w:p w14:paraId="2853600E" w14:textId="77777777" w:rsidR="004540DF" w:rsidRDefault="00000000">
      <w:pPr>
        <w:pStyle w:val="Ttulo3"/>
      </w:pPr>
      <w:bookmarkStart w:id="137" w:name="_Toc220191610"/>
      <w:r>
        <w:t>5.2.4 Tabla: AUDITORIA</w:t>
      </w:r>
      <w:bookmarkEnd w:id="137"/>
    </w:p>
    <w:p w14:paraId="2198B02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71C06BB7" w14:textId="77777777">
        <w:tc>
          <w:tcPr>
            <w:tcW w:w="2160" w:type="dxa"/>
          </w:tcPr>
          <w:p w14:paraId="79AADBC6" w14:textId="77777777" w:rsidR="004540DF" w:rsidRDefault="00000000">
            <w:r>
              <w:rPr>
                <w:b/>
              </w:rPr>
              <w:t>Columna</w:t>
            </w:r>
          </w:p>
        </w:tc>
        <w:tc>
          <w:tcPr>
            <w:tcW w:w="2160" w:type="dxa"/>
          </w:tcPr>
          <w:p w14:paraId="2ABE34B1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5DF82438" w14:textId="77777777" w:rsidR="004540DF" w:rsidRDefault="00000000">
            <w:r>
              <w:rPr>
                <w:b/>
              </w:rPr>
              <w:t>Nulo</w:t>
            </w:r>
          </w:p>
        </w:tc>
        <w:tc>
          <w:tcPr>
            <w:tcW w:w="2160" w:type="dxa"/>
          </w:tcPr>
          <w:p w14:paraId="139261D9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0F1E296B" w14:textId="77777777">
        <w:tc>
          <w:tcPr>
            <w:tcW w:w="2160" w:type="dxa"/>
          </w:tcPr>
          <w:p w14:paraId="7DF139EC" w14:textId="77777777" w:rsidR="004540DF" w:rsidRDefault="00000000">
            <w:r>
              <w:t>id</w:t>
            </w:r>
          </w:p>
        </w:tc>
        <w:tc>
          <w:tcPr>
            <w:tcW w:w="2160" w:type="dxa"/>
          </w:tcPr>
          <w:p w14:paraId="2A48090C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288FE402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332AE19E" w14:textId="77777777" w:rsidR="004540DF" w:rsidRDefault="00000000">
            <w:r>
              <w:t>PK, autoincremental</w:t>
            </w:r>
          </w:p>
        </w:tc>
      </w:tr>
      <w:tr w:rsidR="004540DF" w:rsidRPr="00E2340E" w14:paraId="35F81CB7" w14:textId="77777777">
        <w:tc>
          <w:tcPr>
            <w:tcW w:w="2160" w:type="dxa"/>
          </w:tcPr>
          <w:p w14:paraId="13279822" w14:textId="77777777" w:rsidR="004540DF" w:rsidRDefault="00000000">
            <w:r>
              <w:t>fecha</w:t>
            </w:r>
          </w:p>
        </w:tc>
        <w:tc>
          <w:tcPr>
            <w:tcW w:w="2160" w:type="dxa"/>
          </w:tcPr>
          <w:p w14:paraId="710414E9" w14:textId="77777777" w:rsidR="004540DF" w:rsidRDefault="00000000">
            <w:r>
              <w:t>TIMESTAMP</w:t>
            </w:r>
          </w:p>
        </w:tc>
        <w:tc>
          <w:tcPr>
            <w:tcW w:w="2160" w:type="dxa"/>
          </w:tcPr>
          <w:p w14:paraId="44A31034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3EB1618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Fecha y hora del evento</w:t>
            </w:r>
          </w:p>
        </w:tc>
      </w:tr>
      <w:tr w:rsidR="004540DF" w:rsidRPr="00E2340E" w14:paraId="0E6636F8" w14:textId="77777777">
        <w:tc>
          <w:tcPr>
            <w:tcW w:w="2160" w:type="dxa"/>
          </w:tcPr>
          <w:p w14:paraId="0A725EB1" w14:textId="77777777" w:rsidR="004540DF" w:rsidRDefault="00000000">
            <w:r>
              <w:t>usuario</w:t>
            </w:r>
          </w:p>
        </w:tc>
        <w:tc>
          <w:tcPr>
            <w:tcW w:w="2160" w:type="dxa"/>
          </w:tcPr>
          <w:p w14:paraId="60A76758" w14:textId="77777777" w:rsidR="004540DF" w:rsidRDefault="00000000">
            <w:r>
              <w:t>VARCHAR2(50)</w:t>
            </w:r>
          </w:p>
        </w:tc>
        <w:tc>
          <w:tcPr>
            <w:tcW w:w="2160" w:type="dxa"/>
          </w:tcPr>
          <w:p w14:paraId="113479E8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2535721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 que realizó la acción</w:t>
            </w:r>
          </w:p>
        </w:tc>
      </w:tr>
      <w:tr w:rsidR="004540DF" w14:paraId="7568EA66" w14:textId="77777777">
        <w:tc>
          <w:tcPr>
            <w:tcW w:w="2160" w:type="dxa"/>
          </w:tcPr>
          <w:p w14:paraId="0257896F" w14:textId="77777777" w:rsidR="004540DF" w:rsidRDefault="00000000">
            <w:r>
              <w:t>ip</w:t>
            </w:r>
          </w:p>
        </w:tc>
        <w:tc>
          <w:tcPr>
            <w:tcW w:w="2160" w:type="dxa"/>
          </w:tcPr>
          <w:p w14:paraId="734029C8" w14:textId="77777777" w:rsidR="004540DF" w:rsidRDefault="00000000">
            <w:r>
              <w:t>VARCHAR2(45)</w:t>
            </w:r>
          </w:p>
        </w:tc>
        <w:tc>
          <w:tcPr>
            <w:tcW w:w="2160" w:type="dxa"/>
          </w:tcPr>
          <w:p w14:paraId="7F8FE247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4DE8C20A" w14:textId="77777777" w:rsidR="004540DF" w:rsidRDefault="00000000">
            <w:r>
              <w:t>Dirección IP</w:t>
            </w:r>
          </w:p>
        </w:tc>
      </w:tr>
      <w:tr w:rsidR="004540DF" w14:paraId="0A2E9179" w14:textId="77777777">
        <w:tc>
          <w:tcPr>
            <w:tcW w:w="2160" w:type="dxa"/>
          </w:tcPr>
          <w:p w14:paraId="54F5330E" w14:textId="77777777" w:rsidR="004540DF" w:rsidRDefault="00000000">
            <w:r>
              <w:t>accion</w:t>
            </w:r>
          </w:p>
        </w:tc>
        <w:tc>
          <w:tcPr>
            <w:tcW w:w="2160" w:type="dxa"/>
          </w:tcPr>
          <w:p w14:paraId="5DB47E6B" w14:textId="77777777" w:rsidR="004540DF" w:rsidRDefault="00000000">
            <w:r>
              <w:t>VARCHAR2(50)</w:t>
            </w:r>
          </w:p>
        </w:tc>
        <w:tc>
          <w:tcPr>
            <w:tcW w:w="2160" w:type="dxa"/>
          </w:tcPr>
          <w:p w14:paraId="7062C302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17E01266" w14:textId="77777777" w:rsidR="004540DF" w:rsidRDefault="00000000">
            <w:r>
              <w:t>Tipo de acción</w:t>
            </w:r>
          </w:p>
        </w:tc>
      </w:tr>
      <w:tr w:rsidR="004540DF" w14:paraId="37FC8941" w14:textId="77777777">
        <w:tc>
          <w:tcPr>
            <w:tcW w:w="2160" w:type="dxa"/>
          </w:tcPr>
          <w:p w14:paraId="378F8E33" w14:textId="77777777" w:rsidR="004540DF" w:rsidRDefault="00000000">
            <w:r>
              <w:t>modulo</w:t>
            </w:r>
          </w:p>
        </w:tc>
        <w:tc>
          <w:tcPr>
            <w:tcW w:w="2160" w:type="dxa"/>
          </w:tcPr>
          <w:p w14:paraId="194EF9B2" w14:textId="77777777" w:rsidR="004540DF" w:rsidRDefault="00000000">
            <w:r>
              <w:t>VARCHAR2(50)</w:t>
            </w:r>
          </w:p>
        </w:tc>
        <w:tc>
          <w:tcPr>
            <w:tcW w:w="2160" w:type="dxa"/>
          </w:tcPr>
          <w:p w14:paraId="05CDD9DD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452BAF9A" w14:textId="77777777" w:rsidR="004540DF" w:rsidRDefault="00000000">
            <w:r>
              <w:t>Módulo del sistema</w:t>
            </w:r>
          </w:p>
        </w:tc>
      </w:tr>
      <w:tr w:rsidR="004540DF" w14:paraId="0401274D" w14:textId="77777777">
        <w:tc>
          <w:tcPr>
            <w:tcW w:w="2160" w:type="dxa"/>
          </w:tcPr>
          <w:p w14:paraId="6E2A4213" w14:textId="77777777" w:rsidR="004540DF" w:rsidRDefault="00000000">
            <w:r>
              <w:t>recurso_id</w:t>
            </w:r>
          </w:p>
        </w:tc>
        <w:tc>
          <w:tcPr>
            <w:tcW w:w="2160" w:type="dxa"/>
          </w:tcPr>
          <w:p w14:paraId="6635CD55" w14:textId="77777777" w:rsidR="004540DF" w:rsidRDefault="00000000">
            <w:r>
              <w:t>NUMBER(19)</w:t>
            </w:r>
          </w:p>
        </w:tc>
        <w:tc>
          <w:tcPr>
            <w:tcW w:w="2160" w:type="dxa"/>
          </w:tcPr>
          <w:p w14:paraId="39132E97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2FEF223C" w14:textId="77777777" w:rsidR="004540DF" w:rsidRDefault="00000000">
            <w:r>
              <w:t>ID del recurso afectado</w:t>
            </w:r>
          </w:p>
        </w:tc>
      </w:tr>
      <w:tr w:rsidR="004540DF" w14:paraId="0B948BD2" w14:textId="77777777">
        <w:tc>
          <w:tcPr>
            <w:tcW w:w="2160" w:type="dxa"/>
          </w:tcPr>
          <w:p w14:paraId="3B4D5DBC" w14:textId="77777777" w:rsidR="004540DF" w:rsidRDefault="00000000">
            <w:r>
              <w:t>valor_anterior</w:t>
            </w:r>
          </w:p>
        </w:tc>
        <w:tc>
          <w:tcPr>
            <w:tcW w:w="2160" w:type="dxa"/>
          </w:tcPr>
          <w:p w14:paraId="2211C7F2" w14:textId="77777777" w:rsidR="004540DF" w:rsidRDefault="00000000">
            <w:r>
              <w:t>CLOB</w:t>
            </w:r>
          </w:p>
        </w:tc>
        <w:tc>
          <w:tcPr>
            <w:tcW w:w="2160" w:type="dxa"/>
          </w:tcPr>
          <w:p w14:paraId="1F304FCE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1B7250DA" w14:textId="77777777" w:rsidR="004540DF" w:rsidRDefault="00000000">
            <w:r>
              <w:t>Valor antes del cambio</w:t>
            </w:r>
          </w:p>
        </w:tc>
      </w:tr>
      <w:tr w:rsidR="004540DF" w14:paraId="7F587BD8" w14:textId="77777777">
        <w:tc>
          <w:tcPr>
            <w:tcW w:w="2160" w:type="dxa"/>
          </w:tcPr>
          <w:p w14:paraId="5CC4BBD9" w14:textId="77777777" w:rsidR="004540DF" w:rsidRDefault="00000000">
            <w:r>
              <w:t>valor_nuevo</w:t>
            </w:r>
          </w:p>
        </w:tc>
        <w:tc>
          <w:tcPr>
            <w:tcW w:w="2160" w:type="dxa"/>
          </w:tcPr>
          <w:p w14:paraId="02675565" w14:textId="77777777" w:rsidR="004540DF" w:rsidRDefault="00000000">
            <w:r>
              <w:t>CLOB</w:t>
            </w:r>
          </w:p>
        </w:tc>
        <w:tc>
          <w:tcPr>
            <w:tcW w:w="2160" w:type="dxa"/>
          </w:tcPr>
          <w:p w14:paraId="5143A3D6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2AF11FAA" w14:textId="77777777" w:rsidR="004540DF" w:rsidRDefault="00000000">
            <w:r>
              <w:t>Valor después del cambio</w:t>
            </w:r>
          </w:p>
        </w:tc>
      </w:tr>
      <w:tr w:rsidR="004540DF" w14:paraId="145E8B78" w14:textId="77777777">
        <w:tc>
          <w:tcPr>
            <w:tcW w:w="2160" w:type="dxa"/>
          </w:tcPr>
          <w:p w14:paraId="00940B6D" w14:textId="77777777" w:rsidR="004540DF" w:rsidRDefault="00000000">
            <w:r>
              <w:t>detalle</w:t>
            </w:r>
          </w:p>
        </w:tc>
        <w:tc>
          <w:tcPr>
            <w:tcW w:w="2160" w:type="dxa"/>
          </w:tcPr>
          <w:p w14:paraId="4A87151C" w14:textId="77777777" w:rsidR="004540DF" w:rsidRDefault="00000000">
            <w:r>
              <w:t>VARCHAR2(500)</w:t>
            </w:r>
          </w:p>
        </w:tc>
        <w:tc>
          <w:tcPr>
            <w:tcW w:w="2160" w:type="dxa"/>
          </w:tcPr>
          <w:p w14:paraId="3B41BC13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63D8EF3B" w14:textId="77777777" w:rsidR="004540DF" w:rsidRDefault="00000000">
            <w:r>
              <w:t>Información adicional</w:t>
            </w:r>
          </w:p>
        </w:tc>
      </w:tr>
    </w:tbl>
    <w:p w14:paraId="0A1936B1" w14:textId="77777777" w:rsidR="004540DF" w:rsidRDefault="00000000">
      <w:r>
        <w:rPr>
          <w:rFonts w:ascii="Consolas" w:hAnsi="Consolas"/>
          <w:sz w:val="17"/>
        </w:rPr>
        <w:t>CREATE TABLE auditoria (</w:t>
      </w:r>
    </w:p>
    <w:p w14:paraId="0453CB58" w14:textId="77777777" w:rsidR="004540DF" w:rsidRDefault="00000000">
      <w:r>
        <w:rPr>
          <w:rFonts w:ascii="Consolas" w:hAnsi="Consolas"/>
          <w:sz w:val="17"/>
        </w:rPr>
        <w:lastRenderedPageBreak/>
        <w:t xml:space="preserve">    id NUMBER(19) GENERATED ALWAYS AS IDENTITY PRIMARY KEY,</w:t>
      </w:r>
    </w:p>
    <w:p w14:paraId="1DAC946F" w14:textId="77777777" w:rsidR="004540DF" w:rsidRDefault="00000000">
      <w:r>
        <w:rPr>
          <w:rFonts w:ascii="Consolas" w:hAnsi="Consolas"/>
          <w:sz w:val="17"/>
        </w:rPr>
        <w:t xml:space="preserve">    fecha TIMESTAMP DEFAULT CURRENT_TIMESTAMP NOT NULL,</w:t>
      </w:r>
    </w:p>
    <w:p w14:paraId="00C73946" w14:textId="77777777" w:rsidR="004540DF" w:rsidRDefault="00000000">
      <w:r>
        <w:rPr>
          <w:rFonts w:ascii="Consolas" w:hAnsi="Consolas"/>
          <w:sz w:val="17"/>
        </w:rPr>
        <w:t xml:space="preserve">    usuario VARCHAR2(50) NOT NULL,</w:t>
      </w:r>
    </w:p>
    <w:p w14:paraId="75ECE8D3" w14:textId="77777777" w:rsidR="004540DF" w:rsidRDefault="00000000">
      <w:r>
        <w:rPr>
          <w:rFonts w:ascii="Consolas" w:hAnsi="Consolas"/>
          <w:sz w:val="17"/>
        </w:rPr>
        <w:t xml:space="preserve">    ip VARCHAR2(45) NOT NULL,</w:t>
      </w:r>
    </w:p>
    <w:p w14:paraId="1CACE1EA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accion VARCHAR2(50) NOT NULL,</w:t>
      </w:r>
    </w:p>
    <w:p w14:paraId="2F6385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modulo VARCHAR2(50) NOT NULL,</w:t>
      </w:r>
    </w:p>
    <w:p w14:paraId="1800BC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recurso_id NUMBER(19),</w:t>
      </w:r>
    </w:p>
    <w:p w14:paraId="6F5F45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valor_anterior CLOB,</w:t>
      </w:r>
    </w:p>
    <w:p w14:paraId="34FBED9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valor_nuevo CLOB,</w:t>
      </w:r>
    </w:p>
    <w:p w14:paraId="3FD5A8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detalle VARCHAR2(500)</w:t>
      </w:r>
    </w:p>
    <w:p w14:paraId="029F7BF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);</w:t>
      </w:r>
    </w:p>
    <w:p w14:paraId="3B627563" w14:textId="77777777" w:rsidR="004540DF" w:rsidRPr="00E2340E" w:rsidRDefault="004540DF">
      <w:pPr>
        <w:rPr>
          <w:lang w:val="es-GT"/>
        </w:rPr>
      </w:pPr>
    </w:p>
    <w:p w14:paraId="4B3E30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idx_auditoria_fecha ON auditoria(fecha);</w:t>
      </w:r>
    </w:p>
    <w:p w14:paraId="2BDA97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idx_auditoria_usuario ON auditoria(usuario);</w:t>
      </w:r>
    </w:p>
    <w:p w14:paraId="7C022F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idx_auditoria_accion ON auditoria(accion);</w:t>
      </w:r>
    </w:p>
    <w:p w14:paraId="7ADB2B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idx_auditoria_modulo ON auditoria(modulo);</w:t>
      </w:r>
    </w:p>
    <w:p w14:paraId="451EB1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idx_auditoria_recurso ON auditoria(recurso_id);</w:t>
      </w:r>
    </w:p>
    <w:p w14:paraId="4579E95A" w14:textId="77777777" w:rsidR="004540DF" w:rsidRPr="00E2340E" w:rsidRDefault="004540DF">
      <w:pPr>
        <w:rPr>
          <w:lang w:val="es-GT"/>
        </w:rPr>
      </w:pPr>
    </w:p>
    <w:p w14:paraId="70FA08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Particionamiento por fecha (opcional, para mejor rendimiento)</w:t>
      </w:r>
    </w:p>
    <w:p w14:paraId="431392D8" w14:textId="77777777" w:rsidR="004540DF" w:rsidRDefault="00000000">
      <w:r>
        <w:rPr>
          <w:rFonts w:ascii="Consolas" w:hAnsi="Consolas"/>
          <w:sz w:val="17"/>
        </w:rPr>
        <w:t>-- ALTER TABLE auditoria PARTITION BY RANGE (fecha) INTERVAL (NUMTOYMINTERVAL(1, 'MONTH'));</w:t>
      </w:r>
    </w:p>
    <w:p w14:paraId="60F54441" w14:textId="77777777" w:rsidR="004540DF" w:rsidRDefault="004540DF"/>
    <w:p w14:paraId="3C485F02" w14:textId="77777777" w:rsidR="004540DF" w:rsidRDefault="004540DF"/>
    <w:p w14:paraId="3F71B10F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07A2646B" w14:textId="77777777" w:rsidR="004540DF" w:rsidRDefault="004540DF"/>
    <w:p w14:paraId="7BF319C9" w14:textId="77777777" w:rsidR="004540DF" w:rsidRPr="00E2340E" w:rsidRDefault="00000000">
      <w:pPr>
        <w:pStyle w:val="Ttulo2"/>
        <w:rPr>
          <w:lang w:val="es-GT"/>
        </w:rPr>
      </w:pPr>
      <w:bookmarkStart w:id="138" w:name="_Toc220191611"/>
      <w:r w:rsidRPr="00E2340E">
        <w:rPr>
          <w:lang w:val="es-GT"/>
        </w:rPr>
        <w:t>5.3 Tablas de Catálogos</w:t>
      </w:r>
      <w:bookmarkEnd w:id="138"/>
    </w:p>
    <w:p w14:paraId="383127B6" w14:textId="77777777" w:rsidR="004540DF" w:rsidRPr="00E2340E" w:rsidRDefault="004540DF">
      <w:pPr>
        <w:rPr>
          <w:lang w:val="es-GT"/>
        </w:rPr>
      </w:pPr>
    </w:p>
    <w:p w14:paraId="50CD35FA" w14:textId="77777777" w:rsidR="004540DF" w:rsidRPr="00E2340E" w:rsidRDefault="00000000">
      <w:pPr>
        <w:pStyle w:val="Ttulo3"/>
        <w:rPr>
          <w:lang w:val="es-GT"/>
        </w:rPr>
      </w:pPr>
      <w:bookmarkStart w:id="139" w:name="_Toc220191612"/>
      <w:r w:rsidRPr="00E2340E">
        <w:rPr>
          <w:lang w:val="es-GT"/>
        </w:rPr>
        <w:t>5.3.1 Tabla: CAT_ROL</w:t>
      </w:r>
      <w:bookmarkEnd w:id="139"/>
    </w:p>
    <w:p w14:paraId="6B9C8EE2" w14:textId="77777777" w:rsidR="004540DF" w:rsidRPr="00E2340E" w:rsidRDefault="004540DF">
      <w:pPr>
        <w:rPr>
          <w:lang w:val="es-GT"/>
        </w:rPr>
      </w:pPr>
    </w:p>
    <w:p w14:paraId="702276D9" w14:textId="77777777" w:rsidR="004540DF" w:rsidRDefault="00000000">
      <w:r>
        <w:rPr>
          <w:rFonts w:ascii="Consolas" w:hAnsi="Consolas"/>
          <w:sz w:val="17"/>
        </w:rPr>
        <w:t>CREATE TABLE cat_rol (</w:t>
      </w:r>
    </w:p>
    <w:p w14:paraId="753661AF" w14:textId="77777777" w:rsidR="004540DF" w:rsidRDefault="00000000">
      <w:r>
        <w:rPr>
          <w:rFonts w:ascii="Consolas" w:hAnsi="Consolas"/>
          <w:sz w:val="17"/>
        </w:rPr>
        <w:lastRenderedPageBreak/>
        <w:t xml:space="preserve">    id NUMBER(19) GENERATED ALWAYS AS IDENTITY PRIMARY KEY,</w:t>
      </w:r>
    </w:p>
    <w:p w14:paraId="424E6458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VARCHAR2(50) NOT NULL UNIQUE,</w:t>
      </w:r>
    </w:p>
    <w:p w14:paraId="546C61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VARCHAR2(200),</w:t>
      </w:r>
    </w:p>
    <w:p w14:paraId="5CF2D8E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6B775D7F" w14:textId="77777777" w:rsidR="004540DF" w:rsidRDefault="00000000">
      <w:r>
        <w:rPr>
          <w:rFonts w:ascii="Consolas" w:hAnsi="Consolas"/>
          <w:sz w:val="17"/>
        </w:rPr>
        <w:t>);</w:t>
      </w:r>
    </w:p>
    <w:p w14:paraId="5D4AB397" w14:textId="77777777" w:rsidR="004540DF" w:rsidRDefault="004540DF"/>
    <w:p w14:paraId="15D89BC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Datos iniciales</w:t>
      </w:r>
    </w:p>
    <w:p w14:paraId="31DCAE5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('ADMINISTRADOR', 'Administrador del sistema');</w:t>
      </w:r>
    </w:p>
    <w:p w14:paraId="7A18BD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('SECRETARIO', 'Secretario judicial');</w:t>
      </w:r>
    </w:p>
    <w:p w14:paraId="222DDAA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('AUXILIAR', 'Auxiliar judicial');</w:t>
      </w:r>
    </w:p>
    <w:p w14:paraId="542993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('CONSULTA', 'Usuario de solo consulta');</w:t>
      </w:r>
    </w:p>
    <w:p w14:paraId="5A09B23C" w14:textId="77777777" w:rsidR="004540DF" w:rsidRPr="00E2340E" w:rsidRDefault="004540DF">
      <w:pPr>
        <w:rPr>
          <w:lang w:val="es-GT"/>
        </w:rPr>
      </w:pPr>
    </w:p>
    <w:p w14:paraId="41078861" w14:textId="77777777" w:rsidR="004540DF" w:rsidRPr="00E2340E" w:rsidRDefault="004540DF">
      <w:pPr>
        <w:rPr>
          <w:lang w:val="es-GT"/>
        </w:rPr>
      </w:pPr>
    </w:p>
    <w:p w14:paraId="5907D03F" w14:textId="77777777" w:rsidR="004540DF" w:rsidRPr="00E2340E" w:rsidRDefault="00000000">
      <w:pPr>
        <w:pStyle w:val="Ttulo3"/>
        <w:rPr>
          <w:lang w:val="es-GT"/>
        </w:rPr>
      </w:pPr>
      <w:bookmarkStart w:id="140" w:name="_Toc220191613"/>
      <w:r w:rsidRPr="00E2340E">
        <w:rPr>
          <w:lang w:val="es-GT"/>
        </w:rPr>
        <w:t>5.3.2 Tabla: CAT_JUZGADO</w:t>
      </w:r>
      <w:bookmarkEnd w:id="140"/>
    </w:p>
    <w:p w14:paraId="1BCCE704" w14:textId="77777777" w:rsidR="004540DF" w:rsidRPr="00E2340E" w:rsidRDefault="004540DF">
      <w:pPr>
        <w:rPr>
          <w:lang w:val="es-GT"/>
        </w:rPr>
      </w:pPr>
    </w:p>
    <w:p w14:paraId="1EC74E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TABLE cat_juzgado (</w:t>
      </w:r>
    </w:p>
    <w:p w14:paraId="5F0970FB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id NUMBER(19) GENERATED ALWAYS AS IDENTITY PRIMARY KEY,</w:t>
      </w:r>
    </w:p>
    <w:p w14:paraId="0840327E" w14:textId="77777777" w:rsidR="004540DF" w:rsidRDefault="00000000">
      <w:r>
        <w:rPr>
          <w:rFonts w:ascii="Consolas" w:hAnsi="Consolas"/>
          <w:sz w:val="17"/>
        </w:rPr>
        <w:t xml:space="preserve">    codigo VARCHAR2(20) NOT NULL UNIQUE,</w:t>
      </w:r>
    </w:p>
    <w:p w14:paraId="21DDAF11" w14:textId="77777777" w:rsidR="004540DF" w:rsidRDefault="00000000">
      <w:r>
        <w:rPr>
          <w:rFonts w:ascii="Consolas" w:hAnsi="Consolas"/>
          <w:sz w:val="17"/>
        </w:rPr>
        <w:t xml:space="preserve">    nombre VARCHAR2(200) NOT NULL,</w:t>
      </w:r>
    </w:p>
    <w:p w14:paraId="5091E7DB" w14:textId="77777777" w:rsidR="004540DF" w:rsidRDefault="00000000">
      <w:r>
        <w:rPr>
          <w:rFonts w:ascii="Consolas" w:hAnsi="Consolas"/>
          <w:sz w:val="17"/>
        </w:rPr>
        <w:t xml:space="preserve">    activo NUMBER(1) DEFAULT 1 NOT NULL</w:t>
      </w:r>
    </w:p>
    <w:p w14:paraId="08789D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);</w:t>
      </w:r>
    </w:p>
    <w:p w14:paraId="16484C0E" w14:textId="77777777" w:rsidR="004540DF" w:rsidRPr="00E2340E" w:rsidRDefault="004540DF">
      <w:pPr>
        <w:rPr>
          <w:lang w:val="es-GT"/>
        </w:rPr>
      </w:pPr>
    </w:p>
    <w:p w14:paraId="6E9A7A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idx_juzgado_codigo ON cat_juzgado(codigo);</w:t>
      </w:r>
    </w:p>
    <w:p w14:paraId="37508F77" w14:textId="77777777" w:rsidR="004540DF" w:rsidRPr="00E2340E" w:rsidRDefault="004540DF">
      <w:pPr>
        <w:rPr>
          <w:lang w:val="es-GT"/>
        </w:rPr>
      </w:pPr>
    </w:p>
    <w:p w14:paraId="289C94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Datos de ejemplo</w:t>
      </w:r>
    </w:p>
    <w:p w14:paraId="19F176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('JUZ-001', 'Juzgado Primero Civil');</w:t>
      </w:r>
    </w:p>
    <w:p w14:paraId="5F48FB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('JUZ-002', 'Juzgado Segundo Civil');</w:t>
      </w:r>
    </w:p>
    <w:p w14:paraId="0DD6D0A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('JUZ-003', 'Juzgado Primero Penal');</w:t>
      </w:r>
    </w:p>
    <w:p w14:paraId="050F1180" w14:textId="77777777" w:rsidR="004540DF" w:rsidRPr="00E2340E" w:rsidRDefault="004540DF">
      <w:pPr>
        <w:rPr>
          <w:lang w:val="es-GT"/>
        </w:rPr>
      </w:pPr>
    </w:p>
    <w:p w14:paraId="2E1F20E3" w14:textId="77777777" w:rsidR="004540DF" w:rsidRPr="00E2340E" w:rsidRDefault="004540DF">
      <w:pPr>
        <w:rPr>
          <w:lang w:val="es-GT"/>
        </w:rPr>
      </w:pPr>
    </w:p>
    <w:p w14:paraId="7B3D5F94" w14:textId="77777777" w:rsidR="004540DF" w:rsidRPr="00E2340E" w:rsidRDefault="00000000">
      <w:pPr>
        <w:pStyle w:val="Ttulo3"/>
        <w:rPr>
          <w:lang w:val="es-GT"/>
        </w:rPr>
      </w:pPr>
      <w:bookmarkStart w:id="141" w:name="_Toc220191614"/>
      <w:r w:rsidRPr="00E2340E">
        <w:rPr>
          <w:lang w:val="es-GT"/>
        </w:rPr>
        <w:t>5.3.3 Tabla: CAT_TIPO_PROCESO</w:t>
      </w:r>
      <w:bookmarkEnd w:id="141"/>
    </w:p>
    <w:p w14:paraId="7C88BD07" w14:textId="77777777" w:rsidR="004540DF" w:rsidRPr="00E2340E" w:rsidRDefault="004540DF">
      <w:pPr>
        <w:rPr>
          <w:lang w:val="es-GT"/>
        </w:rPr>
      </w:pPr>
    </w:p>
    <w:p w14:paraId="24C8B6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TABLE cat_tipo_proceso (</w:t>
      </w:r>
    </w:p>
    <w:p w14:paraId="431F3010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id NUMBER(19) GENERATED ALWAYS AS IDENTITY PRIMARY KEY,</w:t>
      </w:r>
    </w:p>
    <w:p w14:paraId="1E83C0F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VARCHAR2(100) NOT NULL UNIQUE,</w:t>
      </w:r>
    </w:p>
    <w:p w14:paraId="3F8E6D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VARCHAR2(300),</w:t>
      </w:r>
    </w:p>
    <w:p w14:paraId="560A4EBD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647B80B3" w14:textId="77777777" w:rsidR="004540DF" w:rsidRDefault="00000000">
      <w:r>
        <w:rPr>
          <w:rFonts w:ascii="Consolas" w:hAnsi="Consolas"/>
          <w:sz w:val="17"/>
        </w:rPr>
        <w:t>);</w:t>
      </w:r>
    </w:p>
    <w:p w14:paraId="71053D46" w14:textId="77777777" w:rsidR="004540DF" w:rsidRDefault="004540DF"/>
    <w:p w14:paraId="710C95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Datos iniciales</w:t>
      </w:r>
    </w:p>
    <w:p w14:paraId="0AE343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('Civil', 'Procesos civiles');</w:t>
      </w:r>
    </w:p>
    <w:p w14:paraId="4B9A08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('Penal', 'Procesos penales');</w:t>
      </w:r>
    </w:p>
    <w:p w14:paraId="6F3CC9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('Laboral', 'Procesos laborales');</w:t>
      </w:r>
    </w:p>
    <w:p w14:paraId="0A0B7D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('Familia', 'Procesos de familia');</w:t>
      </w:r>
    </w:p>
    <w:p w14:paraId="75CC536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('Administrativo', 'Procesos administrativos');</w:t>
      </w:r>
    </w:p>
    <w:p w14:paraId="3AA845EC" w14:textId="77777777" w:rsidR="004540DF" w:rsidRPr="00E2340E" w:rsidRDefault="004540DF">
      <w:pPr>
        <w:rPr>
          <w:lang w:val="es-GT"/>
        </w:rPr>
      </w:pPr>
    </w:p>
    <w:p w14:paraId="648F4EDE" w14:textId="77777777" w:rsidR="004540DF" w:rsidRPr="00E2340E" w:rsidRDefault="004540DF">
      <w:pPr>
        <w:rPr>
          <w:lang w:val="es-GT"/>
        </w:rPr>
      </w:pPr>
    </w:p>
    <w:p w14:paraId="68D17635" w14:textId="77777777" w:rsidR="004540DF" w:rsidRPr="00E2340E" w:rsidRDefault="00000000">
      <w:pPr>
        <w:pStyle w:val="Ttulo3"/>
        <w:rPr>
          <w:lang w:val="es-GT"/>
        </w:rPr>
      </w:pPr>
      <w:bookmarkStart w:id="142" w:name="_Toc220191615"/>
      <w:r w:rsidRPr="00E2340E">
        <w:rPr>
          <w:lang w:val="es-GT"/>
        </w:rPr>
        <w:t>5.3.4 Tabla: CAT_ESTADO</w:t>
      </w:r>
      <w:bookmarkEnd w:id="142"/>
    </w:p>
    <w:p w14:paraId="46B0CE1B" w14:textId="77777777" w:rsidR="004540DF" w:rsidRPr="00E2340E" w:rsidRDefault="004540DF">
      <w:pPr>
        <w:rPr>
          <w:lang w:val="es-GT"/>
        </w:rPr>
      </w:pPr>
    </w:p>
    <w:p w14:paraId="07DFCF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TABLE cat_estado (</w:t>
      </w:r>
    </w:p>
    <w:p w14:paraId="30285EB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id NUMBER(19) GENERATED ALWAYS AS IDENTITY PRIMARY KEY,</w:t>
      </w:r>
    </w:p>
    <w:p w14:paraId="17C60D3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VARCHAR2(50) NOT NULL UNIQUE,</w:t>
      </w:r>
    </w:p>
    <w:p w14:paraId="23F69B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VARCHAR2(200),</w:t>
      </w:r>
    </w:p>
    <w:p w14:paraId="46BB3C0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17F9D7E5" w14:textId="77777777" w:rsidR="004540DF" w:rsidRDefault="00000000">
      <w:r>
        <w:rPr>
          <w:rFonts w:ascii="Consolas" w:hAnsi="Consolas"/>
          <w:sz w:val="17"/>
        </w:rPr>
        <w:t>);</w:t>
      </w:r>
    </w:p>
    <w:p w14:paraId="66DC2463" w14:textId="77777777" w:rsidR="004540DF" w:rsidRDefault="004540DF"/>
    <w:p w14:paraId="266CCC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Datos iniciales</w:t>
      </w:r>
    </w:p>
    <w:p w14:paraId="36F3B8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INSERT INTO cat_estado (nombre, descripcion) VALUES ('Activo', 'Expediente en trámite activo');</w:t>
      </w:r>
    </w:p>
    <w:p w14:paraId="3EF02E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('En espera', 'Expediente en espera de resolución');</w:t>
      </w:r>
    </w:p>
    <w:p w14:paraId="1F3CF6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('Suspendido', 'Expediente suspendido temporalmente');</w:t>
      </w:r>
    </w:p>
    <w:p w14:paraId="00CB51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('Cerrado', 'Expediente cerrado/finalizado');</w:t>
      </w:r>
    </w:p>
    <w:p w14:paraId="12FF59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('Archivado', 'Expediente archivado');</w:t>
      </w:r>
    </w:p>
    <w:p w14:paraId="69201996" w14:textId="77777777" w:rsidR="004540DF" w:rsidRPr="00E2340E" w:rsidRDefault="004540DF">
      <w:pPr>
        <w:rPr>
          <w:lang w:val="es-GT"/>
        </w:rPr>
      </w:pPr>
    </w:p>
    <w:p w14:paraId="0F828FBC" w14:textId="77777777" w:rsidR="004540DF" w:rsidRPr="00E2340E" w:rsidRDefault="004540DF">
      <w:pPr>
        <w:rPr>
          <w:lang w:val="es-GT"/>
        </w:rPr>
      </w:pPr>
    </w:p>
    <w:p w14:paraId="1ED0E13C" w14:textId="77777777" w:rsidR="004540DF" w:rsidRPr="00E2340E" w:rsidRDefault="00000000">
      <w:pPr>
        <w:pStyle w:val="Ttulo3"/>
        <w:rPr>
          <w:lang w:val="es-GT"/>
        </w:rPr>
      </w:pPr>
      <w:bookmarkStart w:id="143" w:name="_Toc220191616"/>
      <w:r w:rsidRPr="00E2340E">
        <w:rPr>
          <w:lang w:val="es-GT"/>
        </w:rPr>
        <w:t>5.3.5 Tabla: CAT_TIPO_DOCUMENTO</w:t>
      </w:r>
      <w:bookmarkEnd w:id="143"/>
    </w:p>
    <w:p w14:paraId="4E5D8EA4" w14:textId="77777777" w:rsidR="004540DF" w:rsidRPr="00E2340E" w:rsidRDefault="004540DF">
      <w:pPr>
        <w:rPr>
          <w:lang w:val="es-GT"/>
        </w:rPr>
      </w:pPr>
    </w:p>
    <w:p w14:paraId="76360D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TABLE cat_tipo_documento (</w:t>
      </w:r>
    </w:p>
    <w:p w14:paraId="12A6809B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id NUMBER(19) GENERATED ALWAYS AS IDENTITY PRIMARY KEY,</w:t>
      </w:r>
    </w:p>
    <w:p w14:paraId="18A06AA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VARCHAR2(100) NOT NULL UNIQUE,</w:t>
      </w:r>
    </w:p>
    <w:p w14:paraId="5D27CF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VARCHAR2(300),</w:t>
      </w:r>
    </w:p>
    <w:p w14:paraId="5B41C54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053A4003" w14:textId="77777777" w:rsidR="004540DF" w:rsidRDefault="00000000">
      <w:r>
        <w:rPr>
          <w:rFonts w:ascii="Consolas" w:hAnsi="Consolas"/>
          <w:sz w:val="17"/>
        </w:rPr>
        <w:t>);</w:t>
      </w:r>
    </w:p>
    <w:p w14:paraId="26B6794D" w14:textId="77777777" w:rsidR="004540DF" w:rsidRDefault="004540DF"/>
    <w:p w14:paraId="41583A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Datos iniciales</w:t>
      </w:r>
    </w:p>
    <w:p w14:paraId="70B68A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('Demanda', 'Documento de demanda inicial');</w:t>
      </w:r>
    </w:p>
    <w:p w14:paraId="25E7D7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('Contestación', 'Contestación a la demanda');</w:t>
      </w:r>
    </w:p>
    <w:p w14:paraId="4A34B47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('Resolución', 'Resolución judicial');</w:t>
      </w:r>
    </w:p>
    <w:p w14:paraId="62FC7B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('Sentencia', 'Sentencia del caso');</w:t>
      </w:r>
    </w:p>
    <w:p w14:paraId="0B1E56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('Notificación', 'Notificación oficial');</w:t>
      </w:r>
    </w:p>
    <w:p w14:paraId="25F4D5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('Prueba', 'Documento probatorio');</w:t>
      </w:r>
    </w:p>
    <w:p w14:paraId="3CAEB5D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('Evidencia multimedia', 'Audio, video o imagen como evidencia');</w:t>
      </w:r>
    </w:p>
    <w:p w14:paraId="1581B62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INSERT INTO cat_tipo_documento (nombre, descripcion) VALUES ('Otro', 'Otro tipo de documento');</w:t>
      </w:r>
    </w:p>
    <w:p w14:paraId="2C356B28" w14:textId="77777777" w:rsidR="004540DF" w:rsidRPr="00E2340E" w:rsidRDefault="004540DF">
      <w:pPr>
        <w:rPr>
          <w:lang w:val="es-GT"/>
        </w:rPr>
      </w:pPr>
    </w:p>
    <w:p w14:paraId="185C9C79" w14:textId="77777777" w:rsidR="004540DF" w:rsidRPr="00E2340E" w:rsidRDefault="004540DF">
      <w:pPr>
        <w:rPr>
          <w:lang w:val="es-GT"/>
        </w:rPr>
      </w:pPr>
    </w:p>
    <w:p w14:paraId="33EB979D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0242AB7" w14:textId="77777777" w:rsidR="004540DF" w:rsidRPr="00E2340E" w:rsidRDefault="004540DF">
      <w:pPr>
        <w:rPr>
          <w:lang w:val="es-GT"/>
        </w:rPr>
      </w:pPr>
    </w:p>
    <w:p w14:paraId="36878FAA" w14:textId="77777777" w:rsidR="004540DF" w:rsidRPr="00E2340E" w:rsidRDefault="00000000">
      <w:pPr>
        <w:pStyle w:val="Ttulo2"/>
        <w:rPr>
          <w:lang w:val="es-GT"/>
        </w:rPr>
      </w:pPr>
      <w:bookmarkStart w:id="144" w:name="_Toc220191617"/>
      <w:r w:rsidRPr="00E2340E">
        <w:rPr>
          <w:lang w:val="es-GT"/>
        </w:rPr>
        <w:t>5.4 Entidades JPA</w:t>
      </w:r>
      <w:bookmarkEnd w:id="144"/>
    </w:p>
    <w:p w14:paraId="099F36DE" w14:textId="77777777" w:rsidR="004540DF" w:rsidRPr="00E2340E" w:rsidRDefault="004540DF">
      <w:pPr>
        <w:rPr>
          <w:lang w:val="es-GT"/>
        </w:rPr>
      </w:pPr>
    </w:p>
    <w:p w14:paraId="3C08886A" w14:textId="77777777" w:rsidR="004540DF" w:rsidRPr="00E2340E" w:rsidRDefault="00000000">
      <w:pPr>
        <w:pStyle w:val="Ttulo3"/>
        <w:rPr>
          <w:lang w:val="es-GT"/>
        </w:rPr>
      </w:pPr>
      <w:bookmarkStart w:id="145" w:name="_Toc220191618"/>
      <w:r w:rsidRPr="00E2340E">
        <w:rPr>
          <w:lang w:val="es-GT"/>
        </w:rPr>
        <w:t>5.4.1 Entidad: Usuario</w:t>
      </w:r>
      <w:bookmarkEnd w:id="145"/>
    </w:p>
    <w:p w14:paraId="2E6612F7" w14:textId="77777777" w:rsidR="004540DF" w:rsidRPr="00E2340E" w:rsidRDefault="004540DF">
      <w:pPr>
        <w:rPr>
          <w:lang w:val="es-GT"/>
        </w:rPr>
      </w:pPr>
    </w:p>
    <w:p w14:paraId="1CF25A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@Entity</w:t>
      </w:r>
    </w:p>
    <w:p w14:paraId="1873D5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@Table(name = "usuario")</w:t>
      </w:r>
    </w:p>
    <w:p w14:paraId="2EC3CA4C" w14:textId="77777777" w:rsidR="004540DF" w:rsidRDefault="00000000">
      <w:r>
        <w:rPr>
          <w:rFonts w:ascii="Consolas" w:hAnsi="Consolas"/>
          <w:sz w:val="17"/>
        </w:rPr>
        <w:t>@Data</w:t>
      </w:r>
    </w:p>
    <w:p w14:paraId="28349CC1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056E551C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74C3C11A" w14:textId="77777777" w:rsidR="004540DF" w:rsidRDefault="00000000">
      <w:r>
        <w:rPr>
          <w:rFonts w:ascii="Consolas" w:hAnsi="Consolas"/>
          <w:sz w:val="17"/>
        </w:rPr>
        <w:t>@Builder</w:t>
      </w:r>
    </w:p>
    <w:p w14:paraId="14D3E98D" w14:textId="77777777" w:rsidR="004540DF" w:rsidRDefault="00000000">
      <w:r>
        <w:rPr>
          <w:rFonts w:ascii="Consolas" w:hAnsi="Consolas"/>
          <w:sz w:val="17"/>
        </w:rPr>
        <w:t>public class Usuario {</w:t>
      </w:r>
    </w:p>
    <w:p w14:paraId="20B3774E" w14:textId="77777777" w:rsidR="004540DF" w:rsidRDefault="004540DF"/>
    <w:p w14:paraId="1FF49DD7" w14:textId="77777777" w:rsidR="004540DF" w:rsidRDefault="00000000">
      <w:r>
        <w:rPr>
          <w:rFonts w:ascii="Consolas" w:hAnsi="Consolas"/>
          <w:sz w:val="17"/>
        </w:rPr>
        <w:t xml:space="preserve">    @Id</w:t>
      </w:r>
    </w:p>
    <w:p w14:paraId="065804EB" w14:textId="77777777" w:rsidR="004540DF" w:rsidRDefault="00000000">
      <w:r>
        <w:rPr>
          <w:rFonts w:ascii="Consolas" w:hAnsi="Consolas"/>
          <w:sz w:val="17"/>
        </w:rPr>
        <w:t xml:space="preserve">    @GeneratedValue(strategy = GenerationType.IDENTITY)</w:t>
      </w:r>
    </w:p>
    <w:p w14:paraId="79C16D9B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0C96C308" w14:textId="77777777" w:rsidR="004540DF" w:rsidRDefault="004540DF"/>
    <w:p w14:paraId="0EC4B6CB" w14:textId="77777777" w:rsidR="004540DF" w:rsidRDefault="00000000">
      <w:r>
        <w:rPr>
          <w:rFonts w:ascii="Consolas" w:hAnsi="Consolas"/>
          <w:sz w:val="17"/>
        </w:rPr>
        <w:t xml:space="preserve">    @Column(nullable = false, unique = true, length = 50)</w:t>
      </w:r>
    </w:p>
    <w:p w14:paraId="2BA535A8" w14:textId="77777777" w:rsidR="004540DF" w:rsidRDefault="00000000">
      <w:r>
        <w:rPr>
          <w:rFonts w:ascii="Consolas" w:hAnsi="Consolas"/>
          <w:sz w:val="17"/>
        </w:rPr>
        <w:t xml:space="preserve">    private String username;</w:t>
      </w:r>
    </w:p>
    <w:p w14:paraId="7C083270" w14:textId="77777777" w:rsidR="004540DF" w:rsidRDefault="004540DF"/>
    <w:p w14:paraId="6183ECAB" w14:textId="77777777" w:rsidR="004540DF" w:rsidRDefault="00000000">
      <w:r>
        <w:rPr>
          <w:rFonts w:ascii="Consolas" w:hAnsi="Consolas"/>
          <w:sz w:val="17"/>
        </w:rPr>
        <w:t xml:space="preserve">    @Column(nullable = false)</w:t>
      </w:r>
    </w:p>
    <w:p w14:paraId="1D1B513D" w14:textId="77777777" w:rsidR="004540DF" w:rsidRDefault="00000000">
      <w:r>
        <w:rPr>
          <w:rFonts w:ascii="Consolas" w:hAnsi="Consolas"/>
          <w:sz w:val="17"/>
        </w:rPr>
        <w:t xml:space="preserve">    private String password;</w:t>
      </w:r>
    </w:p>
    <w:p w14:paraId="3C0840F7" w14:textId="77777777" w:rsidR="004540DF" w:rsidRDefault="004540DF"/>
    <w:p w14:paraId="23B1193A" w14:textId="77777777" w:rsidR="004540DF" w:rsidRDefault="00000000">
      <w:r>
        <w:rPr>
          <w:rFonts w:ascii="Consolas" w:hAnsi="Consolas"/>
          <w:sz w:val="17"/>
        </w:rPr>
        <w:t xml:space="preserve">    @Column(name = "nombre_completo", nullable = false, length = 150)</w:t>
      </w:r>
    </w:p>
    <w:p w14:paraId="5C218336" w14:textId="77777777" w:rsidR="004540DF" w:rsidRDefault="00000000">
      <w:r>
        <w:rPr>
          <w:rFonts w:ascii="Consolas" w:hAnsi="Consolas"/>
          <w:sz w:val="17"/>
        </w:rPr>
        <w:lastRenderedPageBreak/>
        <w:t xml:space="preserve">    private String nombreCompleto;</w:t>
      </w:r>
    </w:p>
    <w:p w14:paraId="0CB390DA" w14:textId="77777777" w:rsidR="004540DF" w:rsidRDefault="004540DF"/>
    <w:p w14:paraId="5FC8B3B1" w14:textId="77777777" w:rsidR="004540DF" w:rsidRDefault="00000000">
      <w:r>
        <w:rPr>
          <w:rFonts w:ascii="Consolas" w:hAnsi="Consolas"/>
          <w:sz w:val="17"/>
        </w:rPr>
        <w:t xml:space="preserve">    @Column(nullable = false, length = 100)</w:t>
      </w:r>
    </w:p>
    <w:p w14:paraId="31A2657E" w14:textId="77777777" w:rsidR="004540DF" w:rsidRDefault="00000000">
      <w:r>
        <w:rPr>
          <w:rFonts w:ascii="Consolas" w:hAnsi="Consolas"/>
          <w:sz w:val="17"/>
        </w:rPr>
        <w:t xml:space="preserve">    private String email;</w:t>
      </w:r>
    </w:p>
    <w:p w14:paraId="3E1C6498" w14:textId="77777777" w:rsidR="004540DF" w:rsidRDefault="004540DF"/>
    <w:p w14:paraId="624C028B" w14:textId="77777777" w:rsidR="004540DF" w:rsidRDefault="00000000">
      <w:r>
        <w:rPr>
          <w:rFonts w:ascii="Consolas" w:hAnsi="Consolas"/>
          <w:sz w:val="17"/>
        </w:rPr>
        <w:t xml:space="preserve">    @ManyToOne(fetch = FetchType.EAGER)</w:t>
      </w:r>
    </w:p>
    <w:p w14:paraId="190A7AD8" w14:textId="77777777" w:rsidR="004540DF" w:rsidRDefault="00000000">
      <w:r>
        <w:rPr>
          <w:rFonts w:ascii="Consolas" w:hAnsi="Consolas"/>
          <w:sz w:val="17"/>
        </w:rPr>
        <w:t xml:space="preserve">    @JoinColumn(name = "rol_id", nullable = false)</w:t>
      </w:r>
    </w:p>
    <w:p w14:paraId="42177CF9" w14:textId="77777777" w:rsidR="004540DF" w:rsidRDefault="00000000">
      <w:r>
        <w:rPr>
          <w:rFonts w:ascii="Consolas" w:hAnsi="Consolas"/>
          <w:sz w:val="17"/>
        </w:rPr>
        <w:t xml:space="preserve">    private Rol rol;</w:t>
      </w:r>
    </w:p>
    <w:p w14:paraId="1A222165" w14:textId="77777777" w:rsidR="004540DF" w:rsidRDefault="004540DF"/>
    <w:p w14:paraId="2A67D75D" w14:textId="77777777" w:rsidR="004540DF" w:rsidRDefault="00000000">
      <w:r>
        <w:rPr>
          <w:rFonts w:ascii="Consolas" w:hAnsi="Consolas"/>
          <w:sz w:val="17"/>
        </w:rPr>
        <w:t xml:space="preserve">    @ManyToOne(fetch = FetchType.LAZY)</w:t>
      </w:r>
    </w:p>
    <w:p w14:paraId="6CBDE30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@JoinColumn(name = "juzgado_id", nullable = false)</w:t>
      </w:r>
    </w:p>
    <w:p w14:paraId="4BBC42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Juzgado juzgado;</w:t>
      </w:r>
    </w:p>
    <w:p w14:paraId="10507EE0" w14:textId="77777777" w:rsidR="004540DF" w:rsidRPr="00E2340E" w:rsidRDefault="004540DF">
      <w:pPr>
        <w:rPr>
          <w:lang w:val="es-GT"/>
        </w:rPr>
      </w:pPr>
    </w:p>
    <w:p w14:paraId="7B1FFE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@Column(nullable = false)</w:t>
      </w:r>
    </w:p>
    <w:p w14:paraId="156D147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@Builder.Default</w:t>
      </w:r>
    </w:p>
    <w:p w14:paraId="14B6F060" w14:textId="77777777" w:rsidR="004540DF" w:rsidRDefault="00000000">
      <w:r>
        <w:rPr>
          <w:rFonts w:ascii="Consolas" w:hAnsi="Consolas"/>
          <w:sz w:val="17"/>
        </w:rPr>
        <w:t xml:space="preserve">    private Boolean activo = true;</w:t>
      </w:r>
    </w:p>
    <w:p w14:paraId="49304FDE" w14:textId="77777777" w:rsidR="004540DF" w:rsidRDefault="004540DF"/>
    <w:p w14:paraId="5D74CBF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@Column(nullable = false)</w:t>
      </w:r>
    </w:p>
    <w:p w14:paraId="64C0C3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@Builder.Default</w:t>
      </w:r>
    </w:p>
    <w:p w14:paraId="521EB51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Boolean bloqueado = false;</w:t>
      </w:r>
    </w:p>
    <w:p w14:paraId="7F16CC09" w14:textId="77777777" w:rsidR="004540DF" w:rsidRPr="00E2340E" w:rsidRDefault="004540DF">
      <w:pPr>
        <w:rPr>
          <w:lang w:val="es-GT"/>
        </w:rPr>
      </w:pPr>
    </w:p>
    <w:p w14:paraId="289E5F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"intentos_fallidos", nullable = false)</w:t>
      </w:r>
    </w:p>
    <w:p w14:paraId="5EC05A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@Builder.Default</w:t>
      </w:r>
    </w:p>
    <w:p w14:paraId="146561E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Integer intentosFallidos = 0;</w:t>
      </w:r>
    </w:p>
    <w:p w14:paraId="10695D3E" w14:textId="77777777" w:rsidR="004540DF" w:rsidRPr="00E2340E" w:rsidRDefault="004540DF">
      <w:pPr>
        <w:rPr>
          <w:lang w:val="es-GT"/>
        </w:rPr>
      </w:pPr>
    </w:p>
    <w:p w14:paraId="352ADF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"fecha_bloqueo")</w:t>
      </w:r>
    </w:p>
    <w:p w14:paraId="48C192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LocalDateTime fechaBloqueo;</w:t>
      </w:r>
    </w:p>
    <w:p w14:paraId="452D668F" w14:textId="77777777" w:rsidR="004540DF" w:rsidRPr="00E2340E" w:rsidRDefault="004540DF">
      <w:pPr>
        <w:rPr>
          <w:lang w:val="es-GT"/>
        </w:rPr>
      </w:pPr>
    </w:p>
    <w:p w14:paraId="79C4501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"debe_cambiar_pass", nullable = false)</w:t>
      </w:r>
    </w:p>
    <w:p w14:paraId="7B4181E1" w14:textId="77777777" w:rsidR="004540DF" w:rsidRDefault="00000000">
      <w:r w:rsidRPr="00E2340E">
        <w:rPr>
          <w:rFonts w:ascii="Consolas" w:hAnsi="Consolas"/>
          <w:sz w:val="17"/>
          <w:lang w:val="es-GT"/>
        </w:rPr>
        <w:lastRenderedPageBreak/>
        <w:t xml:space="preserve">    </w:t>
      </w:r>
      <w:r>
        <w:rPr>
          <w:rFonts w:ascii="Consolas" w:hAnsi="Consolas"/>
          <w:sz w:val="17"/>
        </w:rPr>
        <w:t>@Builder.Default</w:t>
      </w:r>
    </w:p>
    <w:p w14:paraId="1B209AF0" w14:textId="77777777" w:rsidR="004540DF" w:rsidRDefault="00000000">
      <w:r>
        <w:rPr>
          <w:rFonts w:ascii="Consolas" w:hAnsi="Consolas"/>
          <w:sz w:val="17"/>
        </w:rPr>
        <w:t xml:space="preserve">    private Boolean debeCambiarPassword = true;</w:t>
      </w:r>
    </w:p>
    <w:p w14:paraId="4CE4A8F3" w14:textId="77777777" w:rsidR="004540DF" w:rsidRDefault="004540DF"/>
    <w:p w14:paraId="7B326238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@Column(name = "fecha_creacion", nullable = false, updatable = false)</w:t>
      </w:r>
    </w:p>
    <w:p w14:paraId="56EEE6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LocalDateTime fechaCreacion;</w:t>
      </w:r>
    </w:p>
    <w:p w14:paraId="260A7C40" w14:textId="77777777" w:rsidR="004540DF" w:rsidRPr="00E2340E" w:rsidRDefault="004540DF">
      <w:pPr>
        <w:rPr>
          <w:lang w:val="es-GT"/>
        </w:rPr>
      </w:pPr>
    </w:p>
    <w:p w14:paraId="7B4D73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"fecha_modificacion")</w:t>
      </w:r>
    </w:p>
    <w:p w14:paraId="65631CEF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private LocalDateTime fechaModificacion;</w:t>
      </w:r>
    </w:p>
    <w:p w14:paraId="2659DE75" w14:textId="77777777" w:rsidR="004540DF" w:rsidRDefault="004540DF"/>
    <w:p w14:paraId="60B7FBFA" w14:textId="77777777" w:rsidR="004540DF" w:rsidRDefault="00000000">
      <w:r>
        <w:rPr>
          <w:rFonts w:ascii="Consolas" w:hAnsi="Consolas"/>
          <w:sz w:val="17"/>
        </w:rPr>
        <w:t xml:space="preserve">    @PrePersist</w:t>
      </w:r>
    </w:p>
    <w:p w14:paraId="0D4A9EFC" w14:textId="77777777" w:rsidR="004540DF" w:rsidRDefault="00000000">
      <w:r>
        <w:rPr>
          <w:rFonts w:ascii="Consolas" w:hAnsi="Consolas"/>
          <w:sz w:val="17"/>
        </w:rPr>
        <w:t xml:space="preserve">    protected void onCreate() {</w:t>
      </w:r>
    </w:p>
    <w:p w14:paraId="02C1D203" w14:textId="77777777" w:rsidR="004540DF" w:rsidRDefault="00000000">
      <w:r>
        <w:rPr>
          <w:rFonts w:ascii="Consolas" w:hAnsi="Consolas"/>
          <w:sz w:val="17"/>
        </w:rPr>
        <w:t xml:space="preserve">        fechaCreacion = LocalDateTime.now();</w:t>
      </w:r>
    </w:p>
    <w:p w14:paraId="60A273DC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5343B6A9" w14:textId="77777777" w:rsidR="004540DF" w:rsidRDefault="004540DF"/>
    <w:p w14:paraId="67C345E9" w14:textId="77777777" w:rsidR="004540DF" w:rsidRDefault="00000000">
      <w:r>
        <w:rPr>
          <w:rFonts w:ascii="Consolas" w:hAnsi="Consolas"/>
          <w:sz w:val="17"/>
        </w:rPr>
        <w:t xml:space="preserve">    @PreUpdate</w:t>
      </w:r>
    </w:p>
    <w:p w14:paraId="495DF7A7" w14:textId="77777777" w:rsidR="004540DF" w:rsidRDefault="00000000">
      <w:r>
        <w:rPr>
          <w:rFonts w:ascii="Consolas" w:hAnsi="Consolas"/>
          <w:sz w:val="17"/>
        </w:rPr>
        <w:t xml:space="preserve">    protected void onUpdate() {</w:t>
      </w:r>
    </w:p>
    <w:p w14:paraId="34F28CB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fechaModificacion = LocalDateTime.now();</w:t>
      </w:r>
    </w:p>
    <w:p w14:paraId="580E55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38EE23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2D41D32" w14:textId="77777777" w:rsidR="004540DF" w:rsidRPr="00E2340E" w:rsidRDefault="004540DF">
      <w:pPr>
        <w:rPr>
          <w:lang w:val="es-GT"/>
        </w:rPr>
      </w:pPr>
    </w:p>
    <w:p w14:paraId="3E70D624" w14:textId="77777777" w:rsidR="004540DF" w:rsidRPr="00E2340E" w:rsidRDefault="004540DF">
      <w:pPr>
        <w:rPr>
          <w:lang w:val="es-GT"/>
        </w:rPr>
      </w:pPr>
    </w:p>
    <w:p w14:paraId="09D3E7CA" w14:textId="77777777" w:rsidR="004540DF" w:rsidRPr="00E2340E" w:rsidRDefault="00000000">
      <w:pPr>
        <w:pStyle w:val="Ttulo3"/>
        <w:rPr>
          <w:lang w:val="es-GT"/>
        </w:rPr>
      </w:pPr>
      <w:bookmarkStart w:id="146" w:name="_Toc220191619"/>
      <w:r w:rsidRPr="00E2340E">
        <w:rPr>
          <w:lang w:val="es-GT"/>
        </w:rPr>
        <w:t>5.4.2 Entidad: Expediente</w:t>
      </w:r>
      <w:bookmarkEnd w:id="146"/>
    </w:p>
    <w:p w14:paraId="216FF984" w14:textId="77777777" w:rsidR="004540DF" w:rsidRPr="00E2340E" w:rsidRDefault="004540DF">
      <w:pPr>
        <w:rPr>
          <w:lang w:val="es-GT"/>
        </w:rPr>
      </w:pPr>
    </w:p>
    <w:p w14:paraId="5FC3FB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@Entity</w:t>
      </w:r>
    </w:p>
    <w:p w14:paraId="7C896B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@Table(name = "expediente")</w:t>
      </w:r>
    </w:p>
    <w:p w14:paraId="3EDB19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@Data</w:t>
      </w:r>
    </w:p>
    <w:p w14:paraId="766DFB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@NoArgsConstructor</w:t>
      </w:r>
    </w:p>
    <w:p w14:paraId="7443DF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@AllArgsConstructor</w:t>
      </w:r>
    </w:p>
    <w:p w14:paraId="6AE25F42" w14:textId="77777777" w:rsidR="004540DF" w:rsidRDefault="00000000">
      <w:r>
        <w:rPr>
          <w:rFonts w:ascii="Consolas" w:hAnsi="Consolas"/>
          <w:sz w:val="17"/>
        </w:rPr>
        <w:t>@Builder</w:t>
      </w:r>
    </w:p>
    <w:p w14:paraId="096D4983" w14:textId="77777777" w:rsidR="004540DF" w:rsidRDefault="00000000">
      <w:r>
        <w:rPr>
          <w:rFonts w:ascii="Consolas" w:hAnsi="Consolas"/>
          <w:sz w:val="17"/>
        </w:rPr>
        <w:lastRenderedPageBreak/>
        <w:t>public class Expediente {</w:t>
      </w:r>
    </w:p>
    <w:p w14:paraId="40A9D4AC" w14:textId="77777777" w:rsidR="004540DF" w:rsidRDefault="004540DF"/>
    <w:p w14:paraId="4E509929" w14:textId="77777777" w:rsidR="004540DF" w:rsidRDefault="00000000">
      <w:r>
        <w:rPr>
          <w:rFonts w:ascii="Consolas" w:hAnsi="Consolas"/>
          <w:sz w:val="17"/>
        </w:rPr>
        <w:t xml:space="preserve">    @Id</w:t>
      </w:r>
    </w:p>
    <w:p w14:paraId="05108919" w14:textId="77777777" w:rsidR="004540DF" w:rsidRDefault="00000000">
      <w:r>
        <w:rPr>
          <w:rFonts w:ascii="Consolas" w:hAnsi="Consolas"/>
          <w:sz w:val="17"/>
        </w:rPr>
        <w:t xml:space="preserve">    @GeneratedValue(strategy = GenerationType.IDENTITY)</w:t>
      </w:r>
    </w:p>
    <w:p w14:paraId="66683755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471F9B02" w14:textId="77777777" w:rsidR="004540DF" w:rsidRDefault="004540DF"/>
    <w:p w14:paraId="228A817B" w14:textId="77777777" w:rsidR="004540DF" w:rsidRDefault="00000000">
      <w:r>
        <w:rPr>
          <w:rFonts w:ascii="Consolas" w:hAnsi="Consolas"/>
          <w:sz w:val="17"/>
        </w:rPr>
        <w:t xml:space="preserve">    @Column(nullable = false, unique = true, length = 50)</w:t>
      </w:r>
    </w:p>
    <w:p w14:paraId="369618C9" w14:textId="77777777" w:rsidR="004540DF" w:rsidRDefault="00000000">
      <w:r>
        <w:rPr>
          <w:rFonts w:ascii="Consolas" w:hAnsi="Consolas"/>
          <w:sz w:val="17"/>
        </w:rPr>
        <w:t xml:space="preserve">    private String numero;</w:t>
      </w:r>
    </w:p>
    <w:p w14:paraId="3741AD56" w14:textId="77777777" w:rsidR="004540DF" w:rsidRDefault="004540DF"/>
    <w:p w14:paraId="6DA39FAB" w14:textId="77777777" w:rsidR="004540DF" w:rsidRDefault="00000000">
      <w:r>
        <w:rPr>
          <w:rFonts w:ascii="Consolas" w:hAnsi="Consolas"/>
          <w:sz w:val="17"/>
        </w:rPr>
        <w:t xml:space="preserve">    @ManyToOne(fetch = FetchType.LAZY)</w:t>
      </w:r>
    </w:p>
    <w:p w14:paraId="393164B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@JoinColumn(name = "tipo_proceso_id", nullable = false)</w:t>
      </w:r>
    </w:p>
    <w:p w14:paraId="36F2D68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TipoProceso tipoProceso;</w:t>
      </w:r>
    </w:p>
    <w:p w14:paraId="1D1C6BB5" w14:textId="77777777" w:rsidR="004540DF" w:rsidRPr="00E2340E" w:rsidRDefault="004540DF">
      <w:pPr>
        <w:rPr>
          <w:lang w:val="es-GT"/>
        </w:rPr>
      </w:pPr>
    </w:p>
    <w:p w14:paraId="665CCB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@ManyToOne(fetch = FetchType.LAZY)</w:t>
      </w:r>
    </w:p>
    <w:p w14:paraId="110566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@JoinColumn(name = "juzgado_id", nullable = false)</w:t>
      </w:r>
    </w:p>
    <w:p w14:paraId="174882C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Juzgado juzgado;</w:t>
      </w:r>
    </w:p>
    <w:p w14:paraId="53CEF419" w14:textId="77777777" w:rsidR="004540DF" w:rsidRPr="00E2340E" w:rsidRDefault="004540DF">
      <w:pPr>
        <w:rPr>
          <w:lang w:val="es-GT"/>
        </w:rPr>
      </w:pPr>
    </w:p>
    <w:p w14:paraId="457746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@ManyToOne(fetch = FetchType.LAZY)</w:t>
      </w:r>
    </w:p>
    <w:p w14:paraId="0BC7AB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@JoinColumn(name = "estado_id", nullable = false)</w:t>
      </w:r>
    </w:p>
    <w:p w14:paraId="061014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Estado estado;</w:t>
      </w:r>
    </w:p>
    <w:p w14:paraId="31FC04F3" w14:textId="77777777" w:rsidR="004540DF" w:rsidRPr="00E2340E" w:rsidRDefault="004540DF">
      <w:pPr>
        <w:rPr>
          <w:lang w:val="es-GT"/>
        </w:rPr>
      </w:pPr>
    </w:p>
    <w:p w14:paraId="2C56A26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"fecha_inicio", nullable = false)</w:t>
      </w:r>
    </w:p>
    <w:p w14:paraId="12A08E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LocalDate fechaInicio;</w:t>
      </w:r>
    </w:p>
    <w:p w14:paraId="34774E23" w14:textId="77777777" w:rsidR="004540DF" w:rsidRPr="00E2340E" w:rsidRDefault="004540DF">
      <w:pPr>
        <w:rPr>
          <w:lang w:val="es-GT"/>
        </w:rPr>
      </w:pPr>
    </w:p>
    <w:p w14:paraId="5FFD69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@Column(nullable = false, length = 500)</w:t>
      </w:r>
    </w:p>
    <w:p w14:paraId="17C0B8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descripcion;</w:t>
      </w:r>
    </w:p>
    <w:p w14:paraId="5766A5E9" w14:textId="77777777" w:rsidR="004540DF" w:rsidRPr="00E2340E" w:rsidRDefault="004540DF">
      <w:pPr>
        <w:rPr>
          <w:lang w:val="es-GT"/>
        </w:rPr>
      </w:pPr>
    </w:p>
    <w:p w14:paraId="17F7B66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@Column(length = 1000)</w:t>
      </w:r>
    </w:p>
    <w:p w14:paraId="151CA6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observaciones;</w:t>
      </w:r>
    </w:p>
    <w:p w14:paraId="071F8DED" w14:textId="77777777" w:rsidR="004540DF" w:rsidRPr="00E2340E" w:rsidRDefault="004540DF">
      <w:pPr>
        <w:rPr>
          <w:lang w:val="es-GT"/>
        </w:rPr>
      </w:pPr>
    </w:p>
    <w:p w14:paraId="609469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"referencia_sgt", length = 50)</w:t>
      </w:r>
    </w:p>
    <w:p w14:paraId="389E75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referenciaSgt;</w:t>
      </w:r>
    </w:p>
    <w:p w14:paraId="32092BAE" w14:textId="77777777" w:rsidR="004540DF" w:rsidRPr="00E2340E" w:rsidRDefault="004540DF">
      <w:pPr>
        <w:rPr>
          <w:lang w:val="es-GT"/>
        </w:rPr>
      </w:pPr>
    </w:p>
    <w:p w14:paraId="24DD83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"referencia_fuente", length = 10)</w:t>
      </w:r>
    </w:p>
    <w:p w14:paraId="60FF6F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referenciaFuente;</w:t>
      </w:r>
    </w:p>
    <w:p w14:paraId="426B4CFC" w14:textId="77777777" w:rsidR="004540DF" w:rsidRPr="00E2340E" w:rsidRDefault="004540DF">
      <w:pPr>
        <w:rPr>
          <w:lang w:val="es-GT"/>
        </w:rPr>
      </w:pPr>
    </w:p>
    <w:p w14:paraId="297527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"usuario_creacion", nullable = false, updatable = false, length = 50)</w:t>
      </w:r>
    </w:p>
    <w:p w14:paraId="0E899AC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usuarioCreacion;</w:t>
      </w:r>
    </w:p>
    <w:p w14:paraId="50035214" w14:textId="77777777" w:rsidR="004540DF" w:rsidRPr="00E2340E" w:rsidRDefault="004540DF">
      <w:pPr>
        <w:rPr>
          <w:lang w:val="es-GT"/>
        </w:rPr>
      </w:pPr>
    </w:p>
    <w:p w14:paraId="2A70B3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"fecha_creacion", nullable = false, updatable = false)</w:t>
      </w:r>
    </w:p>
    <w:p w14:paraId="409AF8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LocalDateTime fechaCreacion;</w:t>
      </w:r>
    </w:p>
    <w:p w14:paraId="143DE476" w14:textId="77777777" w:rsidR="004540DF" w:rsidRPr="00E2340E" w:rsidRDefault="004540DF">
      <w:pPr>
        <w:rPr>
          <w:lang w:val="es-GT"/>
        </w:rPr>
      </w:pPr>
    </w:p>
    <w:p w14:paraId="25722E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"usuario_modificacion", length = 50)</w:t>
      </w:r>
    </w:p>
    <w:p w14:paraId="287F0C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usuarioModificacion;</w:t>
      </w:r>
    </w:p>
    <w:p w14:paraId="2D0D3CCB" w14:textId="77777777" w:rsidR="004540DF" w:rsidRPr="00E2340E" w:rsidRDefault="004540DF">
      <w:pPr>
        <w:rPr>
          <w:lang w:val="es-GT"/>
        </w:rPr>
      </w:pPr>
    </w:p>
    <w:p w14:paraId="6FE207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"fecha_modificacion")</w:t>
      </w:r>
    </w:p>
    <w:p w14:paraId="4D3CCB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LocalDateTime fechaModificacion;</w:t>
      </w:r>
    </w:p>
    <w:p w14:paraId="304504BD" w14:textId="77777777" w:rsidR="004540DF" w:rsidRPr="00E2340E" w:rsidRDefault="004540DF">
      <w:pPr>
        <w:rPr>
          <w:lang w:val="es-GT"/>
        </w:rPr>
      </w:pPr>
    </w:p>
    <w:p w14:paraId="62D387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@OneToMany(mappedBy = "expediente", fetch = FetchType.LAZY)</w:t>
      </w:r>
    </w:p>
    <w:p w14:paraId="6803EB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@Builder.Default</w:t>
      </w:r>
    </w:p>
    <w:p w14:paraId="796453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List&lt;Documento&gt; documentos = new ArrayList&lt;&gt;();</w:t>
      </w:r>
    </w:p>
    <w:p w14:paraId="18EF0A95" w14:textId="77777777" w:rsidR="004540DF" w:rsidRPr="00E2340E" w:rsidRDefault="004540DF">
      <w:pPr>
        <w:rPr>
          <w:lang w:val="es-GT"/>
        </w:rPr>
      </w:pPr>
    </w:p>
    <w:p w14:paraId="2575B1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@PrePersist</w:t>
      </w:r>
    </w:p>
    <w:p w14:paraId="2F23638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protected void onCreate() {</w:t>
      </w:r>
    </w:p>
    <w:p w14:paraId="7BAE2B3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fechaCreacion = LocalDateTime.now();</w:t>
      </w:r>
    </w:p>
    <w:p w14:paraId="63BC38B7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46D8A19E" w14:textId="77777777" w:rsidR="004540DF" w:rsidRDefault="004540DF"/>
    <w:p w14:paraId="7FBCFBC4" w14:textId="77777777" w:rsidR="004540DF" w:rsidRDefault="00000000">
      <w:r>
        <w:rPr>
          <w:rFonts w:ascii="Consolas" w:hAnsi="Consolas"/>
          <w:sz w:val="17"/>
        </w:rPr>
        <w:t xml:space="preserve">    @PreUpdate</w:t>
      </w:r>
    </w:p>
    <w:p w14:paraId="10139873" w14:textId="77777777" w:rsidR="004540DF" w:rsidRDefault="00000000">
      <w:r>
        <w:rPr>
          <w:rFonts w:ascii="Consolas" w:hAnsi="Consolas"/>
          <w:sz w:val="17"/>
        </w:rPr>
        <w:lastRenderedPageBreak/>
        <w:t xml:space="preserve">    protected void onUpdate() {</w:t>
      </w:r>
    </w:p>
    <w:p w14:paraId="5ACC2C3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fechaModificacion = LocalDateTime.now();</w:t>
      </w:r>
    </w:p>
    <w:p w14:paraId="65C871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55C0A8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5B147540" w14:textId="77777777" w:rsidR="004540DF" w:rsidRPr="00E2340E" w:rsidRDefault="004540DF">
      <w:pPr>
        <w:rPr>
          <w:lang w:val="es-GT"/>
        </w:rPr>
      </w:pPr>
    </w:p>
    <w:p w14:paraId="3AE3081E" w14:textId="77777777" w:rsidR="004540DF" w:rsidRPr="00E2340E" w:rsidRDefault="004540DF">
      <w:pPr>
        <w:rPr>
          <w:lang w:val="es-GT"/>
        </w:rPr>
      </w:pPr>
    </w:p>
    <w:p w14:paraId="32BB4802" w14:textId="77777777" w:rsidR="004540DF" w:rsidRPr="00E2340E" w:rsidRDefault="00000000">
      <w:pPr>
        <w:pStyle w:val="Ttulo3"/>
        <w:rPr>
          <w:lang w:val="es-GT"/>
        </w:rPr>
      </w:pPr>
      <w:bookmarkStart w:id="147" w:name="_Toc220191620"/>
      <w:r w:rsidRPr="00E2340E">
        <w:rPr>
          <w:lang w:val="es-GT"/>
        </w:rPr>
        <w:t>5.4.3 Entidad: Documento</w:t>
      </w:r>
      <w:bookmarkEnd w:id="147"/>
    </w:p>
    <w:p w14:paraId="55C637C9" w14:textId="77777777" w:rsidR="004540DF" w:rsidRPr="00E2340E" w:rsidRDefault="004540DF">
      <w:pPr>
        <w:rPr>
          <w:lang w:val="es-GT"/>
        </w:rPr>
      </w:pPr>
    </w:p>
    <w:p w14:paraId="305709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@Entity</w:t>
      </w:r>
    </w:p>
    <w:p w14:paraId="161A8A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@Table(name = "documento")</w:t>
      </w:r>
    </w:p>
    <w:p w14:paraId="1351CEC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@Data</w:t>
      </w:r>
    </w:p>
    <w:p w14:paraId="447709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@NoArgsConstructor</w:t>
      </w:r>
    </w:p>
    <w:p w14:paraId="25C3B9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@AllArgsConstructor</w:t>
      </w:r>
    </w:p>
    <w:p w14:paraId="60B75573" w14:textId="77777777" w:rsidR="004540DF" w:rsidRDefault="00000000">
      <w:r>
        <w:rPr>
          <w:rFonts w:ascii="Consolas" w:hAnsi="Consolas"/>
          <w:sz w:val="17"/>
        </w:rPr>
        <w:t>@Builder</w:t>
      </w:r>
    </w:p>
    <w:p w14:paraId="745605AD" w14:textId="77777777" w:rsidR="004540DF" w:rsidRDefault="00000000">
      <w:r>
        <w:rPr>
          <w:rFonts w:ascii="Consolas" w:hAnsi="Consolas"/>
          <w:sz w:val="17"/>
        </w:rPr>
        <w:t>public class Documento {</w:t>
      </w:r>
    </w:p>
    <w:p w14:paraId="2324A314" w14:textId="77777777" w:rsidR="004540DF" w:rsidRDefault="004540DF"/>
    <w:p w14:paraId="4F90F907" w14:textId="77777777" w:rsidR="004540DF" w:rsidRDefault="00000000">
      <w:r>
        <w:rPr>
          <w:rFonts w:ascii="Consolas" w:hAnsi="Consolas"/>
          <w:sz w:val="17"/>
        </w:rPr>
        <w:t xml:space="preserve">    @Id</w:t>
      </w:r>
    </w:p>
    <w:p w14:paraId="07AE5551" w14:textId="77777777" w:rsidR="004540DF" w:rsidRDefault="00000000">
      <w:r>
        <w:rPr>
          <w:rFonts w:ascii="Consolas" w:hAnsi="Consolas"/>
          <w:sz w:val="17"/>
        </w:rPr>
        <w:t xml:space="preserve">    @GeneratedValue(strategy = GenerationType.IDENTITY)</w:t>
      </w:r>
    </w:p>
    <w:p w14:paraId="460BBAC0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4B0825AD" w14:textId="77777777" w:rsidR="004540DF" w:rsidRDefault="004540DF"/>
    <w:p w14:paraId="129A3418" w14:textId="77777777" w:rsidR="004540DF" w:rsidRDefault="00000000">
      <w:r>
        <w:rPr>
          <w:rFonts w:ascii="Consolas" w:hAnsi="Consolas"/>
          <w:sz w:val="17"/>
        </w:rPr>
        <w:t xml:space="preserve">    @ManyToOne(fetch = FetchType.LAZY)</w:t>
      </w:r>
    </w:p>
    <w:p w14:paraId="40CD32D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@JoinColumn(name = "expediente_id", nullable = false)</w:t>
      </w:r>
    </w:p>
    <w:p w14:paraId="1B235B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Expediente expediente;</w:t>
      </w:r>
    </w:p>
    <w:p w14:paraId="3672C84E" w14:textId="77777777" w:rsidR="004540DF" w:rsidRPr="00E2340E" w:rsidRDefault="004540DF">
      <w:pPr>
        <w:rPr>
          <w:lang w:val="es-GT"/>
        </w:rPr>
      </w:pPr>
    </w:p>
    <w:p w14:paraId="6C7B33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@ManyToOne(fetch = FetchType.LAZY)</w:t>
      </w:r>
    </w:p>
    <w:p w14:paraId="4D7A37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@JoinColumn(name = "tipo_documento_id")</w:t>
      </w:r>
    </w:p>
    <w:p w14:paraId="64AD71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TipoDocumento tipoDocumento;</w:t>
      </w:r>
    </w:p>
    <w:p w14:paraId="6CDB6246" w14:textId="77777777" w:rsidR="004540DF" w:rsidRPr="00E2340E" w:rsidRDefault="004540DF">
      <w:pPr>
        <w:rPr>
          <w:lang w:val="es-GT"/>
        </w:rPr>
      </w:pPr>
    </w:p>
    <w:p w14:paraId="375607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"nombre_original", nullable = false, length = 255)</w:t>
      </w:r>
    </w:p>
    <w:p w14:paraId="7A6E4F45" w14:textId="77777777" w:rsidR="004540DF" w:rsidRDefault="00000000">
      <w:r w:rsidRPr="00E2340E">
        <w:rPr>
          <w:rFonts w:ascii="Consolas" w:hAnsi="Consolas"/>
          <w:sz w:val="17"/>
          <w:lang w:val="es-GT"/>
        </w:rPr>
        <w:lastRenderedPageBreak/>
        <w:t xml:space="preserve">    </w:t>
      </w:r>
      <w:r>
        <w:rPr>
          <w:rFonts w:ascii="Consolas" w:hAnsi="Consolas"/>
          <w:sz w:val="17"/>
        </w:rPr>
        <w:t>private String nombreOriginal;</w:t>
      </w:r>
    </w:p>
    <w:p w14:paraId="74E41056" w14:textId="77777777" w:rsidR="004540DF" w:rsidRDefault="004540DF"/>
    <w:p w14:paraId="6C53A043" w14:textId="77777777" w:rsidR="004540DF" w:rsidRDefault="00000000">
      <w:r>
        <w:rPr>
          <w:rFonts w:ascii="Consolas" w:hAnsi="Consolas"/>
          <w:sz w:val="17"/>
        </w:rPr>
        <w:t xml:space="preserve">    @Column(name = "nombre_storage", nullable = false, length = 100)</w:t>
      </w:r>
    </w:p>
    <w:p w14:paraId="5F380F44" w14:textId="77777777" w:rsidR="004540DF" w:rsidRDefault="00000000">
      <w:r>
        <w:rPr>
          <w:rFonts w:ascii="Consolas" w:hAnsi="Consolas"/>
          <w:sz w:val="17"/>
        </w:rPr>
        <w:t xml:space="preserve">    private String nombreStorage;</w:t>
      </w:r>
    </w:p>
    <w:p w14:paraId="04AE9752" w14:textId="77777777" w:rsidR="004540DF" w:rsidRDefault="004540DF"/>
    <w:p w14:paraId="38EFE2AE" w14:textId="77777777" w:rsidR="004540DF" w:rsidRDefault="00000000">
      <w:r>
        <w:rPr>
          <w:rFonts w:ascii="Consolas" w:hAnsi="Consolas"/>
          <w:sz w:val="17"/>
        </w:rPr>
        <w:t xml:space="preserve">    @Column(nullable = false, length = 500)</w:t>
      </w:r>
    </w:p>
    <w:p w14:paraId="65D80866" w14:textId="77777777" w:rsidR="004540DF" w:rsidRDefault="00000000">
      <w:r>
        <w:rPr>
          <w:rFonts w:ascii="Consolas" w:hAnsi="Consolas"/>
          <w:sz w:val="17"/>
        </w:rPr>
        <w:t xml:space="preserve">    private String ruta;</w:t>
      </w:r>
    </w:p>
    <w:p w14:paraId="2BC70D11" w14:textId="77777777" w:rsidR="004540DF" w:rsidRDefault="004540DF"/>
    <w:p w14:paraId="0E4D211E" w14:textId="77777777" w:rsidR="004540DF" w:rsidRDefault="00000000">
      <w:r>
        <w:rPr>
          <w:rFonts w:ascii="Consolas" w:hAnsi="Consolas"/>
          <w:sz w:val="17"/>
        </w:rPr>
        <w:t xml:space="preserve">    @Column(nullable = false)</w:t>
      </w:r>
    </w:p>
    <w:p w14:paraId="3FFC2A81" w14:textId="77777777" w:rsidR="004540DF" w:rsidRDefault="00000000">
      <w:r>
        <w:rPr>
          <w:rFonts w:ascii="Consolas" w:hAnsi="Consolas"/>
          <w:sz w:val="17"/>
        </w:rPr>
        <w:t xml:space="preserve">    private Long tamanio;</w:t>
      </w:r>
    </w:p>
    <w:p w14:paraId="47F76FF4" w14:textId="77777777" w:rsidR="004540DF" w:rsidRDefault="004540DF"/>
    <w:p w14:paraId="7A8EBC5A" w14:textId="77777777" w:rsidR="004540DF" w:rsidRDefault="00000000">
      <w:r>
        <w:rPr>
          <w:rFonts w:ascii="Consolas" w:hAnsi="Consolas"/>
          <w:sz w:val="17"/>
        </w:rPr>
        <w:t xml:space="preserve">    @Column(name = "mime_type", nullable = false, length = 100)</w:t>
      </w:r>
    </w:p>
    <w:p w14:paraId="50DCCB4B" w14:textId="77777777" w:rsidR="004540DF" w:rsidRDefault="00000000">
      <w:r>
        <w:rPr>
          <w:rFonts w:ascii="Consolas" w:hAnsi="Consolas"/>
          <w:sz w:val="17"/>
        </w:rPr>
        <w:t xml:space="preserve">    private String mimeType;</w:t>
      </w:r>
    </w:p>
    <w:p w14:paraId="416FED2A" w14:textId="77777777" w:rsidR="004540DF" w:rsidRDefault="004540DF"/>
    <w:p w14:paraId="7DEA33D4" w14:textId="77777777" w:rsidR="004540DF" w:rsidRDefault="00000000">
      <w:r>
        <w:rPr>
          <w:rFonts w:ascii="Consolas" w:hAnsi="Consolas"/>
          <w:sz w:val="17"/>
        </w:rPr>
        <w:t xml:space="preserve">    @Column(nullable = false, length = 10)</w:t>
      </w:r>
    </w:p>
    <w:p w14:paraId="1CD34879" w14:textId="77777777" w:rsidR="004540DF" w:rsidRDefault="00000000">
      <w:r>
        <w:rPr>
          <w:rFonts w:ascii="Consolas" w:hAnsi="Consolas"/>
          <w:sz w:val="17"/>
        </w:rPr>
        <w:t xml:space="preserve">    private String extension;</w:t>
      </w:r>
    </w:p>
    <w:p w14:paraId="7090188E" w14:textId="77777777" w:rsidR="004540DF" w:rsidRDefault="004540DF"/>
    <w:p w14:paraId="630AEE2E" w14:textId="77777777" w:rsidR="004540DF" w:rsidRDefault="00000000">
      <w:r>
        <w:rPr>
          <w:rFonts w:ascii="Consolas" w:hAnsi="Consolas"/>
          <w:sz w:val="17"/>
        </w:rPr>
        <w:t xml:space="preserve">    @Column(name = "usuario_creacion", nullable = false, updatable = false, length = 50)</w:t>
      </w:r>
    </w:p>
    <w:p w14:paraId="35603872" w14:textId="77777777" w:rsidR="004540DF" w:rsidRDefault="00000000">
      <w:r>
        <w:rPr>
          <w:rFonts w:ascii="Consolas" w:hAnsi="Consolas"/>
          <w:sz w:val="17"/>
        </w:rPr>
        <w:t xml:space="preserve">    private String usuarioCreacion;</w:t>
      </w:r>
    </w:p>
    <w:p w14:paraId="4762502B" w14:textId="77777777" w:rsidR="004540DF" w:rsidRDefault="004540DF"/>
    <w:p w14:paraId="21AA6AE6" w14:textId="77777777" w:rsidR="004540DF" w:rsidRDefault="00000000">
      <w:r>
        <w:rPr>
          <w:rFonts w:ascii="Consolas" w:hAnsi="Consolas"/>
          <w:sz w:val="17"/>
        </w:rPr>
        <w:t xml:space="preserve">    @Column(name = "fecha_creacion", nullable = false, updatable = false)</w:t>
      </w:r>
    </w:p>
    <w:p w14:paraId="21D3B4E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private LocalDateTime fechaCreacion;</w:t>
      </w:r>
    </w:p>
    <w:p w14:paraId="51CFB000" w14:textId="77777777" w:rsidR="004540DF" w:rsidRPr="00E2340E" w:rsidRDefault="004540DF">
      <w:pPr>
        <w:rPr>
          <w:lang w:val="es-GT"/>
        </w:rPr>
      </w:pPr>
    </w:p>
    <w:p w14:paraId="279FBE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@Column(nullable = false)</w:t>
      </w:r>
    </w:p>
    <w:p w14:paraId="3662C2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@Builder.Default</w:t>
      </w:r>
    </w:p>
    <w:p w14:paraId="05BB1F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Boolean eliminado = false;</w:t>
      </w:r>
    </w:p>
    <w:p w14:paraId="76C67696" w14:textId="77777777" w:rsidR="004540DF" w:rsidRPr="00E2340E" w:rsidRDefault="004540DF">
      <w:pPr>
        <w:rPr>
          <w:lang w:val="es-GT"/>
        </w:rPr>
      </w:pPr>
    </w:p>
    <w:p w14:paraId="36C03E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"usuario_eliminacion", length = 50)</w:t>
      </w:r>
    </w:p>
    <w:p w14:paraId="0820C4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usuarioEliminacion;</w:t>
      </w:r>
    </w:p>
    <w:p w14:paraId="6C1156F7" w14:textId="77777777" w:rsidR="004540DF" w:rsidRPr="00E2340E" w:rsidRDefault="004540DF">
      <w:pPr>
        <w:rPr>
          <w:lang w:val="es-GT"/>
        </w:rPr>
      </w:pPr>
    </w:p>
    <w:p w14:paraId="704243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"fecha_eliminacion")</w:t>
      </w:r>
    </w:p>
    <w:p w14:paraId="391BFD3E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private LocalDateTime fechaEliminacion;</w:t>
      </w:r>
    </w:p>
    <w:p w14:paraId="01CF1682" w14:textId="77777777" w:rsidR="004540DF" w:rsidRDefault="004540DF"/>
    <w:p w14:paraId="009F2AAF" w14:textId="77777777" w:rsidR="004540DF" w:rsidRDefault="00000000">
      <w:r>
        <w:rPr>
          <w:rFonts w:ascii="Consolas" w:hAnsi="Consolas"/>
          <w:sz w:val="17"/>
        </w:rPr>
        <w:t xml:space="preserve">    @PrePersist</w:t>
      </w:r>
    </w:p>
    <w:p w14:paraId="75352A8E" w14:textId="77777777" w:rsidR="004540DF" w:rsidRDefault="00000000">
      <w:r>
        <w:rPr>
          <w:rFonts w:ascii="Consolas" w:hAnsi="Consolas"/>
          <w:sz w:val="17"/>
        </w:rPr>
        <w:t xml:space="preserve">    protected void onCreate() {</w:t>
      </w:r>
    </w:p>
    <w:p w14:paraId="13AE7627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fechaCreacion = LocalDateTime.now();</w:t>
      </w:r>
    </w:p>
    <w:p w14:paraId="26F784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00A1C252" w14:textId="77777777" w:rsidR="004540DF" w:rsidRPr="00E2340E" w:rsidRDefault="004540DF">
      <w:pPr>
        <w:rPr>
          <w:lang w:val="es-GT"/>
        </w:rPr>
      </w:pPr>
    </w:p>
    <w:p w14:paraId="58A865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/**</w:t>
      </w:r>
    </w:p>
    <w:p w14:paraId="4F425C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* Determina la categoría del documento según su extensión</w:t>
      </w:r>
    </w:p>
    <w:p w14:paraId="3FE02AF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</w:t>
      </w:r>
      <w:r>
        <w:rPr>
          <w:rFonts w:ascii="Consolas" w:hAnsi="Consolas"/>
          <w:sz w:val="17"/>
        </w:rPr>
        <w:t>*/</w:t>
      </w:r>
    </w:p>
    <w:p w14:paraId="15DD4B7B" w14:textId="77777777" w:rsidR="004540DF" w:rsidRDefault="00000000">
      <w:r>
        <w:rPr>
          <w:rFonts w:ascii="Consolas" w:hAnsi="Consolas"/>
          <w:sz w:val="17"/>
        </w:rPr>
        <w:t xml:space="preserve">    public CategoriaDocumento getCategoria() {</w:t>
      </w:r>
    </w:p>
    <w:p w14:paraId="65A569ED" w14:textId="77777777" w:rsidR="004540DF" w:rsidRDefault="00000000">
      <w:r>
        <w:rPr>
          <w:rFonts w:ascii="Consolas" w:hAnsi="Consolas"/>
          <w:sz w:val="17"/>
        </w:rPr>
        <w:t xml:space="preserve">        return switch (extension.toLowerCase()) {</w:t>
      </w:r>
    </w:p>
    <w:p w14:paraId="15DD8470" w14:textId="77777777" w:rsidR="004540DF" w:rsidRDefault="00000000">
      <w:r>
        <w:rPr>
          <w:rFonts w:ascii="Consolas" w:hAnsi="Consolas"/>
          <w:sz w:val="17"/>
        </w:rPr>
        <w:t xml:space="preserve">            case "pdf" -&gt; CategoriaDocumento.PDF;</w:t>
      </w:r>
    </w:p>
    <w:p w14:paraId="6E2E8045" w14:textId="77777777" w:rsidR="004540DF" w:rsidRDefault="00000000">
      <w:r>
        <w:rPr>
          <w:rFonts w:ascii="Consolas" w:hAnsi="Consolas"/>
          <w:sz w:val="17"/>
        </w:rPr>
        <w:t xml:space="preserve">            case "doc", "docx" -&gt; CategoriaDocumento.WORD;</w:t>
      </w:r>
    </w:p>
    <w:p w14:paraId="08FBD121" w14:textId="77777777" w:rsidR="004540DF" w:rsidRDefault="00000000">
      <w:r>
        <w:rPr>
          <w:rFonts w:ascii="Consolas" w:hAnsi="Consolas"/>
          <w:sz w:val="17"/>
        </w:rPr>
        <w:t xml:space="preserve">            case "jpg", "jpeg", "png", "gif", "bmp" -&gt; CategoriaDocumento.IMAGEN;</w:t>
      </w:r>
    </w:p>
    <w:p w14:paraId="3F928E6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case "mp3", "wav", "ogg" -&gt; CategoriaDocumento.AUDIO;</w:t>
      </w:r>
    </w:p>
    <w:p w14:paraId="746E77E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case "mp4", "webm", "avi", "mov" -&gt; CategoriaDocumento.VIDEO;</w:t>
      </w:r>
    </w:p>
    <w:p w14:paraId="4CFA11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default -&gt; CategoriaDocumento.OTRO;</w:t>
      </w:r>
    </w:p>
    <w:p w14:paraId="307325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};</w:t>
      </w:r>
    </w:p>
    <w:p w14:paraId="4C6134C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48333E1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70E2CDBA" w14:textId="77777777" w:rsidR="004540DF" w:rsidRPr="00E2340E" w:rsidRDefault="004540DF">
      <w:pPr>
        <w:rPr>
          <w:lang w:val="es-GT"/>
        </w:rPr>
      </w:pPr>
    </w:p>
    <w:p w14:paraId="47FB47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enum CategoriaDocumento {</w:t>
      </w:r>
    </w:p>
    <w:p w14:paraId="0DFA13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PDF, WORD, IMAGEN, AUDIO, VIDEO, OTRO</w:t>
      </w:r>
    </w:p>
    <w:p w14:paraId="4DBDFF2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0CF1A321" w14:textId="77777777" w:rsidR="004540DF" w:rsidRPr="00E2340E" w:rsidRDefault="004540DF">
      <w:pPr>
        <w:rPr>
          <w:lang w:val="es-GT"/>
        </w:rPr>
      </w:pPr>
    </w:p>
    <w:p w14:paraId="2D0BF26B" w14:textId="77777777" w:rsidR="004540DF" w:rsidRPr="00E2340E" w:rsidRDefault="004540DF">
      <w:pPr>
        <w:rPr>
          <w:lang w:val="es-GT"/>
        </w:rPr>
      </w:pPr>
    </w:p>
    <w:p w14:paraId="3E5FCD03" w14:textId="77777777" w:rsidR="004540DF" w:rsidRPr="00E2340E" w:rsidRDefault="00000000">
      <w:pPr>
        <w:pStyle w:val="Ttulo3"/>
        <w:rPr>
          <w:lang w:val="es-GT"/>
        </w:rPr>
      </w:pPr>
      <w:bookmarkStart w:id="148" w:name="_Toc220191621"/>
      <w:r w:rsidRPr="00E2340E">
        <w:rPr>
          <w:lang w:val="es-GT"/>
        </w:rPr>
        <w:lastRenderedPageBreak/>
        <w:t>5.4.4 Entidad: Auditoria</w:t>
      </w:r>
      <w:bookmarkEnd w:id="148"/>
    </w:p>
    <w:p w14:paraId="7C48B345" w14:textId="77777777" w:rsidR="004540DF" w:rsidRPr="00E2340E" w:rsidRDefault="004540DF">
      <w:pPr>
        <w:rPr>
          <w:lang w:val="es-GT"/>
        </w:rPr>
      </w:pPr>
    </w:p>
    <w:p w14:paraId="0C124D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@Entity</w:t>
      </w:r>
    </w:p>
    <w:p w14:paraId="352DAC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@Table(name = "auditoria")</w:t>
      </w:r>
    </w:p>
    <w:p w14:paraId="342DE6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@Data</w:t>
      </w:r>
    </w:p>
    <w:p w14:paraId="5FF597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@NoArgsConstructor</w:t>
      </w:r>
    </w:p>
    <w:p w14:paraId="6BAF36D6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3BD7AD66" w14:textId="77777777" w:rsidR="004540DF" w:rsidRDefault="00000000">
      <w:r>
        <w:rPr>
          <w:rFonts w:ascii="Consolas" w:hAnsi="Consolas"/>
          <w:sz w:val="17"/>
        </w:rPr>
        <w:t>@Builder</w:t>
      </w:r>
    </w:p>
    <w:p w14:paraId="5C23ED0E" w14:textId="77777777" w:rsidR="004540DF" w:rsidRDefault="00000000">
      <w:r>
        <w:rPr>
          <w:rFonts w:ascii="Consolas" w:hAnsi="Consolas"/>
          <w:sz w:val="17"/>
        </w:rPr>
        <w:t>public class Auditoria {</w:t>
      </w:r>
    </w:p>
    <w:p w14:paraId="694A2B78" w14:textId="77777777" w:rsidR="004540DF" w:rsidRDefault="004540DF"/>
    <w:p w14:paraId="5D727E52" w14:textId="77777777" w:rsidR="004540DF" w:rsidRDefault="00000000">
      <w:r>
        <w:rPr>
          <w:rFonts w:ascii="Consolas" w:hAnsi="Consolas"/>
          <w:sz w:val="17"/>
        </w:rPr>
        <w:t xml:space="preserve">    @Id</w:t>
      </w:r>
    </w:p>
    <w:p w14:paraId="0C6506EE" w14:textId="77777777" w:rsidR="004540DF" w:rsidRDefault="00000000">
      <w:r>
        <w:rPr>
          <w:rFonts w:ascii="Consolas" w:hAnsi="Consolas"/>
          <w:sz w:val="17"/>
        </w:rPr>
        <w:t xml:space="preserve">    @GeneratedValue(strategy = GenerationType.IDENTITY)</w:t>
      </w:r>
    </w:p>
    <w:p w14:paraId="1AC78499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73369488" w14:textId="77777777" w:rsidR="004540DF" w:rsidRDefault="004540DF"/>
    <w:p w14:paraId="0FED1308" w14:textId="77777777" w:rsidR="004540DF" w:rsidRDefault="00000000">
      <w:r>
        <w:rPr>
          <w:rFonts w:ascii="Consolas" w:hAnsi="Consolas"/>
          <w:sz w:val="17"/>
        </w:rPr>
        <w:t xml:space="preserve">    @Column(nullable = false)</w:t>
      </w:r>
    </w:p>
    <w:p w14:paraId="14FFC37F" w14:textId="77777777" w:rsidR="004540DF" w:rsidRDefault="00000000">
      <w:r>
        <w:rPr>
          <w:rFonts w:ascii="Consolas" w:hAnsi="Consolas"/>
          <w:sz w:val="17"/>
        </w:rPr>
        <w:t xml:space="preserve">    private LocalDateTime fecha;</w:t>
      </w:r>
    </w:p>
    <w:p w14:paraId="32FB8B58" w14:textId="77777777" w:rsidR="004540DF" w:rsidRDefault="004540DF"/>
    <w:p w14:paraId="771D8F40" w14:textId="77777777" w:rsidR="004540DF" w:rsidRDefault="00000000">
      <w:r>
        <w:rPr>
          <w:rFonts w:ascii="Consolas" w:hAnsi="Consolas"/>
          <w:sz w:val="17"/>
        </w:rPr>
        <w:t xml:space="preserve">    @Column(nullable = false, length = 50)</w:t>
      </w:r>
    </w:p>
    <w:p w14:paraId="440D73C0" w14:textId="77777777" w:rsidR="004540DF" w:rsidRDefault="00000000">
      <w:r>
        <w:rPr>
          <w:rFonts w:ascii="Consolas" w:hAnsi="Consolas"/>
          <w:sz w:val="17"/>
        </w:rPr>
        <w:t xml:space="preserve">    private String usuario;</w:t>
      </w:r>
    </w:p>
    <w:p w14:paraId="531E5CFF" w14:textId="77777777" w:rsidR="004540DF" w:rsidRDefault="004540DF"/>
    <w:p w14:paraId="4EE29115" w14:textId="77777777" w:rsidR="004540DF" w:rsidRDefault="00000000">
      <w:r>
        <w:rPr>
          <w:rFonts w:ascii="Consolas" w:hAnsi="Consolas"/>
          <w:sz w:val="17"/>
        </w:rPr>
        <w:t xml:space="preserve">    @Column(nullable = false, length = 45)</w:t>
      </w:r>
    </w:p>
    <w:p w14:paraId="64E4A26D" w14:textId="77777777" w:rsidR="004540DF" w:rsidRDefault="00000000">
      <w:r>
        <w:rPr>
          <w:rFonts w:ascii="Consolas" w:hAnsi="Consolas"/>
          <w:sz w:val="17"/>
        </w:rPr>
        <w:t xml:space="preserve">    private String ip;</w:t>
      </w:r>
    </w:p>
    <w:p w14:paraId="32381A99" w14:textId="77777777" w:rsidR="004540DF" w:rsidRDefault="004540DF"/>
    <w:p w14:paraId="2D6121BF" w14:textId="77777777" w:rsidR="004540DF" w:rsidRDefault="00000000">
      <w:r>
        <w:rPr>
          <w:rFonts w:ascii="Consolas" w:hAnsi="Consolas"/>
          <w:sz w:val="17"/>
        </w:rPr>
        <w:t xml:space="preserve">    @Enumerated(EnumType.STRING)</w:t>
      </w:r>
    </w:p>
    <w:p w14:paraId="02585EC7" w14:textId="77777777" w:rsidR="004540DF" w:rsidRDefault="00000000">
      <w:r>
        <w:rPr>
          <w:rFonts w:ascii="Consolas" w:hAnsi="Consolas"/>
          <w:sz w:val="17"/>
        </w:rPr>
        <w:t xml:space="preserve">    @Column(nullable = false, length = 50)</w:t>
      </w:r>
    </w:p>
    <w:p w14:paraId="1338A939" w14:textId="77777777" w:rsidR="004540DF" w:rsidRDefault="00000000">
      <w:r>
        <w:rPr>
          <w:rFonts w:ascii="Consolas" w:hAnsi="Consolas"/>
          <w:sz w:val="17"/>
        </w:rPr>
        <w:t xml:space="preserve">    private Accion accion;</w:t>
      </w:r>
    </w:p>
    <w:p w14:paraId="7FC0BAA2" w14:textId="77777777" w:rsidR="004540DF" w:rsidRDefault="004540DF"/>
    <w:p w14:paraId="1FC4E246" w14:textId="77777777" w:rsidR="004540DF" w:rsidRDefault="00000000">
      <w:r>
        <w:rPr>
          <w:rFonts w:ascii="Consolas" w:hAnsi="Consolas"/>
          <w:sz w:val="17"/>
        </w:rPr>
        <w:t xml:space="preserve">    @Column(nullable = false, length = 50)</w:t>
      </w:r>
    </w:p>
    <w:p w14:paraId="5F295000" w14:textId="77777777" w:rsidR="004540DF" w:rsidRDefault="00000000">
      <w:r>
        <w:rPr>
          <w:rFonts w:ascii="Consolas" w:hAnsi="Consolas"/>
          <w:sz w:val="17"/>
        </w:rPr>
        <w:t xml:space="preserve">    private String modulo;</w:t>
      </w:r>
    </w:p>
    <w:p w14:paraId="4EEEEF29" w14:textId="77777777" w:rsidR="004540DF" w:rsidRDefault="004540DF"/>
    <w:p w14:paraId="3F59C598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@Column(name = "recurso_id")</w:t>
      </w:r>
    </w:p>
    <w:p w14:paraId="71FE3FE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Long recursoId;</w:t>
      </w:r>
    </w:p>
    <w:p w14:paraId="41E70332" w14:textId="77777777" w:rsidR="004540DF" w:rsidRPr="00E2340E" w:rsidRDefault="004540DF">
      <w:pPr>
        <w:rPr>
          <w:lang w:val="es-GT"/>
        </w:rPr>
      </w:pPr>
    </w:p>
    <w:p w14:paraId="567273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@Lob</w:t>
      </w:r>
    </w:p>
    <w:p w14:paraId="7FC5C3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"valor_anterior")</w:t>
      </w:r>
    </w:p>
    <w:p w14:paraId="60E143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valorAnterior;</w:t>
      </w:r>
    </w:p>
    <w:p w14:paraId="3CD7FADC" w14:textId="77777777" w:rsidR="004540DF" w:rsidRPr="00E2340E" w:rsidRDefault="004540DF">
      <w:pPr>
        <w:rPr>
          <w:lang w:val="es-GT"/>
        </w:rPr>
      </w:pPr>
    </w:p>
    <w:p w14:paraId="44BFAF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@Lob</w:t>
      </w:r>
    </w:p>
    <w:p w14:paraId="08BD8D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@Column(name = "valor_nuevo")</w:t>
      </w:r>
    </w:p>
    <w:p w14:paraId="6ADF08D0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private String valorNuevo;</w:t>
      </w:r>
    </w:p>
    <w:p w14:paraId="0961F63F" w14:textId="77777777" w:rsidR="004540DF" w:rsidRDefault="004540DF"/>
    <w:p w14:paraId="0E308AE8" w14:textId="77777777" w:rsidR="004540DF" w:rsidRDefault="00000000">
      <w:r>
        <w:rPr>
          <w:rFonts w:ascii="Consolas" w:hAnsi="Consolas"/>
          <w:sz w:val="17"/>
        </w:rPr>
        <w:t xml:space="preserve">    @Column(length = 500)</w:t>
      </w:r>
    </w:p>
    <w:p w14:paraId="774DACB6" w14:textId="77777777" w:rsidR="004540DF" w:rsidRDefault="00000000">
      <w:r>
        <w:rPr>
          <w:rFonts w:ascii="Consolas" w:hAnsi="Consolas"/>
          <w:sz w:val="17"/>
        </w:rPr>
        <w:t xml:space="preserve">    private String detalle;</w:t>
      </w:r>
    </w:p>
    <w:p w14:paraId="79E7B86D" w14:textId="77777777" w:rsidR="004540DF" w:rsidRDefault="004540DF"/>
    <w:p w14:paraId="499B269B" w14:textId="77777777" w:rsidR="004540DF" w:rsidRDefault="00000000">
      <w:r>
        <w:rPr>
          <w:rFonts w:ascii="Consolas" w:hAnsi="Consolas"/>
          <w:sz w:val="17"/>
        </w:rPr>
        <w:t xml:space="preserve">    @PrePersist</w:t>
      </w:r>
    </w:p>
    <w:p w14:paraId="6024EFA2" w14:textId="77777777" w:rsidR="004540DF" w:rsidRDefault="00000000">
      <w:r>
        <w:rPr>
          <w:rFonts w:ascii="Consolas" w:hAnsi="Consolas"/>
          <w:sz w:val="17"/>
        </w:rPr>
        <w:t xml:space="preserve">    protected void onCreate() {</w:t>
      </w:r>
    </w:p>
    <w:p w14:paraId="040A0634" w14:textId="77777777" w:rsidR="004540DF" w:rsidRDefault="00000000">
      <w:r>
        <w:rPr>
          <w:rFonts w:ascii="Consolas" w:hAnsi="Consolas"/>
          <w:sz w:val="17"/>
        </w:rPr>
        <w:t xml:space="preserve">        if (fecha == null) {</w:t>
      </w:r>
    </w:p>
    <w:p w14:paraId="0F9C9F08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fecha = LocalDateTime.now();</w:t>
      </w:r>
    </w:p>
    <w:p w14:paraId="068DBA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}</w:t>
      </w:r>
    </w:p>
    <w:p w14:paraId="0645A82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395045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578119C2" w14:textId="77777777" w:rsidR="004540DF" w:rsidRPr="00E2340E" w:rsidRDefault="004540DF">
      <w:pPr>
        <w:rPr>
          <w:lang w:val="es-GT"/>
        </w:rPr>
      </w:pPr>
    </w:p>
    <w:p w14:paraId="0EC60AAF" w14:textId="77777777" w:rsidR="004540DF" w:rsidRPr="00E2340E" w:rsidRDefault="004540DF">
      <w:pPr>
        <w:rPr>
          <w:lang w:val="es-GT"/>
        </w:rPr>
      </w:pPr>
    </w:p>
    <w:p w14:paraId="5E94A1EE" w14:textId="77777777" w:rsidR="004540DF" w:rsidRPr="00E2340E" w:rsidRDefault="00000000">
      <w:pPr>
        <w:pStyle w:val="Ttulo3"/>
        <w:rPr>
          <w:lang w:val="es-GT"/>
        </w:rPr>
      </w:pPr>
      <w:bookmarkStart w:id="149" w:name="_Toc220191622"/>
      <w:r w:rsidRPr="00E2340E">
        <w:rPr>
          <w:lang w:val="es-GT"/>
        </w:rPr>
        <w:t>5.4.5 Entidades de Catálogos</w:t>
      </w:r>
      <w:bookmarkEnd w:id="149"/>
    </w:p>
    <w:p w14:paraId="071516CF" w14:textId="77777777" w:rsidR="004540DF" w:rsidRPr="00E2340E" w:rsidRDefault="004540DF">
      <w:pPr>
        <w:rPr>
          <w:lang w:val="es-GT"/>
        </w:rPr>
      </w:pPr>
    </w:p>
    <w:p w14:paraId="4F18B387" w14:textId="77777777" w:rsidR="004540DF" w:rsidRDefault="00000000">
      <w:r>
        <w:rPr>
          <w:rFonts w:ascii="Consolas" w:hAnsi="Consolas"/>
          <w:sz w:val="17"/>
        </w:rPr>
        <w:t>// Rol</w:t>
      </w:r>
    </w:p>
    <w:p w14:paraId="01AC21F5" w14:textId="77777777" w:rsidR="004540DF" w:rsidRDefault="00000000">
      <w:r>
        <w:rPr>
          <w:rFonts w:ascii="Consolas" w:hAnsi="Consolas"/>
          <w:sz w:val="17"/>
        </w:rPr>
        <w:t>@Entity</w:t>
      </w:r>
    </w:p>
    <w:p w14:paraId="439F544C" w14:textId="77777777" w:rsidR="004540DF" w:rsidRDefault="00000000">
      <w:r>
        <w:rPr>
          <w:rFonts w:ascii="Consolas" w:hAnsi="Consolas"/>
          <w:sz w:val="17"/>
        </w:rPr>
        <w:t>@Table(name = "cat_rol")</w:t>
      </w:r>
    </w:p>
    <w:p w14:paraId="5271CC77" w14:textId="77777777" w:rsidR="004540DF" w:rsidRDefault="00000000">
      <w:r>
        <w:rPr>
          <w:rFonts w:ascii="Consolas" w:hAnsi="Consolas"/>
          <w:sz w:val="17"/>
        </w:rPr>
        <w:lastRenderedPageBreak/>
        <w:t>@Data</w:t>
      </w:r>
    </w:p>
    <w:p w14:paraId="72BDCE70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76A59D63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4A93E529" w14:textId="77777777" w:rsidR="004540DF" w:rsidRDefault="00000000">
      <w:r>
        <w:rPr>
          <w:rFonts w:ascii="Consolas" w:hAnsi="Consolas"/>
          <w:sz w:val="17"/>
        </w:rPr>
        <w:t>public class Rol {</w:t>
      </w:r>
    </w:p>
    <w:p w14:paraId="26CB3C06" w14:textId="77777777" w:rsidR="004540DF" w:rsidRDefault="00000000">
      <w:r>
        <w:rPr>
          <w:rFonts w:ascii="Consolas" w:hAnsi="Consolas"/>
          <w:sz w:val="17"/>
        </w:rPr>
        <w:t xml:space="preserve">    @Id</w:t>
      </w:r>
    </w:p>
    <w:p w14:paraId="5DCA7BC2" w14:textId="77777777" w:rsidR="004540DF" w:rsidRDefault="00000000">
      <w:r>
        <w:rPr>
          <w:rFonts w:ascii="Consolas" w:hAnsi="Consolas"/>
          <w:sz w:val="17"/>
        </w:rPr>
        <w:t xml:space="preserve">    @GeneratedValue(strategy = GenerationType.IDENTITY)</w:t>
      </w:r>
    </w:p>
    <w:p w14:paraId="3BFAA98D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1A476B87" w14:textId="77777777" w:rsidR="004540DF" w:rsidRDefault="004540DF"/>
    <w:p w14:paraId="40F4E3B3" w14:textId="77777777" w:rsidR="004540DF" w:rsidRDefault="00000000">
      <w:r>
        <w:rPr>
          <w:rFonts w:ascii="Consolas" w:hAnsi="Consolas"/>
          <w:sz w:val="17"/>
        </w:rPr>
        <w:t xml:space="preserve">    @Column(nullable = false, unique = true, length = 50)</w:t>
      </w:r>
    </w:p>
    <w:p w14:paraId="0DD012B6" w14:textId="77777777" w:rsidR="004540DF" w:rsidRDefault="00000000">
      <w:r>
        <w:rPr>
          <w:rFonts w:ascii="Consolas" w:hAnsi="Consolas"/>
          <w:sz w:val="17"/>
        </w:rPr>
        <w:t xml:space="preserve">    private String nombre;</w:t>
      </w:r>
    </w:p>
    <w:p w14:paraId="026A8AF1" w14:textId="77777777" w:rsidR="004540DF" w:rsidRDefault="004540DF"/>
    <w:p w14:paraId="4C60E337" w14:textId="77777777" w:rsidR="004540DF" w:rsidRDefault="00000000">
      <w:r>
        <w:rPr>
          <w:rFonts w:ascii="Consolas" w:hAnsi="Consolas"/>
          <w:sz w:val="17"/>
        </w:rPr>
        <w:t xml:space="preserve">    @Column(length = 200)</w:t>
      </w:r>
    </w:p>
    <w:p w14:paraId="3BF9A081" w14:textId="77777777" w:rsidR="004540DF" w:rsidRDefault="00000000">
      <w:r>
        <w:rPr>
          <w:rFonts w:ascii="Consolas" w:hAnsi="Consolas"/>
          <w:sz w:val="17"/>
        </w:rPr>
        <w:t xml:space="preserve">    private String descripcion;</w:t>
      </w:r>
    </w:p>
    <w:p w14:paraId="728F5871" w14:textId="77777777" w:rsidR="004540DF" w:rsidRDefault="004540DF"/>
    <w:p w14:paraId="0040D041" w14:textId="77777777" w:rsidR="004540DF" w:rsidRDefault="00000000">
      <w:r>
        <w:rPr>
          <w:rFonts w:ascii="Consolas" w:hAnsi="Consolas"/>
          <w:sz w:val="17"/>
        </w:rPr>
        <w:t xml:space="preserve">    @Column(nullable = false)</w:t>
      </w:r>
    </w:p>
    <w:p w14:paraId="518201FD" w14:textId="77777777" w:rsidR="004540DF" w:rsidRDefault="00000000">
      <w:r>
        <w:rPr>
          <w:rFonts w:ascii="Consolas" w:hAnsi="Consolas"/>
          <w:sz w:val="17"/>
        </w:rPr>
        <w:t xml:space="preserve">    private Boolean activo = true;</w:t>
      </w:r>
    </w:p>
    <w:p w14:paraId="03931F7B" w14:textId="77777777" w:rsidR="004540DF" w:rsidRDefault="00000000">
      <w:r>
        <w:rPr>
          <w:rFonts w:ascii="Consolas" w:hAnsi="Consolas"/>
          <w:sz w:val="17"/>
        </w:rPr>
        <w:t>}</w:t>
      </w:r>
    </w:p>
    <w:p w14:paraId="3E2B6802" w14:textId="77777777" w:rsidR="004540DF" w:rsidRDefault="004540DF"/>
    <w:p w14:paraId="2241E2A7" w14:textId="77777777" w:rsidR="004540DF" w:rsidRDefault="00000000">
      <w:r>
        <w:rPr>
          <w:rFonts w:ascii="Consolas" w:hAnsi="Consolas"/>
          <w:sz w:val="17"/>
        </w:rPr>
        <w:t>// Juzgado</w:t>
      </w:r>
    </w:p>
    <w:p w14:paraId="54A0F6E9" w14:textId="77777777" w:rsidR="004540DF" w:rsidRDefault="00000000">
      <w:r>
        <w:rPr>
          <w:rFonts w:ascii="Consolas" w:hAnsi="Consolas"/>
          <w:sz w:val="17"/>
        </w:rPr>
        <w:t>@Entity</w:t>
      </w:r>
    </w:p>
    <w:p w14:paraId="3E2D251B" w14:textId="77777777" w:rsidR="004540DF" w:rsidRDefault="00000000">
      <w:r>
        <w:rPr>
          <w:rFonts w:ascii="Consolas" w:hAnsi="Consolas"/>
          <w:sz w:val="17"/>
        </w:rPr>
        <w:t>@Table(name = "cat_juzgado")</w:t>
      </w:r>
    </w:p>
    <w:p w14:paraId="64F55C31" w14:textId="77777777" w:rsidR="004540DF" w:rsidRDefault="00000000">
      <w:r>
        <w:rPr>
          <w:rFonts w:ascii="Consolas" w:hAnsi="Consolas"/>
          <w:sz w:val="17"/>
        </w:rPr>
        <w:t>@Data</w:t>
      </w:r>
    </w:p>
    <w:p w14:paraId="33DEA668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7FA2BF1E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218ACBD9" w14:textId="77777777" w:rsidR="004540DF" w:rsidRDefault="00000000">
      <w:r>
        <w:rPr>
          <w:rFonts w:ascii="Consolas" w:hAnsi="Consolas"/>
          <w:sz w:val="17"/>
        </w:rPr>
        <w:t>public class Juzgado {</w:t>
      </w:r>
    </w:p>
    <w:p w14:paraId="64BB17AD" w14:textId="77777777" w:rsidR="004540DF" w:rsidRDefault="00000000">
      <w:r>
        <w:rPr>
          <w:rFonts w:ascii="Consolas" w:hAnsi="Consolas"/>
          <w:sz w:val="17"/>
        </w:rPr>
        <w:t xml:space="preserve">    @Id</w:t>
      </w:r>
    </w:p>
    <w:p w14:paraId="78882B80" w14:textId="77777777" w:rsidR="004540DF" w:rsidRDefault="00000000">
      <w:r>
        <w:rPr>
          <w:rFonts w:ascii="Consolas" w:hAnsi="Consolas"/>
          <w:sz w:val="17"/>
        </w:rPr>
        <w:t xml:space="preserve">    @GeneratedValue(strategy = GenerationType.IDENTITY)</w:t>
      </w:r>
    </w:p>
    <w:p w14:paraId="1AF9BDAC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79EE1FCF" w14:textId="77777777" w:rsidR="004540DF" w:rsidRDefault="004540DF"/>
    <w:p w14:paraId="3F474E79" w14:textId="77777777" w:rsidR="004540DF" w:rsidRDefault="00000000">
      <w:r>
        <w:rPr>
          <w:rFonts w:ascii="Consolas" w:hAnsi="Consolas"/>
          <w:sz w:val="17"/>
        </w:rPr>
        <w:lastRenderedPageBreak/>
        <w:t xml:space="preserve">    @Column(nullable = false, unique = true, length = 20)</w:t>
      </w:r>
    </w:p>
    <w:p w14:paraId="2D9A3E9E" w14:textId="77777777" w:rsidR="004540DF" w:rsidRDefault="00000000">
      <w:r>
        <w:rPr>
          <w:rFonts w:ascii="Consolas" w:hAnsi="Consolas"/>
          <w:sz w:val="17"/>
        </w:rPr>
        <w:t xml:space="preserve">    private String codigo;</w:t>
      </w:r>
    </w:p>
    <w:p w14:paraId="1160F1E4" w14:textId="77777777" w:rsidR="004540DF" w:rsidRDefault="004540DF"/>
    <w:p w14:paraId="4F2C7E09" w14:textId="77777777" w:rsidR="004540DF" w:rsidRDefault="00000000">
      <w:r>
        <w:rPr>
          <w:rFonts w:ascii="Consolas" w:hAnsi="Consolas"/>
          <w:sz w:val="17"/>
        </w:rPr>
        <w:t xml:space="preserve">    @Column(nullable = false, length = 200)</w:t>
      </w:r>
    </w:p>
    <w:p w14:paraId="78EC00AC" w14:textId="77777777" w:rsidR="004540DF" w:rsidRDefault="00000000">
      <w:r>
        <w:rPr>
          <w:rFonts w:ascii="Consolas" w:hAnsi="Consolas"/>
          <w:sz w:val="17"/>
        </w:rPr>
        <w:t xml:space="preserve">    private String nombre;</w:t>
      </w:r>
    </w:p>
    <w:p w14:paraId="10E2CBC9" w14:textId="77777777" w:rsidR="004540DF" w:rsidRDefault="004540DF"/>
    <w:p w14:paraId="67B096E3" w14:textId="77777777" w:rsidR="004540DF" w:rsidRDefault="00000000">
      <w:r>
        <w:rPr>
          <w:rFonts w:ascii="Consolas" w:hAnsi="Consolas"/>
          <w:sz w:val="17"/>
        </w:rPr>
        <w:t xml:space="preserve">    @Column(nullable = false)</w:t>
      </w:r>
    </w:p>
    <w:p w14:paraId="7C997D7E" w14:textId="77777777" w:rsidR="004540DF" w:rsidRDefault="00000000">
      <w:r>
        <w:rPr>
          <w:rFonts w:ascii="Consolas" w:hAnsi="Consolas"/>
          <w:sz w:val="17"/>
        </w:rPr>
        <w:t xml:space="preserve">    private Boolean activo = true;</w:t>
      </w:r>
    </w:p>
    <w:p w14:paraId="277054B8" w14:textId="77777777" w:rsidR="004540DF" w:rsidRDefault="00000000">
      <w:r>
        <w:rPr>
          <w:rFonts w:ascii="Consolas" w:hAnsi="Consolas"/>
          <w:sz w:val="17"/>
        </w:rPr>
        <w:t>}</w:t>
      </w:r>
    </w:p>
    <w:p w14:paraId="1B6ED9C2" w14:textId="77777777" w:rsidR="004540DF" w:rsidRDefault="004540DF"/>
    <w:p w14:paraId="06A4A2D3" w14:textId="77777777" w:rsidR="004540DF" w:rsidRDefault="00000000">
      <w:r>
        <w:rPr>
          <w:rFonts w:ascii="Consolas" w:hAnsi="Consolas"/>
          <w:sz w:val="17"/>
        </w:rPr>
        <w:t>// TipoProceso</w:t>
      </w:r>
    </w:p>
    <w:p w14:paraId="750726BB" w14:textId="77777777" w:rsidR="004540DF" w:rsidRDefault="00000000">
      <w:r>
        <w:rPr>
          <w:rFonts w:ascii="Consolas" w:hAnsi="Consolas"/>
          <w:sz w:val="17"/>
        </w:rPr>
        <w:t>@Entity</w:t>
      </w:r>
    </w:p>
    <w:p w14:paraId="2E65C8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@Table(name = "cat_tipo_proceso")</w:t>
      </w:r>
    </w:p>
    <w:p w14:paraId="11DBC7CF" w14:textId="77777777" w:rsidR="004540DF" w:rsidRDefault="00000000">
      <w:r>
        <w:rPr>
          <w:rFonts w:ascii="Consolas" w:hAnsi="Consolas"/>
          <w:sz w:val="17"/>
        </w:rPr>
        <w:t>@Data</w:t>
      </w:r>
    </w:p>
    <w:p w14:paraId="378D1163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39E0DDDB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02ABDAB4" w14:textId="77777777" w:rsidR="004540DF" w:rsidRDefault="00000000">
      <w:r>
        <w:rPr>
          <w:rFonts w:ascii="Consolas" w:hAnsi="Consolas"/>
          <w:sz w:val="17"/>
        </w:rPr>
        <w:t>public class TipoProceso {</w:t>
      </w:r>
    </w:p>
    <w:p w14:paraId="15F1CB17" w14:textId="77777777" w:rsidR="004540DF" w:rsidRDefault="00000000">
      <w:r>
        <w:rPr>
          <w:rFonts w:ascii="Consolas" w:hAnsi="Consolas"/>
          <w:sz w:val="17"/>
        </w:rPr>
        <w:t xml:space="preserve">    @Id</w:t>
      </w:r>
    </w:p>
    <w:p w14:paraId="7808DE76" w14:textId="77777777" w:rsidR="004540DF" w:rsidRDefault="00000000">
      <w:r>
        <w:rPr>
          <w:rFonts w:ascii="Consolas" w:hAnsi="Consolas"/>
          <w:sz w:val="17"/>
        </w:rPr>
        <w:t xml:space="preserve">    @GeneratedValue(strategy = GenerationType.IDENTITY)</w:t>
      </w:r>
    </w:p>
    <w:p w14:paraId="074B530D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6FBDC8B3" w14:textId="77777777" w:rsidR="004540DF" w:rsidRDefault="004540DF"/>
    <w:p w14:paraId="5EC976F5" w14:textId="77777777" w:rsidR="004540DF" w:rsidRDefault="00000000">
      <w:r>
        <w:rPr>
          <w:rFonts w:ascii="Consolas" w:hAnsi="Consolas"/>
          <w:sz w:val="17"/>
        </w:rPr>
        <w:t xml:space="preserve">    @Column(nullable = false, unique = true, length = 100)</w:t>
      </w:r>
    </w:p>
    <w:p w14:paraId="71E57FA0" w14:textId="77777777" w:rsidR="004540DF" w:rsidRDefault="00000000">
      <w:r>
        <w:rPr>
          <w:rFonts w:ascii="Consolas" w:hAnsi="Consolas"/>
          <w:sz w:val="17"/>
        </w:rPr>
        <w:t xml:space="preserve">    private String nombre;</w:t>
      </w:r>
    </w:p>
    <w:p w14:paraId="0C5E092D" w14:textId="77777777" w:rsidR="004540DF" w:rsidRDefault="004540DF"/>
    <w:p w14:paraId="0E92B421" w14:textId="77777777" w:rsidR="004540DF" w:rsidRDefault="00000000">
      <w:r>
        <w:rPr>
          <w:rFonts w:ascii="Consolas" w:hAnsi="Consolas"/>
          <w:sz w:val="17"/>
        </w:rPr>
        <w:t xml:space="preserve">    @Column(length = 300)</w:t>
      </w:r>
    </w:p>
    <w:p w14:paraId="2D1512FB" w14:textId="77777777" w:rsidR="004540DF" w:rsidRDefault="00000000">
      <w:r>
        <w:rPr>
          <w:rFonts w:ascii="Consolas" w:hAnsi="Consolas"/>
          <w:sz w:val="17"/>
        </w:rPr>
        <w:t xml:space="preserve">    private String descripcion;</w:t>
      </w:r>
    </w:p>
    <w:p w14:paraId="1C85FB7B" w14:textId="77777777" w:rsidR="004540DF" w:rsidRDefault="004540DF"/>
    <w:p w14:paraId="5B0D5E6C" w14:textId="77777777" w:rsidR="004540DF" w:rsidRDefault="00000000">
      <w:r>
        <w:rPr>
          <w:rFonts w:ascii="Consolas" w:hAnsi="Consolas"/>
          <w:sz w:val="17"/>
        </w:rPr>
        <w:t xml:space="preserve">    @Column(nullable = false)</w:t>
      </w:r>
    </w:p>
    <w:p w14:paraId="2AEC2CAD" w14:textId="77777777" w:rsidR="004540DF" w:rsidRDefault="00000000">
      <w:r>
        <w:rPr>
          <w:rFonts w:ascii="Consolas" w:hAnsi="Consolas"/>
          <w:sz w:val="17"/>
        </w:rPr>
        <w:t xml:space="preserve">    private Boolean activo = true;</w:t>
      </w:r>
    </w:p>
    <w:p w14:paraId="417AC1B6" w14:textId="77777777" w:rsidR="004540DF" w:rsidRDefault="00000000">
      <w:r>
        <w:rPr>
          <w:rFonts w:ascii="Consolas" w:hAnsi="Consolas"/>
          <w:sz w:val="17"/>
        </w:rPr>
        <w:lastRenderedPageBreak/>
        <w:t>}</w:t>
      </w:r>
    </w:p>
    <w:p w14:paraId="1D664D4B" w14:textId="77777777" w:rsidR="004540DF" w:rsidRDefault="004540DF"/>
    <w:p w14:paraId="78AFF87B" w14:textId="77777777" w:rsidR="004540DF" w:rsidRDefault="00000000">
      <w:r>
        <w:rPr>
          <w:rFonts w:ascii="Consolas" w:hAnsi="Consolas"/>
          <w:sz w:val="17"/>
        </w:rPr>
        <w:t>// Estado</w:t>
      </w:r>
    </w:p>
    <w:p w14:paraId="11DC7668" w14:textId="77777777" w:rsidR="004540DF" w:rsidRDefault="00000000">
      <w:r>
        <w:rPr>
          <w:rFonts w:ascii="Consolas" w:hAnsi="Consolas"/>
          <w:sz w:val="17"/>
        </w:rPr>
        <w:t>@Entity</w:t>
      </w:r>
    </w:p>
    <w:p w14:paraId="51B720AA" w14:textId="77777777" w:rsidR="004540DF" w:rsidRDefault="00000000">
      <w:r>
        <w:rPr>
          <w:rFonts w:ascii="Consolas" w:hAnsi="Consolas"/>
          <w:sz w:val="17"/>
        </w:rPr>
        <w:t>@Table(name = "cat_estado")</w:t>
      </w:r>
    </w:p>
    <w:p w14:paraId="796CEC07" w14:textId="77777777" w:rsidR="004540DF" w:rsidRDefault="00000000">
      <w:r>
        <w:rPr>
          <w:rFonts w:ascii="Consolas" w:hAnsi="Consolas"/>
          <w:sz w:val="17"/>
        </w:rPr>
        <w:t>@Data</w:t>
      </w:r>
    </w:p>
    <w:p w14:paraId="62A7B350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5696FE1F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799FC0FA" w14:textId="77777777" w:rsidR="004540DF" w:rsidRDefault="00000000">
      <w:r>
        <w:rPr>
          <w:rFonts w:ascii="Consolas" w:hAnsi="Consolas"/>
          <w:sz w:val="17"/>
        </w:rPr>
        <w:t>public class Estado {</w:t>
      </w:r>
    </w:p>
    <w:p w14:paraId="00BB2F3C" w14:textId="77777777" w:rsidR="004540DF" w:rsidRDefault="00000000">
      <w:r>
        <w:rPr>
          <w:rFonts w:ascii="Consolas" w:hAnsi="Consolas"/>
          <w:sz w:val="17"/>
        </w:rPr>
        <w:t xml:space="preserve">    @Id</w:t>
      </w:r>
    </w:p>
    <w:p w14:paraId="280FC061" w14:textId="77777777" w:rsidR="004540DF" w:rsidRDefault="00000000">
      <w:r>
        <w:rPr>
          <w:rFonts w:ascii="Consolas" w:hAnsi="Consolas"/>
          <w:sz w:val="17"/>
        </w:rPr>
        <w:t xml:space="preserve">    @GeneratedValue(strategy = GenerationType.IDENTITY)</w:t>
      </w:r>
    </w:p>
    <w:p w14:paraId="7F5409D3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5609DF05" w14:textId="77777777" w:rsidR="004540DF" w:rsidRDefault="004540DF"/>
    <w:p w14:paraId="53BDB2AF" w14:textId="77777777" w:rsidR="004540DF" w:rsidRDefault="00000000">
      <w:r>
        <w:rPr>
          <w:rFonts w:ascii="Consolas" w:hAnsi="Consolas"/>
          <w:sz w:val="17"/>
        </w:rPr>
        <w:t xml:space="preserve">    @Column(nullable = false, unique = true, length = 50)</w:t>
      </w:r>
    </w:p>
    <w:p w14:paraId="2F7CC4AF" w14:textId="77777777" w:rsidR="004540DF" w:rsidRDefault="00000000">
      <w:r>
        <w:rPr>
          <w:rFonts w:ascii="Consolas" w:hAnsi="Consolas"/>
          <w:sz w:val="17"/>
        </w:rPr>
        <w:t xml:space="preserve">    private String nombre;</w:t>
      </w:r>
    </w:p>
    <w:p w14:paraId="609230A2" w14:textId="77777777" w:rsidR="004540DF" w:rsidRDefault="004540DF"/>
    <w:p w14:paraId="6360A67E" w14:textId="77777777" w:rsidR="004540DF" w:rsidRDefault="00000000">
      <w:r>
        <w:rPr>
          <w:rFonts w:ascii="Consolas" w:hAnsi="Consolas"/>
          <w:sz w:val="17"/>
        </w:rPr>
        <w:t xml:space="preserve">    @Column(length = 200)</w:t>
      </w:r>
    </w:p>
    <w:p w14:paraId="0DE02258" w14:textId="77777777" w:rsidR="004540DF" w:rsidRDefault="00000000">
      <w:r>
        <w:rPr>
          <w:rFonts w:ascii="Consolas" w:hAnsi="Consolas"/>
          <w:sz w:val="17"/>
        </w:rPr>
        <w:t xml:space="preserve">    private String descripcion;</w:t>
      </w:r>
    </w:p>
    <w:p w14:paraId="6A923307" w14:textId="77777777" w:rsidR="004540DF" w:rsidRDefault="004540DF"/>
    <w:p w14:paraId="05BC8211" w14:textId="77777777" w:rsidR="004540DF" w:rsidRDefault="00000000">
      <w:r>
        <w:rPr>
          <w:rFonts w:ascii="Consolas" w:hAnsi="Consolas"/>
          <w:sz w:val="17"/>
        </w:rPr>
        <w:t xml:space="preserve">    @Column(nullable = false)</w:t>
      </w:r>
    </w:p>
    <w:p w14:paraId="2BD67695" w14:textId="77777777" w:rsidR="004540DF" w:rsidRDefault="00000000">
      <w:r>
        <w:rPr>
          <w:rFonts w:ascii="Consolas" w:hAnsi="Consolas"/>
          <w:sz w:val="17"/>
        </w:rPr>
        <w:t xml:space="preserve">    private Boolean activo = true;</w:t>
      </w:r>
    </w:p>
    <w:p w14:paraId="5D8FF2A4" w14:textId="77777777" w:rsidR="004540DF" w:rsidRDefault="00000000">
      <w:r>
        <w:rPr>
          <w:rFonts w:ascii="Consolas" w:hAnsi="Consolas"/>
          <w:sz w:val="17"/>
        </w:rPr>
        <w:t>}</w:t>
      </w:r>
    </w:p>
    <w:p w14:paraId="765C667A" w14:textId="77777777" w:rsidR="004540DF" w:rsidRDefault="004540DF"/>
    <w:p w14:paraId="51D43B8C" w14:textId="77777777" w:rsidR="004540DF" w:rsidRDefault="00000000">
      <w:r>
        <w:rPr>
          <w:rFonts w:ascii="Consolas" w:hAnsi="Consolas"/>
          <w:sz w:val="17"/>
        </w:rPr>
        <w:t>// TipoDocumento</w:t>
      </w:r>
    </w:p>
    <w:p w14:paraId="55FD52FC" w14:textId="77777777" w:rsidR="004540DF" w:rsidRDefault="00000000">
      <w:r>
        <w:rPr>
          <w:rFonts w:ascii="Consolas" w:hAnsi="Consolas"/>
          <w:sz w:val="17"/>
        </w:rPr>
        <w:t>@Entity</w:t>
      </w:r>
    </w:p>
    <w:p w14:paraId="726561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@Table(name = "cat_tipo_documento")</w:t>
      </w:r>
    </w:p>
    <w:p w14:paraId="36533D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@Data</w:t>
      </w:r>
    </w:p>
    <w:p w14:paraId="325C4F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@NoArgsConstructor</w:t>
      </w:r>
    </w:p>
    <w:p w14:paraId="1A6417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@AllArgsConstructor</w:t>
      </w:r>
    </w:p>
    <w:p w14:paraId="0CF8D08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public class TipoDocumento {</w:t>
      </w:r>
    </w:p>
    <w:p w14:paraId="40648470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@Id</w:t>
      </w:r>
    </w:p>
    <w:p w14:paraId="6B399BC5" w14:textId="77777777" w:rsidR="004540DF" w:rsidRDefault="00000000">
      <w:r>
        <w:rPr>
          <w:rFonts w:ascii="Consolas" w:hAnsi="Consolas"/>
          <w:sz w:val="17"/>
        </w:rPr>
        <w:t xml:space="preserve">    @GeneratedValue(strategy = GenerationType.IDENTITY)</w:t>
      </w:r>
    </w:p>
    <w:p w14:paraId="1C19C1AA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23275C38" w14:textId="77777777" w:rsidR="004540DF" w:rsidRDefault="004540DF"/>
    <w:p w14:paraId="3809926E" w14:textId="77777777" w:rsidR="004540DF" w:rsidRDefault="00000000">
      <w:r>
        <w:rPr>
          <w:rFonts w:ascii="Consolas" w:hAnsi="Consolas"/>
          <w:sz w:val="17"/>
        </w:rPr>
        <w:t xml:space="preserve">    @Column(nullable = false, unique = true, length = 100)</w:t>
      </w:r>
    </w:p>
    <w:p w14:paraId="624367BE" w14:textId="77777777" w:rsidR="004540DF" w:rsidRDefault="00000000">
      <w:r>
        <w:rPr>
          <w:rFonts w:ascii="Consolas" w:hAnsi="Consolas"/>
          <w:sz w:val="17"/>
        </w:rPr>
        <w:t xml:space="preserve">    private String nombre;</w:t>
      </w:r>
    </w:p>
    <w:p w14:paraId="4EEFBF6F" w14:textId="77777777" w:rsidR="004540DF" w:rsidRDefault="004540DF"/>
    <w:p w14:paraId="5E8FF63D" w14:textId="77777777" w:rsidR="004540DF" w:rsidRDefault="00000000">
      <w:r>
        <w:rPr>
          <w:rFonts w:ascii="Consolas" w:hAnsi="Consolas"/>
          <w:sz w:val="17"/>
        </w:rPr>
        <w:t xml:space="preserve">    @Column(length = 300)</w:t>
      </w:r>
    </w:p>
    <w:p w14:paraId="53E67819" w14:textId="77777777" w:rsidR="004540DF" w:rsidRDefault="00000000">
      <w:r>
        <w:rPr>
          <w:rFonts w:ascii="Consolas" w:hAnsi="Consolas"/>
          <w:sz w:val="17"/>
        </w:rPr>
        <w:t xml:space="preserve">    private String descripcion;</w:t>
      </w:r>
    </w:p>
    <w:p w14:paraId="4B9A2D2D" w14:textId="77777777" w:rsidR="004540DF" w:rsidRDefault="004540DF"/>
    <w:p w14:paraId="74C3E5DF" w14:textId="77777777" w:rsidR="004540DF" w:rsidRDefault="00000000">
      <w:r>
        <w:rPr>
          <w:rFonts w:ascii="Consolas" w:hAnsi="Consolas"/>
          <w:sz w:val="17"/>
        </w:rPr>
        <w:t xml:space="preserve">    @Column(nullable = false)</w:t>
      </w:r>
    </w:p>
    <w:p w14:paraId="1A5683A4" w14:textId="77777777" w:rsidR="004540DF" w:rsidRDefault="00000000">
      <w:r>
        <w:rPr>
          <w:rFonts w:ascii="Consolas" w:hAnsi="Consolas"/>
          <w:sz w:val="17"/>
        </w:rPr>
        <w:t xml:space="preserve">    private Boolean activo = true;</w:t>
      </w:r>
    </w:p>
    <w:p w14:paraId="0404E626" w14:textId="77777777" w:rsidR="004540DF" w:rsidRDefault="00000000">
      <w:r>
        <w:rPr>
          <w:rFonts w:ascii="Consolas" w:hAnsi="Consolas"/>
          <w:sz w:val="17"/>
        </w:rPr>
        <w:t>}</w:t>
      </w:r>
    </w:p>
    <w:p w14:paraId="4AFE02CA" w14:textId="77777777" w:rsidR="004540DF" w:rsidRDefault="004540DF"/>
    <w:p w14:paraId="0DBDE810" w14:textId="77777777" w:rsidR="004540DF" w:rsidRDefault="004540DF"/>
    <w:p w14:paraId="497C57C6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424015FB" w14:textId="77777777" w:rsidR="004540DF" w:rsidRDefault="004540DF"/>
    <w:p w14:paraId="2F9809DD" w14:textId="77777777" w:rsidR="004540DF" w:rsidRDefault="00000000">
      <w:pPr>
        <w:pStyle w:val="Ttulo2"/>
      </w:pPr>
      <w:bookmarkStart w:id="150" w:name="_Toc220191623"/>
      <w:r>
        <w:t>5.5 DTOs (Data Transfer Objects)</w:t>
      </w:r>
      <w:bookmarkEnd w:id="150"/>
    </w:p>
    <w:p w14:paraId="76BF284B" w14:textId="77777777" w:rsidR="004540DF" w:rsidRDefault="004540DF"/>
    <w:p w14:paraId="1E79AA40" w14:textId="77777777" w:rsidR="004540DF" w:rsidRPr="00E2340E" w:rsidRDefault="00000000">
      <w:pPr>
        <w:pStyle w:val="Ttulo3"/>
        <w:rPr>
          <w:lang w:val="es-GT"/>
        </w:rPr>
      </w:pPr>
      <w:bookmarkStart w:id="151" w:name="_Toc220191624"/>
      <w:r w:rsidRPr="00E2340E">
        <w:rPr>
          <w:lang w:val="es-GT"/>
        </w:rPr>
        <w:t>5.5.1 DTOs de Request</w:t>
      </w:r>
      <w:bookmarkEnd w:id="151"/>
    </w:p>
    <w:p w14:paraId="3C852D65" w14:textId="77777777" w:rsidR="004540DF" w:rsidRPr="00E2340E" w:rsidRDefault="004540DF">
      <w:pPr>
        <w:rPr>
          <w:lang w:val="es-GT"/>
        </w:rPr>
      </w:pPr>
    </w:p>
    <w:p w14:paraId="5C2B54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Login</w:t>
      </w:r>
    </w:p>
    <w:p w14:paraId="056335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@Data</w:t>
      </w:r>
    </w:p>
    <w:p w14:paraId="49FE63A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class LoginRequest {</w:t>
      </w:r>
    </w:p>
    <w:p w14:paraId="3F4155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@NotBlank(message = "El usuario es requerido")</w:t>
      </w:r>
    </w:p>
    <w:p w14:paraId="4877486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username;</w:t>
      </w:r>
    </w:p>
    <w:p w14:paraId="2321A9C1" w14:textId="77777777" w:rsidR="004540DF" w:rsidRPr="00E2340E" w:rsidRDefault="004540DF">
      <w:pPr>
        <w:rPr>
          <w:lang w:val="es-GT"/>
        </w:rPr>
      </w:pPr>
    </w:p>
    <w:p w14:paraId="5D7A21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@NotBlank(message = "La contraseña es requerida")</w:t>
      </w:r>
    </w:p>
    <w:p w14:paraId="31561541" w14:textId="77777777" w:rsidR="004540DF" w:rsidRDefault="00000000">
      <w:r w:rsidRPr="00E2340E">
        <w:rPr>
          <w:rFonts w:ascii="Consolas" w:hAnsi="Consolas"/>
          <w:sz w:val="17"/>
          <w:lang w:val="es-GT"/>
        </w:rPr>
        <w:lastRenderedPageBreak/>
        <w:t xml:space="preserve">    </w:t>
      </w:r>
      <w:r>
        <w:rPr>
          <w:rFonts w:ascii="Consolas" w:hAnsi="Consolas"/>
          <w:sz w:val="17"/>
        </w:rPr>
        <w:t>private String password;</w:t>
      </w:r>
    </w:p>
    <w:p w14:paraId="4E7A3AC6" w14:textId="77777777" w:rsidR="004540DF" w:rsidRDefault="00000000">
      <w:r>
        <w:rPr>
          <w:rFonts w:ascii="Consolas" w:hAnsi="Consolas"/>
          <w:sz w:val="17"/>
        </w:rPr>
        <w:t>}</w:t>
      </w:r>
    </w:p>
    <w:p w14:paraId="422DA7CE" w14:textId="77777777" w:rsidR="004540DF" w:rsidRDefault="004540DF"/>
    <w:p w14:paraId="6C8B568F" w14:textId="77777777" w:rsidR="004540DF" w:rsidRDefault="00000000">
      <w:r>
        <w:rPr>
          <w:rFonts w:ascii="Consolas" w:hAnsi="Consolas"/>
          <w:sz w:val="17"/>
        </w:rPr>
        <w:t>// Cambio de contraseña</w:t>
      </w:r>
    </w:p>
    <w:p w14:paraId="3884AC27" w14:textId="77777777" w:rsidR="004540DF" w:rsidRDefault="00000000">
      <w:r>
        <w:rPr>
          <w:rFonts w:ascii="Consolas" w:hAnsi="Consolas"/>
          <w:sz w:val="17"/>
        </w:rPr>
        <w:t>@Data</w:t>
      </w:r>
    </w:p>
    <w:p w14:paraId="54CD25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class CambioPasswordRequest {</w:t>
      </w:r>
    </w:p>
    <w:p w14:paraId="5D3462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@NotBlank(message = "La contraseña actual es requerida")</w:t>
      </w:r>
    </w:p>
    <w:p w14:paraId="3DAE7A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passwordActual;</w:t>
      </w:r>
    </w:p>
    <w:p w14:paraId="6994DBBD" w14:textId="77777777" w:rsidR="004540DF" w:rsidRPr="00E2340E" w:rsidRDefault="004540DF">
      <w:pPr>
        <w:rPr>
          <w:lang w:val="es-GT"/>
        </w:rPr>
      </w:pPr>
    </w:p>
    <w:p w14:paraId="0EBED0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@NotBlank(message = "La nueva contraseña es requerida")</w:t>
      </w:r>
    </w:p>
    <w:p w14:paraId="4950CA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@Size(min = 8, message = "La contraseña debe tener mínimo 8 caracteres")</w:t>
      </w:r>
    </w:p>
    <w:p w14:paraId="3B8715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@Pattern(regexp = "^(?=.*[a-z])(?=.*[A-Z])(?=.*\\d).+$",</w:t>
      </w:r>
    </w:p>
    <w:p w14:paraId="485A9DE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message = "La contraseña debe contener mayúscula, minúscula y número")</w:t>
      </w:r>
    </w:p>
    <w:p w14:paraId="576771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passwordNuevo;</w:t>
      </w:r>
    </w:p>
    <w:p w14:paraId="367AB84F" w14:textId="77777777" w:rsidR="004540DF" w:rsidRPr="00E2340E" w:rsidRDefault="004540DF">
      <w:pPr>
        <w:rPr>
          <w:lang w:val="es-GT"/>
        </w:rPr>
      </w:pPr>
    </w:p>
    <w:p w14:paraId="1CFD82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@NotBlank(message = "La confirmación es requerida")</w:t>
      </w:r>
    </w:p>
    <w:p w14:paraId="44973160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private String passwordConfirmacion;</w:t>
      </w:r>
    </w:p>
    <w:p w14:paraId="774E0750" w14:textId="77777777" w:rsidR="004540DF" w:rsidRDefault="00000000">
      <w:r>
        <w:rPr>
          <w:rFonts w:ascii="Consolas" w:hAnsi="Consolas"/>
          <w:sz w:val="17"/>
        </w:rPr>
        <w:t>}</w:t>
      </w:r>
    </w:p>
    <w:p w14:paraId="077B874B" w14:textId="77777777" w:rsidR="004540DF" w:rsidRDefault="004540DF"/>
    <w:p w14:paraId="29020C35" w14:textId="77777777" w:rsidR="004540DF" w:rsidRDefault="00000000">
      <w:r>
        <w:rPr>
          <w:rFonts w:ascii="Consolas" w:hAnsi="Consolas"/>
          <w:sz w:val="17"/>
        </w:rPr>
        <w:t>// Expediente</w:t>
      </w:r>
    </w:p>
    <w:p w14:paraId="4E9B1D6D" w14:textId="77777777" w:rsidR="004540DF" w:rsidRDefault="00000000">
      <w:r>
        <w:rPr>
          <w:rFonts w:ascii="Consolas" w:hAnsi="Consolas"/>
          <w:sz w:val="17"/>
        </w:rPr>
        <w:t>@Data</w:t>
      </w:r>
    </w:p>
    <w:p w14:paraId="2FC4C613" w14:textId="77777777" w:rsidR="004540DF" w:rsidRDefault="00000000">
      <w:r>
        <w:rPr>
          <w:rFonts w:ascii="Consolas" w:hAnsi="Consolas"/>
          <w:sz w:val="17"/>
        </w:rPr>
        <w:t>public class ExpedienteRequest {</w:t>
      </w:r>
    </w:p>
    <w:p w14:paraId="2AEF9AD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@NotBlank(message = "El número de expediente es requerido")</w:t>
      </w:r>
    </w:p>
    <w:p w14:paraId="451354E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@Size(max = 50)</w:t>
      </w:r>
    </w:p>
    <w:p w14:paraId="11AD5AB2" w14:textId="77777777" w:rsidR="004540DF" w:rsidRDefault="00000000">
      <w:r>
        <w:rPr>
          <w:rFonts w:ascii="Consolas" w:hAnsi="Consolas"/>
          <w:sz w:val="17"/>
        </w:rPr>
        <w:t xml:space="preserve">    private String numero;</w:t>
      </w:r>
    </w:p>
    <w:p w14:paraId="427D0F4B" w14:textId="77777777" w:rsidR="004540DF" w:rsidRDefault="004540DF"/>
    <w:p w14:paraId="52C085AA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@NotNull(message = "El tipo de proceso es requerido")</w:t>
      </w:r>
    </w:p>
    <w:p w14:paraId="3ED4A7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Long tipoProcesoId;</w:t>
      </w:r>
    </w:p>
    <w:p w14:paraId="7F22CE98" w14:textId="77777777" w:rsidR="004540DF" w:rsidRPr="00E2340E" w:rsidRDefault="004540DF">
      <w:pPr>
        <w:rPr>
          <w:lang w:val="es-GT"/>
        </w:rPr>
      </w:pPr>
    </w:p>
    <w:p w14:paraId="755CA2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@NotNull(message = "El juzgado es requerido")</w:t>
      </w:r>
    </w:p>
    <w:p w14:paraId="7DC241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Long juzgadoId;</w:t>
      </w:r>
    </w:p>
    <w:p w14:paraId="206967D7" w14:textId="77777777" w:rsidR="004540DF" w:rsidRPr="00E2340E" w:rsidRDefault="004540DF">
      <w:pPr>
        <w:rPr>
          <w:lang w:val="es-GT"/>
        </w:rPr>
      </w:pPr>
    </w:p>
    <w:p w14:paraId="06C165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@NotNull(message = "El estado es requerido")</w:t>
      </w:r>
    </w:p>
    <w:p w14:paraId="44510A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Long estadoId;</w:t>
      </w:r>
    </w:p>
    <w:p w14:paraId="7414C7A6" w14:textId="77777777" w:rsidR="004540DF" w:rsidRPr="00E2340E" w:rsidRDefault="004540DF">
      <w:pPr>
        <w:rPr>
          <w:lang w:val="es-GT"/>
        </w:rPr>
      </w:pPr>
    </w:p>
    <w:p w14:paraId="5C3C1B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@NotNull(message = "La fecha de inicio es requerida")</w:t>
      </w:r>
    </w:p>
    <w:p w14:paraId="090527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LocalDate fechaInicio;</w:t>
      </w:r>
    </w:p>
    <w:p w14:paraId="25B8FC8A" w14:textId="77777777" w:rsidR="004540DF" w:rsidRPr="00E2340E" w:rsidRDefault="004540DF">
      <w:pPr>
        <w:rPr>
          <w:lang w:val="es-GT"/>
        </w:rPr>
      </w:pPr>
    </w:p>
    <w:p w14:paraId="44BCFE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@NotBlank(message = "La descripción es requerida")</w:t>
      </w:r>
    </w:p>
    <w:p w14:paraId="217DEE1E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@Size(max = 500)</w:t>
      </w:r>
    </w:p>
    <w:p w14:paraId="7724C3A5" w14:textId="77777777" w:rsidR="004540DF" w:rsidRDefault="00000000">
      <w:r>
        <w:rPr>
          <w:rFonts w:ascii="Consolas" w:hAnsi="Consolas"/>
          <w:sz w:val="17"/>
        </w:rPr>
        <w:t xml:space="preserve">    private String descripcion;</w:t>
      </w:r>
    </w:p>
    <w:p w14:paraId="58728D79" w14:textId="77777777" w:rsidR="004540DF" w:rsidRDefault="004540DF"/>
    <w:p w14:paraId="3DAA309A" w14:textId="77777777" w:rsidR="004540DF" w:rsidRDefault="00000000">
      <w:r>
        <w:rPr>
          <w:rFonts w:ascii="Consolas" w:hAnsi="Consolas"/>
          <w:sz w:val="17"/>
        </w:rPr>
        <w:t xml:space="preserve">    @Size(max = 1000)</w:t>
      </w:r>
    </w:p>
    <w:p w14:paraId="45174F06" w14:textId="77777777" w:rsidR="004540DF" w:rsidRDefault="00000000">
      <w:r>
        <w:rPr>
          <w:rFonts w:ascii="Consolas" w:hAnsi="Consolas"/>
          <w:sz w:val="17"/>
        </w:rPr>
        <w:t xml:space="preserve">    private String observaciones;</w:t>
      </w:r>
    </w:p>
    <w:p w14:paraId="2A3F732C" w14:textId="77777777" w:rsidR="004540DF" w:rsidRDefault="004540DF"/>
    <w:p w14:paraId="5F32183A" w14:textId="77777777" w:rsidR="004540DF" w:rsidRDefault="00000000">
      <w:r>
        <w:rPr>
          <w:rFonts w:ascii="Consolas" w:hAnsi="Consolas"/>
          <w:sz w:val="17"/>
        </w:rPr>
        <w:t xml:space="preserve">    @Size(max = 50)</w:t>
      </w:r>
    </w:p>
    <w:p w14:paraId="1FD86095" w14:textId="77777777" w:rsidR="004540DF" w:rsidRDefault="00000000">
      <w:r>
        <w:rPr>
          <w:rFonts w:ascii="Consolas" w:hAnsi="Consolas"/>
          <w:sz w:val="17"/>
        </w:rPr>
        <w:t xml:space="preserve">    private String referenciaSgt;</w:t>
      </w:r>
    </w:p>
    <w:p w14:paraId="4AFE031A" w14:textId="77777777" w:rsidR="004540DF" w:rsidRDefault="004540DF"/>
    <w:p w14:paraId="0DC9E785" w14:textId="77777777" w:rsidR="004540DF" w:rsidRDefault="00000000">
      <w:r>
        <w:rPr>
          <w:rFonts w:ascii="Consolas" w:hAnsi="Consolas"/>
          <w:sz w:val="17"/>
        </w:rPr>
        <w:t xml:space="preserve">    private String referenciaFuente;</w:t>
      </w:r>
    </w:p>
    <w:p w14:paraId="15C3A273" w14:textId="77777777" w:rsidR="004540DF" w:rsidRDefault="00000000">
      <w:r>
        <w:rPr>
          <w:rFonts w:ascii="Consolas" w:hAnsi="Consolas"/>
          <w:sz w:val="17"/>
        </w:rPr>
        <w:t>}</w:t>
      </w:r>
    </w:p>
    <w:p w14:paraId="0D3BD40C" w14:textId="77777777" w:rsidR="004540DF" w:rsidRDefault="004540DF"/>
    <w:p w14:paraId="4B4281A9" w14:textId="77777777" w:rsidR="004540DF" w:rsidRDefault="00000000">
      <w:r>
        <w:rPr>
          <w:rFonts w:ascii="Consolas" w:hAnsi="Consolas"/>
          <w:sz w:val="17"/>
        </w:rPr>
        <w:t>// Búsqueda avanzada</w:t>
      </w:r>
    </w:p>
    <w:p w14:paraId="51751E2A" w14:textId="77777777" w:rsidR="004540DF" w:rsidRDefault="00000000">
      <w:r>
        <w:rPr>
          <w:rFonts w:ascii="Consolas" w:hAnsi="Consolas"/>
          <w:sz w:val="17"/>
        </w:rPr>
        <w:t>@Data</w:t>
      </w:r>
    </w:p>
    <w:p w14:paraId="15130F12" w14:textId="77777777" w:rsidR="004540DF" w:rsidRDefault="00000000">
      <w:r>
        <w:rPr>
          <w:rFonts w:ascii="Consolas" w:hAnsi="Consolas"/>
          <w:sz w:val="17"/>
        </w:rPr>
        <w:t>public class BusquedaRequest {</w:t>
      </w:r>
    </w:p>
    <w:p w14:paraId="1735E8E7" w14:textId="77777777" w:rsidR="004540DF" w:rsidRDefault="00000000">
      <w:r>
        <w:rPr>
          <w:rFonts w:ascii="Consolas" w:hAnsi="Consolas"/>
          <w:sz w:val="17"/>
        </w:rPr>
        <w:t xml:space="preserve">    private String numero;</w:t>
      </w:r>
    </w:p>
    <w:p w14:paraId="0A34A4B6" w14:textId="77777777" w:rsidR="004540DF" w:rsidRDefault="00000000">
      <w:r>
        <w:rPr>
          <w:rFonts w:ascii="Consolas" w:hAnsi="Consolas"/>
          <w:sz w:val="17"/>
        </w:rPr>
        <w:t xml:space="preserve">    private Long tipoProcesoId;</w:t>
      </w:r>
    </w:p>
    <w:p w14:paraId="209F95D6" w14:textId="77777777" w:rsidR="004540DF" w:rsidRDefault="00000000">
      <w:r>
        <w:rPr>
          <w:rFonts w:ascii="Consolas" w:hAnsi="Consolas"/>
          <w:sz w:val="17"/>
        </w:rPr>
        <w:t xml:space="preserve">    private Long juzgadoId;</w:t>
      </w:r>
    </w:p>
    <w:p w14:paraId="254403AB" w14:textId="77777777" w:rsidR="004540DF" w:rsidRDefault="00000000">
      <w:r>
        <w:rPr>
          <w:rFonts w:ascii="Consolas" w:hAnsi="Consolas"/>
          <w:sz w:val="17"/>
        </w:rPr>
        <w:t xml:space="preserve">    private Long estadoId;</w:t>
      </w:r>
    </w:p>
    <w:p w14:paraId="3D4D713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lastRenderedPageBreak/>
        <w:t xml:space="preserve">    </w:t>
      </w:r>
      <w:r w:rsidRPr="00E2340E">
        <w:rPr>
          <w:rFonts w:ascii="Consolas" w:hAnsi="Consolas"/>
          <w:sz w:val="17"/>
          <w:lang w:val="es-GT"/>
        </w:rPr>
        <w:t>private LocalDate fechaDesde;</w:t>
      </w:r>
    </w:p>
    <w:p w14:paraId="5EFC35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LocalDate fechaHasta;</w:t>
      </w:r>
    </w:p>
    <w:p w14:paraId="0CAB9A62" w14:textId="77777777" w:rsidR="004540DF" w:rsidRDefault="00000000">
      <w:r>
        <w:rPr>
          <w:rFonts w:ascii="Consolas" w:hAnsi="Consolas"/>
          <w:sz w:val="17"/>
        </w:rPr>
        <w:t>}</w:t>
      </w:r>
    </w:p>
    <w:p w14:paraId="2E4E6A6F" w14:textId="77777777" w:rsidR="004540DF" w:rsidRDefault="004540DF"/>
    <w:p w14:paraId="1155ED15" w14:textId="77777777" w:rsidR="004540DF" w:rsidRDefault="00000000">
      <w:r>
        <w:rPr>
          <w:rFonts w:ascii="Consolas" w:hAnsi="Consolas"/>
          <w:sz w:val="17"/>
        </w:rPr>
        <w:t>// Usuario</w:t>
      </w:r>
    </w:p>
    <w:p w14:paraId="2875006B" w14:textId="77777777" w:rsidR="004540DF" w:rsidRDefault="00000000">
      <w:r>
        <w:rPr>
          <w:rFonts w:ascii="Consolas" w:hAnsi="Consolas"/>
          <w:sz w:val="17"/>
        </w:rPr>
        <w:t>@Data</w:t>
      </w:r>
    </w:p>
    <w:p w14:paraId="2B9DCEC8" w14:textId="77777777" w:rsidR="004540DF" w:rsidRDefault="00000000">
      <w:r>
        <w:rPr>
          <w:rFonts w:ascii="Consolas" w:hAnsi="Consolas"/>
          <w:sz w:val="17"/>
        </w:rPr>
        <w:t>public class UsuarioRequest {</w:t>
      </w:r>
    </w:p>
    <w:p w14:paraId="60129430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@NotBlank(message = "El username es requerido")</w:t>
      </w:r>
    </w:p>
    <w:p w14:paraId="43CBE4DB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@Size(max = 50)</w:t>
      </w:r>
    </w:p>
    <w:p w14:paraId="00178339" w14:textId="77777777" w:rsidR="004540DF" w:rsidRDefault="00000000">
      <w:r>
        <w:rPr>
          <w:rFonts w:ascii="Consolas" w:hAnsi="Consolas"/>
          <w:sz w:val="17"/>
        </w:rPr>
        <w:t xml:space="preserve">    private String username;</w:t>
      </w:r>
    </w:p>
    <w:p w14:paraId="2111D722" w14:textId="77777777" w:rsidR="004540DF" w:rsidRDefault="004540DF"/>
    <w:p w14:paraId="4476FA6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@NotBlank(message = "El nombre completo es requerido")</w:t>
      </w:r>
    </w:p>
    <w:p w14:paraId="2370709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@Size(max = 150)</w:t>
      </w:r>
    </w:p>
    <w:p w14:paraId="2B9B6B41" w14:textId="77777777" w:rsidR="004540DF" w:rsidRDefault="00000000">
      <w:r>
        <w:rPr>
          <w:rFonts w:ascii="Consolas" w:hAnsi="Consolas"/>
          <w:sz w:val="17"/>
        </w:rPr>
        <w:t xml:space="preserve">    private String nombreCompleto;</w:t>
      </w:r>
    </w:p>
    <w:p w14:paraId="046E6AC4" w14:textId="77777777" w:rsidR="004540DF" w:rsidRDefault="004540DF"/>
    <w:p w14:paraId="1B02A5F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@NotBlank(message = "El email es requerido")</w:t>
      </w:r>
    </w:p>
    <w:p w14:paraId="4FA6AB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@Email(message = "El email no es válido")</w:t>
      </w:r>
    </w:p>
    <w:p w14:paraId="47FB4C3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@Size(max = 100)</w:t>
      </w:r>
    </w:p>
    <w:p w14:paraId="0EA871D7" w14:textId="77777777" w:rsidR="004540DF" w:rsidRDefault="00000000">
      <w:r>
        <w:rPr>
          <w:rFonts w:ascii="Consolas" w:hAnsi="Consolas"/>
          <w:sz w:val="17"/>
        </w:rPr>
        <w:t xml:space="preserve">    private String email;</w:t>
      </w:r>
    </w:p>
    <w:p w14:paraId="6F2408FD" w14:textId="77777777" w:rsidR="004540DF" w:rsidRDefault="004540DF"/>
    <w:p w14:paraId="5479C17A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@NotNull(message = "El rol es requerido")</w:t>
      </w:r>
    </w:p>
    <w:p w14:paraId="5E0050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Long rolId;</w:t>
      </w:r>
    </w:p>
    <w:p w14:paraId="4D2FFAC9" w14:textId="77777777" w:rsidR="004540DF" w:rsidRPr="00E2340E" w:rsidRDefault="004540DF">
      <w:pPr>
        <w:rPr>
          <w:lang w:val="es-GT"/>
        </w:rPr>
      </w:pPr>
    </w:p>
    <w:p w14:paraId="44B4DB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@NotNull(message = "El juzgado es requerido")</w:t>
      </w:r>
    </w:p>
    <w:p w14:paraId="69440FA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private Long juzgadoId;</w:t>
      </w:r>
    </w:p>
    <w:p w14:paraId="731997FD" w14:textId="77777777" w:rsidR="004540DF" w:rsidRDefault="004540DF"/>
    <w:p w14:paraId="37E8BDB2" w14:textId="77777777" w:rsidR="004540DF" w:rsidRDefault="00000000">
      <w:r>
        <w:rPr>
          <w:rFonts w:ascii="Consolas" w:hAnsi="Consolas"/>
          <w:sz w:val="17"/>
        </w:rPr>
        <w:t xml:space="preserve">    private Boolean activo = true;</w:t>
      </w:r>
    </w:p>
    <w:p w14:paraId="76C228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1185C679" w14:textId="77777777" w:rsidR="004540DF" w:rsidRPr="00E2340E" w:rsidRDefault="004540DF">
      <w:pPr>
        <w:rPr>
          <w:lang w:val="es-GT"/>
        </w:rPr>
      </w:pPr>
    </w:p>
    <w:p w14:paraId="541BB93E" w14:textId="77777777" w:rsidR="004540DF" w:rsidRPr="00E2340E" w:rsidRDefault="004540DF">
      <w:pPr>
        <w:rPr>
          <w:lang w:val="es-GT"/>
        </w:rPr>
      </w:pPr>
    </w:p>
    <w:p w14:paraId="469E5C96" w14:textId="77777777" w:rsidR="004540DF" w:rsidRPr="00E2340E" w:rsidRDefault="00000000">
      <w:pPr>
        <w:pStyle w:val="Ttulo3"/>
        <w:rPr>
          <w:lang w:val="es-GT"/>
        </w:rPr>
      </w:pPr>
      <w:bookmarkStart w:id="152" w:name="_Toc220191625"/>
      <w:r w:rsidRPr="00E2340E">
        <w:rPr>
          <w:lang w:val="es-GT"/>
        </w:rPr>
        <w:t>5.5.2 DTOs de Response</w:t>
      </w:r>
      <w:bookmarkEnd w:id="152"/>
    </w:p>
    <w:p w14:paraId="4452B0E5" w14:textId="77777777" w:rsidR="004540DF" w:rsidRPr="00E2340E" w:rsidRDefault="004540DF">
      <w:pPr>
        <w:rPr>
          <w:lang w:val="es-GT"/>
        </w:rPr>
      </w:pPr>
    </w:p>
    <w:p w14:paraId="3359293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Respuesta genérica</w:t>
      </w:r>
    </w:p>
    <w:p w14:paraId="7E8E1B2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@Data</w:t>
      </w:r>
    </w:p>
    <w:p w14:paraId="2CB3DB7E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0AF8393C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6FB858B5" w14:textId="77777777" w:rsidR="004540DF" w:rsidRDefault="00000000">
      <w:r>
        <w:rPr>
          <w:rFonts w:ascii="Consolas" w:hAnsi="Consolas"/>
          <w:sz w:val="17"/>
        </w:rPr>
        <w:t>@Builder</w:t>
      </w:r>
    </w:p>
    <w:p w14:paraId="0E301483" w14:textId="77777777" w:rsidR="004540DF" w:rsidRDefault="00000000">
      <w:r>
        <w:rPr>
          <w:rFonts w:ascii="Consolas" w:hAnsi="Consolas"/>
          <w:sz w:val="17"/>
        </w:rPr>
        <w:t>public class ApiResponse&lt;T&gt; {</w:t>
      </w:r>
    </w:p>
    <w:p w14:paraId="658FA9B3" w14:textId="77777777" w:rsidR="004540DF" w:rsidRDefault="00000000">
      <w:r>
        <w:rPr>
          <w:rFonts w:ascii="Consolas" w:hAnsi="Consolas"/>
          <w:sz w:val="17"/>
        </w:rPr>
        <w:t xml:space="preserve">    private boolean success;</w:t>
      </w:r>
    </w:p>
    <w:p w14:paraId="536E1623" w14:textId="77777777" w:rsidR="004540DF" w:rsidRDefault="00000000">
      <w:r>
        <w:rPr>
          <w:rFonts w:ascii="Consolas" w:hAnsi="Consolas"/>
          <w:sz w:val="17"/>
        </w:rPr>
        <w:t xml:space="preserve">    private String message;</w:t>
      </w:r>
    </w:p>
    <w:p w14:paraId="41541BF3" w14:textId="77777777" w:rsidR="004540DF" w:rsidRDefault="00000000">
      <w:r>
        <w:rPr>
          <w:rFonts w:ascii="Consolas" w:hAnsi="Consolas"/>
          <w:sz w:val="17"/>
        </w:rPr>
        <w:t xml:space="preserve">    private T data;</w:t>
      </w:r>
    </w:p>
    <w:p w14:paraId="52C10DF2" w14:textId="77777777" w:rsidR="004540DF" w:rsidRDefault="00000000">
      <w:r>
        <w:rPr>
          <w:rFonts w:ascii="Consolas" w:hAnsi="Consolas"/>
          <w:sz w:val="17"/>
        </w:rPr>
        <w:t xml:space="preserve">    private LocalDateTime timestamp;</w:t>
      </w:r>
    </w:p>
    <w:p w14:paraId="5340E07E" w14:textId="77777777" w:rsidR="004540DF" w:rsidRDefault="004540DF"/>
    <w:p w14:paraId="7AF12AF8" w14:textId="77777777" w:rsidR="004540DF" w:rsidRDefault="00000000">
      <w:r>
        <w:rPr>
          <w:rFonts w:ascii="Consolas" w:hAnsi="Consolas"/>
          <w:sz w:val="17"/>
        </w:rPr>
        <w:t xml:space="preserve">    public static &lt;T&gt; ApiResponse&lt;T&gt; ok(T data) {</w:t>
      </w:r>
    </w:p>
    <w:p w14:paraId="110A6D33" w14:textId="77777777" w:rsidR="004540DF" w:rsidRDefault="00000000">
      <w:r>
        <w:rPr>
          <w:rFonts w:ascii="Consolas" w:hAnsi="Consolas"/>
          <w:sz w:val="17"/>
        </w:rPr>
        <w:t xml:space="preserve">        return ApiResponse.&lt;T&gt;builder()</w:t>
      </w:r>
    </w:p>
    <w:p w14:paraId="580BEFCE" w14:textId="77777777" w:rsidR="004540DF" w:rsidRDefault="00000000">
      <w:r>
        <w:rPr>
          <w:rFonts w:ascii="Consolas" w:hAnsi="Consolas"/>
          <w:sz w:val="17"/>
        </w:rPr>
        <w:t xml:space="preserve">                .success(true)</w:t>
      </w:r>
    </w:p>
    <w:p w14:paraId="5CFB871A" w14:textId="77777777" w:rsidR="004540DF" w:rsidRDefault="00000000">
      <w:r>
        <w:rPr>
          <w:rFonts w:ascii="Consolas" w:hAnsi="Consolas"/>
          <w:sz w:val="17"/>
        </w:rPr>
        <w:t xml:space="preserve">                .data(data)</w:t>
      </w:r>
    </w:p>
    <w:p w14:paraId="387AE569" w14:textId="77777777" w:rsidR="004540DF" w:rsidRDefault="00000000">
      <w:r>
        <w:rPr>
          <w:rFonts w:ascii="Consolas" w:hAnsi="Consolas"/>
          <w:sz w:val="17"/>
        </w:rPr>
        <w:t xml:space="preserve">                .timestamp(LocalDateTime.now())</w:t>
      </w:r>
    </w:p>
    <w:p w14:paraId="5DBFB560" w14:textId="77777777" w:rsidR="004540DF" w:rsidRDefault="00000000">
      <w:r>
        <w:rPr>
          <w:rFonts w:ascii="Consolas" w:hAnsi="Consolas"/>
          <w:sz w:val="17"/>
        </w:rPr>
        <w:t xml:space="preserve">                .build();</w:t>
      </w:r>
    </w:p>
    <w:p w14:paraId="1E9E019D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2EB0A06E" w14:textId="77777777" w:rsidR="004540DF" w:rsidRDefault="004540DF"/>
    <w:p w14:paraId="49075EDF" w14:textId="77777777" w:rsidR="004540DF" w:rsidRDefault="00000000">
      <w:r>
        <w:rPr>
          <w:rFonts w:ascii="Consolas" w:hAnsi="Consolas"/>
          <w:sz w:val="17"/>
        </w:rPr>
        <w:t xml:space="preserve">    public static &lt;T&gt; ApiResponse&lt;T&gt; ok(String message, T data) {</w:t>
      </w:r>
    </w:p>
    <w:p w14:paraId="3ACF72B8" w14:textId="77777777" w:rsidR="004540DF" w:rsidRDefault="00000000">
      <w:r>
        <w:rPr>
          <w:rFonts w:ascii="Consolas" w:hAnsi="Consolas"/>
          <w:sz w:val="17"/>
        </w:rPr>
        <w:t xml:space="preserve">        return ApiResponse.&lt;T&gt;builder()</w:t>
      </w:r>
    </w:p>
    <w:p w14:paraId="4370D14A" w14:textId="77777777" w:rsidR="004540DF" w:rsidRDefault="00000000">
      <w:r>
        <w:rPr>
          <w:rFonts w:ascii="Consolas" w:hAnsi="Consolas"/>
          <w:sz w:val="17"/>
        </w:rPr>
        <w:t xml:space="preserve">                .success(true)</w:t>
      </w:r>
    </w:p>
    <w:p w14:paraId="5A19D28E" w14:textId="77777777" w:rsidR="004540DF" w:rsidRDefault="00000000">
      <w:r>
        <w:rPr>
          <w:rFonts w:ascii="Consolas" w:hAnsi="Consolas"/>
          <w:sz w:val="17"/>
        </w:rPr>
        <w:t xml:space="preserve">                .message(message)</w:t>
      </w:r>
    </w:p>
    <w:p w14:paraId="2BAF8726" w14:textId="77777777" w:rsidR="004540DF" w:rsidRDefault="00000000">
      <w:r>
        <w:rPr>
          <w:rFonts w:ascii="Consolas" w:hAnsi="Consolas"/>
          <w:sz w:val="17"/>
        </w:rPr>
        <w:t xml:space="preserve">                .data(data)</w:t>
      </w:r>
    </w:p>
    <w:p w14:paraId="07E0966C" w14:textId="77777777" w:rsidR="004540DF" w:rsidRDefault="00000000">
      <w:r>
        <w:rPr>
          <w:rFonts w:ascii="Consolas" w:hAnsi="Consolas"/>
          <w:sz w:val="17"/>
        </w:rPr>
        <w:t xml:space="preserve">                .timestamp(LocalDateTime.now())</w:t>
      </w:r>
    </w:p>
    <w:p w14:paraId="4DF76A00" w14:textId="77777777" w:rsidR="004540DF" w:rsidRDefault="00000000">
      <w:r>
        <w:rPr>
          <w:rFonts w:ascii="Consolas" w:hAnsi="Consolas"/>
          <w:sz w:val="17"/>
        </w:rPr>
        <w:t xml:space="preserve">                .build();</w:t>
      </w:r>
    </w:p>
    <w:p w14:paraId="27AA67C1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4F5B2437" w14:textId="77777777" w:rsidR="004540DF" w:rsidRDefault="004540DF"/>
    <w:p w14:paraId="7689284B" w14:textId="77777777" w:rsidR="004540DF" w:rsidRDefault="00000000">
      <w:r>
        <w:rPr>
          <w:rFonts w:ascii="Consolas" w:hAnsi="Consolas"/>
          <w:sz w:val="17"/>
        </w:rPr>
        <w:t xml:space="preserve">    public static &lt;T&gt; ApiResponse&lt;T&gt; error(String message) {</w:t>
      </w:r>
    </w:p>
    <w:p w14:paraId="06DBCF0B" w14:textId="77777777" w:rsidR="004540DF" w:rsidRDefault="00000000">
      <w:r>
        <w:rPr>
          <w:rFonts w:ascii="Consolas" w:hAnsi="Consolas"/>
          <w:sz w:val="17"/>
        </w:rPr>
        <w:t xml:space="preserve">        return ApiResponse.&lt;T&gt;builder()</w:t>
      </w:r>
    </w:p>
    <w:p w14:paraId="39A28DF9" w14:textId="77777777" w:rsidR="004540DF" w:rsidRDefault="00000000">
      <w:r>
        <w:rPr>
          <w:rFonts w:ascii="Consolas" w:hAnsi="Consolas"/>
          <w:sz w:val="17"/>
        </w:rPr>
        <w:t xml:space="preserve">                .success(false)</w:t>
      </w:r>
    </w:p>
    <w:p w14:paraId="2C2D4D0B" w14:textId="77777777" w:rsidR="004540DF" w:rsidRDefault="00000000">
      <w:r>
        <w:rPr>
          <w:rFonts w:ascii="Consolas" w:hAnsi="Consolas"/>
          <w:sz w:val="17"/>
        </w:rPr>
        <w:t xml:space="preserve">                .message(message)</w:t>
      </w:r>
    </w:p>
    <w:p w14:paraId="60F172B0" w14:textId="77777777" w:rsidR="004540DF" w:rsidRDefault="00000000">
      <w:r>
        <w:rPr>
          <w:rFonts w:ascii="Consolas" w:hAnsi="Consolas"/>
          <w:sz w:val="17"/>
        </w:rPr>
        <w:t xml:space="preserve">                .timestamp(LocalDateTime.now())</w:t>
      </w:r>
    </w:p>
    <w:p w14:paraId="29C9C605" w14:textId="77777777" w:rsidR="004540DF" w:rsidRDefault="00000000">
      <w:r>
        <w:rPr>
          <w:rFonts w:ascii="Consolas" w:hAnsi="Consolas"/>
          <w:sz w:val="17"/>
        </w:rPr>
        <w:t xml:space="preserve">                .build();</w:t>
      </w:r>
    </w:p>
    <w:p w14:paraId="3CBE7FDD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733C1726" w14:textId="77777777" w:rsidR="004540DF" w:rsidRDefault="00000000">
      <w:r>
        <w:rPr>
          <w:rFonts w:ascii="Consolas" w:hAnsi="Consolas"/>
          <w:sz w:val="17"/>
        </w:rPr>
        <w:t>}</w:t>
      </w:r>
    </w:p>
    <w:p w14:paraId="63511326" w14:textId="77777777" w:rsidR="004540DF" w:rsidRDefault="004540DF"/>
    <w:p w14:paraId="38588CDF" w14:textId="77777777" w:rsidR="004540DF" w:rsidRDefault="00000000">
      <w:r>
        <w:rPr>
          <w:rFonts w:ascii="Consolas" w:hAnsi="Consolas"/>
          <w:sz w:val="17"/>
        </w:rPr>
        <w:t>// Login response</w:t>
      </w:r>
    </w:p>
    <w:p w14:paraId="3821085A" w14:textId="77777777" w:rsidR="004540DF" w:rsidRDefault="00000000">
      <w:r>
        <w:rPr>
          <w:rFonts w:ascii="Consolas" w:hAnsi="Consolas"/>
          <w:sz w:val="17"/>
        </w:rPr>
        <w:t>@Data</w:t>
      </w:r>
    </w:p>
    <w:p w14:paraId="664A2728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45CD07CA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65B0BD8D" w14:textId="77777777" w:rsidR="004540DF" w:rsidRDefault="00000000">
      <w:r>
        <w:rPr>
          <w:rFonts w:ascii="Consolas" w:hAnsi="Consolas"/>
          <w:sz w:val="17"/>
        </w:rPr>
        <w:t>@Builder</w:t>
      </w:r>
    </w:p>
    <w:p w14:paraId="4864BD03" w14:textId="77777777" w:rsidR="004540DF" w:rsidRDefault="00000000">
      <w:r>
        <w:rPr>
          <w:rFonts w:ascii="Consolas" w:hAnsi="Consolas"/>
          <w:sz w:val="17"/>
        </w:rPr>
        <w:t>public class LoginResponse {</w:t>
      </w:r>
    </w:p>
    <w:p w14:paraId="5BB4006B" w14:textId="77777777" w:rsidR="004540DF" w:rsidRDefault="00000000">
      <w:r>
        <w:rPr>
          <w:rFonts w:ascii="Consolas" w:hAnsi="Consolas"/>
          <w:sz w:val="17"/>
        </w:rPr>
        <w:t xml:space="preserve">    private String token;</w:t>
      </w:r>
    </w:p>
    <w:p w14:paraId="2380EB07" w14:textId="77777777" w:rsidR="004540DF" w:rsidRDefault="00000000">
      <w:r>
        <w:rPr>
          <w:rFonts w:ascii="Consolas" w:hAnsi="Consolas"/>
          <w:sz w:val="17"/>
        </w:rPr>
        <w:t xml:space="preserve">    private String username;</w:t>
      </w:r>
    </w:p>
    <w:p w14:paraId="23C54370" w14:textId="77777777" w:rsidR="004540DF" w:rsidRDefault="00000000">
      <w:r>
        <w:rPr>
          <w:rFonts w:ascii="Consolas" w:hAnsi="Consolas"/>
          <w:sz w:val="17"/>
        </w:rPr>
        <w:t xml:space="preserve">    private String nombreCompleto;</w:t>
      </w:r>
    </w:p>
    <w:p w14:paraId="61B8D5A2" w14:textId="77777777" w:rsidR="004540DF" w:rsidRDefault="00000000">
      <w:r>
        <w:rPr>
          <w:rFonts w:ascii="Consolas" w:hAnsi="Consolas"/>
          <w:sz w:val="17"/>
        </w:rPr>
        <w:t xml:space="preserve">    private String rol;</w:t>
      </w:r>
    </w:p>
    <w:p w14:paraId="0AE89FAA" w14:textId="77777777" w:rsidR="004540DF" w:rsidRDefault="00000000">
      <w:r>
        <w:rPr>
          <w:rFonts w:ascii="Consolas" w:hAnsi="Consolas"/>
          <w:sz w:val="17"/>
        </w:rPr>
        <w:t xml:space="preserve">    private String juzgado;</w:t>
      </w:r>
    </w:p>
    <w:p w14:paraId="1942013F" w14:textId="77777777" w:rsidR="004540DF" w:rsidRDefault="00000000">
      <w:r>
        <w:rPr>
          <w:rFonts w:ascii="Consolas" w:hAnsi="Consolas"/>
          <w:sz w:val="17"/>
        </w:rPr>
        <w:t xml:space="preserve">    private boolean debeCambiarPassword;</w:t>
      </w:r>
    </w:p>
    <w:p w14:paraId="1436821D" w14:textId="77777777" w:rsidR="004540DF" w:rsidRDefault="00000000">
      <w:r>
        <w:rPr>
          <w:rFonts w:ascii="Consolas" w:hAnsi="Consolas"/>
          <w:sz w:val="17"/>
        </w:rPr>
        <w:t>}</w:t>
      </w:r>
    </w:p>
    <w:p w14:paraId="0A2A5D2B" w14:textId="77777777" w:rsidR="004540DF" w:rsidRDefault="004540DF"/>
    <w:p w14:paraId="1644EACE" w14:textId="77777777" w:rsidR="004540DF" w:rsidRDefault="00000000">
      <w:r>
        <w:rPr>
          <w:rFonts w:ascii="Consolas" w:hAnsi="Consolas"/>
          <w:sz w:val="17"/>
        </w:rPr>
        <w:t>// Expediente response</w:t>
      </w:r>
    </w:p>
    <w:p w14:paraId="6CF08C71" w14:textId="77777777" w:rsidR="004540DF" w:rsidRDefault="00000000">
      <w:r>
        <w:rPr>
          <w:rFonts w:ascii="Consolas" w:hAnsi="Consolas"/>
          <w:sz w:val="17"/>
        </w:rPr>
        <w:t>@Data</w:t>
      </w:r>
    </w:p>
    <w:p w14:paraId="6348C050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7906A13D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0E649BBF" w14:textId="77777777" w:rsidR="004540DF" w:rsidRDefault="00000000">
      <w:r>
        <w:rPr>
          <w:rFonts w:ascii="Consolas" w:hAnsi="Consolas"/>
          <w:sz w:val="17"/>
        </w:rPr>
        <w:t>@Builder</w:t>
      </w:r>
    </w:p>
    <w:p w14:paraId="44B7A828" w14:textId="77777777" w:rsidR="004540DF" w:rsidRDefault="00000000">
      <w:r>
        <w:rPr>
          <w:rFonts w:ascii="Consolas" w:hAnsi="Consolas"/>
          <w:sz w:val="17"/>
        </w:rPr>
        <w:t>public class ExpedienteResponse {</w:t>
      </w:r>
    </w:p>
    <w:p w14:paraId="54BAE218" w14:textId="77777777" w:rsidR="004540DF" w:rsidRDefault="00000000">
      <w:r>
        <w:rPr>
          <w:rFonts w:ascii="Consolas" w:hAnsi="Consolas"/>
          <w:sz w:val="17"/>
        </w:rPr>
        <w:lastRenderedPageBreak/>
        <w:t xml:space="preserve">    private Long id;</w:t>
      </w:r>
    </w:p>
    <w:p w14:paraId="20808B36" w14:textId="77777777" w:rsidR="004540DF" w:rsidRDefault="00000000">
      <w:r>
        <w:rPr>
          <w:rFonts w:ascii="Consolas" w:hAnsi="Consolas"/>
          <w:sz w:val="17"/>
        </w:rPr>
        <w:t xml:space="preserve">    private String numero;</w:t>
      </w:r>
    </w:p>
    <w:p w14:paraId="7E695DF2" w14:textId="77777777" w:rsidR="004540DF" w:rsidRDefault="00000000">
      <w:r>
        <w:rPr>
          <w:rFonts w:ascii="Consolas" w:hAnsi="Consolas"/>
          <w:sz w:val="17"/>
        </w:rPr>
        <w:t xml:space="preserve">    private String tipoProceso;</w:t>
      </w:r>
    </w:p>
    <w:p w14:paraId="2B460A1F" w14:textId="77777777" w:rsidR="004540DF" w:rsidRDefault="00000000">
      <w:r>
        <w:rPr>
          <w:rFonts w:ascii="Consolas" w:hAnsi="Consolas"/>
          <w:sz w:val="17"/>
        </w:rPr>
        <w:t xml:space="preserve">    private Long tipoProcesoId;</w:t>
      </w:r>
    </w:p>
    <w:p w14:paraId="38FF0ED2" w14:textId="77777777" w:rsidR="004540DF" w:rsidRDefault="00000000">
      <w:r>
        <w:rPr>
          <w:rFonts w:ascii="Consolas" w:hAnsi="Consolas"/>
          <w:sz w:val="17"/>
        </w:rPr>
        <w:t xml:space="preserve">    private String juzgado;</w:t>
      </w:r>
    </w:p>
    <w:p w14:paraId="2BE853AD" w14:textId="77777777" w:rsidR="004540DF" w:rsidRDefault="00000000">
      <w:r>
        <w:rPr>
          <w:rFonts w:ascii="Consolas" w:hAnsi="Consolas"/>
          <w:sz w:val="17"/>
        </w:rPr>
        <w:t xml:space="preserve">    private Long juzgadoId;</w:t>
      </w:r>
    </w:p>
    <w:p w14:paraId="0ADECEF8" w14:textId="77777777" w:rsidR="004540DF" w:rsidRDefault="00000000">
      <w:r>
        <w:rPr>
          <w:rFonts w:ascii="Consolas" w:hAnsi="Consolas"/>
          <w:sz w:val="17"/>
        </w:rPr>
        <w:t xml:space="preserve">    private String estado;</w:t>
      </w:r>
    </w:p>
    <w:p w14:paraId="20B6BFA3" w14:textId="77777777" w:rsidR="004540DF" w:rsidRDefault="00000000">
      <w:r>
        <w:rPr>
          <w:rFonts w:ascii="Consolas" w:hAnsi="Consolas"/>
          <w:sz w:val="17"/>
        </w:rPr>
        <w:t xml:space="preserve">    private Long estadoId;</w:t>
      </w:r>
    </w:p>
    <w:p w14:paraId="1DE284E4" w14:textId="77777777" w:rsidR="004540DF" w:rsidRDefault="00000000">
      <w:r>
        <w:rPr>
          <w:rFonts w:ascii="Consolas" w:hAnsi="Consolas"/>
          <w:sz w:val="17"/>
        </w:rPr>
        <w:t xml:space="preserve">    private LocalDate fechaInicio;</w:t>
      </w:r>
    </w:p>
    <w:p w14:paraId="1610ECE8" w14:textId="77777777" w:rsidR="004540DF" w:rsidRDefault="00000000">
      <w:r>
        <w:rPr>
          <w:rFonts w:ascii="Consolas" w:hAnsi="Consolas"/>
          <w:sz w:val="17"/>
        </w:rPr>
        <w:t xml:space="preserve">    private String descripcion;</w:t>
      </w:r>
    </w:p>
    <w:p w14:paraId="225D3E19" w14:textId="77777777" w:rsidR="004540DF" w:rsidRDefault="00000000">
      <w:r>
        <w:rPr>
          <w:rFonts w:ascii="Consolas" w:hAnsi="Consolas"/>
          <w:sz w:val="17"/>
        </w:rPr>
        <w:t xml:space="preserve">    private String observaciones;</w:t>
      </w:r>
    </w:p>
    <w:p w14:paraId="6E24194D" w14:textId="77777777" w:rsidR="004540DF" w:rsidRDefault="00000000">
      <w:r>
        <w:rPr>
          <w:rFonts w:ascii="Consolas" w:hAnsi="Consolas"/>
          <w:sz w:val="17"/>
        </w:rPr>
        <w:t xml:space="preserve">    private String referenciaSgt;</w:t>
      </w:r>
    </w:p>
    <w:p w14:paraId="79EB7F1A" w14:textId="77777777" w:rsidR="004540DF" w:rsidRDefault="00000000">
      <w:r>
        <w:rPr>
          <w:rFonts w:ascii="Consolas" w:hAnsi="Consolas"/>
          <w:sz w:val="17"/>
        </w:rPr>
        <w:t xml:space="preserve">    private String referenciaFuente;</w:t>
      </w:r>
    </w:p>
    <w:p w14:paraId="5A780A7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private String usuarioCreacion;</w:t>
      </w:r>
    </w:p>
    <w:p w14:paraId="4A3596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LocalDateTime fechaCreacion;</w:t>
      </w:r>
    </w:p>
    <w:p w14:paraId="04ECB27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int cantidadDocumentos;</w:t>
      </w:r>
    </w:p>
    <w:p w14:paraId="078705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1EEA947" w14:textId="77777777" w:rsidR="004540DF" w:rsidRPr="00E2340E" w:rsidRDefault="004540DF">
      <w:pPr>
        <w:rPr>
          <w:lang w:val="es-GT"/>
        </w:rPr>
      </w:pPr>
    </w:p>
    <w:p w14:paraId="1BE0FBC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Documento response</w:t>
      </w:r>
    </w:p>
    <w:p w14:paraId="212907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@Data</w:t>
      </w:r>
    </w:p>
    <w:p w14:paraId="3E01135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@AllArgsConstructor</w:t>
      </w:r>
    </w:p>
    <w:p w14:paraId="4A4F7CE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@NoArgsConstructor</w:t>
      </w:r>
    </w:p>
    <w:p w14:paraId="66772E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@Builder</w:t>
      </w:r>
    </w:p>
    <w:p w14:paraId="05508D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class DocumentoResponse {</w:t>
      </w:r>
    </w:p>
    <w:p w14:paraId="7E52FDF6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private Long id;</w:t>
      </w:r>
    </w:p>
    <w:p w14:paraId="50E5B8DB" w14:textId="77777777" w:rsidR="004540DF" w:rsidRDefault="00000000">
      <w:r>
        <w:rPr>
          <w:rFonts w:ascii="Consolas" w:hAnsi="Consolas"/>
          <w:sz w:val="17"/>
        </w:rPr>
        <w:t xml:space="preserve">    private String nombreOriginal;</w:t>
      </w:r>
    </w:p>
    <w:p w14:paraId="17F19861" w14:textId="77777777" w:rsidR="004540DF" w:rsidRDefault="00000000">
      <w:r>
        <w:rPr>
          <w:rFonts w:ascii="Consolas" w:hAnsi="Consolas"/>
          <w:sz w:val="17"/>
        </w:rPr>
        <w:t xml:space="preserve">    private String tipoDocumento;</w:t>
      </w:r>
    </w:p>
    <w:p w14:paraId="2A6F8D84" w14:textId="77777777" w:rsidR="004540DF" w:rsidRDefault="00000000">
      <w:r>
        <w:rPr>
          <w:rFonts w:ascii="Consolas" w:hAnsi="Consolas"/>
          <w:sz w:val="17"/>
        </w:rPr>
        <w:t xml:space="preserve">    private Long tamanio;</w:t>
      </w:r>
    </w:p>
    <w:p w14:paraId="1494D759" w14:textId="77777777" w:rsidR="004540DF" w:rsidRDefault="00000000">
      <w:r>
        <w:rPr>
          <w:rFonts w:ascii="Consolas" w:hAnsi="Consolas"/>
          <w:sz w:val="17"/>
        </w:rPr>
        <w:t xml:space="preserve">    private String mimeType;</w:t>
      </w:r>
    </w:p>
    <w:p w14:paraId="2D16355E" w14:textId="77777777" w:rsidR="004540DF" w:rsidRDefault="00000000">
      <w:r>
        <w:rPr>
          <w:rFonts w:ascii="Consolas" w:hAnsi="Consolas"/>
          <w:sz w:val="17"/>
        </w:rPr>
        <w:t xml:space="preserve">    private String extension;</w:t>
      </w:r>
    </w:p>
    <w:p w14:paraId="480A2E4A" w14:textId="77777777" w:rsidR="004540DF" w:rsidRDefault="00000000">
      <w:r>
        <w:rPr>
          <w:rFonts w:ascii="Consolas" w:hAnsi="Consolas"/>
          <w:sz w:val="17"/>
        </w:rPr>
        <w:lastRenderedPageBreak/>
        <w:t xml:space="preserve">    private String categoria;</w:t>
      </w:r>
    </w:p>
    <w:p w14:paraId="499EB03D" w14:textId="77777777" w:rsidR="004540DF" w:rsidRDefault="00000000">
      <w:r>
        <w:rPr>
          <w:rFonts w:ascii="Consolas" w:hAnsi="Consolas"/>
          <w:sz w:val="17"/>
        </w:rPr>
        <w:t xml:space="preserve">    private String usuarioCreacion;</w:t>
      </w:r>
    </w:p>
    <w:p w14:paraId="67DBE874" w14:textId="77777777" w:rsidR="004540DF" w:rsidRDefault="00000000">
      <w:r>
        <w:rPr>
          <w:rFonts w:ascii="Consolas" w:hAnsi="Consolas"/>
          <w:sz w:val="17"/>
        </w:rPr>
        <w:t xml:space="preserve">    private LocalDateTime fechaCreacion;</w:t>
      </w:r>
    </w:p>
    <w:p w14:paraId="7A71913D" w14:textId="77777777" w:rsidR="004540DF" w:rsidRDefault="00000000">
      <w:r>
        <w:rPr>
          <w:rFonts w:ascii="Consolas" w:hAnsi="Consolas"/>
          <w:sz w:val="17"/>
        </w:rPr>
        <w:t>}</w:t>
      </w:r>
    </w:p>
    <w:p w14:paraId="71DDCEF6" w14:textId="77777777" w:rsidR="004540DF" w:rsidRDefault="004540DF"/>
    <w:p w14:paraId="6559B2AB" w14:textId="77777777" w:rsidR="004540DF" w:rsidRDefault="00000000">
      <w:r>
        <w:rPr>
          <w:rFonts w:ascii="Consolas" w:hAnsi="Consolas"/>
          <w:sz w:val="17"/>
        </w:rPr>
        <w:t>// Usuario response</w:t>
      </w:r>
    </w:p>
    <w:p w14:paraId="3D283B57" w14:textId="77777777" w:rsidR="004540DF" w:rsidRDefault="00000000">
      <w:r>
        <w:rPr>
          <w:rFonts w:ascii="Consolas" w:hAnsi="Consolas"/>
          <w:sz w:val="17"/>
        </w:rPr>
        <w:t>@Data</w:t>
      </w:r>
    </w:p>
    <w:p w14:paraId="4B793DB0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054074EA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14D1DEAC" w14:textId="77777777" w:rsidR="004540DF" w:rsidRDefault="00000000">
      <w:r>
        <w:rPr>
          <w:rFonts w:ascii="Consolas" w:hAnsi="Consolas"/>
          <w:sz w:val="17"/>
        </w:rPr>
        <w:t>@Builder</w:t>
      </w:r>
    </w:p>
    <w:p w14:paraId="52581FA9" w14:textId="77777777" w:rsidR="004540DF" w:rsidRDefault="00000000">
      <w:r>
        <w:rPr>
          <w:rFonts w:ascii="Consolas" w:hAnsi="Consolas"/>
          <w:sz w:val="17"/>
        </w:rPr>
        <w:t>public class UsuarioResponse {</w:t>
      </w:r>
    </w:p>
    <w:p w14:paraId="19C3728F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7A0E9B75" w14:textId="77777777" w:rsidR="004540DF" w:rsidRDefault="00000000">
      <w:r>
        <w:rPr>
          <w:rFonts w:ascii="Consolas" w:hAnsi="Consolas"/>
          <w:sz w:val="17"/>
        </w:rPr>
        <w:t xml:space="preserve">    private String username;</w:t>
      </w:r>
    </w:p>
    <w:p w14:paraId="1D6ECA99" w14:textId="77777777" w:rsidR="004540DF" w:rsidRDefault="00000000">
      <w:r>
        <w:rPr>
          <w:rFonts w:ascii="Consolas" w:hAnsi="Consolas"/>
          <w:sz w:val="17"/>
        </w:rPr>
        <w:t xml:space="preserve">    private String nombreCompleto;</w:t>
      </w:r>
    </w:p>
    <w:p w14:paraId="3E5F030F" w14:textId="77777777" w:rsidR="004540DF" w:rsidRDefault="00000000">
      <w:r>
        <w:rPr>
          <w:rFonts w:ascii="Consolas" w:hAnsi="Consolas"/>
          <w:sz w:val="17"/>
        </w:rPr>
        <w:t xml:space="preserve">    private String email;</w:t>
      </w:r>
    </w:p>
    <w:p w14:paraId="5E05281F" w14:textId="77777777" w:rsidR="004540DF" w:rsidRDefault="00000000">
      <w:r>
        <w:rPr>
          <w:rFonts w:ascii="Consolas" w:hAnsi="Consolas"/>
          <w:sz w:val="17"/>
        </w:rPr>
        <w:t xml:space="preserve">    private String rol;</w:t>
      </w:r>
    </w:p>
    <w:p w14:paraId="06E106A8" w14:textId="77777777" w:rsidR="004540DF" w:rsidRDefault="00000000">
      <w:r>
        <w:rPr>
          <w:rFonts w:ascii="Consolas" w:hAnsi="Consolas"/>
          <w:sz w:val="17"/>
        </w:rPr>
        <w:t xml:space="preserve">    private Long rolId;</w:t>
      </w:r>
    </w:p>
    <w:p w14:paraId="01C902E6" w14:textId="77777777" w:rsidR="004540DF" w:rsidRDefault="00000000">
      <w:r>
        <w:rPr>
          <w:rFonts w:ascii="Consolas" w:hAnsi="Consolas"/>
          <w:sz w:val="17"/>
        </w:rPr>
        <w:t xml:space="preserve">    private String juzgado;</w:t>
      </w:r>
    </w:p>
    <w:p w14:paraId="1780D6F2" w14:textId="77777777" w:rsidR="004540DF" w:rsidRDefault="00000000">
      <w:r>
        <w:rPr>
          <w:rFonts w:ascii="Consolas" w:hAnsi="Consolas"/>
          <w:sz w:val="17"/>
        </w:rPr>
        <w:t xml:space="preserve">    private Long juzgadoId;</w:t>
      </w:r>
    </w:p>
    <w:p w14:paraId="44C2CDE5" w14:textId="77777777" w:rsidR="004540DF" w:rsidRDefault="00000000">
      <w:r>
        <w:rPr>
          <w:rFonts w:ascii="Consolas" w:hAnsi="Consolas"/>
          <w:sz w:val="17"/>
        </w:rPr>
        <w:t xml:space="preserve">    private Boolean activo;</w:t>
      </w:r>
    </w:p>
    <w:p w14:paraId="00619BB8" w14:textId="77777777" w:rsidR="004540DF" w:rsidRDefault="00000000">
      <w:r>
        <w:rPr>
          <w:rFonts w:ascii="Consolas" w:hAnsi="Consolas"/>
          <w:sz w:val="17"/>
        </w:rPr>
        <w:t xml:space="preserve">    private Boolean bloqueado;</w:t>
      </w:r>
    </w:p>
    <w:p w14:paraId="3B9F86EF" w14:textId="77777777" w:rsidR="004540DF" w:rsidRDefault="00000000">
      <w:r>
        <w:rPr>
          <w:rFonts w:ascii="Consolas" w:hAnsi="Consolas"/>
          <w:sz w:val="17"/>
        </w:rPr>
        <w:t xml:space="preserve">    private LocalDateTime fechaCreacion;</w:t>
      </w:r>
    </w:p>
    <w:p w14:paraId="7208554A" w14:textId="77777777" w:rsidR="004540DF" w:rsidRDefault="00000000">
      <w:r>
        <w:rPr>
          <w:rFonts w:ascii="Consolas" w:hAnsi="Consolas"/>
          <w:sz w:val="17"/>
        </w:rPr>
        <w:t>}</w:t>
      </w:r>
    </w:p>
    <w:p w14:paraId="44BCF7A3" w14:textId="77777777" w:rsidR="004540DF" w:rsidRDefault="004540DF"/>
    <w:p w14:paraId="2074F684" w14:textId="77777777" w:rsidR="004540DF" w:rsidRDefault="00000000">
      <w:r>
        <w:rPr>
          <w:rFonts w:ascii="Consolas" w:hAnsi="Consolas"/>
          <w:sz w:val="17"/>
        </w:rPr>
        <w:t>// Auditoría response</w:t>
      </w:r>
    </w:p>
    <w:p w14:paraId="4221F8AD" w14:textId="77777777" w:rsidR="004540DF" w:rsidRDefault="00000000">
      <w:r>
        <w:rPr>
          <w:rFonts w:ascii="Consolas" w:hAnsi="Consolas"/>
          <w:sz w:val="17"/>
        </w:rPr>
        <w:t>@Data</w:t>
      </w:r>
    </w:p>
    <w:p w14:paraId="2C4DCCB5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3FB2F6A6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4FAD0F4D" w14:textId="77777777" w:rsidR="004540DF" w:rsidRDefault="00000000">
      <w:r>
        <w:rPr>
          <w:rFonts w:ascii="Consolas" w:hAnsi="Consolas"/>
          <w:sz w:val="17"/>
        </w:rPr>
        <w:t>@Builder</w:t>
      </w:r>
    </w:p>
    <w:p w14:paraId="3D30E460" w14:textId="77777777" w:rsidR="004540DF" w:rsidRDefault="00000000">
      <w:r>
        <w:rPr>
          <w:rFonts w:ascii="Consolas" w:hAnsi="Consolas"/>
          <w:sz w:val="17"/>
        </w:rPr>
        <w:t>public class AuditoriaResponse {</w:t>
      </w:r>
    </w:p>
    <w:p w14:paraId="17B603D4" w14:textId="77777777" w:rsidR="004540DF" w:rsidRDefault="00000000">
      <w:r>
        <w:rPr>
          <w:rFonts w:ascii="Consolas" w:hAnsi="Consolas"/>
          <w:sz w:val="17"/>
        </w:rPr>
        <w:lastRenderedPageBreak/>
        <w:t xml:space="preserve">    private Long id;</w:t>
      </w:r>
    </w:p>
    <w:p w14:paraId="3CBDA466" w14:textId="77777777" w:rsidR="004540DF" w:rsidRDefault="00000000">
      <w:r>
        <w:rPr>
          <w:rFonts w:ascii="Consolas" w:hAnsi="Consolas"/>
          <w:sz w:val="17"/>
        </w:rPr>
        <w:t xml:space="preserve">    private LocalDateTime fecha;</w:t>
      </w:r>
    </w:p>
    <w:p w14:paraId="5258A25D" w14:textId="77777777" w:rsidR="004540DF" w:rsidRDefault="00000000">
      <w:r>
        <w:rPr>
          <w:rFonts w:ascii="Consolas" w:hAnsi="Consolas"/>
          <w:sz w:val="17"/>
        </w:rPr>
        <w:t xml:space="preserve">    private String usuario;</w:t>
      </w:r>
    </w:p>
    <w:p w14:paraId="2D59A44D" w14:textId="77777777" w:rsidR="004540DF" w:rsidRDefault="00000000">
      <w:r>
        <w:rPr>
          <w:rFonts w:ascii="Consolas" w:hAnsi="Consolas"/>
          <w:sz w:val="17"/>
        </w:rPr>
        <w:t xml:space="preserve">    private String ip;</w:t>
      </w:r>
    </w:p>
    <w:p w14:paraId="6300E1A2" w14:textId="77777777" w:rsidR="004540DF" w:rsidRDefault="00000000">
      <w:r>
        <w:rPr>
          <w:rFonts w:ascii="Consolas" w:hAnsi="Consolas"/>
          <w:sz w:val="17"/>
        </w:rPr>
        <w:t xml:space="preserve">    private String accion;</w:t>
      </w:r>
    </w:p>
    <w:p w14:paraId="33DCDE84" w14:textId="77777777" w:rsidR="004540DF" w:rsidRDefault="00000000">
      <w:r>
        <w:rPr>
          <w:rFonts w:ascii="Consolas" w:hAnsi="Consolas"/>
          <w:sz w:val="17"/>
        </w:rPr>
        <w:t xml:space="preserve">    private String modulo;</w:t>
      </w:r>
    </w:p>
    <w:p w14:paraId="3B513F8D" w14:textId="77777777" w:rsidR="004540DF" w:rsidRDefault="00000000">
      <w:r>
        <w:rPr>
          <w:rFonts w:ascii="Consolas" w:hAnsi="Consolas"/>
          <w:sz w:val="17"/>
        </w:rPr>
        <w:t xml:space="preserve">    private Long recursoId;</w:t>
      </w:r>
    </w:p>
    <w:p w14:paraId="36FFD6A5" w14:textId="77777777" w:rsidR="004540DF" w:rsidRDefault="00000000">
      <w:r>
        <w:rPr>
          <w:rFonts w:ascii="Consolas" w:hAnsi="Consolas"/>
          <w:sz w:val="17"/>
        </w:rPr>
        <w:t xml:space="preserve">    private String detalle;</w:t>
      </w:r>
    </w:p>
    <w:p w14:paraId="0FDA4A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4460C443" w14:textId="77777777" w:rsidR="004540DF" w:rsidRPr="00E2340E" w:rsidRDefault="004540DF">
      <w:pPr>
        <w:rPr>
          <w:lang w:val="es-GT"/>
        </w:rPr>
      </w:pPr>
    </w:p>
    <w:p w14:paraId="4F560D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Catálogo response (genérico)</w:t>
      </w:r>
    </w:p>
    <w:p w14:paraId="335DC0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@Data</w:t>
      </w:r>
    </w:p>
    <w:p w14:paraId="2EA46A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@AllArgsConstructor</w:t>
      </w:r>
    </w:p>
    <w:p w14:paraId="748668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@NoArgsConstructor</w:t>
      </w:r>
    </w:p>
    <w:p w14:paraId="63647554" w14:textId="77777777" w:rsidR="004540DF" w:rsidRDefault="00000000">
      <w:r>
        <w:rPr>
          <w:rFonts w:ascii="Consolas" w:hAnsi="Consolas"/>
          <w:sz w:val="17"/>
        </w:rPr>
        <w:t>public class CatalogoResponse {</w:t>
      </w:r>
    </w:p>
    <w:p w14:paraId="1FF60E94" w14:textId="77777777" w:rsidR="004540DF" w:rsidRDefault="00000000">
      <w:r>
        <w:rPr>
          <w:rFonts w:ascii="Consolas" w:hAnsi="Consolas"/>
          <w:sz w:val="17"/>
        </w:rPr>
        <w:t xml:space="preserve">    private Long id;</w:t>
      </w:r>
    </w:p>
    <w:p w14:paraId="3D9A0F4B" w14:textId="77777777" w:rsidR="004540DF" w:rsidRDefault="00000000">
      <w:r>
        <w:rPr>
          <w:rFonts w:ascii="Consolas" w:hAnsi="Consolas"/>
          <w:sz w:val="17"/>
        </w:rPr>
        <w:t xml:space="preserve">    private String nombre;</w:t>
      </w:r>
    </w:p>
    <w:p w14:paraId="5A498DAE" w14:textId="77777777" w:rsidR="004540DF" w:rsidRDefault="00000000">
      <w:r>
        <w:rPr>
          <w:rFonts w:ascii="Consolas" w:hAnsi="Consolas"/>
          <w:sz w:val="17"/>
        </w:rPr>
        <w:t>}</w:t>
      </w:r>
    </w:p>
    <w:p w14:paraId="52CD3975" w14:textId="77777777" w:rsidR="004540DF" w:rsidRDefault="004540DF"/>
    <w:p w14:paraId="262210E7" w14:textId="77777777" w:rsidR="004540DF" w:rsidRDefault="00000000">
      <w:r>
        <w:rPr>
          <w:rFonts w:ascii="Consolas" w:hAnsi="Consolas"/>
          <w:sz w:val="17"/>
        </w:rPr>
        <w:t>// SGT response</w:t>
      </w:r>
    </w:p>
    <w:p w14:paraId="03EF27C4" w14:textId="77777777" w:rsidR="004540DF" w:rsidRDefault="00000000">
      <w:r>
        <w:rPr>
          <w:rFonts w:ascii="Consolas" w:hAnsi="Consolas"/>
          <w:sz w:val="17"/>
        </w:rPr>
        <w:t>@Data</w:t>
      </w:r>
    </w:p>
    <w:p w14:paraId="08D54660" w14:textId="77777777" w:rsidR="004540DF" w:rsidRDefault="00000000">
      <w:r>
        <w:rPr>
          <w:rFonts w:ascii="Consolas" w:hAnsi="Consolas"/>
          <w:sz w:val="17"/>
        </w:rPr>
        <w:t>@AllArgsConstructor</w:t>
      </w:r>
    </w:p>
    <w:p w14:paraId="78F97EE1" w14:textId="77777777" w:rsidR="004540DF" w:rsidRDefault="00000000">
      <w:r>
        <w:rPr>
          <w:rFonts w:ascii="Consolas" w:hAnsi="Consolas"/>
          <w:sz w:val="17"/>
        </w:rPr>
        <w:t>@NoArgsConstructor</w:t>
      </w:r>
    </w:p>
    <w:p w14:paraId="16856BD0" w14:textId="77777777" w:rsidR="004540DF" w:rsidRDefault="00000000">
      <w:r>
        <w:rPr>
          <w:rFonts w:ascii="Consolas" w:hAnsi="Consolas"/>
          <w:sz w:val="17"/>
        </w:rPr>
        <w:t>@Builder</w:t>
      </w:r>
    </w:p>
    <w:p w14:paraId="1785B799" w14:textId="77777777" w:rsidR="004540DF" w:rsidRDefault="00000000">
      <w:r>
        <w:rPr>
          <w:rFonts w:ascii="Consolas" w:hAnsi="Consolas"/>
          <w:sz w:val="17"/>
        </w:rPr>
        <w:t>public class SgtExpedienteResponse {</w:t>
      </w:r>
    </w:p>
    <w:p w14:paraId="7FE1226C" w14:textId="77777777" w:rsidR="004540DF" w:rsidRDefault="00000000">
      <w:r>
        <w:rPr>
          <w:rFonts w:ascii="Consolas" w:hAnsi="Consolas"/>
          <w:sz w:val="17"/>
        </w:rPr>
        <w:t xml:space="preserve">    private String numero;</w:t>
      </w:r>
    </w:p>
    <w:p w14:paraId="7AF29220" w14:textId="77777777" w:rsidR="004540DF" w:rsidRDefault="00000000">
      <w:r>
        <w:rPr>
          <w:rFonts w:ascii="Consolas" w:hAnsi="Consolas"/>
          <w:sz w:val="17"/>
        </w:rPr>
        <w:t xml:space="preserve">    private String tipoProceso;</w:t>
      </w:r>
    </w:p>
    <w:p w14:paraId="46DCD06F" w14:textId="77777777" w:rsidR="004540DF" w:rsidRDefault="00000000">
      <w:r>
        <w:rPr>
          <w:rFonts w:ascii="Consolas" w:hAnsi="Consolas"/>
          <w:sz w:val="17"/>
        </w:rPr>
        <w:t xml:space="preserve">    private String juzgado;</w:t>
      </w:r>
    </w:p>
    <w:p w14:paraId="20350113" w14:textId="77777777" w:rsidR="004540DF" w:rsidRDefault="00000000">
      <w:r>
        <w:rPr>
          <w:rFonts w:ascii="Consolas" w:hAnsi="Consolas"/>
          <w:sz w:val="17"/>
        </w:rPr>
        <w:t xml:space="preserve">    private String estado;</w:t>
      </w:r>
    </w:p>
    <w:p w14:paraId="2C770C12" w14:textId="77777777" w:rsidR="004540DF" w:rsidRDefault="00000000">
      <w:r>
        <w:rPr>
          <w:rFonts w:ascii="Consolas" w:hAnsi="Consolas"/>
          <w:sz w:val="17"/>
        </w:rPr>
        <w:t xml:space="preserve">    private LocalDate fechaIngreso;</w:t>
      </w:r>
    </w:p>
    <w:p w14:paraId="6E16E408" w14:textId="77777777" w:rsidR="004540DF" w:rsidRDefault="00000000">
      <w:r>
        <w:rPr>
          <w:rFonts w:ascii="Consolas" w:hAnsi="Consolas"/>
          <w:sz w:val="17"/>
        </w:rPr>
        <w:lastRenderedPageBreak/>
        <w:t xml:space="preserve">    private String fuente; // "SGTV1" o "SGTV2"</w:t>
      </w:r>
    </w:p>
    <w:p w14:paraId="7F36EA68" w14:textId="77777777" w:rsidR="004540DF" w:rsidRDefault="00000000">
      <w:r>
        <w:rPr>
          <w:rFonts w:ascii="Consolas" w:hAnsi="Consolas"/>
          <w:sz w:val="17"/>
        </w:rPr>
        <w:t>}</w:t>
      </w:r>
    </w:p>
    <w:p w14:paraId="78CBA05F" w14:textId="77777777" w:rsidR="004540DF" w:rsidRDefault="004540DF"/>
    <w:p w14:paraId="36D461CF" w14:textId="77777777" w:rsidR="004540DF" w:rsidRDefault="004540DF"/>
    <w:p w14:paraId="0CB92170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54473FF" w14:textId="77777777" w:rsidR="004540DF" w:rsidRDefault="004540DF"/>
    <w:p w14:paraId="1E22BADB" w14:textId="77777777" w:rsidR="004540DF" w:rsidRDefault="00000000">
      <w:pPr>
        <w:pStyle w:val="Ttulo2"/>
      </w:pPr>
      <w:bookmarkStart w:id="153" w:name="_Toc220191626"/>
      <w:r>
        <w:t>5.6 Script Completo de Base de Datos</w:t>
      </w:r>
      <w:bookmarkEnd w:id="153"/>
    </w:p>
    <w:p w14:paraId="35672665" w14:textId="77777777" w:rsidR="004540DF" w:rsidRDefault="004540DF"/>
    <w:p w14:paraId="5138CB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0AE1138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SCRIPT DE CREACIÓN DE BASE DE DATOS SGED</w:t>
      </w:r>
    </w:p>
    <w:p w14:paraId="77B6F0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Sistema de Gestión de Expedientes Digitales</w:t>
      </w:r>
    </w:p>
    <w:p w14:paraId="402F32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Versión: 1.0</w:t>
      </w:r>
    </w:p>
    <w:p w14:paraId="6DB878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Fecha: Enero 2026</w:t>
      </w:r>
    </w:p>
    <w:p w14:paraId="58E677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1C8E5188" w14:textId="77777777" w:rsidR="004540DF" w:rsidRPr="00E2340E" w:rsidRDefault="004540DF">
      <w:pPr>
        <w:rPr>
          <w:lang w:val="es-GT"/>
        </w:rPr>
      </w:pPr>
    </w:p>
    <w:p w14:paraId="1ADA9D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Eliminar tablas si existen (solo para desarrollo)</w:t>
      </w:r>
    </w:p>
    <w:p w14:paraId="4FD47D4F" w14:textId="77777777" w:rsidR="004540DF" w:rsidRDefault="00000000">
      <w:r>
        <w:rPr>
          <w:rFonts w:ascii="Consolas" w:hAnsi="Consolas"/>
          <w:sz w:val="17"/>
        </w:rPr>
        <w:t>-- DROP TABLE auditoria CASCADE CONSTRAINTS;</w:t>
      </w:r>
    </w:p>
    <w:p w14:paraId="25D82F32" w14:textId="77777777" w:rsidR="004540DF" w:rsidRDefault="00000000">
      <w:r>
        <w:rPr>
          <w:rFonts w:ascii="Consolas" w:hAnsi="Consolas"/>
          <w:sz w:val="17"/>
        </w:rPr>
        <w:t>-- DROP TABLE documento CASCADE CONSTRAINTS;</w:t>
      </w:r>
    </w:p>
    <w:p w14:paraId="71974F6D" w14:textId="77777777" w:rsidR="004540DF" w:rsidRDefault="00000000">
      <w:r>
        <w:rPr>
          <w:rFonts w:ascii="Consolas" w:hAnsi="Consolas"/>
          <w:sz w:val="17"/>
        </w:rPr>
        <w:t>-- DROP TABLE expediente CASCADE CONSTRAINTS;</w:t>
      </w:r>
    </w:p>
    <w:p w14:paraId="54CF06A0" w14:textId="77777777" w:rsidR="004540DF" w:rsidRDefault="00000000">
      <w:r>
        <w:rPr>
          <w:rFonts w:ascii="Consolas" w:hAnsi="Consolas"/>
          <w:sz w:val="17"/>
        </w:rPr>
        <w:t>-- DROP TABLE usuario CASCADE CONSTRAINTS;</w:t>
      </w:r>
    </w:p>
    <w:p w14:paraId="253E160C" w14:textId="77777777" w:rsidR="004540DF" w:rsidRDefault="00000000">
      <w:r>
        <w:rPr>
          <w:rFonts w:ascii="Consolas" w:hAnsi="Consolas"/>
          <w:sz w:val="17"/>
        </w:rPr>
        <w:t>-- DROP TABLE cat_tipo_documento CASCADE CONSTRAINTS;</w:t>
      </w:r>
    </w:p>
    <w:p w14:paraId="59E08FBE" w14:textId="77777777" w:rsidR="004540DF" w:rsidRDefault="00000000">
      <w:r>
        <w:rPr>
          <w:rFonts w:ascii="Consolas" w:hAnsi="Consolas"/>
          <w:sz w:val="17"/>
        </w:rPr>
        <w:t>-- DROP TABLE cat_estado CASCADE CONSTRAINTS;</w:t>
      </w:r>
    </w:p>
    <w:p w14:paraId="16F74D82" w14:textId="77777777" w:rsidR="004540DF" w:rsidRDefault="00000000">
      <w:r>
        <w:rPr>
          <w:rFonts w:ascii="Consolas" w:hAnsi="Consolas"/>
          <w:sz w:val="17"/>
        </w:rPr>
        <w:t>-- DROP TABLE cat_tipo_proceso CASCADE CONSTRAINTS;</w:t>
      </w:r>
    </w:p>
    <w:p w14:paraId="286533C4" w14:textId="77777777" w:rsidR="004540DF" w:rsidRDefault="00000000">
      <w:r>
        <w:rPr>
          <w:rFonts w:ascii="Consolas" w:hAnsi="Consolas"/>
          <w:sz w:val="17"/>
        </w:rPr>
        <w:t>-- DROP TABLE cat_juzgado CASCADE CONSTRAINTS;</w:t>
      </w:r>
    </w:p>
    <w:p w14:paraId="4D7FC13E" w14:textId="77777777" w:rsidR="004540DF" w:rsidRDefault="00000000">
      <w:r>
        <w:rPr>
          <w:rFonts w:ascii="Consolas" w:hAnsi="Consolas"/>
          <w:sz w:val="17"/>
        </w:rPr>
        <w:t>-- DROP TABLE cat_rol CASCADE CONSTRAINTS;</w:t>
      </w:r>
    </w:p>
    <w:p w14:paraId="39253599" w14:textId="77777777" w:rsidR="004540DF" w:rsidRDefault="004540DF"/>
    <w:p w14:paraId="638612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298A97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TABLAS DE CATÁLOGOS</w:t>
      </w:r>
    </w:p>
    <w:p w14:paraId="44D1FA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468701B1" w14:textId="77777777" w:rsidR="004540DF" w:rsidRPr="00E2340E" w:rsidRDefault="004540DF">
      <w:pPr>
        <w:rPr>
          <w:lang w:val="es-GT"/>
        </w:rPr>
      </w:pPr>
    </w:p>
    <w:p w14:paraId="4458BBC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TABLE cat_rol (</w:t>
      </w:r>
    </w:p>
    <w:p w14:paraId="1B29221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id NUMBER(19) GENERATED ALWAYS AS IDENTITY PRIMARY KEY,</w:t>
      </w:r>
    </w:p>
    <w:p w14:paraId="140D301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VARCHAR2(50) NOT NULL UNIQUE,</w:t>
      </w:r>
    </w:p>
    <w:p w14:paraId="58FB69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VARCHAR2(200),</w:t>
      </w:r>
    </w:p>
    <w:p w14:paraId="4011107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69B0CB04" w14:textId="77777777" w:rsidR="004540DF" w:rsidRDefault="00000000">
      <w:r>
        <w:rPr>
          <w:rFonts w:ascii="Consolas" w:hAnsi="Consolas"/>
          <w:sz w:val="17"/>
        </w:rPr>
        <w:t>);</w:t>
      </w:r>
    </w:p>
    <w:p w14:paraId="3E693DFB" w14:textId="77777777" w:rsidR="004540DF" w:rsidRDefault="004540DF"/>
    <w:p w14:paraId="667BA4BE" w14:textId="77777777" w:rsidR="004540DF" w:rsidRDefault="00000000">
      <w:r>
        <w:rPr>
          <w:rFonts w:ascii="Consolas" w:hAnsi="Consolas"/>
          <w:sz w:val="17"/>
        </w:rPr>
        <w:t>CREATE TABLE cat_juzgado (</w:t>
      </w:r>
    </w:p>
    <w:p w14:paraId="306BEFB5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37D7AEB3" w14:textId="77777777" w:rsidR="004540DF" w:rsidRDefault="00000000">
      <w:r>
        <w:rPr>
          <w:rFonts w:ascii="Consolas" w:hAnsi="Consolas"/>
          <w:sz w:val="17"/>
        </w:rPr>
        <w:t xml:space="preserve">    codigo VARCHAR2(20) NOT NULL UNIQUE,</w:t>
      </w:r>
    </w:p>
    <w:p w14:paraId="6855C87D" w14:textId="77777777" w:rsidR="004540DF" w:rsidRDefault="00000000">
      <w:r>
        <w:rPr>
          <w:rFonts w:ascii="Consolas" w:hAnsi="Consolas"/>
          <w:sz w:val="17"/>
        </w:rPr>
        <w:t xml:space="preserve">    nombre VARCHAR2(200) NOT NULL,</w:t>
      </w:r>
    </w:p>
    <w:p w14:paraId="3DF95DD8" w14:textId="77777777" w:rsidR="004540DF" w:rsidRDefault="00000000">
      <w:r>
        <w:rPr>
          <w:rFonts w:ascii="Consolas" w:hAnsi="Consolas"/>
          <w:sz w:val="17"/>
        </w:rPr>
        <w:t xml:space="preserve">    activo NUMBER(1) DEFAULT 1 NOT NULL</w:t>
      </w:r>
    </w:p>
    <w:p w14:paraId="2291F9AB" w14:textId="77777777" w:rsidR="004540DF" w:rsidRDefault="00000000">
      <w:r>
        <w:rPr>
          <w:rFonts w:ascii="Consolas" w:hAnsi="Consolas"/>
          <w:sz w:val="17"/>
        </w:rPr>
        <w:t>);</w:t>
      </w:r>
    </w:p>
    <w:p w14:paraId="5523D290" w14:textId="77777777" w:rsidR="004540DF" w:rsidRDefault="004540DF"/>
    <w:p w14:paraId="5A51B60D" w14:textId="77777777" w:rsidR="004540DF" w:rsidRDefault="00000000">
      <w:r>
        <w:rPr>
          <w:rFonts w:ascii="Consolas" w:hAnsi="Consolas"/>
          <w:sz w:val="17"/>
        </w:rPr>
        <w:t>CREATE TABLE cat_tipo_proceso (</w:t>
      </w:r>
    </w:p>
    <w:p w14:paraId="0BC20577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2D58598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VARCHAR2(100) NOT NULL UNIQUE,</w:t>
      </w:r>
    </w:p>
    <w:p w14:paraId="317086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VARCHAR2(300),</w:t>
      </w:r>
    </w:p>
    <w:p w14:paraId="44EBC93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2492C3BB" w14:textId="77777777" w:rsidR="004540DF" w:rsidRDefault="00000000">
      <w:r>
        <w:rPr>
          <w:rFonts w:ascii="Consolas" w:hAnsi="Consolas"/>
          <w:sz w:val="17"/>
        </w:rPr>
        <w:t>);</w:t>
      </w:r>
    </w:p>
    <w:p w14:paraId="2D6BAFBB" w14:textId="77777777" w:rsidR="004540DF" w:rsidRDefault="004540DF"/>
    <w:p w14:paraId="174167C3" w14:textId="77777777" w:rsidR="004540DF" w:rsidRDefault="00000000">
      <w:r>
        <w:rPr>
          <w:rFonts w:ascii="Consolas" w:hAnsi="Consolas"/>
          <w:sz w:val="17"/>
        </w:rPr>
        <w:t>CREATE TABLE cat_estado (</w:t>
      </w:r>
    </w:p>
    <w:p w14:paraId="43365A9D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173F0A6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VARCHAR2(50) NOT NULL UNIQUE,</w:t>
      </w:r>
    </w:p>
    <w:p w14:paraId="687F1B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VARCHAR2(200),</w:t>
      </w:r>
    </w:p>
    <w:p w14:paraId="6F55011A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2B183310" w14:textId="77777777" w:rsidR="004540DF" w:rsidRDefault="00000000">
      <w:r>
        <w:rPr>
          <w:rFonts w:ascii="Consolas" w:hAnsi="Consolas"/>
          <w:sz w:val="17"/>
        </w:rPr>
        <w:t>);</w:t>
      </w:r>
    </w:p>
    <w:p w14:paraId="5A6BC6F3" w14:textId="77777777" w:rsidR="004540DF" w:rsidRDefault="004540DF"/>
    <w:p w14:paraId="73BC45D2" w14:textId="77777777" w:rsidR="004540DF" w:rsidRDefault="00000000">
      <w:r>
        <w:rPr>
          <w:rFonts w:ascii="Consolas" w:hAnsi="Consolas"/>
          <w:sz w:val="17"/>
        </w:rPr>
        <w:lastRenderedPageBreak/>
        <w:t>CREATE TABLE cat_tipo_documento (</w:t>
      </w:r>
    </w:p>
    <w:p w14:paraId="18CF788F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6A50D5B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VARCHAR2(100) NOT NULL UNIQUE,</w:t>
      </w:r>
    </w:p>
    <w:p w14:paraId="3A24EB6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VARCHAR2(300),</w:t>
      </w:r>
    </w:p>
    <w:p w14:paraId="3566F72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4A236F60" w14:textId="77777777" w:rsidR="004540DF" w:rsidRDefault="00000000">
      <w:r>
        <w:rPr>
          <w:rFonts w:ascii="Consolas" w:hAnsi="Consolas"/>
          <w:sz w:val="17"/>
        </w:rPr>
        <w:t>);</w:t>
      </w:r>
    </w:p>
    <w:p w14:paraId="4C748D2B" w14:textId="77777777" w:rsidR="004540DF" w:rsidRDefault="004540DF"/>
    <w:p w14:paraId="2E5875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12A26E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TABLA USUARIO</w:t>
      </w:r>
    </w:p>
    <w:p w14:paraId="7C6D5B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0A53A98F" w14:textId="77777777" w:rsidR="004540DF" w:rsidRPr="00E2340E" w:rsidRDefault="004540DF">
      <w:pPr>
        <w:rPr>
          <w:lang w:val="es-GT"/>
        </w:rPr>
      </w:pPr>
    </w:p>
    <w:p w14:paraId="469C82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TABLE usuario (</w:t>
      </w:r>
    </w:p>
    <w:p w14:paraId="7D4E1BBB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id NUMBER(19) GENERATED ALWAYS AS IDENTITY PRIMARY KEY,</w:t>
      </w:r>
    </w:p>
    <w:p w14:paraId="388AE2EC" w14:textId="77777777" w:rsidR="004540DF" w:rsidRDefault="00000000">
      <w:r>
        <w:rPr>
          <w:rFonts w:ascii="Consolas" w:hAnsi="Consolas"/>
          <w:sz w:val="17"/>
        </w:rPr>
        <w:t xml:space="preserve">    username VARCHAR2(50) NOT NULL UNIQUE,</w:t>
      </w:r>
    </w:p>
    <w:p w14:paraId="433059AA" w14:textId="77777777" w:rsidR="004540DF" w:rsidRDefault="00000000">
      <w:r>
        <w:rPr>
          <w:rFonts w:ascii="Consolas" w:hAnsi="Consolas"/>
          <w:sz w:val="17"/>
        </w:rPr>
        <w:t xml:space="preserve">    password VARCHAR2(255) NOT NULL,</w:t>
      </w:r>
    </w:p>
    <w:p w14:paraId="30ECB81C" w14:textId="77777777" w:rsidR="004540DF" w:rsidRDefault="00000000">
      <w:r>
        <w:rPr>
          <w:rFonts w:ascii="Consolas" w:hAnsi="Consolas"/>
          <w:sz w:val="17"/>
        </w:rPr>
        <w:t xml:space="preserve">    nombre_completo VARCHAR2(150) NOT NULL,</w:t>
      </w:r>
    </w:p>
    <w:p w14:paraId="045FCC7D" w14:textId="77777777" w:rsidR="004540DF" w:rsidRDefault="00000000">
      <w:r>
        <w:rPr>
          <w:rFonts w:ascii="Consolas" w:hAnsi="Consolas"/>
          <w:sz w:val="17"/>
        </w:rPr>
        <w:t xml:space="preserve">    email VARCHAR2(100) NOT NULL,</w:t>
      </w:r>
    </w:p>
    <w:p w14:paraId="6A34815E" w14:textId="77777777" w:rsidR="004540DF" w:rsidRDefault="00000000">
      <w:r>
        <w:rPr>
          <w:rFonts w:ascii="Consolas" w:hAnsi="Consolas"/>
          <w:sz w:val="17"/>
        </w:rPr>
        <w:t xml:space="preserve">    rol_id NUMBER(19) NOT NULL,</w:t>
      </w:r>
    </w:p>
    <w:p w14:paraId="7B53E88F" w14:textId="77777777" w:rsidR="004540DF" w:rsidRDefault="00000000">
      <w:r>
        <w:rPr>
          <w:rFonts w:ascii="Consolas" w:hAnsi="Consolas"/>
          <w:sz w:val="17"/>
        </w:rPr>
        <w:t xml:space="preserve">    juzgado_id NUMBER(19) NOT NULL,</w:t>
      </w:r>
    </w:p>
    <w:p w14:paraId="5D0DA7FD" w14:textId="77777777" w:rsidR="004540DF" w:rsidRDefault="00000000">
      <w:r>
        <w:rPr>
          <w:rFonts w:ascii="Consolas" w:hAnsi="Consolas"/>
          <w:sz w:val="17"/>
        </w:rPr>
        <w:t xml:space="preserve">    activo NUMBER(1) DEFAULT 1 NOT NULL,</w:t>
      </w:r>
    </w:p>
    <w:p w14:paraId="6FF2806E" w14:textId="77777777" w:rsidR="004540DF" w:rsidRDefault="00000000">
      <w:r>
        <w:rPr>
          <w:rFonts w:ascii="Consolas" w:hAnsi="Consolas"/>
          <w:sz w:val="17"/>
        </w:rPr>
        <w:t xml:space="preserve">    bloqueado NUMBER(1) DEFAULT 0 NOT NULL,</w:t>
      </w:r>
    </w:p>
    <w:p w14:paraId="4535EEE7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intentos_fallidos NUMBER(2) DEFAULT 0 NOT NULL,</w:t>
      </w:r>
    </w:p>
    <w:p w14:paraId="411ADF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fecha_bloqueo TIMESTAMP,</w:t>
      </w:r>
    </w:p>
    <w:p w14:paraId="3F0F14F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debe_cambiar_pass NUMBER(1) DEFAULT 1 NOT NULL,</w:t>
      </w:r>
    </w:p>
    <w:p w14:paraId="40A35850" w14:textId="77777777" w:rsidR="004540DF" w:rsidRDefault="00000000">
      <w:r>
        <w:rPr>
          <w:rFonts w:ascii="Consolas" w:hAnsi="Consolas"/>
          <w:sz w:val="17"/>
        </w:rPr>
        <w:t xml:space="preserve">    fecha_creacion TIMESTAMP DEFAULT CURRENT_TIMESTAMP NOT NULL,</w:t>
      </w:r>
    </w:p>
    <w:p w14:paraId="557FCB14" w14:textId="77777777" w:rsidR="004540DF" w:rsidRDefault="00000000">
      <w:r>
        <w:rPr>
          <w:rFonts w:ascii="Consolas" w:hAnsi="Consolas"/>
          <w:sz w:val="17"/>
        </w:rPr>
        <w:t xml:space="preserve">    fecha_modificacion TIMESTAMP,</w:t>
      </w:r>
    </w:p>
    <w:p w14:paraId="229EAC30" w14:textId="77777777" w:rsidR="004540DF" w:rsidRDefault="00000000">
      <w:r>
        <w:rPr>
          <w:rFonts w:ascii="Consolas" w:hAnsi="Consolas"/>
          <w:sz w:val="17"/>
        </w:rPr>
        <w:t xml:space="preserve">    CONSTRAINT fk_usuario_rol FOREIGN KEY (rol_id) REFERENCES cat_rol(id),</w:t>
      </w:r>
    </w:p>
    <w:p w14:paraId="3C4072D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CONSTRAINT fk_usuario_juzgado FOREIGN KEY (juzgado_id) REFERENCES cat_juzgado(id)</w:t>
      </w:r>
    </w:p>
    <w:p w14:paraId="0F81C3C6" w14:textId="77777777" w:rsidR="004540DF" w:rsidRDefault="00000000">
      <w:r>
        <w:rPr>
          <w:rFonts w:ascii="Consolas" w:hAnsi="Consolas"/>
          <w:sz w:val="17"/>
        </w:rPr>
        <w:t>);</w:t>
      </w:r>
    </w:p>
    <w:p w14:paraId="00404279" w14:textId="77777777" w:rsidR="004540DF" w:rsidRDefault="004540DF"/>
    <w:p w14:paraId="3C42D0A2" w14:textId="77777777" w:rsidR="004540DF" w:rsidRDefault="00000000">
      <w:r>
        <w:rPr>
          <w:rFonts w:ascii="Consolas" w:hAnsi="Consolas"/>
          <w:sz w:val="17"/>
        </w:rPr>
        <w:lastRenderedPageBreak/>
        <w:t>CREATE INDEX idx_usuario_username ON usuario(username);</w:t>
      </w:r>
    </w:p>
    <w:p w14:paraId="6A4AA4ED" w14:textId="77777777" w:rsidR="004540DF" w:rsidRDefault="00000000">
      <w:r>
        <w:rPr>
          <w:rFonts w:ascii="Consolas" w:hAnsi="Consolas"/>
          <w:sz w:val="17"/>
        </w:rPr>
        <w:t>CREATE INDEX idx_usuario_rol ON usuario(rol_id);</w:t>
      </w:r>
    </w:p>
    <w:p w14:paraId="4CA60A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idx_usuario_juzgado ON usuario(juzgado_id);</w:t>
      </w:r>
    </w:p>
    <w:p w14:paraId="18F3EB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idx_usuario_activo ON usuario(activo);</w:t>
      </w:r>
    </w:p>
    <w:p w14:paraId="6092323A" w14:textId="77777777" w:rsidR="004540DF" w:rsidRPr="00E2340E" w:rsidRDefault="004540DF">
      <w:pPr>
        <w:rPr>
          <w:lang w:val="es-GT"/>
        </w:rPr>
      </w:pPr>
    </w:p>
    <w:p w14:paraId="639DD8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397C036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TABLA EXPEDIENTE</w:t>
      </w:r>
    </w:p>
    <w:p w14:paraId="659B6F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170A5BA8" w14:textId="77777777" w:rsidR="004540DF" w:rsidRPr="00E2340E" w:rsidRDefault="004540DF">
      <w:pPr>
        <w:rPr>
          <w:lang w:val="es-GT"/>
        </w:rPr>
      </w:pPr>
    </w:p>
    <w:p w14:paraId="036AFE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TABLE expediente (</w:t>
      </w:r>
    </w:p>
    <w:p w14:paraId="3ABAA5A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id NUMBER(19) GENERATED ALWAYS AS IDENTITY PRIMARY KEY,</w:t>
      </w:r>
    </w:p>
    <w:p w14:paraId="25718BC0" w14:textId="77777777" w:rsidR="004540DF" w:rsidRDefault="00000000">
      <w:r>
        <w:rPr>
          <w:rFonts w:ascii="Consolas" w:hAnsi="Consolas"/>
          <w:sz w:val="17"/>
        </w:rPr>
        <w:t xml:space="preserve">    numero VARCHAR2(50) NOT NULL UNIQUE,</w:t>
      </w:r>
    </w:p>
    <w:p w14:paraId="100B124E" w14:textId="77777777" w:rsidR="004540DF" w:rsidRDefault="00000000">
      <w:r>
        <w:rPr>
          <w:rFonts w:ascii="Consolas" w:hAnsi="Consolas"/>
          <w:sz w:val="17"/>
        </w:rPr>
        <w:t xml:space="preserve">    tipo_proceso_id NUMBER(19) NOT NULL,</w:t>
      </w:r>
    </w:p>
    <w:p w14:paraId="13C9EDBD" w14:textId="77777777" w:rsidR="004540DF" w:rsidRDefault="00000000">
      <w:r>
        <w:rPr>
          <w:rFonts w:ascii="Consolas" w:hAnsi="Consolas"/>
          <w:sz w:val="17"/>
        </w:rPr>
        <w:t xml:space="preserve">    juzgado_id NUMBER(19) NOT NULL,</w:t>
      </w:r>
    </w:p>
    <w:p w14:paraId="44B2365D" w14:textId="77777777" w:rsidR="004540DF" w:rsidRDefault="00000000">
      <w:r>
        <w:rPr>
          <w:rFonts w:ascii="Consolas" w:hAnsi="Consolas"/>
          <w:sz w:val="17"/>
        </w:rPr>
        <w:t xml:space="preserve">    estado_id NUMBER(19) NOT NULL,</w:t>
      </w:r>
    </w:p>
    <w:p w14:paraId="03DC6B4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fecha_inicio DATE NOT NULL,</w:t>
      </w:r>
    </w:p>
    <w:p w14:paraId="3A0D107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VARCHAR2(500) NOT NULL,</w:t>
      </w:r>
    </w:p>
    <w:p w14:paraId="223D4E2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observaciones VARCHAR2(1000),</w:t>
      </w:r>
    </w:p>
    <w:p w14:paraId="24EB9B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referencia_sgt VARCHAR2(50),</w:t>
      </w:r>
    </w:p>
    <w:p w14:paraId="7DBF81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referencia_fuente VARCHAR2(10),</w:t>
      </w:r>
    </w:p>
    <w:p w14:paraId="36D432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usuario_creacion VARCHAR2(50) NOT NULL,</w:t>
      </w:r>
    </w:p>
    <w:p w14:paraId="05A3EE8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fecha_creacion TIMESTAMP DEFAULT CURRENT_TIMESTAMP NOT NULL,</w:t>
      </w:r>
    </w:p>
    <w:p w14:paraId="7D0206A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usuario_modificacion VARCHAR2(50),</w:t>
      </w:r>
    </w:p>
    <w:p w14:paraId="51C5560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fecha_modificacion TIMESTAMP,</w:t>
      </w:r>
    </w:p>
    <w:p w14:paraId="1A8261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fk_expediente_tipo FOREIGN KEY (tipo_proceso_id) REFERENCES cat_tipo_proceso(id),</w:t>
      </w:r>
    </w:p>
    <w:p w14:paraId="16DE6C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fk_expediente_juzgado FOREIGN KEY (juzgado_id) REFERENCES cat_juzgado(id),</w:t>
      </w:r>
    </w:p>
    <w:p w14:paraId="6DE22AD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fk_expediente_estado FOREIGN KEY (estado_id) REFERENCES cat_estado(id),</w:t>
      </w:r>
    </w:p>
    <w:p w14:paraId="189186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chk_ref_fuente CHECK (referencia_fuente IN ('SGTV1', 'SGTV2') OR referencia_fuente IS NULL)</w:t>
      </w:r>
    </w:p>
    <w:p w14:paraId="21E43F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);</w:t>
      </w:r>
    </w:p>
    <w:p w14:paraId="4C5A1951" w14:textId="77777777" w:rsidR="004540DF" w:rsidRPr="00E2340E" w:rsidRDefault="004540DF">
      <w:pPr>
        <w:rPr>
          <w:lang w:val="es-GT"/>
        </w:rPr>
      </w:pPr>
    </w:p>
    <w:p w14:paraId="378A07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idx_expediente_numero ON expediente(numero);</w:t>
      </w:r>
    </w:p>
    <w:p w14:paraId="4547DF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idx_expediente_tipo ON expediente(tipo_proceso_id);</w:t>
      </w:r>
    </w:p>
    <w:p w14:paraId="714CB4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idx_expediente_juzgado ON expediente(juzgado_id);</w:t>
      </w:r>
    </w:p>
    <w:p w14:paraId="26AAF9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idx_expediente_estado ON expediente(estado_id);</w:t>
      </w:r>
    </w:p>
    <w:p w14:paraId="082BC0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idx_expediente_fecha ON expediente(fecha_inicio);</w:t>
      </w:r>
    </w:p>
    <w:p w14:paraId="118465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idx_expediente_creacion ON expediente(fecha_creacion);</w:t>
      </w:r>
    </w:p>
    <w:p w14:paraId="1F314E1E" w14:textId="77777777" w:rsidR="004540DF" w:rsidRPr="00E2340E" w:rsidRDefault="004540DF">
      <w:pPr>
        <w:rPr>
          <w:lang w:val="es-GT"/>
        </w:rPr>
      </w:pPr>
    </w:p>
    <w:p w14:paraId="418EAA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1934417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TABLA DOCUMENTO</w:t>
      </w:r>
    </w:p>
    <w:p w14:paraId="04BF88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42DC1224" w14:textId="77777777" w:rsidR="004540DF" w:rsidRPr="00E2340E" w:rsidRDefault="004540DF">
      <w:pPr>
        <w:rPr>
          <w:lang w:val="es-GT"/>
        </w:rPr>
      </w:pPr>
    </w:p>
    <w:p w14:paraId="0FB0BC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TABLE documento (</w:t>
      </w:r>
    </w:p>
    <w:p w14:paraId="0A442620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id NUMBER(19) GENERATED ALWAYS AS IDENTITY PRIMARY KEY,</w:t>
      </w:r>
    </w:p>
    <w:p w14:paraId="73776034" w14:textId="77777777" w:rsidR="004540DF" w:rsidRDefault="00000000">
      <w:r>
        <w:rPr>
          <w:rFonts w:ascii="Consolas" w:hAnsi="Consolas"/>
          <w:sz w:val="17"/>
        </w:rPr>
        <w:t xml:space="preserve">    expediente_id NUMBER(19) NOT NULL,</w:t>
      </w:r>
    </w:p>
    <w:p w14:paraId="45B2AF2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tipo_documento_id NUMBER(19),</w:t>
      </w:r>
    </w:p>
    <w:p w14:paraId="72F5C2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nombre_original VARCHAR2(255) NOT NULL,</w:t>
      </w:r>
    </w:p>
    <w:p w14:paraId="5932D0AF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nombre_storage VARCHAR2(100) NOT NULL,</w:t>
      </w:r>
    </w:p>
    <w:p w14:paraId="0D7CA7EA" w14:textId="77777777" w:rsidR="004540DF" w:rsidRDefault="00000000">
      <w:r>
        <w:rPr>
          <w:rFonts w:ascii="Consolas" w:hAnsi="Consolas"/>
          <w:sz w:val="17"/>
        </w:rPr>
        <w:t xml:space="preserve">    ruta VARCHAR2(500) NOT NULL,</w:t>
      </w:r>
    </w:p>
    <w:p w14:paraId="0242636D" w14:textId="77777777" w:rsidR="004540DF" w:rsidRDefault="00000000">
      <w:r>
        <w:rPr>
          <w:rFonts w:ascii="Consolas" w:hAnsi="Consolas"/>
          <w:sz w:val="17"/>
        </w:rPr>
        <w:t xml:space="preserve">    tamanio NUMBER(19) NOT NULL,</w:t>
      </w:r>
    </w:p>
    <w:p w14:paraId="47ECEE8A" w14:textId="77777777" w:rsidR="004540DF" w:rsidRDefault="00000000">
      <w:r>
        <w:rPr>
          <w:rFonts w:ascii="Consolas" w:hAnsi="Consolas"/>
          <w:sz w:val="17"/>
        </w:rPr>
        <w:t xml:space="preserve">    mime_type VARCHAR2(100) NOT NULL,</w:t>
      </w:r>
    </w:p>
    <w:p w14:paraId="678808D6" w14:textId="77777777" w:rsidR="004540DF" w:rsidRDefault="00000000">
      <w:r>
        <w:rPr>
          <w:rFonts w:ascii="Consolas" w:hAnsi="Consolas"/>
          <w:sz w:val="17"/>
        </w:rPr>
        <w:t xml:space="preserve">    extension VARCHAR2(10) NOT NULL,</w:t>
      </w:r>
    </w:p>
    <w:p w14:paraId="68C7EF61" w14:textId="77777777" w:rsidR="004540DF" w:rsidRDefault="00000000">
      <w:r>
        <w:rPr>
          <w:rFonts w:ascii="Consolas" w:hAnsi="Consolas"/>
          <w:sz w:val="17"/>
        </w:rPr>
        <w:t xml:space="preserve">    usuario_creacion VARCHAR2(50) NOT NULL,</w:t>
      </w:r>
    </w:p>
    <w:p w14:paraId="59373CD2" w14:textId="77777777" w:rsidR="004540DF" w:rsidRDefault="00000000">
      <w:r>
        <w:rPr>
          <w:rFonts w:ascii="Consolas" w:hAnsi="Consolas"/>
          <w:sz w:val="17"/>
        </w:rPr>
        <w:t xml:space="preserve">    fecha_creacion TIMESTAMP DEFAULT CURRENT_TIMESTAMP NOT NULL,</w:t>
      </w:r>
    </w:p>
    <w:p w14:paraId="3725234D" w14:textId="77777777" w:rsidR="004540DF" w:rsidRDefault="00000000">
      <w:r>
        <w:rPr>
          <w:rFonts w:ascii="Consolas" w:hAnsi="Consolas"/>
          <w:sz w:val="17"/>
        </w:rPr>
        <w:t xml:space="preserve">    eliminado NUMBER(1) DEFAULT 0 NOT NULL,</w:t>
      </w:r>
    </w:p>
    <w:p w14:paraId="26C800B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usuario_eliminacion VARCHAR2(50),</w:t>
      </w:r>
    </w:p>
    <w:p w14:paraId="61D11C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fecha_eliminacion TIMESTAMP,</w:t>
      </w:r>
    </w:p>
    <w:p w14:paraId="2E3538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fk_documento_expediente FOREIGN KEY (expediente_id) REFERENCES expediente(id),</w:t>
      </w:r>
    </w:p>
    <w:p w14:paraId="4ABB3B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fk_documento_tipo FOREIGN KEY (tipo_documento_id) REFERENCES cat_tipo_documento(id)</w:t>
      </w:r>
    </w:p>
    <w:p w14:paraId="0BD71E1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);</w:t>
      </w:r>
    </w:p>
    <w:p w14:paraId="56AA9420" w14:textId="77777777" w:rsidR="004540DF" w:rsidRPr="00E2340E" w:rsidRDefault="004540DF">
      <w:pPr>
        <w:rPr>
          <w:lang w:val="es-GT"/>
        </w:rPr>
      </w:pPr>
    </w:p>
    <w:p w14:paraId="690170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idx_documento_expediente ON documento(expediente_id);</w:t>
      </w:r>
    </w:p>
    <w:p w14:paraId="77517F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idx_documento_tipo ON documento(tipo_documento_id);</w:t>
      </w:r>
    </w:p>
    <w:p w14:paraId="0C8ABF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idx_documento_eliminado ON documento(eliminado);</w:t>
      </w:r>
    </w:p>
    <w:p w14:paraId="41E4F6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idx_documento_creacion ON documento(fecha_creacion);</w:t>
      </w:r>
    </w:p>
    <w:p w14:paraId="07DF9BE3" w14:textId="77777777" w:rsidR="004540DF" w:rsidRDefault="00000000">
      <w:r>
        <w:rPr>
          <w:rFonts w:ascii="Consolas" w:hAnsi="Consolas"/>
          <w:sz w:val="17"/>
        </w:rPr>
        <w:t>CREATE INDEX idx_documento_extension ON documento(extension);</w:t>
      </w:r>
    </w:p>
    <w:p w14:paraId="286C02E5" w14:textId="77777777" w:rsidR="004540DF" w:rsidRDefault="004540DF"/>
    <w:p w14:paraId="52B7E435" w14:textId="77777777" w:rsidR="004540DF" w:rsidRDefault="00000000">
      <w:r>
        <w:rPr>
          <w:rFonts w:ascii="Consolas" w:hAnsi="Consolas"/>
          <w:sz w:val="17"/>
        </w:rPr>
        <w:t>-- ============================================</w:t>
      </w:r>
    </w:p>
    <w:p w14:paraId="73BA96FF" w14:textId="77777777" w:rsidR="004540DF" w:rsidRDefault="00000000">
      <w:r>
        <w:rPr>
          <w:rFonts w:ascii="Consolas" w:hAnsi="Consolas"/>
          <w:sz w:val="17"/>
        </w:rPr>
        <w:t>-- TABLA AUDITORIA</w:t>
      </w:r>
    </w:p>
    <w:p w14:paraId="583FBB5B" w14:textId="77777777" w:rsidR="004540DF" w:rsidRDefault="00000000">
      <w:r>
        <w:rPr>
          <w:rFonts w:ascii="Consolas" w:hAnsi="Consolas"/>
          <w:sz w:val="17"/>
        </w:rPr>
        <w:t>-- ============================================</w:t>
      </w:r>
    </w:p>
    <w:p w14:paraId="200382AE" w14:textId="77777777" w:rsidR="004540DF" w:rsidRDefault="004540DF"/>
    <w:p w14:paraId="41B900E9" w14:textId="77777777" w:rsidR="004540DF" w:rsidRDefault="00000000">
      <w:r>
        <w:rPr>
          <w:rFonts w:ascii="Consolas" w:hAnsi="Consolas"/>
          <w:sz w:val="17"/>
        </w:rPr>
        <w:t>CREATE TABLE auditoria (</w:t>
      </w:r>
    </w:p>
    <w:p w14:paraId="7164D138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43BB44BC" w14:textId="77777777" w:rsidR="004540DF" w:rsidRDefault="00000000">
      <w:r>
        <w:rPr>
          <w:rFonts w:ascii="Consolas" w:hAnsi="Consolas"/>
          <w:sz w:val="17"/>
        </w:rPr>
        <w:t xml:space="preserve">    fecha TIMESTAMP DEFAULT CURRENT_TIMESTAMP NOT NULL,</w:t>
      </w:r>
    </w:p>
    <w:p w14:paraId="0248AFA6" w14:textId="77777777" w:rsidR="004540DF" w:rsidRDefault="00000000">
      <w:r>
        <w:rPr>
          <w:rFonts w:ascii="Consolas" w:hAnsi="Consolas"/>
          <w:sz w:val="17"/>
        </w:rPr>
        <w:t xml:space="preserve">    usuario VARCHAR2(50) NOT NULL,</w:t>
      </w:r>
    </w:p>
    <w:p w14:paraId="3987347E" w14:textId="77777777" w:rsidR="004540DF" w:rsidRDefault="00000000">
      <w:r>
        <w:rPr>
          <w:rFonts w:ascii="Consolas" w:hAnsi="Consolas"/>
          <w:sz w:val="17"/>
        </w:rPr>
        <w:t xml:space="preserve">    ip VARCHAR2(45) NOT NULL,</w:t>
      </w:r>
    </w:p>
    <w:p w14:paraId="12F5A0A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accion VARCHAR2(50) NOT NULL,</w:t>
      </w:r>
    </w:p>
    <w:p w14:paraId="742170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modulo VARCHAR2(50) NOT NULL,</w:t>
      </w:r>
    </w:p>
    <w:p w14:paraId="41F50AE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recurso_id NUMBER(19),</w:t>
      </w:r>
    </w:p>
    <w:p w14:paraId="70B0611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valor_anterior CLOB,</w:t>
      </w:r>
    </w:p>
    <w:p w14:paraId="39897E0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valor_nuevo CLOB,</w:t>
      </w:r>
    </w:p>
    <w:p w14:paraId="6AB4C8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detalle VARCHAR2(500)</w:t>
      </w:r>
    </w:p>
    <w:p w14:paraId="34734D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);</w:t>
      </w:r>
    </w:p>
    <w:p w14:paraId="46641F25" w14:textId="77777777" w:rsidR="004540DF" w:rsidRPr="00E2340E" w:rsidRDefault="004540DF">
      <w:pPr>
        <w:rPr>
          <w:lang w:val="es-GT"/>
        </w:rPr>
      </w:pPr>
    </w:p>
    <w:p w14:paraId="0A0BB4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idx_auditoria_fecha ON auditoria(fecha);</w:t>
      </w:r>
    </w:p>
    <w:p w14:paraId="7E296D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idx_auditoria_usuario ON auditoria(usuario);</w:t>
      </w:r>
    </w:p>
    <w:p w14:paraId="166CBC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idx_auditoria_accion ON auditoria(accion);</w:t>
      </w:r>
    </w:p>
    <w:p w14:paraId="6498B7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idx_auditoria_modulo ON auditoria(modulo);</w:t>
      </w:r>
    </w:p>
    <w:p w14:paraId="51C196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idx_auditoria_recurso ON auditoria(recurso_id);</w:t>
      </w:r>
    </w:p>
    <w:p w14:paraId="0ABA9EA2" w14:textId="77777777" w:rsidR="004540DF" w:rsidRPr="00E2340E" w:rsidRDefault="004540DF">
      <w:pPr>
        <w:rPr>
          <w:lang w:val="es-GT"/>
        </w:rPr>
      </w:pPr>
    </w:p>
    <w:p w14:paraId="346471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0C6E0A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DATOS INICIALES</w:t>
      </w:r>
    </w:p>
    <w:p w14:paraId="748493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1D15BC7D" w14:textId="77777777" w:rsidR="004540DF" w:rsidRPr="00E2340E" w:rsidRDefault="004540DF">
      <w:pPr>
        <w:rPr>
          <w:lang w:val="es-GT"/>
        </w:rPr>
      </w:pPr>
    </w:p>
    <w:p w14:paraId="65ECC4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Roles</w:t>
      </w:r>
    </w:p>
    <w:p w14:paraId="473497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('ADMINISTRADOR', 'Administrador del sistema con acceso total');</w:t>
      </w:r>
    </w:p>
    <w:p w14:paraId="47B1FE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('SECRETARIO', 'Secretario judicial con gestión de expedientes');</w:t>
      </w:r>
    </w:p>
    <w:p w14:paraId="1276B39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('AUXILIAR', 'Auxiliar judicial con permisos básicos');</w:t>
      </w:r>
    </w:p>
    <w:p w14:paraId="6ED437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('CONSULTA', 'Usuario de solo consulta');</w:t>
      </w:r>
    </w:p>
    <w:p w14:paraId="5E629B5E" w14:textId="77777777" w:rsidR="004540DF" w:rsidRPr="00E2340E" w:rsidRDefault="004540DF">
      <w:pPr>
        <w:rPr>
          <w:lang w:val="es-GT"/>
        </w:rPr>
      </w:pPr>
    </w:p>
    <w:p w14:paraId="07EF4B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Juzgados (ejemplo)</w:t>
      </w:r>
    </w:p>
    <w:p w14:paraId="023EAB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('JUZ-CIV-01', 'Juzgado Primero Civil');</w:t>
      </w:r>
    </w:p>
    <w:p w14:paraId="393FEF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('JUZ-CIV-02', 'Juzgado Segundo Civil');</w:t>
      </w:r>
    </w:p>
    <w:p w14:paraId="64DC01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('JUZ-PEN-01', 'Juzgado Primero Penal');</w:t>
      </w:r>
    </w:p>
    <w:p w14:paraId="672F50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('JUZ-PEN-02', 'Juzgado Segundo Penal');</w:t>
      </w:r>
    </w:p>
    <w:p w14:paraId="1D387D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('JUZ-LAB-01', 'Juzgado Primero Laboral');</w:t>
      </w:r>
    </w:p>
    <w:p w14:paraId="1B30D5F5" w14:textId="77777777" w:rsidR="004540DF" w:rsidRPr="00E2340E" w:rsidRDefault="004540DF">
      <w:pPr>
        <w:rPr>
          <w:lang w:val="es-GT"/>
        </w:rPr>
      </w:pPr>
    </w:p>
    <w:p w14:paraId="3B8CC8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Tipos de proceso</w:t>
      </w:r>
    </w:p>
    <w:p w14:paraId="22E885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('Civil', 'Procesos civiles y mercantiles');</w:t>
      </w:r>
    </w:p>
    <w:p w14:paraId="4D44EC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('Penal', 'Procesos penales');</w:t>
      </w:r>
    </w:p>
    <w:p w14:paraId="682884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('Laboral', 'Procesos laborales');</w:t>
      </w:r>
    </w:p>
    <w:p w14:paraId="755FE6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('Familia', 'Procesos de familia');</w:t>
      </w:r>
    </w:p>
    <w:p w14:paraId="7B2929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('Contencioso Administrativo', 'Procesos contencioso administrativos');</w:t>
      </w:r>
    </w:p>
    <w:p w14:paraId="753CD09C" w14:textId="77777777" w:rsidR="004540DF" w:rsidRPr="00E2340E" w:rsidRDefault="004540DF">
      <w:pPr>
        <w:rPr>
          <w:lang w:val="es-GT"/>
        </w:rPr>
      </w:pPr>
    </w:p>
    <w:p w14:paraId="391BDA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Estados</w:t>
      </w:r>
    </w:p>
    <w:p w14:paraId="7CA1B9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INSERT INTO cat_estado (nombre, descripcion) VALUES ('Activo', 'Expediente en trámite activo');</w:t>
      </w:r>
    </w:p>
    <w:p w14:paraId="63527C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('En espera', 'Expediente en espera de resolución');</w:t>
      </w:r>
    </w:p>
    <w:p w14:paraId="6E919D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('Suspendido', 'Expediente suspendido temporalmente');</w:t>
      </w:r>
    </w:p>
    <w:p w14:paraId="636720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('Cerrado', 'Expediente cerrado/finalizado');</w:t>
      </w:r>
    </w:p>
    <w:p w14:paraId="064EC3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('Archivado', 'Expediente archivado definitivamente');</w:t>
      </w:r>
    </w:p>
    <w:p w14:paraId="16AA0375" w14:textId="77777777" w:rsidR="004540DF" w:rsidRPr="00E2340E" w:rsidRDefault="004540DF">
      <w:pPr>
        <w:rPr>
          <w:lang w:val="es-GT"/>
        </w:rPr>
      </w:pPr>
    </w:p>
    <w:p w14:paraId="135361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Tipos de documento</w:t>
      </w:r>
    </w:p>
    <w:p w14:paraId="00C560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('Demanda', 'Documento de demanda inicial');</w:t>
      </w:r>
    </w:p>
    <w:p w14:paraId="2F0B9A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('Contestación', 'Contestación a la demanda');</w:t>
      </w:r>
    </w:p>
    <w:p w14:paraId="6B2679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('Resolución', 'Resolución judicial');</w:t>
      </w:r>
    </w:p>
    <w:p w14:paraId="3DFDEE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('Sentencia', 'Sentencia del caso');</w:t>
      </w:r>
    </w:p>
    <w:p w14:paraId="51A8FF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('Notificación', 'Notificación oficial');</w:t>
      </w:r>
    </w:p>
    <w:p w14:paraId="5B6C7E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('Prueba documental', 'Documento probatorio');</w:t>
      </w:r>
    </w:p>
    <w:p w14:paraId="6C2F7E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('Prueba multimedia', 'Audio, video o imagen como evidencia');</w:t>
      </w:r>
    </w:p>
    <w:p w14:paraId="750EE5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('Escrito', 'Escrito de las partes');</w:t>
      </w:r>
    </w:p>
    <w:p w14:paraId="578004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('Otro', 'Otro tipo de documento');</w:t>
      </w:r>
    </w:p>
    <w:p w14:paraId="6548FFD6" w14:textId="77777777" w:rsidR="004540DF" w:rsidRPr="00E2340E" w:rsidRDefault="004540DF">
      <w:pPr>
        <w:rPr>
          <w:lang w:val="es-GT"/>
        </w:rPr>
      </w:pPr>
    </w:p>
    <w:p w14:paraId="3C8BA0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Usuario administrador inicial (contraseña: Admin123*)</w:t>
      </w:r>
    </w:p>
    <w:p w14:paraId="5398BC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BCrypt hash de 'Admin123*'</w:t>
      </w:r>
    </w:p>
    <w:p w14:paraId="25935CB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usuario (username, password, nombre_completo, email, rol_id, juzgado_id, debe_cambiar_pass)</w:t>
      </w:r>
    </w:p>
    <w:p w14:paraId="21594C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VALUES ('admin', '$2a$12$LQv3c1yqBWVHxkd0LHAkCOYz6TtxMQJqhN8/X4.GQBXHn0eX7Hnm2', </w:t>
      </w:r>
    </w:p>
    <w:p w14:paraId="79EABA8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'Administrador del Sistema', 'admin@oj.gob.gt', 1, 1, 1);</w:t>
      </w:r>
    </w:p>
    <w:p w14:paraId="3D02D796" w14:textId="77777777" w:rsidR="004540DF" w:rsidRPr="00E2340E" w:rsidRDefault="004540DF">
      <w:pPr>
        <w:rPr>
          <w:lang w:val="es-GT"/>
        </w:rPr>
      </w:pPr>
    </w:p>
    <w:p w14:paraId="311569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COMMIT;</w:t>
      </w:r>
    </w:p>
    <w:p w14:paraId="1D882B20" w14:textId="77777777" w:rsidR="004540DF" w:rsidRPr="00E2340E" w:rsidRDefault="004540DF">
      <w:pPr>
        <w:rPr>
          <w:lang w:val="es-GT"/>
        </w:rPr>
      </w:pPr>
    </w:p>
    <w:p w14:paraId="0BEB1B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5592A1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VISTAS (OPCIONALES)</w:t>
      </w:r>
    </w:p>
    <w:p w14:paraId="754124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5F2D1B9E" w14:textId="77777777" w:rsidR="004540DF" w:rsidRPr="00E2340E" w:rsidRDefault="004540DF">
      <w:pPr>
        <w:rPr>
          <w:lang w:val="es-GT"/>
        </w:rPr>
      </w:pPr>
    </w:p>
    <w:p w14:paraId="60896C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Vista de expedientes con datos completos</w:t>
      </w:r>
    </w:p>
    <w:p w14:paraId="13058E12" w14:textId="77777777" w:rsidR="004540DF" w:rsidRDefault="00000000">
      <w:r>
        <w:rPr>
          <w:rFonts w:ascii="Consolas" w:hAnsi="Consolas"/>
          <w:sz w:val="17"/>
        </w:rPr>
        <w:t>CREATE OR REPLACE VIEW v_expediente_completo AS</w:t>
      </w:r>
    </w:p>
    <w:p w14:paraId="572813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SELECT </w:t>
      </w:r>
    </w:p>
    <w:p w14:paraId="378E0E0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e.id,</w:t>
      </w:r>
    </w:p>
    <w:p w14:paraId="5FBBE9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e.numero,</w:t>
      </w:r>
    </w:p>
    <w:p w14:paraId="46EFE8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tp.nombre AS tipo_proceso,</w:t>
      </w:r>
    </w:p>
    <w:p w14:paraId="7CAA31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j.nombre AS juzgado,</w:t>
      </w:r>
    </w:p>
    <w:p w14:paraId="283250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es.nombre AS estado,</w:t>
      </w:r>
    </w:p>
    <w:p w14:paraId="2D5895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e.fecha_inicio,</w:t>
      </w:r>
    </w:p>
    <w:p w14:paraId="3A75E3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e.descripcion,</w:t>
      </w:r>
    </w:p>
    <w:p w14:paraId="579D16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e.usuario_creacion,</w:t>
      </w:r>
    </w:p>
    <w:p w14:paraId="407AC1C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e.fecha_creacion,</w:t>
      </w:r>
    </w:p>
    <w:p w14:paraId="406A04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(SELECT COUNT(*) FROM documento d WHERE d.expediente_id = e.id AND d.eliminado = 0) AS cantidad_documentos</w:t>
      </w:r>
    </w:p>
    <w:p w14:paraId="3E38CE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FROM expediente e</w:t>
      </w:r>
    </w:p>
    <w:p w14:paraId="246326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JOIN cat_tipo_proceso tp ON e.tipo_proceso_id = tp.id</w:t>
      </w:r>
    </w:p>
    <w:p w14:paraId="0AC80E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JOIN cat_juzgado j ON e.juzgado_id = j.id</w:t>
      </w:r>
    </w:p>
    <w:p w14:paraId="37E1523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JOIN cat_estado es ON e.estado_id = es.id;</w:t>
      </w:r>
    </w:p>
    <w:p w14:paraId="5A1AE7C8" w14:textId="77777777" w:rsidR="004540DF" w:rsidRPr="00E2340E" w:rsidRDefault="004540DF">
      <w:pPr>
        <w:rPr>
          <w:lang w:val="es-GT"/>
        </w:rPr>
      </w:pPr>
    </w:p>
    <w:p w14:paraId="553AD68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Vista de documentos activos</w:t>
      </w:r>
    </w:p>
    <w:p w14:paraId="4D4497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OR REPLACE VIEW v_documento_activo AS</w:t>
      </w:r>
    </w:p>
    <w:p w14:paraId="5B7940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SELECT </w:t>
      </w:r>
    </w:p>
    <w:p w14:paraId="559BCA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d.id,</w:t>
      </w:r>
    </w:p>
    <w:p w14:paraId="54C019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d.expediente_id,</w:t>
      </w:r>
    </w:p>
    <w:p w14:paraId="68A3F2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e.numero AS expediente_numero,</w:t>
      </w:r>
    </w:p>
    <w:p w14:paraId="74946D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d.nombre_original,</w:t>
      </w:r>
    </w:p>
    <w:p w14:paraId="7D2F86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td.nombre AS tipo_documento,</w:t>
      </w:r>
    </w:p>
    <w:p w14:paraId="2339E9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d.tamanio,</w:t>
      </w:r>
    </w:p>
    <w:p w14:paraId="7FCFCA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d.extension,</w:t>
      </w:r>
    </w:p>
    <w:p w14:paraId="619064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d.mime_type,</w:t>
      </w:r>
    </w:p>
    <w:p w14:paraId="7B71561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d.usuario_creacion,</w:t>
      </w:r>
    </w:p>
    <w:p w14:paraId="4601B0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d.fecha_creacion</w:t>
      </w:r>
    </w:p>
    <w:p w14:paraId="49E6159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FROM documento d</w:t>
      </w:r>
    </w:p>
    <w:p w14:paraId="1AD7B81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JOIN expediente e ON d.expediente_id = e.id</w:t>
      </w:r>
    </w:p>
    <w:p w14:paraId="60BD5F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LEFT JOIN cat_tipo_documento td ON d.tipo_documento_id = td.id</w:t>
      </w:r>
    </w:p>
    <w:p w14:paraId="5C02F7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WHERE d.eliminado = 0;</w:t>
      </w:r>
    </w:p>
    <w:p w14:paraId="78DBAD3F" w14:textId="77777777" w:rsidR="004540DF" w:rsidRPr="00E2340E" w:rsidRDefault="004540DF">
      <w:pPr>
        <w:rPr>
          <w:lang w:val="es-GT"/>
        </w:rPr>
      </w:pPr>
    </w:p>
    <w:p w14:paraId="1E924C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6D7EC2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FIN DEL SCRIPT</w:t>
      </w:r>
    </w:p>
    <w:p w14:paraId="32FF9E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1378EF75" w14:textId="77777777" w:rsidR="004540DF" w:rsidRPr="00E2340E" w:rsidRDefault="004540DF">
      <w:pPr>
        <w:rPr>
          <w:lang w:val="es-GT"/>
        </w:rPr>
      </w:pPr>
    </w:p>
    <w:p w14:paraId="21872396" w14:textId="77777777" w:rsidR="004540DF" w:rsidRPr="00E2340E" w:rsidRDefault="004540DF">
      <w:pPr>
        <w:rPr>
          <w:lang w:val="es-GT"/>
        </w:rPr>
      </w:pPr>
    </w:p>
    <w:p w14:paraId="586D014A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8D75EE1" w14:textId="77777777" w:rsidR="004540DF" w:rsidRPr="00E2340E" w:rsidRDefault="004540DF">
      <w:pPr>
        <w:rPr>
          <w:lang w:val="es-GT"/>
        </w:rPr>
      </w:pPr>
    </w:p>
    <w:p w14:paraId="295FC644" w14:textId="77777777" w:rsidR="004540DF" w:rsidRPr="00E2340E" w:rsidRDefault="00000000">
      <w:pPr>
        <w:pStyle w:val="Ttulo2"/>
        <w:rPr>
          <w:lang w:val="es-GT"/>
        </w:rPr>
      </w:pPr>
      <w:bookmarkStart w:id="154" w:name="_Toc220191627"/>
      <w:r w:rsidRPr="00E2340E">
        <w:rPr>
          <w:lang w:val="es-GT"/>
        </w:rPr>
        <w:t>5.7 Resumen del Modelo de Datos</w:t>
      </w:r>
      <w:bookmarkEnd w:id="154"/>
    </w:p>
    <w:p w14:paraId="5A45E117" w14:textId="77777777" w:rsidR="004540DF" w:rsidRPr="00E2340E" w:rsidRDefault="004540DF">
      <w:pPr>
        <w:rPr>
          <w:lang w:val="es-GT"/>
        </w:rPr>
      </w:pPr>
    </w:p>
    <w:p w14:paraId="45D906A6" w14:textId="77777777" w:rsidR="004540DF" w:rsidRDefault="00000000">
      <w:pPr>
        <w:pStyle w:val="Ttulo3"/>
      </w:pPr>
      <w:bookmarkStart w:id="155" w:name="_Toc220191628"/>
      <w:r>
        <w:t>Tablas del Sistema</w:t>
      </w:r>
      <w:bookmarkEnd w:id="155"/>
    </w:p>
    <w:p w14:paraId="31E0D93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3E714D7A" w14:textId="77777777">
        <w:tc>
          <w:tcPr>
            <w:tcW w:w="2880" w:type="dxa"/>
          </w:tcPr>
          <w:p w14:paraId="19FA9EDA" w14:textId="77777777" w:rsidR="004540DF" w:rsidRDefault="00000000">
            <w:r>
              <w:rPr>
                <w:b/>
              </w:rPr>
              <w:t>Tabla</w:t>
            </w:r>
          </w:p>
        </w:tc>
        <w:tc>
          <w:tcPr>
            <w:tcW w:w="2880" w:type="dxa"/>
          </w:tcPr>
          <w:p w14:paraId="3EACD2AF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2880" w:type="dxa"/>
          </w:tcPr>
          <w:p w14:paraId="071B53FA" w14:textId="77777777" w:rsidR="004540DF" w:rsidRDefault="00000000">
            <w:r>
              <w:rPr>
                <w:b/>
              </w:rPr>
              <w:t>Registros estimados</w:t>
            </w:r>
          </w:p>
        </w:tc>
      </w:tr>
      <w:tr w:rsidR="004540DF" w14:paraId="500259ED" w14:textId="77777777">
        <w:tc>
          <w:tcPr>
            <w:tcW w:w="2880" w:type="dxa"/>
          </w:tcPr>
          <w:p w14:paraId="1BB608E1" w14:textId="77777777" w:rsidR="004540DF" w:rsidRDefault="00000000">
            <w:r>
              <w:t>usuario</w:t>
            </w:r>
          </w:p>
        </w:tc>
        <w:tc>
          <w:tcPr>
            <w:tcW w:w="2880" w:type="dxa"/>
          </w:tcPr>
          <w:p w14:paraId="317F6520" w14:textId="77777777" w:rsidR="004540DF" w:rsidRDefault="00000000">
            <w:r>
              <w:t>Usuarios del sistema</w:t>
            </w:r>
          </w:p>
        </w:tc>
        <w:tc>
          <w:tcPr>
            <w:tcW w:w="2880" w:type="dxa"/>
          </w:tcPr>
          <w:p w14:paraId="7F5737BD" w14:textId="77777777" w:rsidR="004540DF" w:rsidRDefault="00000000">
            <w:r>
              <w:t>50-200</w:t>
            </w:r>
          </w:p>
        </w:tc>
      </w:tr>
      <w:tr w:rsidR="004540DF" w14:paraId="6CD13D88" w14:textId="77777777">
        <w:tc>
          <w:tcPr>
            <w:tcW w:w="2880" w:type="dxa"/>
          </w:tcPr>
          <w:p w14:paraId="0540B424" w14:textId="77777777" w:rsidR="004540DF" w:rsidRDefault="00000000">
            <w:r>
              <w:t>expediente</w:t>
            </w:r>
          </w:p>
        </w:tc>
        <w:tc>
          <w:tcPr>
            <w:tcW w:w="2880" w:type="dxa"/>
          </w:tcPr>
          <w:p w14:paraId="1E4B70CB" w14:textId="77777777" w:rsidR="004540DF" w:rsidRDefault="00000000">
            <w:r>
              <w:t>Expedientes digitales</w:t>
            </w:r>
          </w:p>
        </w:tc>
        <w:tc>
          <w:tcPr>
            <w:tcW w:w="2880" w:type="dxa"/>
          </w:tcPr>
          <w:p w14:paraId="4F32D990" w14:textId="77777777" w:rsidR="004540DF" w:rsidRDefault="00000000">
            <w:r>
              <w:t>10,000-500,000</w:t>
            </w:r>
          </w:p>
        </w:tc>
      </w:tr>
      <w:tr w:rsidR="004540DF" w14:paraId="46B823C1" w14:textId="77777777">
        <w:tc>
          <w:tcPr>
            <w:tcW w:w="2880" w:type="dxa"/>
          </w:tcPr>
          <w:p w14:paraId="32326A8A" w14:textId="77777777" w:rsidR="004540DF" w:rsidRDefault="00000000">
            <w:r>
              <w:t>documento</w:t>
            </w:r>
          </w:p>
        </w:tc>
        <w:tc>
          <w:tcPr>
            <w:tcW w:w="2880" w:type="dxa"/>
          </w:tcPr>
          <w:p w14:paraId="532E0BC5" w14:textId="77777777" w:rsidR="004540DF" w:rsidRDefault="00000000">
            <w:r>
              <w:t>Archivos adjuntos</w:t>
            </w:r>
          </w:p>
        </w:tc>
        <w:tc>
          <w:tcPr>
            <w:tcW w:w="2880" w:type="dxa"/>
          </w:tcPr>
          <w:p w14:paraId="28866407" w14:textId="77777777" w:rsidR="004540DF" w:rsidRDefault="00000000">
            <w:r>
              <w:t>50,000-2,000,000</w:t>
            </w:r>
          </w:p>
        </w:tc>
      </w:tr>
      <w:tr w:rsidR="004540DF" w14:paraId="57BB5545" w14:textId="77777777">
        <w:tc>
          <w:tcPr>
            <w:tcW w:w="2880" w:type="dxa"/>
          </w:tcPr>
          <w:p w14:paraId="21407A55" w14:textId="77777777" w:rsidR="004540DF" w:rsidRDefault="00000000">
            <w:r>
              <w:t>auditoria</w:t>
            </w:r>
          </w:p>
        </w:tc>
        <w:tc>
          <w:tcPr>
            <w:tcW w:w="2880" w:type="dxa"/>
          </w:tcPr>
          <w:p w14:paraId="41A1D2D7" w14:textId="77777777" w:rsidR="004540DF" w:rsidRDefault="00000000">
            <w:r>
              <w:t>Logs de operaciones</w:t>
            </w:r>
          </w:p>
        </w:tc>
        <w:tc>
          <w:tcPr>
            <w:tcW w:w="2880" w:type="dxa"/>
          </w:tcPr>
          <w:p w14:paraId="78225247" w14:textId="77777777" w:rsidR="004540DF" w:rsidRDefault="00000000">
            <w:r>
              <w:t>1,000,000+</w:t>
            </w:r>
          </w:p>
        </w:tc>
      </w:tr>
      <w:tr w:rsidR="004540DF" w14:paraId="48F16564" w14:textId="77777777">
        <w:tc>
          <w:tcPr>
            <w:tcW w:w="2880" w:type="dxa"/>
          </w:tcPr>
          <w:p w14:paraId="48C30C10" w14:textId="77777777" w:rsidR="004540DF" w:rsidRDefault="00000000">
            <w:r>
              <w:t>cat_rol</w:t>
            </w:r>
          </w:p>
        </w:tc>
        <w:tc>
          <w:tcPr>
            <w:tcW w:w="2880" w:type="dxa"/>
          </w:tcPr>
          <w:p w14:paraId="7DB28D09" w14:textId="77777777" w:rsidR="004540DF" w:rsidRDefault="00000000">
            <w:r>
              <w:t>Roles (4 fijos)</w:t>
            </w:r>
          </w:p>
        </w:tc>
        <w:tc>
          <w:tcPr>
            <w:tcW w:w="2880" w:type="dxa"/>
          </w:tcPr>
          <w:p w14:paraId="45D9A08F" w14:textId="77777777" w:rsidR="004540DF" w:rsidRDefault="00000000">
            <w:r>
              <w:t>4</w:t>
            </w:r>
          </w:p>
        </w:tc>
      </w:tr>
      <w:tr w:rsidR="004540DF" w14:paraId="485444C0" w14:textId="77777777">
        <w:tc>
          <w:tcPr>
            <w:tcW w:w="2880" w:type="dxa"/>
          </w:tcPr>
          <w:p w14:paraId="6FCB8631" w14:textId="77777777" w:rsidR="004540DF" w:rsidRDefault="00000000">
            <w:r>
              <w:lastRenderedPageBreak/>
              <w:t>cat_juzgado</w:t>
            </w:r>
          </w:p>
        </w:tc>
        <w:tc>
          <w:tcPr>
            <w:tcW w:w="2880" w:type="dxa"/>
          </w:tcPr>
          <w:p w14:paraId="6DE7EFF9" w14:textId="77777777" w:rsidR="004540DF" w:rsidRDefault="00000000">
            <w:r>
              <w:t>Juzgados</w:t>
            </w:r>
          </w:p>
        </w:tc>
        <w:tc>
          <w:tcPr>
            <w:tcW w:w="2880" w:type="dxa"/>
          </w:tcPr>
          <w:p w14:paraId="75EE0C21" w14:textId="77777777" w:rsidR="004540DF" w:rsidRDefault="00000000">
            <w:r>
              <w:t>20-100</w:t>
            </w:r>
          </w:p>
        </w:tc>
      </w:tr>
      <w:tr w:rsidR="004540DF" w14:paraId="4F602B69" w14:textId="77777777">
        <w:tc>
          <w:tcPr>
            <w:tcW w:w="2880" w:type="dxa"/>
          </w:tcPr>
          <w:p w14:paraId="63DE4FD7" w14:textId="77777777" w:rsidR="004540DF" w:rsidRDefault="00000000">
            <w:r>
              <w:t>cat_tipo_proceso</w:t>
            </w:r>
          </w:p>
        </w:tc>
        <w:tc>
          <w:tcPr>
            <w:tcW w:w="2880" w:type="dxa"/>
          </w:tcPr>
          <w:p w14:paraId="62A9DFFE" w14:textId="77777777" w:rsidR="004540DF" w:rsidRDefault="00000000">
            <w:r>
              <w:t>Tipos de proceso</w:t>
            </w:r>
          </w:p>
        </w:tc>
        <w:tc>
          <w:tcPr>
            <w:tcW w:w="2880" w:type="dxa"/>
          </w:tcPr>
          <w:p w14:paraId="2A02FAE7" w14:textId="77777777" w:rsidR="004540DF" w:rsidRDefault="00000000">
            <w:r>
              <w:t>10-20</w:t>
            </w:r>
          </w:p>
        </w:tc>
      </w:tr>
      <w:tr w:rsidR="004540DF" w14:paraId="7868DBA2" w14:textId="77777777">
        <w:tc>
          <w:tcPr>
            <w:tcW w:w="2880" w:type="dxa"/>
          </w:tcPr>
          <w:p w14:paraId="376E3D87" w14:textId="77777777" w:rsidR="004540DF" w:rsidRDefault="00000000">
            <w:r>
              <w:t>cat_estado</w:t>
            </w:r>
          </w:p>
        </w:tc>
        <w:tc>
          <w:tcPr>
            <w:tcW w:w="2880" w:type="dxa"/>
          </w:tcPr>
          <w:p w14:paraId="1B3B2A7A" w14:textId="77777777" w:rsidR="004540DF" w:rsidRDefault="00000000">
            <w:r>
              <w:t>Estados de expediente</w:t>
            </w:r>
          </w:p>
        </w:tc>
        <w:tc>
          <w:tcPr>
            <w:tcW w:w="2880" w:type="dxa"/>
          </w:tcPr>
          <w:p w14:paraId="47D95A45" w14:textId="77777777" w:rsidR="004540DF" w:rsidRDefault="00000000">
            <w:r>
              <w:t>5-10</w:t>
            </w:r>
          </w:p>
        </w:tc>
      </w:tr>
      <w:tr w:rsidR="004540DF" w14:paraId="1D95B534" w14:textId="77777777">
        <w:tc>
          <w:tcPr>
            <w:tcW w:w="2880" w:type="dxa"/>
          </w:tcPr>
          <w:p w14:paraId="69BEDC7F" w14:textId="77777777" w:rsidR="004540DF" w:rsidRDefault="00000000">
            <w:r>
              <w:t>cat_tipo_documento</w:t>
            </w:r>
          </w:p>
        </w:tc>
        <w:tc>
          <w:tcPr>
            <w:tcW w:w="2880" w:type="dxa"/>
          </w:tcPr>
          <w:p w14:paraId="5A1DDDB6" w14:textId="77777777" w:rsidR="004540DF" w:rsidRDefault="00000000">
            <w:r>
              <w:t>Tipos de documento</w:t>
            </w:r>
          </w:p>
        </w:tc>
        <w:tc>
          <w:tcPr>
            <w:tcW w:w="2880" w:type="dxa"/>
          </w:tcPr>
          <w:p w14:paraId="46CF6655" w14:textId="77777777" w:rsidR="004540DF" w:rsidRDefault="00000000">
            <w:r>
              <w:t>10-20</w:t>
            </w:r>
          </w:p>
        </w:tc>
      </w:tr>
    </w:tbl>
    <w:p w14:paraId="13555C11" w14:textId="77777777" w:rsidR="004540DF" w:rsidRDefault="00000000">
      <w:pPr>
        <w:pStyle w:val="Ttulo3"/>
      </w:pPr>
      <w:bookmarkStart w:id="156" w:name="_Toc220191629"/>
      <w:r>
        <w:t>Relaciones Principales</w:t>
      </w:r>
      <w:bookmarkEnd w:id="156"/>
    </w:p>
    <w:p w14:paraId="4CB9B94A" w14:textId="77777777" w:rsidR="004540DF" w:rsidRDefault="004540DF"/>
    <w:p w14:paraId="0C061FCE" w14:textId="77777777" w:rsidR="004540DF" w:rsidRDefault="00000000">
      <w:r>
        <w:rPr>
          <w:rFonts w:ascii="Consolas" w:hAnsi="Consolas"/>
          <w:sz w:val="17"/>
        </w:rPr>
        <w:t>cat_rol (1) ─────────────────────► (N) usuario</w:t>
      </w:r>
    </w:p>
    <w:p w14:paraId="61FEE618" w14:textId="77777777" w:rsidR="004540DF" w:rsidRDefault="00000000">
      <w:r>
        <w:rPr>
          <w:rFonts w:ascii="Consolas" w:hAnsi="Consolas"/>
          <w:sz w:val="17"/>
        </w:rPr>
        <w:t>cat_juzgado (1) ──────────────────► (N) usuario</w:t>
      </w:r>
    </w:p>
    <w:p w14:paraId="0ACE12C5" w14:textId="77777777" w:rsidR="004540DF" w:rsidRDefault="00000000">
      <w:r>
        <w:rPr>
          <w:rFonts w:ascii="Consolas" w:hAnsi="Consolas"/>
          <w:sz w:val="17"/>
        </w:rPr>
        <w:t>cat_juzgado (1) ──────────────────► (N) expediente</w:t>
      </w:r>
    </w:p>
    <w:p w14:paraId="1EB2C032" w14:textId="77777777" w:rsidR="004540DF" w:rsidRDefault="00000000">
      <w:r>
        <w:rPr>
          <w:rFonts w:ascii="Consolas" w:hAnsi="Consolas"/>
          <w:sz w:val="17"/>
        </w:rPr>
        <w:t>cat_tipo_proceso (1) ─────────────► (N) expediente</w:t>
      </w:r>
    </w:p>
    <w:p w14:paraId="4A841395" w14:textId="77777777" w:rsidR="004540DF" w:rsidRDefault="00000000">
      <w:r>
        <w:rPr>
          <w:rFonts w:ascii="Consolas" w:hAnsi="Consolas"/>
          <w:sz w:val="17"/>
        </w:rPr>
        <w:t>cat_estado (1) ───────────────────► (N) expediente</w:t>
      </w:r>
    </w:p>
    <w:p w14:paraId="47F017AA" w14:textId="77777777" w:rsidR="004540DF" w:rsidRDefault="00000000">
      <w:r>
        <w:rPr>
          <w:rFonts w:ascii="Consolas" w:hAnsi="Consolas"/>
          <w:sz w:val="17"/>
        </w:rPr>
        <w:t>expediente (1) ───────────────────► (N) documento</w:t>
      </w:r>
    </w:p>
    <w:p w14:paraId="60C8BB1C" w14:textId="77777777" w:rsidR="004540DF" w:rsidRDefault="00000000">
      <w:r>
        <w:rPr>
          <w:rFonts w:ascii="Consolas" w:hAnsi="Consolas"/>
          <w:sz w:val="17"/>
        </w:rPr>
        <w:t>cat_tipo_documento (1) ───────────► (N) documento</w:t>
      </w:r>
    </w:p>
    <w:p w14:paraId="0FBEFFA9" w14:textId="77777777" w:rsidR="004540DF" w:rsidRDefault="004540DF"/>
    <w:p w14:paraId="2D62ABBF" w14:textId="77777777" w:rsidR="004540DF" w:rsidRDefault="004540DF"/>
    <w:p w14:paraId="3D637E73" w14:textId="77777777" w:rsidR="004540DF" w:rsidRDefault="00000000">
      <w:pPr>
        <w:pStyle w:val="Ttulo3"/>
      </w:pPr>
      <w:bookmarkStart w:id="157" w:name="_Toc220191630"/>
      <w:r>
        <w:t>Índices Críticos</w:t>
      </w:r>
      <w:bookmarkEnd w:id="157"/>
    </w:p>
    <w:p w14:paraId="2CF6E73B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3E5C92E3" w14:textId="77777777">
        <w:tc>
          <w:tcPr>
            <w:tcW w:w="2880" w:type="dxa"/>
          </w:tcPr>
          <w:p w14:paraId="17119A07" w14:textId="77777777" w:rsidR="004540DF" w:rsidRDefault="00000000">
            <w:r>
              <w:rPr>
                <w:b/>
              </w:rPr>
              <w:t>Tabla</w:t>
            </w:r>
          </w:p>
        </w:tc>
        <w:tc>
          <w:tcPr>
            <w:tcW w:w="2880" w:type="dxa"/>
          </w:tcPr>
          <w:p w14:paraId="194EBEFC" w14:textId="77777777" w:rsidR="004540DF" w:rsidRDefault="00000000">
            <w:r>
              <w:rPr>
                <w:b/>
              </w:rPr>
              <w:t>Índice</w:t>
            </w:r>
          </w:p>
        </w:tc>
        <w:tc>
          <w:tcPr>
            <w:tcW w:w="2880" w:type="dxa"/>
          </w:tcPr>
          <w:p w14:paraId="7D01851D" w14:textId="77777777" w:rsidR="004540DF" w:rsidRDefault="00000000">
            <w:r>
              <w:rPr>
                <w:b/>
              </w:rPr>
              <w:t>Propósito</w:t>
            </w:r>
          </w:p>
        </w:tc>
      </w:tr>
      <w:tr w:rsidR="004540DF" w14:paraId="415E015D" w14:textId="77777777">
        <w:tc>
          <w:tcPr>
            <w:tcW w:w="2880" w:type="dxa"/>
          </w:tcPr>
          <w:p w14:paraId="007BD0EE" w14:textId="77777777" w:rsidR="004540DF" w:rsidRDefault="00000000">
            <w:r>
              <w:t>expediente</w:t>
            </w:r>
          </w:p>
        </w:tc>
        <w:tc>
          <w:tcPr>
            <w:tcW w:w="2880" w:type="dxa"/>
          </w:tcPr>
          <w:p w14:paraId="290AF25C" w14:textId="77777777" w:rsidR="004540DF" w:rsidRDefault="00000000">
            <w:r>
              <w:t>idx_expediente_numero</w:t>
            </w:r>
          </w:p>
        </w:tc>
        <w:tc>
          <w:tcPr>
            <w:tcW w:w="2880" w:type="dxa"/>
          </w:tcPr>
          <w:p w14:paraId="24007A3B" w14:textId="77777777" w:rsidR="004540DF" w:rsidRDefault="00000000">
            <w:r>
              <w:t>Búsqueda por número</w:t>
            </w:r>
          </w:p>
        </w:tc>
      </w:tr>
      <w:tr w:rsidR="004540DF" w14:paraId="7B43E5E1" w14:textId="77777777">
        <w:tc>
          <w:tcPr>
            <w:tcW w:w="2880" w:type="dxa"/>
          </w:tcPr>
          <w:p w14:paraId="4E671966" w14:textId="77777777" w:rsidR="004540DF" w:rsidRDefault="00000000">
            <w:r>
              <w:t>expediente</w:t>
            </w:r>
          </w:p>
        </w:tc>
        <w:tc>
          <w:tcPr>
            <w:tcW w:w="2880" w:type="dxa"/>
          </w:tcPr>
          <w:p w14:paraId="644640A9" w14:textId="77777777" w:rsidR="004540DF" w:rsidRDefault="00000000">
            <w:r>
              <w:t>idx_expediente_fecha</w:t>
            </w:r>
          </w:p>
        </w:tc>
        <w:tc>
          <w:tcPr>
            <w:tcW w:w="2880" w:type="dxa"/>
          </w:tcPr>
          <w:p w14:paraId="762B6EBB" w14:textId="77777777" w:rsidR="004540DF" w:rsidRDefault="00000000">
            <w:r>
              <w:t>Ordenamiento y filtros</w:t>
            </w:r>
          </w:p>
        </w:tc>
      </w:tr>
      <w:tr w:rsidR="004540DF" w14:paraId="3F6F49D9" w14:textId="77777777">
        <w:tc>
          <w:tcPr>
            <w:tcW w:w="2880" w:type="dxa"/>
          </w:tcPr>
          <w:p w14:paraId="76D6E2F1" w14:textId="77777777" w:rsidR="004540DF" w:rsidRDefault="00000000">
            <w:r>
              <w:t>documento</w:t>
            </w:r>
          </w:p>
        </w:tc>
        <w:tc>
          <w:tcPr>
            <w:tcW w:w="2880" w:type="dxa"/>
          </w:tcPr>
          <w:p w14:paraId="2CCD41A5" w14:textId="77777777" w:rsidR="004540DF" w:rsidRDefault="00000000">
            <w:r>
              <w:t>idx_documento_expediente</w:t>
            </w:r>
          </w:p>
        </w:tc>
        <w:tc>
          <w:tcPr>
            <w:tcW w:w="2880" w:type="dxa"/>
          </w:tcPr>
          <w:p w14:paraId="595C27CA" w14:textId="77777777" w:rsidR="004540DF" w:rsidRDefault="00000000">
            <w:r>
              <w:t>Listado por expediente</w:t>
            </w:r>
          </w:p>
        </w:tc>
      </w:tr>
      <w:tr w:rsidR="004540DF" w14:paraId="4B88A163" w14:textId="77777777">
        <w:tc>
          <w:tcPr>
            <w:tcW w:w="2880" w:type="dxa"/>
          </w:tcPr>
          <w:p w14:paraId="2B70DF07" w14:textId="77777777" w:rsidR="004540DF" w:rsidRDefault="00000000">
            <w:r>
              <w:t>documento</w:t>
            </w:r>
          </w:p>
        </w:tc>
        <w:tc>
          <w:tcPr>
            <w:tcW w:w="2880" w:type="dxa"/>
          </w:tcPr>
          <w:p w14:paraId="2428D72D" w14:textId="77777777" w:rsidR="004540DF" w:rsidRDefault="00000000">
            <w:r>
              <w:t>idx_documento_eliminado</w:t>
            </w:r>
          </w:p>
        </w:tc>
        <w:tc>
          <w:tcPr>
            <w:tcW w:w="2880" w:type="dxa"/>
          </w:tcPr>
          <w:p w14:paraId="4DD3A5B3" w14:textId="77777777" w:rsidR="004540DF" w:rsidRDefault="00000000">
            <w:r>
              <w:t>Filtrar activos</w:t>
            </w:r>
          </w:p>
        </w:tc>
      </w:tr>
      <w:tr w:rsidR="004540DF" w14:paraId="74A90D48" w14:textId="77777777">
        <w:tc>
          <w:tcPr>
            <w:tcW w:w="2880" w:type="dxa"/>
          </w:tcPr>
          <w:p w14:paraId="53A4393E" w14:textId="77777777" w:rsidR="004540DF" w:rsidRDefault="00000000">
            <w:r>
              <w:t>auditoria</w:t>
            </w:r>
          </w:p>
        </w:tc>
        <w:tc>
          <w:tcPr>
            <w:tcW w:w="2880" w:type="dxa"/>
          </w:tcPr>
          <w:p w14:paraId="5E34D70A" w14:textId="77777777" w:rsidR="004540DF" w:rsidRDefault="00000000">
            <w:r>
              <w:t>idx_auditoria_fecha</w:t>
            </w:r>
          </w:p>
        </w:tc>
        <w:tc>
          <w:tcPr>
            <w:tcW w:w="2880" w:type="dxa"/>
          </w:tcPr>
          <w:p w14:paraId="2C2A7A78" w14:textId="77777777" w:rsidR="004540DF" w:rsidRDefault="00000000">
            <w:r>
              <w:t>Consulta por período</w:t>
            </w:r>
          </w:p>
        </w:tc>
      </w:tr>
      <w:tr w:rsidR="004540DF" w14:paraId="5FABF76E" w14:textId="77777777">
        <w:tc>
          <w:tcPr>
            <w:tcW w:w="2880" w:type="dxa"/>
          </w:tcPr>
          <w:p w14:paraId="146F6C22" w14:textId="77777777" w:rsidR="004540DF" w:rsidRDefault="00000000">
            <w:r>
              <w:t>auditoria</w:t>
            </w:r>
          </w:p>
        </w:tc>
        <w:tc>
          <w:tcPr>
            <w:tcW w:w="2880" w:type="dxa"/>
          </w:tcPr>
          <w:p w14:paraId="11941A43" w14:textId="77777777" w:rsidR="004540DF" w:rsidRDefault="00000000">
            <w:r>
              <w:t>idx_auditoria_usuario</w:t>
            </w:r>
          </w:p>
        </w:tc>
        <w:tc>
          <w:tcPr>
            <w:tcW w:w="2880" w:type="dxa"/>
          </w:tcPr>
          <w:p w14:paraId="79C041DF" w14:textId="77777777" w:rsidR="004540DF" w:rsidRDefault="00000000">
            <w:r>
              <w:t>Consulta por usuario</w:t>
            </w:r>
          </w:p>
        </w:tc>
      </w:tr>
    </w:tbl>
    <w:p w14:paraId="634014B2" w14:textId="77777777" w:rsidR="004540DF" w:rsidRDefault="004540DF"/>
    <w:p w14:paraId="2C66D36C" w14:textId="77777777" w:rsidR="004540DF" w:rsidRDefault="00000000">
      <w:pPr>
        <w:pStyle w:val="Ttulo1"/>
      </w:pPr>
      <w:bookmarkStart w:id="158" w:name="_Toc220191631"/>
      <w:r>
        <w:t>SECCIÓN 6: DISEÑO DE APIs</w:t>
      </w:r>
      <w:bookmarkEnd w:id="158"/>
    </w:p>
    <w:p w14:paraId="7FC99924" w14:textId="77777777" w:rsidR="004540DF" w:rsidRDefault="004540DF"/>
    <w:p w14:paraId="74050225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F30403F" w14:textId="77777777" w:rsidR="004540DF" w:rsidRDefault="004540DF"/>
    <w:p w14:paraId="791DA5FF" w14:textId="77777777" w:rsidR="004540DF" w:rsidRDefault="00000000">
      <w:pPr>
        <w:pStyle w:val="Ttulo2"/>
      </w:pPr>
      <w:bookmarkStart w:id="159" w:name="_Toc220191632"/>
      <w:r>
        <w:t>6.1 Estándares y Convenciones</w:t>
      </w:r>
      <w:bookmarkEnd w:id="159"/>
    </w:p>
    <w:p w14:paraId="0176243F" w14:textId="77777777" w:rsidR="004540DF" w:rsidRDefault="004540DF"/>
    <w:p w14:paraId="2C593B10" w14:textId="77777777" w:rsidR="004540DF" w:rsidRDefault="00000000">
      <w:pPr>
        <w:pStyle w:val="Ttulo3"/>
      </w:pPr>
      <w:bookmarkStart w:id="160" w:name="_Toc220191633"/>
      <w:r>
        <w:lastRenderedPageBreak/>
        <w:t>6.1.1 Formato de URLs</w:t>
      </w:r>
      <w:bookmarkEnd w:id="160"/>
    </w:p>
    <w:p w14:paraId="763B94CD" w14:textId="77777777" w:rsidR="004540DF" w:rsidRDefault="004540DF"/>
    <w:p w14:paraId="66C86675" w14:textId="77777777" w:rsidR="004540DF" w:rsidRDefault="00000000">
      <w:r>
        <w:rPr>
          <w:rFonts w:ascii="Consolas" w:hAnsi="Consolas"/>
          <w:sz w:val="17"/>
        </w:rPr>
        <w:t>Base URL: /api/v1</w:t>
      </w:r>
    </w:p>
    <w:p w14:paraId="310F80FA" w14:textId="77777777" w:rsidR="004540DF" w:rsidRDefault="004540DF"/>
    <w:p w14:paraId="3AD3D4EE" w14:textId="77777777" w:rsidR="004540DF" w:rsidRDefault="00000000">
      <w:r>
        <w:rPr>
          <w:rFonts w:ascii="Consolas" w:hAnsi="Consolas"/>
          <w:sz w:val="17"/>
        </w:rPr>
        <w:t>Convenciones:</w:t>
      </w:r>
    </w:p>
    <w:p w14:paraId="6B9C8D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 Sustantivos en plural para recursos: /expedientes, /documentos, /usuarios</w:t>
      </w:r>
    </w:p>
    <w:p w14:paraId="6FF4BA5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 Minúsculas y guiones para separar palabras: /cambiar-password</w:t>
      </w:r>
    </w:p>
    <w:p w14:paraId="1A9D32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 IDs en la ruta para recursos específicos: /expedientes/{id}</w:t>
      </w:r>
    </w:p>
    <w:p w14:paraId="1BAB5B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 Recursos anidados cuando hay relación directa: /expedientes/{id}/documentos</w:t>
      </w:r>
    </w:p>
    <w:p w14:paraId="17E2D6C9" w14:textId="77777777" w:rsidR="004540DF" w:rsidRPr="00E2340E" w:rsidRDefault="004540DF">
      <w:pPr>
        <w:rPr>
          <w:lang w:val="es-GT"/>
        </w:rPr>
      </w:pPr>
    </w:p>
    <w:p w14:paraId="74568BD9" w14:textId="77777777" w:rsidR="004540DF" w:rsidRPr="00E2340E" w:rsidRDefault="004540DF">
      <w:pPr>
        <w:rPr>
          <w:lang w:val="es-GT"/>
        </w:rPr>
      </w:pPr>
    </w:p>
    <w:p w14:paraId="373FF1D4" w14:textId="77777777" w:rsidR="004540DF" w:rsidRDefault="00000000">
      <w:r>
        <w:rPr>
          <w:b/>
        </w:rPr>
        <w:t>Ejemplos:</w:t>
      </w:r>
    </w:p>
    <w:p w14:paraId="2B2D1E5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02ACA75" w14:textId="77777777">
        <w:tc>
          <w:tcPr>
            <w:tcW w:w="4320" w:type="dxa"/>
          </w:tcPr>
          <w:p w14:paraId="7CF2D981" w14:textId="77777777" w:rsidR="004540DF" w:rsidRDefault="00000000">
            <w:r>
              <w:rPr>
                <w:b/>
              </w:rPr>
              <w:t>Recurso</w:t>
            </w:r>
          </w:p>
        </w:tc>
        <w:tc>
          <w:tcPr>
            <w:tcW w:w="4320" w:type="dxa"/>
          </w:tcPr>
          <w:p w14:paraId="0B8F3682" w14:textId="77777777" w:rsidR="004540DF" w:rsidRDefault="00000000">
            <w:r>
              <w:rPr>
                <w:b/>
              </w:rPr>
              <w:t>URL</w:t>
            </w:r>
          </w:p>
        </w:tc>
      </w:tr>
      <w:tr w:rsidR="004540DF" w14:paraId="5C5A7508" w14:textId="77777777">
        <w:tc>
          <w:tcPr>
            <w:tcW w:w="4320" w:type="dxa"/>
          </w:tcPr>
          <w:p w14:paraId="54A5AAF1" w14:textId="77777777" w:rsidR="004540DF" w:rsidRDefault="00000000">
            <w:r>
              <w:t>Lista de expedientes</w:t>
            </w:r>
          </w:p>
        </w:tc>
        <w:tc>
          <w:tcPr>
            <w:tcW w:w="4320" w:type="dxa"/>
          </w:tcPr>
          <w:p w14:paraId="729BC17B" w14:textId="77777777" w:rsidR="004540DF" w:rsidRDefault="00000000">
            <w:r>
              <w:t>GET /api/v1/expedientes</w:t>
            </w:r>
          </w:p>
        </w:tc>
      </w:tr>
      <w:tr w:rsidR="004540DF" w14:paraId="3FF594F9" w14:textId="77777777">
        <w:tc>
          <w:tcPr>
            <w:tcW w:w="4320" w:type="dxa"/>
          </w:tcPr>
          <w:p w14:paraId="15489CBC" w14:textId="77777777" w:rsidR="004540DF" w:rsidRDefault="00000000">
            <w:r>
              <w:t>Expediente específico</w:t>
            </w:r>
          </w:p>
        </w:tc>
        <w:tc>
          <w:tcPr>
            <w:tcW w:w="4320" w:type="dxa"/>
          </w:tcPr>
          <w:p w14:paraId="1DB19032" w14:textId="77777777" w:rsidR="004540DF" w:rsidRDefault="00000000">
            <w:r>
              <w:t>GET /api/v1/expedientes/123</w:t>
            </w:r>
          </w:p>
        </w:tc>
      </w:tr>
      <w:tr w:rsidR="004540DF" w:rsidRPr="00E2340E" w14:paraId="4055B81E" w14:textId="77777777">
        <w:tc>
          <w:tcPr>
            <w:tcW w:w="4320" w:type="dxa"/>
          </w:tcPr>
          <w:p w14:paraId="4B60E0E2" w14:textId="77777777" w:rsidR="004540DF" w:rsidRDefault="00000000">
            <w:r>
              <w:t>Documentos de un expediente</w:t>
            </w:r>
          </w:p>
        </w:tc>
        <w:tc>
          <w:tcPr>
            <w:tcW w:w="4320" w:type="dxa"/>
          </w:tcPr>
          <w:p w14:paraId="5EA0226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GET /api/v1/expedientes/123/documentos</w:t>
            </w:r>
          </w:p>
        </w:tc>
      </w:tr>
      <w:tr w:rsidR="004540DF" w14:paraId="793F991C" w14:textId="77777777">
        <w:tc>
          <w:tcPr>
            <w:tcW w:w="4320" w:type="dxa"/>
          </w:tcPr>
          <w:p w14:paraId="33852ECA" w14:textId="77777777" w:rsidR="004540DF" w:rsidRDefault="00000000">
            <w:r>
              <w:t>Documento específico</w:t>
            </w:r>
          </w:p>
        </w:tc>
        <w:tc>
          <w:tcPr>
            <w:tcW w:w="4320" w:type="dxa"/>
          </w:tcPr>
          <w:p w14:paraId="1760D7B3" w14:textId="77777777" w:rsidR="004540DF" w:rsidRDefault="00000000">
            <w:r>
              <w:t>GET /api/v1/documentos/456</w:t>
            </w:r>
          </w:p>
        </w:tc>
      </w:tr>
    </w:tbl>
    <w:p w14:paraId="17E1B206" w14:textId="77777777" w:rsidR="004540DF" w:rsidRDefault="00000000">
      <w:pPr>
        <w:pStyle w:val="Ttulo3"/>
      </w:pPr>
      <w:bookmarkStart w:id="161" w:name="_Toc220191634"/>
      <w:r>
        <w:t>6.1.2 Métodos HTTP</w:t>
      </w:r>
      <w:bookmarkEnd w:id="161"/>
    </w:p>
    <w:p w14:paraId="4877448E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1E753B49" w14:textId="77777777">
        <w:tc>
          <w:tcPr>
            <w:tcW w:w="2880" w:type="dxa"/>
          </w:tcPr>
          <w:p w14:paraId="228DD427" w14:textId="77777777" w:rsidR="004540DF" w:rsidRDefault="00000000">
            <w:r>
              <w:rPr>
                <w:b/>
              </w:rPr>
              <w:t>Método</w:t>
            </w:r>
          </w:p>
        </w:tc>
        <w:tc>
          <w:tcPr>
            <w:tcW w:w="2880" w:type="dxa"/>
          </w:tcPr>
          <w:p w14:paraId="3610AA78" w14:textId="77777777" w:rsidR="004540DF" w:rsidRDefault="00000000">
            <w:r>
              <w:rPr>
                <w:b/>
              </w:rPr>
              <w:t>Uso</w:t>
            </w:r>
          </w:p>
        </w:tc>
        <w:tc>
          <w:tcPr>
            <w:tcW w:w="2880" w:type="dxa"/>
          </w:tcPr>
          <w:p w14:paraId="38689051" w14:textId="77777777" w:rsidR="004540DF" w:rsidRDefault="00000000">
            <w:r>
              <w:rPr>
                <w:b/>
              </w:rPr>
              <w:t>Ejemplo</w:t>
            </w:r>
          </w:p>
        </w:tc>
      </w:tr>
      <w:tr w:rsidR="004540DF" w14:paraId="23E4D6A8" w14:textId="77777777">
        <w:tc>
          <w:tcPr>
            <w:tcW w:w="2880" w:type="dxa"/>
          </w:tcPr>
          <w:p w14:paraId="12701A6B" w14:textId="77777777" w:rsidR="004540DF" w:rsidRDefault="00000000">
            <w:r>
              <w:t>GET</w:t>
            </w:r>
          </w:p>
        </w:tc>
        <w:tc>
          <w:tcPr>
            <w:tcW w:w="2880" w:type="dxa"/>
          </w:tcPr>
          <w:p w14:paraId="71B22581" w14:textId="77777777" w:rsidR="004540DF" w:rsidRDefault="00000000">
            <w:r>
              <w:t>Obtener recursos</w:t>
            </w:r>
          </w:p>
        </w:tc>
        <w:tc>
          <w:tcPr>
            <w:tcW w:w="2880" w:type="dxa"/>
          </w:tcPr>
          <w:p w14:paraId="5A55AD43" w14:textId="77777777" w:rsidR="004540DF" w:rsidRDefault="00000000">
            <w:r>
              <w:t>GET /expedientes</w:t>
            </w:r>
          </w:p>
        </w:tc>
      </w:tr>
      <w:tr w:rsidR="004540DF" w14:paraId="508E4CB6" w14:textId="77777777">
        <w:tc>
          <w:tcPr>
            <w:tcW w:w="2880" w:type="dxa"/>
          </w:tcPr>
          <w:p w14:paraId="1D0BB36A" w14:textId="77777777" w:rsidR="004540DF" w:rsidRDefault="00000000">
            <w:r>
              <w:t>POST</w:t>
            </w:r>
          </w:p>
        </w:tc>
        <w:tc>
          <w:tcPr>
            <w:tcW w:w="2880" w:type="dxa"/>
          </w:tcPr>
          <w:p w14:paraId="64EEAED1" w14:textId="77777777" w:rsidR="004540DF" w:rsidRDefault="00000000">
            <w:r>
              <w:t>Crear recurso</w:t>
            </w:r>
          </w:p>
        </w:tc>
        <w:tc>
          <w:tcPr>
            <w:tcW w:w="2880" w:type="dxa"/>
          </w:tcPr>
          <w:p w14:paraId="33B56271" w14:textId="77777777" w:rsidR="004540DF" w:rsidRDefault="00000000">
            <w:r>
              <w:t>POST /expedientes</w:t>
            </w:r>
          </w:p>
        </w:tc>
      </w:tr>
      <w:tr w:rsidR="004540DF" w14:paraId="32E6A190" w14:textId="77777777">
        <w:tc>
          <w:tcPr>
            <w:tcW w:w="2880" w:type="dxa"/>
          </w:tcPr>
          <w:p w14:paraId="7E21BCC7" w14:textId="77777777" w:rsidR="004540DF" w:rsidRDefault="00000000">
            <w:r>
              <w:t>PUT</w:t>
            </w:r>
          </w:p>
        </w:tc>
        <w:tc>
          <w:tcPr>
            <w:tcW w:w="2880" w:type="dxa"/>
          </w:tcPr>
          <w:p w14:paraId="6F541640" w14:textId="77777777" w:rsidR="004540DF" w:rsidRDefault="00000000">
            <w:r>
              <w:t>Actualizar recurso completo</w:t>
            </w:r>
          </w:p>
        </w:tc>
        <w:tc>
          <w:tcPr>
            <w:tcW w:w="2880" w:type="dxa"/>
          </w:tcPr>
          <w:p w14:paraId="07E68E1D" w14:textId="77777777" w:rsidR="004540DF" w:rsidRDefault="00000000">
            <w:r>
              <w:t>PUT /expedientes/123</w:t>
            </w:r>
          </w:p>
        </w:tc>
      </w:tr>
      <w:tr w:rsidR="004540DF" w14:paraId="5BE8BC15" w14:textId="77777777">
        <w:tc>
          <w:tcPr>
            <w:tcW w:w="2880" w:type="dxa"/>
          </w:tcPr>
          <w:p w14:paraId="54D0DF89" w14:textId="77777777" w:rsidR="004540DF" w:rsidRDefault="00000000">
            <w:r>
              <w:t>DELETE</w:t>
            </w:r>
          </w:p>
        </w:tc>
        <w:tc>
          <w:tcPr>
            <w:tcW w:w="2880" w:type="dxa"/>
          </w:tcPr>
          <w:p w14:paraId="6C1C7CE2" w14:textId="77777777" w:rsidR="004540DF" w:rsidRDefault="00000000">
            <w:r>
              <w:t>Eliminar recurso</w:t>
            </w:r>
          </w:p>
        </w:tc>
        <w:tc>
          <w:tcPr>
            <w:tcW w:w="2880" w:type="dxa"/>
          </w:tcPr>
          <w:p w14:paraId="1BEFDC72" w14:textId="77777777" w:rsidR="004540DF" w:rsidRDefault="00000000">
            <w:r>
              <w:t>DELETE /documentos/456</w:t>
            </w:r>
          </w:p>
        </w:tc>
      </w:tr>
    </w:tbl>
    <w:p w14:paraId="0A845417" w14:textId="77777777" w:rsidR="004540DF" w:rsidRDefault="00000000">
      <w:pPr>
        <w:pStyle w:val="Ttulo3"/>
      </w:pPr>
      <w:bookmarkStart w:id="162" w:name="_Toc220191635"/>
      <w:r>
        <w:t>6.1.3 Códigos de Respuesta</w:t>
      </w:r>
      <w:bookmarkEnd w:id="162"/>
    </w:p>
    <w:p w14:paraId="119A9D6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AC4E137" w14:textId="77777777">
        <w:tc>
          <w:tcPr>
            <w:tcW w:w="2880" w:type="dxa"/>
          </w:tcPr>
          <w:p w14:paraId="7394F784" w14:textId="77777777" w:rsidR="004540DF" w:rsidRDefault="00000000">
            <w:r>
              <w:rPr>
                <w:b/>
              </w:rPr>
              <w:t>Código</w:t>
            </w:r>
          </w:p>
        </w:tc>
        <w:tc>
          <w:tcPr>
            <w:tcW w:w="2880" w:type="dxa"/>
          </w:tcPr>
          <w:p w14:paraId="34E87C43" w14:textId="77777777" w:rsidR="004540DF" w:rsidRDefault="00000000">
            <w:r>
              <w:rPr>
                <w:b/>
              </w:rPr>
              <w:t>Significado</w:t>
            </w:r>
          </w:p>
        </w:tc>
        <w:tc>
          <w:tcPr>
            <w:tcW w:w="2880" w:type="dxa"/>
          </w:tcPr>
          <w:p w14:paraId="55F3F32D" w14:textId="77777777" w:rsidR="004540DF" w:rsidRDefault="00000000">
            <w:r>
              <w:rPr>
                <w:b/>
              </w:rPr>
              <w:t>Uso</w:t>
            </w:r>
          </w:p>
        </w:tc>
      </w:tr>
      <w:tr w:rsidR="004540DF" w14:paraId="51D18BD9" w14:textId="77777777">
        <w:tc>
          <w:tcPr>
            <w:tcW w:w="2880" w:type="dxa"/>
          </w:tcPr>
          <w:p w14:paraId="3E00A29E" w14:textId="77777777" w:rsidR="004540DF" w:rsidRDefault="00000000">
            <w:r>
              <w:t>200</w:t>
            </w:r>
          </w:p>
        </w:tc>
        <w:tc>
          <w:tcPr>
            <w:tcW w:w="2880" w:type="dxa"/>
          </w:tcPr>
          <w:p w14:paraId="396B649C" w14:textId="77777777" w:rsidR="004540DF" w:rsidRDefault="00000000">
            <w:r>
              <w:t>OK</w:t>
            </w:r>
          </w:p>
        </w:tc>
        <w:tc>
          <w:tcPr>
            <w:tcW w:w="2880" w:type="dxa"/>
          </w:tcPr>
          <w:p w14:paraId="67FF8D03" w14:textId="77777777" w:rsidR="004540DF" w:rsidRDefault="00000000">
            <w:r>
              <w:t>Operación exitosa</w:t>
            </w:r>
          </w:p>
        </w:tc>
      </w:tr>
      <w:tr w:rsidR="004540DF" w14:paraId="49A7DE27" w14:textId="77777777">
        <w:tc>
          <w:tcPr>
            <w:tcW w:w="2880" w:type="dxa"/>
          </w:tcPr>
          <w:p w14:paraId="6EEEE2EA" w14:textId="77777777" w:rsidR="004540DF" w:rsidRDefault="00000000">
            <w:r>
              <w:t>201</w:t>
            </w:r>
          </w:p>
        </w:tc>
        <w:tc>
          <w:tcPr>
            <w:tcW w:w="2880" w:type="dxa"/>
          </w:tcPr>
          <w:p w14:paraId="5D84181A" w14:textId="77777777" w:rsidR="004540DF" w:rsidRDefault="00000000">
            <w:r>
              <w:t>Created</w:t>
            </w:r>
          </w:p>
        </w:tc>
        <w:tc>
          <w:tcPr>
            <w:tcW w:w="2880" w:type="dxa"/>
          </w:tcPr>
          <w:p w14:paraId="2F9D8945" w14:textId="77777777" w:rsidR="004540DF" w:rsidRDefault="00000000">
            <w:r>
              <w:t>Recurso creado</w:t>
            </w:r>
          </w:p>
        </w:tc>
      </w:tr>
      <w:tr w:rsidR="004540DF" w14:paraId="1239B923" w14:textId="77777777">
        <w:tc>
          <w:tcPr>
            <w:tcW w:w="2880" w:type="dxa"/>
          </w:tcPr>
          <w:p w14:paraId="48025FF3" w14:textId="77777777" w:rsidR="004540DF" w:rsidRDefault="00000000">
            <w:r>
              <w:t>204</w:t>
            </w:r>
          </w:p>
        </w:tc>
        <w:tc>
          <w:tcPr>
            <w:tcW w:w="2880" w:type="dxa"/>
          </w:tcPr>
          <w:p w14:paraId="1E27C8B1" w14:textId="77777777" w:rsidR="004540DF" w:rsidRDefault="00000000">
            <w:r>
              <w:t>No Content</w:t>
            </w:r>
          </w:p>
        </w:tc>
        <w:tc>
          <w:tcPr>
            <w:tcW w:w="2880" w:type="dxa"/>
          </w:tcPr>
          <w:p w14:paraId="774AF8DA" w14:textId="77777777" w:rsidR="004540DF" w:rsidRDefault="00000000">
            <w:r>
              <w:t>Eliminación exitosa</w:t>
            </w:r>
          </w:p>
        </w:tc>
      </w:tr>
      <w:tr w:rsidR="004540DF" w14:paraId="69603DD2" w14:textId="77777777">
        <w:tc>
          <w:tcPr>
            <w:tcW w:w="2880" w:type="dxa"/>
          </w:tcPr>
          <w:p w14:paraId="4B802398" w14:textId="77777777" w:rsidR="004540DF" w:rsidRDefault="00000000">
            <w:r>
              <w:t>400</w:t>
            </w:r>
          </w:p>
        </w:tc>
        <w:tc>
          <w:tcPr>
            <w:tcW w:w="2880" w:type="dxa"/>
          </w:tcPr>
          <w:p w14:paraId="0DE25AAF" w14:textId="77777777" w:rsidR="004540DF" w:rsidRDefault="00000000">
            <w:r>
              <w:t>Bad Request</w:t>
            </w:r>
          </w:p>
        </w:tc>
        <w:tc>
          <w:tcPr>
            <w:tcW w:w="2880" w:type="dxa"/>
          </w:tcPr>
          <w:p w14:paraId="3FBDA498" w14:textId="77777777" w:rsidR="004540DF" w:rsidRDefault="00000000">
            <w:r>
              <w:t>Datos inválidos</w:t>
            </w:r>
          </w:p>
        </w:tc>
      </w:tr>
      <w:tr w:rsidR="004540DF" w14:paraId="761B171D" w14:textId="77777777">
        <w:tc>
          <w:tcPr>
            <w:tcW w:w="2880" w:type="dxa"/>
          </w:tcPr>
          <w:p w14:paraId="2C30A2FE" w14:textId="77777777" w:rsidR="004540DF" w:rsidRDefault="00000000">
            <w:r>
              <w:t>401</w:t>
            </w:r>
          </w:p>
        </w:tc>
        <w:tc>
          <w:tcPr>
            <w:tcW w:w="2880" w:type="dxa"/>
          </w:tcPr>
          <w:p w14:paraId="60E9ADDB" w14:textId="77777777" w:rsidR="004540DF" w:rsidRDefault="00000000">
            <w:r>
              <w:t>Unauthorized</w:t>
            </w:r>
          </w:p>
        </w:tc>
        <w:tc>
          <w:tcPr>
            <w:tcW w:w="2880" w:type="dxa"/>
          </w:tcPr>
          <w:p w14:paraId="7FBFA49D" w14:textId="77777777" w:rsidR="004540DF" w:rsidRDefault="00000000">
            <w:r>
              <w:t>No autenticado</w:t>
            </w:r>
          </w:p>
        </w:tc>
      </w:tr>
      <w:tr w:rsidR="004540DF" w14:paraId="34433B18" w14:textId="77777777">
        <w:tc>
          <w:tcPr>
            <w:tcW w:w="2880" w:type="dxa"/>
          </w:tcPr>
          <w:p w14:paraId="0852ABF3" w14:textId="77777777" w:rsidR="004540DF" w:rsidRDefault="00000000">
            <w:r>
              <w:t>403</w:t>
            </w:r>
          </w:p>
        </w:tc>
        <w:tc>
          <w:tcPr>
            <w:tcW w:w="2880" w:type="dxa"/>
          </w:tcPr>
          <w:p w14:paraId="669B38DB" w14:textId="77777777" w:rsidR="004540DF" w:rsidRDefault="00000000">
            <w:r>
              <w:t>Forbidden</w:t>
            </w:r>
          </w:p>
        </w:tc>
        <w:tc>
          <w:tcPr>
            <w:tcW w:w="2880" w:type="dxa"/>
          </w:tcPr>
          <w:p w14:paraId="6BE11082" w14:textId="77777777" w:rsidR="004540DF" w:rsidRDefault="00000000">
            <w:r>
              <w:t>Sin permisos</w:t>
            </w:r>
          </w:p>
        </w:tc>
      </w:tr>
      <w:tr w:rsidR="004540DF" w14:paraId="31B30F44" w14:textId="77777777">
        <w:tc>
          <w:tcPr>
            <w:tcW w:w="2880" w:type="dxa"/>
          </w:tcPr>
          <w:p w14:paraId="123EE8E7" w14:textId="77777777" w:rsidR="004540DF" w:rsidRDefault="00000000">
            <w:r>
              <w:lastRenderedPageBreak/>
              <w:t>404</w:t>
            </w:r>
          </w:p>
        </w:tc>
        <w:tc>
          <w:tcPr>
            <w:tcW w:w="2880" w:type="dxa"/>
          </w:tcPr>
          <w:p w14:paraId="1279AFF3" w14:textId="77777777" w:rsidR="004540DF" w:rsidRDefault="00000000">
            <w:r>
              <w:t>Not Found</w:t>
            </w:r>
          </w:p>
        </w:tc>
        <w:tc>
          <w:tcPr>
            <w:tcW w:w="2880" w:type="dxa"/>
          </w:tcPr>
          <w:p w14:paraId="615FC26F" w14:textId="77777777" w:rsidR="004540DF" w:rsidRDefault="00000000">
            <w:r>
              <w:t>Recurso no existe</w:t>
            </w:r>
          </w:p>
        </w:tc>
      </w:tr>
      <w:tr w:rsidR="004540DF" w14:paraId="2B34019A" w14:textId="77777777">
        <w:tc>
          <w:tcPr>
            <w:tcW w:w="2880" w:type="dxa"/>
          </w:tcPr>
          <w:p w14:paraId="3D5D6F9B" w14:textId="77777777" w:rsidR="004540DF" w:rsidRDefault="00000000">
            <w:r>
              <w:t>500</w:t>
            </w:r>
          </w:p>
        </w:tc>
        <w:tc>
          <w:tcPr>
            <w:tcW w:w="2880" w:type="dxa"/>
          </w:tcPr>
          <w:p w14:paraId="448F6739" w14:textId="77777777" w:rsidR="004540DF" w:rsidRDefault="00000000">
            <w:r>
              <w:t>Internal Server Error</w:t>
            </w:r>
          </w:p>
        </w:tc>
        <w:tc>
          <w:tcPr>
            <w:tcW w:w="2880" w:type="dxa"/>
          </w:tcPr>
          <w:p w14:paraId="4C77CE59" w14:textId="77777777" w:rsidR="004540DF" w:rsidRDefault="00000000">
            <w:r>
              <w:t>Error del servidor</w:t>
            </w:r>
          </w:p>
        </w:tc>
      </w:tr>
    </w:tbl>
    <w:p w14:paraId="052E3F8D" w14:textId="77777777" w:rsidR="004540DF" w:rsidRDefault="00000000">
      <w:pPr>
        <w:pStyle w:val="Ttulo3"/>
      </w:pPr>
      <w:bookmarkStart w:id="163" w:name="_Toc220191636"/>
      <w:r>
        <w:t>6.1.4 Formato de Respuestas</w:t>
      </w:r>
      <w:bookmarkEnd w:id="163"/>
    </w:p>
    <w:p w14:paraId="5A48A617" w14:textId="77777777" w:rsidR="004540DF" w:rsidRDefault="004540DF"/>
    <w:p w14:paraId="30189E18" w14:textId="77777777" w:rsidR="004540DF" w:rsidRDefault="00000000">
      <w:r>
        <w:rPr>
          <w:b/>
        </w:rPr>
        <w:t>Respuesta exitosa:</w:t>
      </w:r>
    </w:p>
    <w:p w14:paraId="3B75BB1D" w14:textId="77777777" w:rsidR="004540DF" w:rsidRDefault="004540DF"/>
    <w:p w14:paraId="2E980A73" w14:textId="77777777" w:rsidR="004540DF" w:rsidRDefault="00000000">
      <w:r>
        <w:rPr>
          <w:rFonts w:ascii="Consolas" w:hAnsi="Consolas"/>
          <w:sz w:val="17"/>
        </w:rPr>
        <w:t>{</w:t>
      </w:r>
    </w:p>
    <w:p w14:paraId="19D59920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32600EB5" w14:textId="77777777" w:rsidR="004540DF" w:rsidRDefault="00000000">
      <w:r>
        <w:rPr>
          <w:rFonts w:ascii="Consolas" w:hAnsi="Consolas"/>
          <w:sz w:val="17"/>
        </w:rPr>
        <w:t xml:space="preserve">  "message": "Operación exitosa",</w:t>
      </w:r>
    </w:p>
    <w:p w14:paraId="2A21046E" w14:textId="77777777" w:rsidR="004540DF" w:rsidRDefault="00000000">
      <w:r>
        <w:rPr>
          <w:rFonts w:ascii="Consolas" w:hAnsi="Consolas"/>
          <w:sz w:val="17"/>
        </w:rPr>
        <w:t xml:space="preserve">  "data": { ... },</w:t>
      </w:r>
    </w:p>
    <w:p w14:paraId="4FB3BF29" w14:textId="77777777" w:rsidR="004540DF" w:rsidRDefault="00000000">
      <w:r>
        <w:rPr>
          <w:rFonts w:ascii="Consolas" w:hAnsi="Consolas"/>
          <w:sz w:val="17"/>
        </w:rPr>
        <w:t xml:space="preserve">  "timestamp": "2026-01-23T10:30:00"</w:t>
      </w:r>
    </w:p>
    <w:p w14:paraId="3DB96182" w14:textId="77777777" w:rsidR="004540DF" w:rsidRDefault="00000000">
      <w:r>
        <w:rPr>
          <w:rFonts w:ascii="Consolas" w:hAnsi="Consolas"/>
          <w:sz w:val="17"/>
        </w:rPr>
        <w:t>}</w:t>
      </w:r>
    </w:p>
    <w:p w14:paraId="0BDE9B5C" w14:textId="77777777" w:rsidR="004540DF" w:rsidRDefault="004540DF"/>
    <w:p w14:paraId="75FAD7CF" w14:textId="77777777" w:rsidR="004540DF" w:rsidRDefault="004540DF"/>
    <w:p w14:paraId="333613AA" w14:textId="77777777" w:rsidR="004540DF" w:rsidRDefault="00000000">
      <w:r>
        <w:rPr>
          <w:b/>
        </w:rPr>
        <w:t>Respuesta con paginación:</w:t>
      </w:r>
    </w:p>
    <w:p w14:paraId="3C9D3727" w14:textId="77777777" w:rsidR="004540DF" w:rsidRDefault="004540DF"/>
    <w:p w14:paraId="76599733" w14:textId="77777777" w:rsidR="004540DF" w:rsidRDefault="00000000">
      <w:r>
        <w:rPr>
          <w:rFonts w:ascii="Consolas" w:hAnsi="Consolas"/>
          <w:sz w:val="17"/>
        </w:rPr>
        <w:t>{</w:t>
      </w:r>
    </w:p>
    <w:p w14:paraId="660A7D08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3B6B7F56" w14:textId="77777777" w:rsidR="004540DF" w:rsidRDefault="00000000">
      <w:r>
        <w:rPr>
          <w:rFonts w:ascii="Consolas" w:hAnsi="Consolas"/>
          <w:sz w:val="17"/>
        </w:rPr>
        <w:t xml:space="preserve">  "data": {</w:t>
      </w:r>
    </w:p>
    <w:p w14:paraId="2600E182" w14:textId="77777777" w:rsidR="004540DF" w:rsidRDefault="00000000">
      <w:r>
        <w:rPr>
          <w:rFonts w:ascii="Consolas" w:hAnsi="Consolas"/>
          <w:sz w:val="17"/>
        </w:rPr>
        <w:t xml:space="preserve">    "content": [ ... ],</w:t>
      </w:r>
    </w:p>
    <w:p w14:paraId="0AD7F4D9" w14:textId="77777777" w:rsidR="004540DF" w:rsidRDefault="00000000">
      <w:r>
        <w:rPr>
          <w:rFonts w:ascii="Consolas" w:hAnsi="Consolas"/>
          <w:sz w:val="17"/>
        </w:rPr>
        <w:t xml:space="preserve">    "page": 0,</w:t>
      </w:r>
    </w:p>
    <w:p w14:paraId="19D8DA4A" w14:textId="77777777" w:rsidR="004540DF" w:rsidRDefault="00000000">
      <w:r>
        <w:rPr>
          <w:rFonts w:ascii="Consolas" w:hAnsi="Consolas"/>
          <w:sz w:val="17"/>
        </w:rPr>
        <w:t xml:space="preserve">    "size": 10,</w:t>
      </w:r>
    </w:p>
    <w:p w14:paraId="2F3AF7DD" w14:textId="77777777" w:rsidR="004540DF" w:rsidRDefault="00000000">
      <w:r>
        <w:rPr>
          <w:rFonts w:ascii="Consolas" w:hAnsi="Consolas"/>
          <w:sz w:val="17"/>
        </w:rPr>
        <w:t xml:space="preserve">    "totalElements": 150,</w:t>
      </w:r>
    </w:p>
    <w:p w14:paraId="0443AEDB" w14:textId="77777777" w:rsidR="004540DF" w:rsidRDefault="00000000">
      <w:r>
        <w:rPr>
          <w:rFonts w:ascii="Consolas" w:hAnsi="Consolas"/>
          <w:sz w:val="17"/>
        </w:rPr>
        <w:t xml:space="preserve">    "totalPages": 15</w:t>
      </w:r>
    </w:p>
    <w:p w14:paraId="3397CBAB" w14:textId="77777777" w:rsidR="004540DF" w:rsidRDefault="00000000">
      <w:r>
        <w:rPr>
          <w:rFonts w:ascii="Consolas" w:hAnsi="Consolas"/>
          <w:sz w:val="17"/>
        </w:rPr>
        <w:t xml:space="preserve">  },</w:t>
      </w:r>
    </w:p>
    <w:p w14:paraId="616D3D3B" w14:textId="77777777" w:rsidR="004540DF" w:rsidRDefault="00000000">
      <w:r>
        <w:rPr>
          <w:rFonts w:ascii="Consolas" w:hAnsi="Consolas"/>
          <w:sz w:val="17"/>
        </w:rPr>
        <w:t xml:space="preserve">  "timestamp": "2026-01-23T10:30:00"</w:t>
      </w:r>
    </w:p>
    <w:p w14:paraId="36D2DFAB" w14:textId="77777777" w:rsidR="004540DF" w:rsidRDefault="00000000">
      <w:r>
        <w:rPr>
          <w:rFonts w:ascii="Consolas" w:hAnsi="Consolas"/>
          <w:sz w:val="17"/>
        </w:rPr>
        <w:t>}</w:t>
      </w:r>
    </w:p>
    <w:p w14:paraId="52DB77CA" w14:textId="77777777" w:rsidR="004540DF" w:rsidRDefault="004540DF"/>
    <w:p w14:paraId="488F63F6" w14:textId="77777777" w:rsidR="004540DF" w:rsidRDefault="004540DF"/>
    <w:p w14:paraId="3FFABD91" w14:textId="77777777" w:rsidR="004540DF" w:rsidRDefault="00000000">
      <w:r>
        <w:rPr>
          <w:b/>
        </w:rPr>
        <w:lastRenderedPageBreak/>
        <w:t>Respuesta de error:</w:t>
      </w:r>
    </w:p>
    <w:p w14:paraId="11473E6B" w14:textId="77777777" w:rsidR="004540DF" w:rsidRDefault="004540DF"/>
    <w:p w14:paraId="75324112" w14:textId="77777777" w:rsidR="004540DF" w:rsidRDefault="00000000">
      <w:r>
        <w:rPr>
          <w:rFonts w:ascii="Consolas" w:hAnsi="Consolas"/>
          <w:sz w:val="17"/>
        </w:rPr>
        <w:t>{</w:t>
      </w:r>
    </w:p>
    <w:p w14:paraId="23F74434" w14:textId="77777777" w:rsidR="004540DF" w:rsidRDefault="00000000">
      <w:r>
        <w:rPr>
          <w:rFonts w:ascii="Consolas" w:hAnsi="Consolas"/>
          <w:sz w:val="17"/>
        </w:rPr>
        <w:t xml:space="preserve">  "success": false,</w:t>
      </w:r>
    </w:p>
    <w:p w14:paraId="600051AF" w14:textId="77777777" w:rsidR="004540DF" w:rsidRDefault="00000000">
      <w:r>
        <w:rPr>
          <w:rFonts w:ascii="Consolas" w:hAnsi="Consolas"/>
          <w:sz w:val="17"/>
        </w:rPr>
        <w:t xml:space="preserve">  "message": "Descripción del error",</w:t>
      </w:r>
    </w:p>
    <w:p w14:paraId="074A9BC4" w14:textId="77777777" w:rsidR="004540DF" w:rsidRDefault="00000000">
      <w:r>
        <w:rPr>
          <w:rFonts w:ascii="Consolas" w:hAnsi="Consolas"/>
          <w:sz w:val="17"/>
        </w:rPr>
        <w:t xml:space="preserve">  "errors": [</w:t>
      </w:r>
    </w:p>
    <w:p w14:paraId="544664FA" w14:textId="77777777" w:rsidR="004540DF" w:rsidRDefault="00000000">
      <w:r>
        <w:rPr>
          <w:rFonts w:ascii="Consolas" w:hAnsi="Consolas"/>
          <w:sz w:val="17"/>
        </w:rPr>
        <w:t xml:space="preserve">    {</w:t>
      </w:r>
    </w:p>
    <w:p w14:paraId="2B9C9C32" w14:textId="77777777" w:rsidR="004540DF" w:rsidRDefault="00000000">
      <w:r>
        <w:rPr>
          <w:rFonts w:ascii="Consolas" w:hAnsi="Consolas"/>
          <w:sz w:val="17"/>
        </w:rPr>
        <w:t xml:space="preserve">      "field": "numero",</w:t>
      </w:r>
    </w:p>
    <w:p w14:paraId="3220E7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"message": "El número de expediente ya existe"</w:t>
      </w:r>
    </w:p>
    <w:p w14:paraId="3364DC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3F7C13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],</w:t>
      </w:r>
    </w:p>
    <w:p w14:paraId="1617AA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2506F9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178C9B4C" w14:textId="77777777" w:rsidR="004540DF" w:rsidRPr="00E2340E" w:rsidRDefault="004540DF">
      <w:pPr>
        <w:rPr>
          <w:lang w:val="es-GT"/>
        </w:rPr>
      </w:pPr>
    </w:p>
    <w:p w14:paraId="082E81F6" w14:textId="77777777" w:rsidR="004540DF" w:rsidRPr="00E2340E" w:rsidRDefault="004540DF">
      <w:pPr>
        <w:rPr>
          <w:lang w:val="es-GT"/>
        </w:rPr>
      </w:pPr>
    </w:p>
    <w:p w14:paraId="7B3C7B8D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5A5CD179" w14:textId="77777777" w:rsidR="004540DF" w:rsidRPr="00E2340E" w:rsidRDefault="004540DF">
      <w:pPr>
        <w:rPr>
          <w:lang w:val="es-GT"/>
        </w:rPr>
      </w:pPr>
    </w:p>
    <w:p w14:paraId="35DCF589" w14:textId="77777777" w:rsidR="004540DF" w:rsidRPr="00E2340E" w:rsidRDefault="00000000">
      <w:pPr>
        <w:pStyle w:val="Ttulo2"/>
        <w:rPr>
          <w:lang w:val="es-GT"/>
        </w:rPr>
      </w:pPr>
      <w:bookmarkStart w:id="164" w:name="_Toc220191637"/>
      <w:r w:rsidRPr="00E2340E">
        <w:rPr>
          <w:lang w:val="es-GT"/>
        </w:rPr>
        <w:t>6.2 API de Autenticación</w:t>
      </w:r>
      <w:bookmarkEnd w:id="164"/>
    </w:p>
    <w:p w14:paraId="78C455CB" w14:textId="77777777" w:rsidR="004540DF" w:rsidRPr="00E2340E" w:rsidRDefault="004540DF">
      <w:pPr>
        <w:rPr>
          <w:lang w:val="es-GT"/>
        </w:rPr>
      </w:pPr>
    </w:p>
    <w:p w14:paraId="1F1C4276" w14:textId="77777777" w:rsidR="004540DF" w:rsidRPr="00E2340E" w:rsidRDefault="00000000">
      <w:pPr>
        <w:pStyle w:val="Ttulo3"/>
        <w:rPr>
          <w:lang w:val="es-GT"/>
        </w:rPr>
      </w:pPr>
      <w:bookmarkStart w:id="165" w:name="_Toc220191638"/>
      <w:r w:rsidRPr="00E2340E">
        <w:rPr>
          <w:lang w:val="es-GT"/>
        </w:rPr>
        <w:t>6.2.1 POST /api/v1/auth/login</w:t>
      </w:r>
      <w:bookmarkEnd w:id="165"/>
    </w:p>
    <w:p w14:paraId="1A2E6A22" w14:textId="77777777" w:rsidR="004540DF" w:rsidRPr="00E2340E" w:rsidRDefault="004540DF">
      <w:pPr>
        <w:rPr>
          <w:lang w:val="es-GT"/>
        </w:rPr>
      </w:pPr>
    </w:p>
    <w:p w14:paraId="01AA55D9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Autenticar usuario y obtener token JWT.</w:t>
      </w:r>
    </w:p>
    <w:p w14:paraId="7EAC21D9" w14:textId="77777777" w:rsidR="004540DF" w:rsidRPr="00E2340E" w:rsidRDefault="004540DF">
      <w:pPr>
        <w:rPr>
          <w:lang w:val="es-GT"/>
        </w:rPr>
      </w:pPr>
    </w:p>
    <w:p w14:paraId="2C9B6EA1" w14:textId="77777777" w:rsidR="004540DF" w:rsidRDefault="00000000">
      <w:r>
        <w:rPr>
          <w:b/>
        </w:rPr>
        <w:t>Request:</w:t>
      </w:r>
    </w:p>
    <w:p w14:paraId="61EFF1F9" w14:textId="77777777" w:rsidR="004540DF" w:rsidRDefault="004540DF"/>
    <w:p w14:paraId="4D22D558" w14:textId="77777777" w:rsidR="004540DF" w:rsidRDefault="00000000">
      <w:r>
        <w:rPr>
          <w:rFonts w:ascii="Consolas" w:hAnsi="Consolas"/>
          <w:sz w:val="17"/>
        </w:rPr>
        <w:t>POST /api/v1/auth/login</w:t>
      </w:r>
    </w:p>
    <w:p w14:paraId="4C5F5C6C" w14:textId="77777777" w:rsidR="004540DF" w:rsidRDefault="00000000">
      <w:r>
        <w:rPr>
          <w:rFonts w:ascii="Consolas" w:hAnsi="Consolas"/>
          <w:sz w:val="17"/>
        </w:rPr>
        <w:t>Content-Type: application/json</w:t>
      </w:r>
    </w:p>
    <w:p w14:paraId="016971B5" w14:textId="77777777" w:rsidR="004540DF" w:rsidRDefault="004540DF"/>
    <w:p w14:paraId="453BD165" w14:textId="77777777" w:rsidR="004540DF" w:rsidRDefault="00000000">
      <w:r>
        <w:rPr>
          <w:rFonts w:ascii="Consolas" w:hAnsi="Consolas"/>
          <w:sz w:val="17"/>
        </w:rPr>
        <w:lastRenderedPageBreak/>
        <w:t>{</w:t>
      </w:r>
    </w:p>
    <w:p w14:paraId="22DCE2B7" w14:textId="77777777" w:rsidR="004540DF" w:rsidRDefault="00000000">
      <w:r>
        <w:rPr>
          <w:rFonts w:ascii="Consolas" w:hAnsi="Consolas"/>
          <w:sz w:val="17"/>
        </w:rPr>
        <w:t xml:space="preserve">  "username": "jperez",</w:t>
      </w:r>
    </w:p>
    <w:p w14:paraId="0EF24F50" w14:textId="77777777" w:rsidR="004540DF" w:rsidRDefault="00000000">
      <w:r>
        <w:rPr>
          <w:rFonts w:ascii="Consolas" w:hAnsi="Consolas"/>
          <w:sz w:val="17"/>
        </w:rPr>
        <w:t xml:space="preserve">  "password": "MiPassword123"</w:t>
      </w:r>
    </w:p>
    <w:p w14:paraId="00D978D2" w14:textId="77777777" w:rsidR="004540DF" w:rsidRDefault="00000000">
      <w:r>
        <w:rPr>
          <w:rFonts w:ascii="Consolas" w:hAnsi="Consolas"/>
          <w:sz w:val="17"/>
        </w:rPr>
        <w:t>}</w:t>
      </w:r>
    </w:p>
    <w:p w14:paraId="31FCD214" w14:textId="77777777" w:rsidR="004540DF" w:rsidRDefault="004540DF"/>
    <w:p w14:paraId="4B140F2D" w14:textId="77777777" w:rsidR="004540DF" w:rsidRDefault="004540DF"/>
    <w:p w14:paraId="5B970262" w14:textId="77777777" w:rsidR="004540DF" w:rsidRDefault="00000000">
      <w:r>
        <w:rPr>
          <w:b/>
        </w:rPr>
        <w:t>Response exitoso (200):</w:t>
      </w:r>
    </w:p>
    <w:p w14:paraId="4B434144" w14:textId="77777777" w:rsidR="004540DF" w:rsidRDefault="004540DF"/>
    <w:p w14:paraId="6E2BBB78" w14:textId="77777777" w:rsidR="004540DF" w:rsidRDefault="00000000">
      <w:r>
        <w:rPr>
          <w:rFonts w:ascii="Consolas" w:hAnsi="Consolas"/>
          <w:sz w:val="17"/>
        </w:rPr>
        <w:t>{</w:t>
      </w:r>
    </w:p>
    <w:p w14:paraId="1EC3EEC5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5DABBEED" w14:textId="77777777" w:rsidR="004540DF" w:rsidRDefault="00000000">
      <w:r>
        <w:rPr>
          <w:rFonts w:ascii="Consolas" w:hAnsi="Consolas"/>
          <w:sz w:val="17"/>
        </w:rPr>
        <w:t xml:space="preserve">  "data": {</w:t>
      </w:r>
    </w:p>
    <w:p w14:paraId="20C86F41" w14:textId="77777777" w:rsidR="004540DF" w:rsidRDefault="00000000">
      <w:r>
        <w:rPr>
          <w:rFonts w:ascii="Consolas" w:hAnsi="Consolas"/>
          <w:sz w:val="17"/>
        </w:rPr>
        <w:t xml:space="preserve">    "token": "eyJhbGciOiJIUzI1NiIsInR5cCI6IkpXVCJ9...",</w:t>
      </w:r>
    </w:p>
    <w:p w14:paraId="4460CC55" w14:textId="77777777" w:rsidR="004540DF" w:rsidRDefault="00000000">
      <w:r>
        <w:rPr>
          <w:rFonts w:ascii="Consolas" w:hAnsi="Consolas"/>
          <w:sz w:val="17"/>
        </w:rPr>
        <w:t xml:space="preserve">    "username": "jperez",</w:t>
      </w:r>
    </w:p>
    <w:p w14:paraId="508BA9C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"nombreCompleto": "Juan Pérez",</w:t>
      </w:r>
    </w:p>
    <w:p w14:paraId="18FDFDE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"rol": "SECRETARIO",</w:t>
      </w:r>
    </w:p>
    <w:p w14:paraId="63027E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"juzgado": "Juzgado Primero Civil",</w:t>
      </w:r>
    </w:p>
    <w:p w14:paraId="71B631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"debeCambiarPassword": false</w:t>
      </w:r>
    </w:p>
    <w:p w14:paraId="7585220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},</w:t>
      </w:r>
    </w:p>
    <w:p w14:paraId="0F766F7C" w14:textId="77777777" w:rsidR="004540DF" w:rsidRDefault="00000000">
      <w:r>
        <w:rPr>
          <w:rFonts w:ascii="Consolas" w:hAnsi="Consolas"/>
          <w:sz w:val="17"/>
        </w:rPr>
        <w:t xml:space="preserve">  "timestamp": "2026-01-23T10:30:00"</w:t>
      </w:r>
    </w:p>
    <w:p w14:paraId="4D9FA9E9" w14:textId="77777777" w:rsidR="004540DF" w:rsidRDefault="00000000">
      <w:r>
        <w:rPr>
          <w:rFonts w:ascii="Consolas" w:hAnsi="Consolas"/>
          <w:sz w:val="17"/>
        </w:rPr>
        <w:t>}</w:t>
      </w:r>
    </w:p>
    <w:p w14:paraId="01461C86" w14:textId="77777777" w:rsidR="004540DF" w:rsidRDefault="004540DF"/>
    <w:p w14:paraId="79C10217" w14:textId="77777777" w:rsidR="004540DF" w:rsidRDefault="004540DF"/>
    <w:p w14:paraId="7C7A1C25" w14:textId="77777777" w:rsidR="004540DF" w:rsidRDefault="00000000">
      <w:r>
        <w:rPr>
          <w:b/>
        </w:rPr>
        <w:t>Response error (401):</w:t>
      </w:r>
    </w:p>
    <w:p w14:paraId="7396C37B" w14:textId="77777777" w:rsidR="004540DF" w:rsidRDefault="004540DF"/>
    <w:p w14:paraId="79D63240" w14:textId="77777777" w:rsidR="004540DF" w:rsidRDefault="00000000">
      <w:r>
        <w:rPr>
          <w:rFonts w:ascii="Consolas" w:hAnsi="Consolas"/>
          <w:sz w:val="17"/>
        </w:rPr>
        <w:t>{</w:t>
      </w:r>
    </w:p>
    <w:p w14:paraId="2952C919" w14:textId="77777777" w:rsidR="004540DF" w:rsidRDefault="00000000">
      <w:r>
        <w:rPr>
          <w:rFonts w:ascii="Consolas" w:hAnsi="Consolas"/>
          <w:sz w:val="17"/>
        </w:rPr>
        <w:t xml:space="preserve">  "success": false,</w:t>
      </w:r>
    </w:p>
    <w:p w14:paraId="67F983B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"message": "Usuario o contraseña incorrectos",</w:t>
      </w:r>
    </w:p>
    <w:p w14:paraId="6A3E25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6D3801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189C0A3E" w14:textId="77777777" w:rsidR="004540DF" w:rsidRPr="00E2340E" w:rsidRDefault="004540DF">
      <w:pPr>
        <w:rPr>
          <w:lang w:val="es-GT"/>
        </w:rPr>
      </w:pPr>
    </w:p>
    <w:p w14:paraId="3541BD5F" w14:textId="77777777" w:rsidR="004540DF" w:rsidRPr="00E2340E" w:rsidRDefault="004540DF">
      <w:pPr>
        <w:rPr>
          <w:lang w:val="es-GT"/>
        </w:rPr>
      </w:pPr>
    </w:p>
    <w:p w14:paraId="360ABEFA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cuenta bloqueada (401):</w:t>
      </w:r>
    </w:p>
    <w:p w14:paraId="554D5203" w14:textId="77777777" w:rsidR="004540DF" w:rsidRPr="00E2340E" w:rsidRDefault="004540DF">
      <w:pPr>
        <w:rPr>
          <w:lang w:val="es-GT"/>
        </w:rPr>
      </w:pPr>
    </w:p>
    <w:p w14:paraId="12502B1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2891B7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false,</w:t>
      </w:r>
    </w:p>
    <w:p w14:paraId="793388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"Cuenta bloqueada. Contacte al administrador",</w:t>
      </w:r>
    </w:p>
    <w:p w14:paraId="4901E4CB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"timestamp": "2026-01-23T10:30:00"</w:t>
      </w:r>
    </w:p>
    <w:p w14:paraId="68B31756" w14:textId="77777777" w:rsidR="004540DF" w:rsidRDefault="00000000">
      <w:r>
        <w:rPr>
          <w:rFonts w:ascii="Consolas" w:hAnsi="Consolas"/>
          <w:sz w:val="17"/>
        </w:rPr>
        <w:t>}</w:t>
      </w:r>
    </w:p>
    <w:p w14:paraId="3993250B" w14:textId="77777777" w:rsidR="004540DF" w:rsidRDefault="004540DF"/>
    <w:p w14:paraId="5D00F8ED" w14:textId="77777777" w:rsidR="004540DF" w:rsidRDefault="004540DF"/>
    <w:p w14:paraId="095A8573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0BE4F16" w14:textId="77777777" w:rsidR="004540DF" w:rsidRDefault="004540DF"/>
    <w:p w14:paraId="4FECF5AE" w14:textId="77777777" w:rsidR="004540DF" w:rsidRDefault="00000000">
      <w:pPr>
        <w:pStyle w:val="Ttulo3"/>
      </w:pPr>
      <w:bookmarkStart w:id="166" w:name="_Toc220191639"/>
      <w:r>
        <w:t>6.2.2 POST /api/v1/auth/logout</w:t>
      </w:r>
      <w:bookmarkEnd w:id="166"/>
    </w:p>
    <w:p w14:paraId="5099E342" w14:textId="77777777" w:rsidR="004540DF" w:rsidRDefault="004540DF"/>
    <w:p w14:paraId="3AB04D05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Cerrar sesión e invalidar token.</w:t>
      </w:r>
    </w:p>
    <w:p w14:paraId="18877DD4" w14:textId="77777777" w:rsidR="004540DF" w:rsidRPr="00E2340E" w:rsidRDefault="004540DF">
      <w:pPr>
        <w:rPr>
          <w:lang w:val="es-GT"/>
        </w:rPr>
      </w:pPr>
    </w:p>
    <w:p w14:paraId="20F2ECA8" w14:textId="77777777" w:rsidR="004540DF" w:rsidRDefault="00000000">
      <w:r>
        <w:rPr>
          <w:b/>
        </w:rPr>
        <w:t>Request:</w:t>
      </w:r>
    </w:p>
    <w:p w14:paraId="226DBD2E" w14:textId="77777777" w:rsidR="004540DF" w:rsidRDefault="004540DF"/>
    <w:p w14:paraId="66FF4083" w14:textId="77777777" w:rsidR="004540DF" w:rsidRDefault="00000000">
      <w:r>
        <w:rPr>
          <w:rFonts w:ascii="Consolas" w:hAnsi="Consolas"/>
          <w:sz w:val="17"/>
        </w:rPr>
        <w:t>POST /api/v1/auth/logout</w:t>
      </w:r>
    </w:p>
    <w:p w14:paraId="695AC145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59B5728B" w14:textId="77777777" w:rsidR="004540DF" w:rsidRDefault="004540DF"/>
    <w:p w14:paraId="20F82FB7" w14:textId="77777777" w:rsidR="004540DF" w:rsidRDefault="004540DF"/>
    <w:p w14:paraId="6C4B4490" w14:textId="77777777" w:rsidR="004540DF" w:rsidRDefault="00000000">
      <w:r>
        <w:rPr>
          <w:b/>
        </w:rPr>
        <w:t>Response exitoso (200):</w:t>
      </w:r>
    </w:p>
    <w:p w14:paraId="1E923449" w14:textId="77777777" w:rsidR="004540DF" w:rsidRDefault="004540DF"/>
    <w:p w14:paraId="69ECA4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367421E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204599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"message": "Sesión cerrada correctamente",</w:t>
      </w:r>
    </w:p>
    <w:p w14:paraId="2917C90A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"timestamp": "2026-01-23T10:30:00"</w:t>
      </w:r>
    </w:p>
    <w:p w14:paraId="10884DD7" w14:textId="77777777" w:rsidR="004540DF" w:rsidRDefault="00000000">
      <w:r>
        <w:rPr>
          <w:rFonts w:ascii="Consolas" w:hAnsi="Consolas"/>
          <w:sz w:val="17"/>
        </w:rPr>
        <w:t>}</w:t>
      </w:r>
    </w:p>
    <w:p w14:paraId="581EF657" w14:textId="77777777" w:rsidR="004540DF" w:rsidRDefault="004540DF"/>
    <w:p w14:paraId="36DD3B27" w14:textId="77777777" w:rsidR="004540DF" w:rsidRDefault="004540DF"/>
    <w:p w14:paraId="60330EF3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21D15A91" w14:textId="77777777" w:rsidR="004540DF" w:rsidRDefault="004540DF"/>
    <w:p w14:paraId="778C41CB" w14:textId="77777777" w:rsidR="004540DF" w:rsidRDefault="00000000">
      <w:pPr>
        <w:pStyle w:val="Ttulo3"/>
      </w:pPr>
      <w:bookmarkStart w:id="167" w:name="_Toc220191640"/>
      <w:r>
        <w:t>6.2.3 POST /api/v1/auth/cambiar-password</w:t>
      </w:r>
      <w:bookmarkEnd w:id="167"/>
    </w:p>
    <w:p w14:paraId="5AC4EFC5" w14:textId="77777777" w:rsidR="004540DF" w:rsidRDefault="004540DF"/>
    <w:p w14:paraId="502F4F7A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Cambiar contraseña del usuario actual.</w:t>
      </w:r>
    </w:p>
    <w:p w14:paraId="4208DF46" w14:textId="77777777" w:rsidR="004540DF" w:rsidRPr="00E2340E" w:rsidRDefault="004540DF">
      <w:pPr>
        <w:rPr>
          <w:lang w:val="es-GT"/>
        </w:rPr>
      </w:pPr>
    </w:p>
    <w:p w14:paraId="696A661B" w14:textId="77777777" w:rsidR="004540DF" w:rsidRDefault="00000000">
      <w:r>
        <w:rPr>
          <w:b/>
        </w:rPr>
        <w:t>Request:</w:t>
      </w:r>
    </w:p>
    <w:p w14:paraId="31DC064E" w14:textId="77777777" w:rsidR="004540DF" w:rsidRDefault="004540DF"/>
    <w:p w14:paraId="60EAB8C6" w14:textId="77777777" w:rsidR="004540DF" w:rsidRDefault="00000000">
      <w:r>
        <w:rPr>
          <w:rFonts w:ascii="Consolas" w:hAnsi="Consolas"/>
          <w:sz w:val="17"/>
        </w:rPr>
        <w:t>POST /api/v1/auth/cambiar-password</w:t>
      </w:r>
    </w:p>
    <w:p w14:paraId="27BF66FD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74DEB054" w14:textId="77777777" w:rsidR="004540DF" w:rsidRDefault="00000000">
      <w:r>
        <w:rPr>
          <w:rFonts w:ascii="Consolas" w:hAnsi="Consolas"/>
          <w:sz w:val="17"/>
        </w:rPr>
        <w:t>Content-Type: application/json</w:t>
      </w:r>
    </w:p>
    <w:p w14:paraId="1E1F7E1B" w14:textId="77777777" w:rsidR="004540DF" w:rsidRDefault="004540DF"/>
    <w:p w14:paraId="3935816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54B199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"passwordActual": "MiPasswordActual123",</w:t>
      </w:r>
    </w:p>
    <w:p w14:paraId="3C6A95E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"passwordNuevo": "MiNuevoPassword456",</w:t>
      </w:r>
    </w:p>
    <w:p w14:paraId="600493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"passwordConfirmacion": "MiNuevoPassword456"</w:t>
      </w:r>
    </w:p>
    <w:p w14:paraId="2A9ABF1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0DA25E75" w14:textId="77777777" w:rsidR="004540DF" w:rsidRPr="00E2340E" w:rsidRDefault="004540DF">
      <w:pPr>
        <w:rPr>
          <w:lang w:val="es-GT"/>
        </w:rPr>
      </w:pPr>
    </w:p>
    <w:p w14:paraId="290E5458" w14:textId="77777777" w:rsidR="004540DF" w:rsidRPr="00E2340E" w:rsidRDefault="004540DF">
      <w:pPr>
        <w:rPr>
          <w:lang w:val="es-GT"/>
        </w:rPr>
      </w:pPr>
    </w:p>
    <w:p w14:paraId="25C68365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exitoso (200):</w:t>
      </w:r>
    </w:p>
    <w:p w14:paraId="4BAB81D9" w14:textId="77777777" w:rsidR="004540DF" w:rsidRPr="00E2340E" w:rsidRDefault="004540DF">
      <w:pPr>
        <w:rPr>
          <w:lang w:val="es-GT"/>
        </w:rPr>
      </w:pPr>
    </w:p>
    <w:p w14:paraId="0DA138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7D052C7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4A876D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"message": "Contraseña actualizada correctamente",</w:t>
      </w:r>
    </w:p>
    <w:p w14:paraId="487CEDA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7BB5BB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05F9CC14" w14:textId="77777777" w:rsidR="004540DF" w:rsidRPr="00E2340E" w:rsidRDefault="004540DF">
      <w:pPr>
        <w:rPr>
          <w:lang w:val="es-GT"/>
        </w:rPr>
      </w:pPr>
    </w:p>
    <w:p w14:paraId="5B16D5C9" w14:textId="77777777" w:rsidR="004540DF" w:rsidRPr="00E2340E" w:rsidRDefault="004540DF">
      <w:pPr>
        <w:rPr>
          <w:lang w:val="es-GT"/>
        </w:rPr>
      </w:pPr>
    </w:p>
    <w:p w14:paraId="1614548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error validación (400):</w:t>
      </w:r>
    </w:p>
    <w:p w14:paraId="24FC07C7" w14:textId="77777777" w:rsidR="004540DF" w:rsidRPr="00E2340E" w:rsidRDefault="004540DF">
      <w:pPr>
        <w:rPr>
          <w:lang w:val="es-GT"/>
        </w:rPr>
      </w:pPr>
    </w:p>
    <w:p w14:paraId="73C328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20F09E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false,</w:t>
      </w:r>
    </w:p>
    <w:p w14:paraId="49FD74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"Error de validación",</w:t>
      </w:r>
    </w:p>
    <w:p w14:paraId="1B5F073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"errors": [</w:t>
      </w:r>
    </w:p>
    <w:p w14:paraId="27A3AD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</w:t>
      </w:r>
    </w:p>
    <w:p w14:paraId="4D49CB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"field": "passwordNuevo",</w:t>
      </w:r>
    </w:p>
    <w:p w14:paraId="230203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"message": "La contraseña debe tener mínimo 8 caracteres, una mayúscula, una minúscula y un número"</w:t>
      </w:r>
    </w:p>
    <w:p w14:paraId="1F4D62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76BF0A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],</w:t>
      </w:r>
    </w:p>
    <w:p w14:paraId="1A0DC3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1D1395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135BE9FC" w14:textId="77777777" w:rsidR="004540DF" w:rsidRPr="00E2340E" w:rsidRDefault="004540DF">
      <w:pPr>
        <w:rPr>
          <w:lang w:val="es-GT"/>
        </w:rPr>
      </w:pPr>
    </w:p>
    <w:p w14:paraId="482C13C8" w14:textId="77777777" w:rsidR="004540DF" w:rsidRPr="00E2340E" w:rsidRDefault="004540DF">
      <w:pPr>
        <w:rPr>
          <w:lang w:val="es-GT"/>
        </w:rPr>
      </w:pPr>
    </w:p>
    <w:p w14:paraId="5DFFB213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55F7B9D" w14:textId="77777777" w:rsidR="004540DF" w:rsidRPr="00E2340E" w:rsidRDefault="004540DF">
      <w:pPr>
        <w:rPr>
          <w:lang w:val="es-GT"/>
        </w:rPr>
      </w:pPr>
    </w:p>
    <w:p w14:paraId="2B16016A" w14:textId="77777777" w:rsidR="004540DF" w:rsidRPr="00E2340E" w:rsidRDefault="00000000">
      <w:pPr>
        <w:pStyle w:val="Ttulo2"/>
        <w:rPr>
          <w:lang w:val="es-GT"/>
        </w:rPr>
      </w:pPr>
      <w:bookmarkStart w:id="168" w:name="_Toc220191641"/>
      <w:r w:rsidRPr="00E2340E">
        <w:rPr>
          <w:lang w:val="es-GT"/>
        </w:rPr>
        <w:t>6.3 API de Expedientes</w:t>
      </w:r>
      <w:bookmarkEnd w:id="168"/>
    </w:p>
    <w:p w14:paraId="06410F03" w14:textId="77777777" w:rsidR="004540DF" w:rsidRPr="00E2340E" w:rsidRDefault="004540DF">
      <w:pPr>
        <w:rPr>
          <w:lang w:val="es-GT"/>
        </w:rPr>
      </w:pPr>
    </w:p>
    <w:p w14:paraId="08E98EDB" w14:textId="77777777" w:rsidR="004540DF" w:rsidRPr="00E2340E" w:rsidRDefault="00000000">
      <w:pPr>
        <w:pStyle w:val="Ttulo3"/>
        <w:rPr>
          <w:lang w:val="es-GT"/>
        </w:rPr>
      </w:pPr>
      <w:bookmarkStart w:id="169" w:name="_Toc220191642"/>
      <w:r w:rsidRPr="00E2340E">
        <w:rPr>
          <w:lang w:val="es-GT"/>
        </w:rPr>
        <w:t>6.3.1 GET /api/v1/expedientes</w:t>
      </w:r>
      <w:bookmarkEnd w:id="169"/>
    </w:p>
    <w:p w14:paraId="031A13D8" w14:textId="77777777" w:rsidR="004540DF" w:rsidRPr="00E2340E" w:rsidRDefault="004540DF">
      <w:pPr>
        <w:rPr>
          <w:lang w:val="es-GT"/>
        </w:rPr>
      </w:pPr>
    </w:p>
    <w:p w14:paraId="1A78065C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Listar expedientes con paginación y ordenamiento.</w:t>
      </w:r>
    </w:p>
    <w:p w14:paraId="0998B671" w14:textId="77777777" w:rsidR="004540DF" w:rsidRPr="00E2340E" w:rsidRDefault="004540DF">
      <w:pPr>
        <w:rPr>
          <w:lang w:val="es-GT"/>
        </w:rPr>
      </w:pPr>
    </w:p>
    <w:p w14:paraId="429BCE50" w14:textId="77777777" w:rsidR="004540DF" w:rsidRDefault="00000000">
      <w:r>
        <w:rPr>
          <w:b/>
        </w:rPr>
        <w:lastRenderedPageBreak/>
        <w:t>Parámetros de query:</w:t>
      </w:r>
    </w:p>
    <w:p w14:paraId="6E46B4EB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4DCFF220" w14:textId="77777777">
        <w:tc>
          <w:tcPr>
            <w:tcW w:w="2160" w:type="dxa"/>
          </w:tcPr>
          <w:p w14:paraId="29977DC1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2160" w:type="dxa"/>
          </w:tcPr>
          <w:p w14:paraId="33C01B9F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6BF079AD" w14:textId="77777777" w:rsidR="004540DF" w:rsidRDefault="00000000">
            <w:r>
              <w:rPr>
                <w:b/>
              </w:rPr>
              <w:t>Default</w:t>
            </w:r>
          </w:p>
        </w:tc>
        <w:tc>
          <w:tcPr>
            <w:tcW w:w="2160" w:type="dxa"/>
          </w:tcPr>
          <w:p w14:paraId="0378D6AA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B20D6F2" w14:textId="77777777">
        <w:tc>
          <w:tcPr>
            <w:tcW w:w="2160" w:type="dxa"/>
          </w:tcPr>
          <w:p w14:paraId="3D88A292" w14:textId="77777777" w:rsidR="004540DF" w:rsidRDefault="00000000">
            <w:r>
              <w:t>page</w:t>
            </w:r>
          </w:p>
        </w:tc>
        <w:tc>
          <w:tcPr>
            <w:tcW w:w="2160" w:type="dxa"/>
          </w:tcPr>
          <w:p w14:paraId="3DD198ED" w14:textId="77777777" w:rsidR="004540DF" w:rsidRDefault="00000000">
            <w:r>
              <w:t>int</w:t>
            </w:r>
          </w:p>
        </w:tc>
        <w:tc>
          <w:tcPr>
            <w:tcW w:w="2160" w:type="dxa"/>
          </w:tcPr>
          <w:p w14:paraId="2CE4866E" w14:textId="77777777" w:rsidR="004540DF" w:rsidRDefault="00000000">
            <w:r>
              <w:t>0</w:t>
            </w:r>
          </w:p>
        </w:tc>
        <w:tc>
          <w:tcPr>
            <w:tcW w:w="2160" w:type="dxa"/>
          </w:tcPr>
          <w:p w14:paraId="5605E4A1" w14:textId="77777777" w:rsidR="004540DF" w:rsidRDefault="00000000">
            <w:r>
              <w:t>Número de página</w:t>
            </w:r>
          </w:p>
        </w:tc>
      </w:tr>
      <w:tr w:rsidR="004540DF" w14:paraId="4948B703" w14:textId="77777777">
        <w:tc>
          <w:tcPr>
            <w:tcW w:w="2160" w:type="dxa"/>
          </w:tcPr>
          <w:p w14:paraId="75E2CF50" w14:textId="77777777" w:rsidR="004540DF" w:rsidRDefault="00000000">
            <w:r>
              <w:t>size</w:t>
            </w:r>
          </w:p>
        </w:tc>
        <w:tc>
          <w:tcPr>
            <w:tcW w:w="2160" w:type="dxa"/>
          </w:tcPr>
          <w:p w14:paraId="19382242" w14:textId="77777777" w:rsidR="004540DF" w:rsidRDefault="00000000">
            <w:r>
              <w:t>int</w:t>
            </w:r>
          </w:p>
        </w:tc>
        <w:tc>
          <w:tcPr>
            <w:tcW w:w="2160" w:type="dxa"/>
          </w:tcPr>
          <w:p w14:paraId="1986EA90" w14:textId="77777777" w:rsidR="004540DF" w:rsidRDefault="00000000">
            <w:r>
              <w:t>10</w:t>
            </w:r>
          </w:p>
        </w:tc>
        <w:tc>
          <w:tcPr>
            <w:tcW w:w="2160" w:type="dxa"/>
          </w:tcPr>
          <w:p w14:paraId="67E14CB5" w14:textId="77777777" w:rsidR="004540DF" w:rsidRDefault="00000000">
            <w:r>
              <w:t>Elementos por página</w:t>
            </w:r>
          </w:p>
        </w:tc>
      </w:tr>
      <w:tr w:rsidR="004540DF" w14:paraId="6AE2A2FE" w14:textId="77777777">
        <w:tc>
          <w:tcPr>
            <w:tcW w:w="2160" w:type="dxa"/>
          </w:tcPr>
          <w:p w14:paraId="05A1C037" w14:textId="77777777" w:rsidR="004540DF" w:rsidRDefault="00000000">
            <w:r>
              <w:t>sortBy</w:t>
            </w:r>
          </w:p>
        </w:tc>
        <w:tc>
          <w:tcPr>
            <w:tcW w:w="2160" w:type="dxa"/>
          </w:tcPr>
          <w:p w14:paraId="2957B474" w14:textId="77777777" w:rsidR="004540DF" w:rsidRDefault="00000000">
            <w:r>
              <w:t>string</w:t>
            </w:r>
          </w:p>
        </w:tc>
        <w:tc>
          <w:tcPr>
            <w:tcW w:w="2160" w:type="dxa"/>
          </w:tcPr>
          <w:p w14:paraId="24B2A201" w14:textId="77777777" w:rsidR="004540DF" w:rsidRDefault="00000000">
            <w:r>
              <w:t>fechaCreacion</w:t>
            </w:r>
          </w:p>
        </w:tc>
        <w:tc>
          <w:tcPr>
            <w:tcW w:w="2160" w:type="dxa"/>
          </w:tcPr>
          <w:p w14:paraId="73FDCE5C" w14:textId="77777777" w:rsidR="004540DF" w:rsidRDefault="00000000">
            <w:r>
              <w:t>Campo de ordenamiento</w:t>
            </w:r>
          </w:p>
        </w:tc>
      </w:tr>
      <w:tr w:rsidR="004540DF" w14:paraId="1A694F20" w14:textId="77777777">
        <w:tc>
          <w:tcPr>
            <w:tcW w:w="2160" w:type="dxa"/>
          </w:tcPr>
          <w:p w14:paraId="1393E8FB" w14:textId="77777777" w:rsidR="004540DF" w:rsidRDefault="00000000">
            <w:r>
              <w:t>sortDir</w:t>
            </w:r>
          </w:p>
        </w:tc>
        <w:tc>
          <w:tcPr>
            <w:tcW w:w="2160" w:type="dxa"/>
          </w:tcPr>
          <w:p w14:paraId="2C5D9EA8" w14:textId="77777777" w:rsidR="004540DF" w:rsidRDefault="00000000">
            <w:r>
              <w:t>string</w:t>
            </w:r>
          </w:p>
        </w:tc>
        <w:tc>
          <w:tcPr>
            <w:tcW w:w="2160" w:type="dxa"/>
          </w:tcPr>
          <w:p w14:paraId="1E9C52B9" w14:textId="77777777" w:rsidR="004540DF" w:rsidRDefault="00000000">
            <w:r>
              <w:t>desc</w:t>
            </w:r>
          </w:p>
        </w:tc>
        <w:tc>
          <w:tcPr>
            <w:tcW w:w="2160" w:type="dxa"/>
          </w:tcPr>
          <w:p w14:paraId="6E1E45D1" w14:textId="77777777" w:rsidR="004540DF" w:rsidRDefault="00000000">
            <w:r>
              <w:t>Dirección (asc/desc)</w:t>
            </w:r>
          </w:p>
        </w:tc>
      </w:tr>
    </w:tbl>
    <w:p w14:paraId="550D3D30" w14:textId="77777777" w:rsidR="004540DF" w:rsidRDefault="00000000">
      <w:r>
        <w:rPr>
          <w:b/>
        </w:rPr>
        <w:t>Request:</w:t>
      </w:r>
    </w:p>
    <w:p w14:paraId="77F14DF9" w14:textId="77777777" w:rsidR="004540DF" w:rsidRDefault="004540DF"/>
    <w:p w14:paraId="7F494D1A" w14:textId="77777777" w:rsidR="004540DF" w:rsidRDefault="00000000">
      <w:r>
        <w:rPr>
          <w:rFonts w:ascii="Consolas" w:hAnsi="Consolas"/>
          <w:sz w:val="17"/>
        </w:rPr>
        <w:t>GET /api/v1/expedientes?page=0&amp;size=10&amp;sortBy=fechaCreacion&amp;sortDir=desc</w:t>
      </w:r>
    </w:p>
    <w:p w14:paraId="3A1FE431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74820E7A" w14:textId="77777777" w:rsidR="004540DF" w:rsidRDefault="004540DF"/>
    <w:p w14:paraId="3C7266FD" w14:textId="77777777" w:rsidR="004540DF" w:rsidRDefault="004540DF"/>
    <w:p w14:paraId="0BE5DDBE" w14:textId="77777777" w:rsidR="004540DF" w:rsidRDefault="00000000">
      <w:r>
        <w:rPr>
          <w:b/>
        </w:rPr>
        <w:t>Response exitoso (200):</w:t>
      </w:r>
    </w:p>
    <w:p w14:paraId="0C786FBC" w14:textId="77777777" w:rsidR="004540DF" w:rsidRDefault="004540DF"/>
    <w:p w14:paraId="03632B22" w14:textId="77777777" w:rsidR="004540DF" w:rsidRDefault="00000000">
      <w:r>
        <w:rPr>
          <w:rFonts w:ascii="Consolas" w:hAnsi="Consolas"/>
          <w:sz w:val="17"/>
        </w:rPr>
        <w:t>{</w:t>
      </w:r>
    </w:p>
    <w:p w14:paraId="0E7A74CC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0ADF677E" w14:textId="77777777" w:rsidR="004540DF" w:rsidRDefault="00000000">
      <w:r>
        <w:rPr>
          <w:rFonts w:ascii="Consolas" w:hAnsi="Consolas"/>
          <w:sz w:val="17"/>
        </w:rPr>
        <w:t xml:space="preserve">  "data": {</w:t>
      </w:r>
    </w:p>
    <w:p w14:paraId="3791F4C9" w14:textId="77777777" w:rsidR="004540DF" w:rsidRDefault="00000000">
      <w:r>
        <w:rPr>
          <w:rFonts w:ascii="Consolas" w:hAnsi="Consolas"/>
          <w:sz w:val="17"/>
        </w:rPr>
        <w:t xml:space="preserve">    "content": [</w:t>
      </w:r>
    </w:p>
    <w:p w14:paraId="75689CB5" w14:textId="77777777" w:rsidR="004540DF" w:rsidRDefault="00000000">
      <w:r>
        <w:rPr>
          <w:rFonts w:ascii="Consolas" w:hAnsi="Consolas"/>
          <w:sz w:val="17"/>
        </w:rPr>
        <w:t xml:space="preserve">      {</w:t>
      </w:r>
    </w:p>
    <w:p w14:paraId="4950B5DA" w14:textId="77777777" w:rsidR="004540DF" w:rsidRDefault="00000000">
      <w:r>
        <w:rPr>
          <w:rFonts w:ascii="Consolas" w:hAnsi="Consolas"/>
          <w:sz w:val="17"/>
        </w:rPr>
        <w:t xml:space="preserve">        "id": 1,</w:t>
      </w:r>
    </w:p>
    <w:p w14:paraId="385D4DD4" w14:textId="77777777" w:rsidR="004540DF" w:rsidRDefault="00000000">
      <w:r>
        <w:rPr>
          <w:rFonts w:ascii="Consolas" w:hAnsi="Consolas"/>
          <w:sz w:val="17"/>
        </w:rPr>
        <w:t xml:space="preserve">        "numero": "12345-2026-00001",</w:t>
      </w:r>
    </w:p>
    <w:p w14:paraId="6E7F8B7D" w14:textId="77777777" w:rsidR="004540DF" w:rsidRDefault="00000000">
      <w:r>
        <w:rPr>
          <w:rFonts w:ascii="Consolas" w:hAnsi="Consolas"/>
          <w:sz w:val="17"/>
        </w:rPr>
        <w:t xml:space="preserve">        "tipoProceso": "Civil",</w:t>
      </w:r>
    </w:p>
    <w:p w14:paraId="2E173392" w14:textId="77777777" w:rsidR="004540DF" w:rsidRDefault="00000000">
      <w:r>
        <w:rPr>
          <w:rFonts w:ascii="Consolas" w:hAnsi="Consolas"/>
          <w:sz w:val="17"/>
        </w:rPr>
        <w:t xml:space="preserve">        "tipoProcesoId": 1,</w:t>
      </w:r>
    </w:p>
    <w:p w14:paraId="4B2236F0" w14:textId="77777777" w:rsidR="004540DF" w:rsidRDefault="00000000">
      <w:r>
        <w:rPr>
          <w:rFonts w:ascii="Consolas" w:hAnsi="Consolas"/>
          <w:sz w:val="17"/>
        </w:rPr>
        <w:t xml:space="preserve">        "juzgado": "Juzgado Primero Civil",</w:t>
      </w:r>
    </w:p>
    <w:p w14:paraId="7AA2794A" w14:textId="77777777" w:rsidR="004540DF" w:rsidRDefault="00000000">
      <w:r>
        <w:rPr>
          <w:rFonts w:ascii="Consolas" w:hAnsi="Consolas"/>
          <w:sz w:val="17"/>
        </w:rPr>
        <w:t xml:space="preserve">        "juzgadoId": 1,</w:t>
      </w:r>
    </w:p>
    <w:p w14:paraId="4613FF7F" w14:textId="77777777" w:rsidR="004540DF" w:rsidRDefault="00000000">
      <w:r>
        <w:rPr>
          <w:rFonts w:ascii="Consolas" w:hAnsi="Consolas"/>
          <w:sz w:val="17"/>
        </w:rPr>
        <w:t xml:space="preserve">        "estado": "Activo",</w:t>
      </w:r>
    </w:p>
    <w:p w14:paraId="083D8F78" w14:textId="77777777" w:rsidR="004540DF" w:rsidRDefault="00000000">
      <w:r>
        <w:rPr>
          <w:rFonts w:ascii="Consolas" w:hAnsi="Consolas"/>
          <w:sz w:val="17"/>
        </w:rPr>
        <w:t xml:space="preserve">        "estadoId": 1,</w:t>
      </w:r>
    </w:p>
    <w:p w14:paraId="3CB5AA63" w14:textId="77777777" w:rsidR="004540DF" w:rsidRDefault="00000000">
      <w:r>
        <w:rPr>
          <w:rFonts w:ascii="Consolas" w:hAnsi="Consolas"/>
          <w:sz w:val="17"/>
        </w:rPr>
        <w:t xml:space="preserve">        "fechaInicio": "2026-01-15",</w:t>
      </w:r>
    </w:p>
    <w:p w14:paraId="20566F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"descripcion": "Demanda por incumplimiento de contrato",</w:t>
      </w:r>
    </w:p>
    <w:p w14:paraId="2F0E00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"usuarioCreacion": "jperez",</w:t>
      </w:r>
    </w:p>
    <w:p w14:paraId="47443C7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"fechaCreacion": "2026-01-15T09:30:00",</w:t>
      </w:r>
    </w:p>
    <w:p w14:paraId="1FD03F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"cantidadDocumentos": 5</w:t>
      </w:r>
    </w:p>
    <w:p w14:paraId="131B3A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},</w:t>
      </w:r>
    </w:p>
    <w:p w14:paraId="1697CD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{</w:t>
      </w:r>
    </w:p>
    <w:p w14:paraId="58A601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"id": 2,</w:t>
      </w:r>
    </w:p>
    <w:p w14:paraId="738E85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"numero": "12345-2026-00002",</w:t>
      </w:r>
    </w:p>
    <w:p w14:paraId="3D9CD0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"tipoProceso": "Civil",</w:t>
      </w:r>
    </w:p>
    <w:p w14:paraId="43ED71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"tipoProcesoId": 1,</w:t>
      </w:r>
    </w:p>
    <w:p w14:paraId="073A58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"juzgado": "Juzgado Primero Civil",</w:t>
      </w:r>
    </w:p>
    <w:p w14:paraId="645057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"juzgadoId": 1,</w:t>
      </w:r>
    </w:p>
    <w:p w14:paraId="7943D5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"estado": "Activo",</w:t>
      </w:r>
    </w:p>
    <w:p w14:paraId="3A6C98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"estadoId": 1,</w:t>
      </w:r>
    </w:p>
    <w:p w14:paraId="732AAC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"fechaInicio": "2026-01-16",</w:t>
      </w:r>
    </w:p>
    <w:p w14:paraId="47180C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"descripcion": "Juicio ordinario de daños y perjuicios",</w:t>
      </w:r>
    </w:p>
    <w:p w14:paraId="009E9C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"usuarioCreacion": "mgarcia",</w:t>
      </w:r>
    </w:p>
    <w:p w14:paraId="5FD5AA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"fechaCreacion": "2026-01-16T11:00:00",</w:t>
      </w:r>
    </w:p>
    <w:p w14:paraId="22F0C8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"cantidadDocumentos": 3</w:t>
      </w:r>
    </w:p>
    <w:p w14:paraId="0A3ECEEA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}</w:t>
      </w:r>
    </w:p>
    <w:p w14:paraId="26949910" w14:textId="77777777" w:rsidR="004540DF" w:rsidRDefault="00000000">
      <w:r>
        <w:rPr>
          <w:rFonts w:ascii="Consolas" w:hAnsi="Consolas"/>
          <w:sz w:val="17"/>
        </w:rPr>
        <w:t xml:space="preserve">    ],</w:t>
      </w:r>
    </w:p>
    <w:p w14:paraId="2DC0BB2D" w14:textId="77777777" w:rsidR="004540DF" w:rsidRDefault="00000000">
      <w:r>
        <w:rPr>
          <w:rFonts w:ascii="Consolas" w:hAnsi="Consolas"/>
          <w:sz w:val="17"/>
        </w:rPr>
        <w:t xml:space="preserve">    "page": 0,</w:t>
      </w:r>
    </w:p>
    <w:p w14:paraId="55D9884F" w14:textId="77777777" w:rsidR="004540DF" w:rsidRDefault="00000000">
      <w:r>
        <w:rPr>
          <w:rFonts w:ascii="Consolas" w:hAnsi="Consolas"/>
          <w:sz w:val="17"/>
        </w:rPr>
        <w:t xml:space="preserve">    "size": 10,</w:t>
      </w:r>
    </w:p>
    <w:p w14:paraId="154F2C2C" w14:textId="77777777" w:rsidR="004540DF" w:rsidRDefault="00000000">
      <w:r>
        <w:rPr>
          <w:rFonts w:ascii="Consolas" w:hAnsi="Consolas"/>
          <w:sz w:val="17"/>
        </w:rPr>
        <w:t xml:space="preserve">    "totalElements": 150,</w:t>
      </w:r>
    </w:p>
    <w:p w14:paraId="195E55ED" w14:textId="77777777" w:rsidR="004540DF" w:rsidRDefault="00000000">
      <w:r>
        <w:rPr>
          <w:rFonts w:ascii="Consolas" w:hAnsi="Consolas"/>
          <w:sz w:val="17"/>
        </w:rPr>
        <w:t xml:space="preserve">    "totalPages": 15</w:t>
      </w:r>
    </w:p>
    <w:p w14:paraId="53131294" w14:textId="77777777" w:rsidR="004540DF" w:rsidRDefault="00000000">
      <w:r>
        <w:rPr>
          <w:rFonts w:ascii="Consolas" w:hAnsi="Consolas"/>
          <w:sz w:val="17"/>
        </w:rPr>
        <w:t xml:space="preserve">  },</w:t>
      </w:r>
    </w:p>
    <w:p w14:paraId="1DBC9B6C" w14:textId="77777777" w:rsidR="004540DF" w:rsidRDefault="00000000">
      <w:r>
        <w:rPr>
          <w:rFonts w:ascii="Consolas" w:hAnsi="Consolas"/>
          <w:sz w:val="17"/>
        </w:rPr>
        <w:t xml:space="preserve">  "timestamp": "2026-01-23T10:30:00"</w:t>
      </w:r>
    </w:p>
    <w:p w14:paraId="67A348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7E0F7E3F" w14:textId="77777777" w:rsidR="004540DF" w:rsidRPr="00E2340E" w:rsidRDefault="004540DF">
      <w:pPr>
        <w:rPr>
          <w:lang w:val="es-GT"/>
        </w:rPr>
      </w:pPr>
    </w:p>
    <w:p w14:paraId="336B3631" w14:textId="77777777" w:rsidR="004540DF" w:rsidRPr="00E2340E" w:rsidRDefault="004540DF">
      <w:pPr>
        <w:rPr>
          <w:lang w:val="es-GT"/>
        </w:rPr>
      </w:pPr>
    </w:p>
    <w:p w14:paraId="330AC0A8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E8DB21E" w14:textId="77777777" w:rsidR="004540DF" w:rsidRPr="00E2340E" w:rsidRDefault="004540DF">
      <w:pPr>
        <w:rPr>
          <w:lang w:val="es-GT"/>
        </w:rPr>
      </w:pPr>
    </w:p>
    <w:p w14:paraId="5CF6EE81" w14:textId="77777777" w:rsidR="004540DF" w:rsidRPr="00E2340E" w:rsidRDefault="00000000">
      <w:pPr>
        <w:pStyle w:val="Ttulo3"/>
        <w:rPr>
          <w:lang w:val="es-GT"/>
        </w:rPr>
      </w:pPr>
      <w:bookmarkStart w:id="170" w:name="_Toc220191643"/>
      <w:r w:rsidRPr="00E2340E">
        <w:rPr>
          <w:lang w:val="es-GT"/>
        </w:rPr>
        <w:t>6.3.2 GET /api/v1/expedientes/{id}</w:t>
      </w:r>
      <w:bookmarkEnd w:id="170"/>
    </w:p>
    <w:p w14:paraId="0828C141" w14:textId="77777777" w:rsidR="004540DF" w:rsidRPr="00E2340E" w:rsidRDefault="004540DF">
      <w:pPr>
        <w:rPr>
          <w:lang w:val="es-GT"/>
        </w:rPr>
      </w:pPr>
    </w:p>
    <w:p w14:paraId="1E8A8DC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Obtener detalle de un expediente.</w:t>
      </w:r>
    </w:p>
    <w:p w14:paraId="446E5A8B" w14:textId="77777777" w:rsidR="004540DF" w:rsidRPr="00E2340E" w:rsidRDefault="004540DF">
      <w:pPr>
        <w:rPr>
          <w:lang w:val="es-GT"/>
        </w:rPr>
      </w:pPr>
    </w:p>
    <w:p w14:paraId="5894705E" w14:textId="77777777" w:rsidR="004540DF" w:rsidRDefault="00000000">
      <w:r>
        <w:rPr>
          <w:b/>
        </w:rPr>
        <w:t>Request:</w:t>
      </w:r>
    </w:p>
    <w:p w14:paraId="51A7B93D" w14:textId="77777777" w:rsidR="004540DF" w:rsidRDefault="004540DF"/>
    <w:p w14:paraId="2A7A3300" w14:textId="77777777" w:rsidR="004540DF" w:rsidRDefault="00000000">
      <w:r>
        <w:rPr>
          <w:rFonts w:ascii="Consolas" w:hAnsi="Consolas"/>
          <w:sz w:val="17"/>
        </w:rPr>
        <w:t>GET /api/v1/expedientes/1</w:t>
      </w:r>
    </w:p>
    <w:p w14:paraId="2D0358AC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746D97DF" w14:textId="77777777" w:rsidR="004540DF" w:rsidRDefault="004540DF"/>
    <w:p w14:paraId="2B683A9A" w14:textId="77777777" w:rsidR="004540DF" w:rsidRDefault="004540DF"/>
    <w:p w14:paraId="589CF1B2" w14:textId="77777777" w:rsidR="004540DF" w:rsidRDefault="00000000">
      <w:r>
        <w:rPr>
          <w:b/>
        </w:rPr>
        <w:t>Response exitoso (200):</w:t>
      </w:r>
    </w:p>
    <w:p w14:paraId="17F12C02" w14:textId="77777777" w:rsidR="004540DF" w:rsidRDefault="004540DF"/>
    <w:p w14:paraId="1A320340" w14:textId="77777777" w:rsidR="004540DF" w:rsidRDefault="00000000">
      <w:r>
        <w:rPr>
          <w:rFonts w:ascii="Consolas" w:hAnsi="Consolas"/>
          <w:sz w:val="17"/>
        </w:rPr>
        <w:t>{</w:t>
      </w:r>
    </w:p>
    <w:p w14:paraId="0BB35C69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7AECD76C" w14:textId="77777777" w:rsidR="004540DF" w:rsidRDefault="00000000">
      <w:r>
        <w:rPr>
          <w:rFonts w:ascii="Consolas" w:hAnsi="Consolas"/>
          <w:sz w:val="17"/>
        </w:rPr>
        <w:t xml:space="preserve">  "data": {</w:t>
      </w:r>
    </w:p>
    <w:p w14:paraId="6B113BAC" w14:textId="77777777" w:rsidR="004540DF" w:rsidRDefault="00000000">
      <w:r>
        <w:rPr>
          <w:rFonts w:ascii="Consolas" w:hAnsi="Consolas"/>
          <w:sz w:val="17"/>
        </w:rPr>
        <w:t xml:space="preserve">    "id": 1,</w:t>
      </w:r>
    </w:p>
    <w:p w14:paraId="0F2B35FD" w14:textId="77777777" w:rsidR="004540DF" w:rsidRDefault="00000000">
      <w:r>
        <w:rPr>
          <w:rFonts w:ascii="Consolas" w:hAnsi="Consolas"/>
          <w:sz w:val="17"/>
        </w:rPr>
        <w:t xml:space="preserve">    "numero": "12345-2026-00001",</w:t>
      </w:r>
    </w:p>
    <w:p w14:paraId="07C2F22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"tipoProceso": "Civil",</w:t>
      </w:r>
    </w:p>
    <w:p w14:paraId="5CD12B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"tipoProcesoId": 1,</w:t>
      </w:r>
    </w:p>
    <w:p w14:paraId="5F7E72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"juzgado": "Juzgado Primero Civil",</w:t>
      </w:r>
    </w:p>
    <w:p w14:paraId="1104A1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"juzgadoId": 1,</w:t>
      </w:r>
    </w:p>
    <w:p w14:paraId="79A3CB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"estado": "Activo",</w:t>
      </w:r>
    </w:p>
    <w:p w14:paraId="1BD389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"estadoId": 1,</w:t>
      </w:r>
    </w:p>
    <w:p w14:paraId="1D6058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"fechaInicio": "2026-01-15",</w:t>
      </w:r>
    </w:p>
    <w:p w14:paraId="143D0B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"descripcion": "Demanda por incumplimiento de contrato",</w:t>
      </w:r>
    </w:p>
    <w:p w14:paraId="0500F7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"observaciones": "Pendiente de notificación a la parte demandada",</w:t>
      </w:r>
    </w:p>
    <w:p w14:paraId="111430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"referenciaSgt": "CIV-2026-001234",</w:t>
      </w:r>
    </w:p>
    <w:p w14:paraId="4EA5F2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"referenciaFuente": "SGTV2",</w:t>
      </w:r>
    </w:p>
    <w:p w14:paraId="4F6082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"usuarioCreacion": "jperez",</w:t>
      </w:r>
    </w:p>
    <w:p w14:paraId="4470F08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"fechaCreacion": "2026-01-15T09:30:00",</w:t>
      </w:r>
    </w:p>
    <w:p w14:paraId="3BC7E5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"usuarioModificacion": "mgarcia",</w:t>
      </w:r>
    </w:p>
    <w:p w14:paraId="7EAAE9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"fechaModificacion": "2026-01-20T14:15:00",</w:t>
      </w:r>
    </w:p>
    <w:p w14:paraId="7DC072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"cantidadDocumentos": 5</w:t>
      </w:r>
    </w:p>
    <w:p w14:paraId="5AE870D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},</w:t>
      </w:r>
    </w:p>
    <w:p w14:paraId="223D38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219D20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3F66710" w14:textId="77777777" w:rsidR="004540DF" w:rsidRPr="00E2340E" w:rsidRDefault="004540DF">
      <w:pPr>
        <w:rPr>
          <w:lang w:val="es-GT"/>
        </w:rPr>
      </w:pPr>
    </w:p>
    <w:p w14:paraId="3EDCA03D" w14:textId="77777777" w:rsidR="004540DF" w:rsidRPr="00E2340E" w:rsidRDefault="004540DF">
      <w:pPr>
        <w:rPr>
          <w:lang w:val="es-GT"/>
        </w:rPr>
      </w:pPr>
    </w:p>
    <w:p w14:paraId="30FC0C51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no encontrado (404):</w:t>
      </w:r>
    </w:p>
    <w:p w14:paraId="50715631" w14:textId="77777777" w:rsidR="004540DF" w:rsidRPr="00E2340E" w:rsidRDefault="004540DF">
      <w:pPr>
        <w:rPr>
          <w:lang w:val="es-GT"/>
        </w:rPr>
      </w:pPr>
    </w:p>
    <w:p w14:paraId="27047C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722FE1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false,</w:t>
      </w:r>
    </w:p>
    <w:p w14:paraId="31F441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"Expediente no encontrado",</w:t>
      </w:r>
    </w:p>
    <w:p w14:paraId="02860D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6BB3B1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7B3A372" w14:textId="77777777" w:rsidR="004540DF" w:rsidRPr="00E2340E" w:rsidRDefault="004540DF">
      <w:pPr>
        <w:rPr>
          <w:lang w:val="es-GT"/>
        </w:rPr>
      </w:pPr>
    </w:p>
    <w:p w14:paraId="71923157" w14:textId="77777777" w:rsidR="004540DF" w:rsidRPr="00E2340E" w:rsidRDefault="004540DF">
      <w:pPr>
        <w:rPr>
          <w:lang w:val="es-GT"/>
        </w:rPr>
      </w:pPr>
    </w:p>
    <w:p w14:paraId="107BCA26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806CAE0" w14:textId="77777777" w:rsidR="004540DF" w:rsidRPr="00E2340E" w:rsidRDefault="004540DF">
      <w:pPr>
        <w:rPr>
          <w:lang w:val="es-GT"/>
        </w:rPr>
      </w:pPr>
    </w:p>
    <w:p w14:paraId="37A1E09F" w14:textId="77777777" w:rsidR="004540DF" w:rsidRPr="00E2340E" w:rsidRDefault="00000000">
      <w:pPr>
        <w:pStyle w:val="Ttulo3"/>
        <w:rPr>
          <w:lang w:val="es-GT"/>
        </w:rPr>
      </w:pPr>
      <w:bookmarkStart w:id="171" w:name="_Toc220191644"/>
      <w:r w:rsidRPr="00E2340E">
        <w:rPr>
          <w:lang w:val="es-GT"/>
        </w:rPr>
        <w:t>6.3.3 POST /api/v1/expedientes</w:t>
      </w:r>
      <w:bookmarkEnd w:id="171"/>
    </w:p>
    <w:p w14:paraId="5833074E" w14:textId="77777777" w:rsidR="004540DF" w:rsidRPr="00E2340E" w:rsidRDefault="004540DF">
      <w:pPr>
        <w:rPr>
          <w:lang w:val="es-GT"/>
        </w:rPr>
      </w:pPr>
    </w:p>
    <w:p w14:paraId="38AC297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Crear nuevo expediente.</w:t>
      </w:r>
    </w:p>
    <w:p w14:paraId="3FC02DF9" w14:textId="77777777" w:rsidR="004540DF" w:rsidRPr="00E2340E" w:rsidRDefault="004540DF">
      <w:pPr>
        <w:rPr>
          <w:lang w:val="es-GT"/>
        </w:rPr>
      </w:pPr>
    </w:p>
    <w:p w14:paraId="4AB07E93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Permisos:</w:t>
      </w:r>
      <w:r w:rsidRPr="00E2340E">
        <w:rPr>
          <w:lang w:val="es-GT"/>
        </w:rPr>
        <w:t xml:space="preserve"> ADMINISTRADOR, SECRETARIO, AUXILIAR</w:t>
      </w:r>
    </w:p>
    <w:p w14:paraId="6FF4B46D" w14:textId="77777777" w:rsidR="004540DF" w:rsidRPr="00E2340E" w:rsidRDefault="004540DF">
      <w:pPr>
        <w:rPr>
          <w:lang w:val="es-GT"/>
        </w:rPr>
      </w:pPr>
    </w:p>
    <w:p w14:paraId="19BAB070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Request:</w:t>
      </w:r>
    </w:p>
    <w:p w14:paraId="2A0F6F76" w14:textId="77777777" w:rsidR="004540DF" w:rsidRPr="00E2340E" w:rsidRDefault="004540DF">
      <w:pPr>
        <w:rPr>
          <w:lang w:val="es-GT"/>
        </w:rPr>
      </w:pPr>
    </w:p>
    <w:p w14:paraId="2D33D33E" w14:textId="77777777" w:rsidR="004540DF" w:rsidRDefault="00000000">
      <w:r>
        <w:rPr>
          <w:rFonts w:ascii="Consolas" w:hAnsi="Consolas"/>
          <w:sz w:val="17"/>
        </w:rPr>
        <w:t>POST /api/v1/expedientes</w:t>
      </w:r>
    </w:p>
    <w:p w14:paraId="383BAF0A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64B6F157" w14:textId="77777777" w:rsidR="004540DF" w:rsidRDefault="00000000">
      <w:r>
        <w:rPr>
          <w:rFonts w:ascii="Consolas" w:hAnsi="Consolas"/>
          <w:sz w:val="17"/>
        </w:rPr>
        <w:t>Content-Type: application/json</w:t>
      </w:r>
    </w:p>
    <w:p w14:paraId="59558739" w14:textId="77777777" w:rsidR="004540DF" w:rsidRDefault="004540DF"/>
    <w:p w14:paraId="41316FC5" w14:textId="77777777" w:rsidR="004540DF" w:rsidRDefault="00000000">
      <w:r>
        <w:rPr>
          <w:rFonts w:ascii="Consolas" w:hAnsi="Consolas"/>
          <w:sz w:val="17"/>
        </w:rPr>
        <w:t>{</w:t>
      </w:r>
    </w:p>
    <w:p w14:paraId="2099BF25" w14:textId="77777777" w:rsidR="004540DF" w:rsidRDefault="00000000">
      <w:r>
        <w:rPr>
          <w:rFonts w:ascii="Consolas" w:hAnsi="Consolas"/>
          <w:sz w:val="17"/>
        </w:rPr>
        <w:t xml:space="preserve">  "numero": "12345-2026-00003",</w:t>
      </w:r>
    </w:p>
    <w:p w14:paraId="4546BB78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"tipoProcesoId": 1,</w:t>
      </w:r>
    </w:p>
    <w:p w14:paraId="4592B9F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"juzgadoId": 1,</w:t>
      </w:r>
    </w:p>
    <w:p w14:paraId="28F43A1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"estadoId": 1,</w:t>
      </w:r>
    </w:p>
    <w:p w14:paraId="3C65D25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"fechaInicio": "2026-01-23",</w:t>
      </w:r>
    </w:p>
    <w:p w14:paraId="2942ED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"descripcion": "Demanda ordinaria por cobro de deuda",</w:t>
      </w:r>
    </w:p>
    <w:p w14:paraId="07998E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"observaciones": "Demandante: Juan López, Demandado: María Pérez",</w:t>
      </w:r>
    </w:p>
    <w:p w14:paraId="2902BCD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"referenciaSgt": null,</w:t>
      </w:r>
    </w:p>
    <w:p w14:paraId="6914517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"referenciaFuente": null</w:t>
      </w:r>
    </w:p>
    <w:p w14:paraId="4B85FA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DDF4A89" w14:textId="77777777" w:rsidR="004540DF" w:rsidRPr="00E2340E" w:rsidRDefault="004540DF">
      <w:pPr>
        <w:rPr>
          <w:lang w:val="es-GT"/>
        </w:rPr>
      </w:pPr>
    </w:p>
    <w:p w14:paraId="2A3B5452" w14:textId="77777777" w:rsidR="004540DF" w:rsidRPr="00E2340E" w:rsidRDefault="004540DF">
      <w:pPr>
        <w:rPr>
          <w:lang w:val="es-GT"/>
        </w:rPr>
      </w:pPr>
    </w:p>
    <w:p w14:paraId="411E8CA7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exitoso (201):</w:t>
      </w:r>
    </w:p>
    <w:p w14:paraId="4C06CBB8" w14:textId="77777777" w:rsidR="004540DF" w:rsidRPr="00E2340E" w:rsidRDefault="004540DF">
      <w:pPr>
        <w:rPr>
          <w:lang w:val="es-GT"/>
        </w:rPr>
      </w:pPr>
    </w:p>
    <w:p w14:paraId="3BC21EA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211E80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2A3E13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"Expediente creado exitosamente",</w:t>
      </w:r>
    </w:p>
    <w:p w14:paraId="2A774A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"data": {</w:t>
      </w:r>
    </w:p>
    <w:p w14:paraId="3D7AFF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"id": 3,</w:t>
      </w:r>
    </w:p>
    <w:p w14:paraId="32A3704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"numero": "12345-2026-00003",</w:t>
      </w:r>
    </w:p>
    <w:p w14:paraId="4317E17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"tipoProceso": "Civil",</w:t>
      </w:r>
    </w:p>
    <w:p w14:paraId="06313B2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"tipoProcesoId": 1,</w:t>
      </w:r>
    </w:p>
    <w:p w14:paraId="29B6B4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"juzgado": "Juzgado Primero Civil",</w:t>
      </w:r>
    </w:p>
    <w:p w14:paraId="613D96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"juzgadoId": 1,</w:t>
      </w:r>
    </w:p>
    <w:p w14:paraId="12BFD3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"estado": "Activo",</w:t>
      </w:r>
    </w:p>
    <w:p w14:paraId="64236B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"estadoId": 1,</w:t>
      </w:r>
    </w:p>
    <w:p w14:paraId="3DDD8F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"fechaInicio": "2026-01-23",</w:t>
      </w:r>
    </w:p>
    <w:p w14:paraId="77E111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"descripcion": "Demanda ordinaria por cobro de deuda",</w:t>
      </w:r>
    </w:p>
    <w:p w14:paraId="105B82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"observaciones": "Demandante: Juan López, Demandado: María Pérez",</w:t>
      </w:r>
    </w:p>
    <w:p w14:paraId="219AC1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"usuarioCreacion": "jperez",</w:t>
      </w:r>
    </w:p>
    <w:p w14:paraId="490B16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"fechaCreacion": "2026-01-23T10:30:00",</w:t>
      </w:r>
    </w:p>
    <w:p w14:paraId="497A15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"cantidadDocumentos": 0</w:t>
      </w:r>
    </w:p>
    <w:p w14:paraId="6B884B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},</w:t>
      </w:r>
    </w:p>
    <w:p w14:paraId="66D7A5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79EAF2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45751DF2" w14:textId="77777777" w:rsidR="004540DF" w:rsidRPr="00E2340E" w:rsidRDefault="004540DF">
      <w:pPr>
        <w:rPr>
          <w:lang w:val="es-GT"/>
        </w:rPr>
      </w:pPr>
    </w:p>
    <w:p w14:paraId="390AB657" w14:textId="77777777" w:rsidR="004540DF" w:rsidRPr="00E2340E" w:rsidRDefault="004540DF">
      <w:pPr>
        <w:rPr>
          <w:lang w:val="es-GT"/>
        </w:rPr>
      </w:pPr>
    </w:p>
    <w:p w14:paraId="6B01F0E2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error validación (400):</w:t>
      </w:r>
    </w:p>
    <w:p w14:paraId="448300AB" w14:textId="77777777" w:rsidR="004540DF" w:rsidRPr="00E2340E" w:rsidRDefault="004540DF">
      <w:pPr>
        <w:rPr>
          <w:lang w:val="es-GT"/>
        </w:rPr>
      </w:pPr>
    </w:p>
    <w:p w14:paraId="70BD6F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2E6FF5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false,</w:t>
      </w:r>
    </w:p>
    <w:p w14:paraId="1838D8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"Error de validación",</w:t>
      </w:r>
    </w:p>
    <w:p w14:paraId="57C791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"errors": [</w:t>
      </w:r>
    </w:p>
    <w:p w14:paraId="1E22C1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</w:t>
      </w:r>
    </w:p>
    <w:p w14:paraId="366A74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"field": "numero",</w:t>
      </w:r>
    </w:p>
    <w:p w14:paraId="2D0A3B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"message": "El número de expediente ya existe"</w:t>
      </w:r>
    </w:p>
    <w:p w14:paraId="7CAAE13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}</w:t>
      </w:r>
    </w:p>
    <w:p w14:paraId="428E2809" w14:textId="77777777" w:rsidR="004540DF" w:rsidRDefault="00000000">
      <w:r>
        <w:rPr>
          <w:rFonts w:ascii="Consolas" w:hAnsi="Consolas"/>
          <w:sz w:val="17"/>
        </w:rPr>
        <w:t xml:space="preserve">  ],</w:t>
      </w:r>
    </w:p>
    <w:p w14:paraId="62A2B842" w14:textId="77777777" w:rsidR="004540DF" w:rsidRDefault="00000000">
      <w:r>
        <w:rPr>
          <w:rFonts w:ascii="Consolas" w:hAnsi="Consolas"/>
          <w:sz w:val="17"/>
        </w:rPr>
        <w:t xml:space="preserve">  "timestamp": "2026-01-23T10:30:00"</w:t>
      </w:r>
    </w:p>
    <w:p w14:paraId="1783B7C3" w14:textId="77777777" w:rsidR="004540DF" w:rsidRDefault="00000000">
      <w:r>
        <w:rPr>
          <w:rFonts w:ascii="Consolas" w:hAnsi="Consolas"/>
          <w:sz w:val="17"/>
        </w:rPr>
        <w:t>}</w:t>
      </w:r>
    </w:p>
    <w:p w14:paraId="332D6A04" w14:textId="77777777" w:rsidR="004540DF" w:rsidRDefault="004540DF"/>
    <w:p w14:paraId="7048DB70" w14:textId="77777777" w:rsidR="004540DF" w:rsidRDefault="004540DF"/>
    <w:p w14:paraId="36175C89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945CF8F" w14:textId="77777777" w:rsidR="004540DF" w:rsidRDefault="004540DF"/>
    <w:p w14:paraId="463867FB" w14:textId="77777777" w:rsidR="004540DF" w:rsidRDefault="00000000">
      <w:pPr>
        <w:pStyle w:val="Ttulo3"/>
      </w:pPr>
      <w:bookmarkStart w:id="172" w:name="_Toc220191645"/>
      <w:r>
        <w:t>6.3.4 PUT /api/v1/expedientes/{id}</w:t>
      </w:r>
      <w:bookmarkEnd w:id="172"/>
    </w:p>
    <w:p w14:paraId="7CF9E983" w14:textId="77777777" w:rsidR="004540DF" w:rsidRDefault="004540DF"/>
    <w:p w14:paraId="1A8044EC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Actualizar expediente existente.</w:t>
      </w:r>
    </w:p>
    <w:p w14:paraId="45E0CECD" w14:textId="77777777" w:rsidR="004540DF" w:rsidRPr="00E2340E" w:rsidRDefault="004540DF">
      <w:pPr>
        <w:rPr>
          <w:lang w:val="es-GT"/>
        </w:rPr>
      </w:pPr>
    </w:p>
    <w:p w14:paraId="5C6A69BC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Permisos:</w:t>
      </w:r>
      <w:r w:rsidRPr="00E2340E">
        <w:rPr>
          <w:lang w:val="es-GT"/>
        </w:rPr>
        <w:t xml:space="preserve"> ADMINISTRADOR, SECRETARIO</w:t>
      </w:r>
    </w:p>
    <w:p w14:paraId="79673446" w14:textId="77777777" w:rsidR="004540DF" w:rsidRPr="00E2340E" w:rsidRDefault="004540DF">
      <w:pPr>
        <w:rPr>
          <w:lang w:val="es-GT"/>
        </w:rPr>
      </w:pPr>
    </w:p>
    <w:p w14:paraId="074D5F9D" w14:textId="77777777" w:rsidR="004540DF" w:rsidRDefault="00000000">
      <w:r>
        <w:rPr>
          <w:b/>
        </w:rPr>
        <w:t>Request:</w:t>
      </w:r>
    </w:p>
    <w:p w14:paraId="3E59B904" w14:textId="77777777" w:rsidR="004540DF" w:rsidRDefault="004540DF"/>
    <w:p w14:paraId="131BA406" w14:textId="77777777" w:rsidR="004540DF" w:rsidRDefault="00000000">
      <w:r>
        <w:rPr>
          <w:rFonts w:ascii="Consolas" w:hAnsi="Consolas"/>
          <w:sz w:val="17"/>
        </w:rPr>
        <w:t>PUT /api/v1/expedientes/1</w:t>
      </w:r>
    </w:p>
    <w:p w14:paraId="26703E4B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3B127AFE" w14:textId="77777777" w:rsidR="004540DF" w:rsidRDefault="00000000">
      <w:r>
        <w:rPr>
          <w:rFonts w:ascii="Consolas" w:hAnsi="Consolas"/>
          <w:sz w:val="17"/>
        </w:rPr>
        <w:t>Content-Type: application/json</w:t>
      </w:r>
    </w:p>
    <w:p w14:paraId="4F054182" w14:textId="77777777" w:rsidR="004540DF" w:rsidRDefault="004540DF"/>
    <w:p w14:paraId="17AEEC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2CC2F0C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"tipoProcesoId": 1,</w:t>
      </w:r>
    </w:p>
    <w:p w14:paraId="4D9B9E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"juzgadoId": 1,</w:t>
      </w:r>
    </w:p>
    <w:p w14:paraId="66269F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"estadoId": 2,</w:t>
      </w:r>
    </w:p>
    <w:p w14:paraId="72D2B9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"fechaInicio": "2026-01-15",</w:t>
      </w:r>
    </w:p>
    <w:p w14:paraId="191482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"descripcion": "Demanda por incumplimiento de contrato (actualizada)",</w:t>
      </w:r>
    </w:p>
    <w:p w14:paraId="42D3B1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"observaciones": "Se notificó a la parte demandada el 20/01/2026",</w:t>
      </w:r>
    </w:p>
    <w:p w14:paraId="4E468B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"referenciaSgt": "CIV-2026-001234",</w:t>
      </w:r>
    </w:p>
    <w:p w14:paraId="0374D2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"referenciaFuente": "SGTV2"</w:t>
      </w:r>
    </w:p>
    <w:p w14:paraId="33CDD2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7A0C90C0" w14:textId="77777777" w:rsidR="004540DF" w:rsidRPr="00E2340E" w:rsidRDefault="004540DF">
      <w:pPr>
        <w:rPr>
          <w:lang w:val="es-GT"/>
        </w:rPr>
      </w:pPr>
    </w:p>
    <w:p w14:paraId="4F1A1AD2" w14:textId="77777777" w:rsidR="004540DF" w:rsidRPr="00E2340E" w:rsidRDefault="004540DF">
      <w:pPr>
        <w:rPr>
          <w:lang w:val="es-GT"/>
        </w:rPr>
      </w:pPr>
    </w:p>
    <w:p w14:paraId="3783DAE8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lastRenderedPageBreak/>
        <w:t>Response exitoso (200):</w:t>
      </w:r>
    </w:p>
    <w:p w14:paraId="5871D058" w14:textId="77777777" w:rsidR="004540DF" w:rsidRPr="00E2340E" w:rsidRDefault="004540DF">
      <w:pPr>
        <w:rPr>
          <w:lang w:val="es-GT"/>
        </w:rPr>
      </w:pPr>
    </w:p>
    <w:p w14:paraId="2152A6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7ACC15E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027074D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"Expediente actualizado exitosamente",</w:t>
      </w:r>
    </w:p>
    <w:p w14:paraId="2F3E373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"data": {</w:t>
      </w:r>
    </w:p>
    <w:p w14:paraId="00D80E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"id": 1,</w:t>
      </w:r>
    </w:p>
    <w:p w14:paraId="7BA94C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"numero": "12345-2026-00001",</w:t>
      </w:r>
    </w:p>
    <w:p w14:paraId="28EDA0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"tipoProceso": "Civil",</w:t>
      </w:r>
    </w:p>
    <w:p w14:paraId="3F2860B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"tipoProcesoId": 1,</w:t>
      </w:r>
    </w:p>
    <w:p w14:paraId="0B13BE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"juzgado": "Juzgado Primero Civil",</w:t>
      </w:r>
    </w:p>
    <w:p w14:paraId="0F7A43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"juzgadoId": 1,</w:t>
      </w:r>
    </w:p>
    <w:p w14:paraId="606B71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"estado": "En espera",</w:t>
      </w:r>
    </w:p>
    <w:p w14:paraId="14EAB6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"estadoId": 2,</w:t>
      </w:r>
    </w:p>
    <w:p w14:paraId="0B6C8D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"fechaInicio": "2026-01-15",</w:t>
      </w:r>
    </w:p>
    <w:p w14:paraId="5E76F01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"descripcion": "Demanda por incumplimiento de contrato (actualizada)",</w:t>
      </w:r>
    </w:p>
    <w:p w14:paraId="13E55F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"observaciones": "Se notificó a la parte demandada el 20/01/2026",</w:t>
      </w:r>
    </w:p>
    <w:p w14:paraId="61932D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"referenciaSgt": "CIV-2026-001234",</w:t>
      </w:r>
    </w:p>
    <w:p w14:paraId="663661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"referenciaFuente": "SGTV2",</w:t>
      </w:r>
    </w:p>
    <w:p w14:paraId="4F525B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"usuarioCreacion": "jperez",</w:t>
      </w:r>
    </w:p>
    <w:p w14:paraId="258649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"fechaCreacion": "2026-01-15T09:30:00",</w:t>
      </w:r>
    </w:p>
    <w:p w14:paraId="2BCF13F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"usuarioModificacion": "mgarcia",</w:t>
      </w:r>
    </w:p>
    <w:p w14:paraId="423CCE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"fechaModificacion": "2026-01-23T10:35:00",</w:t>
      </w:r>
    </w:p>
    <w:p w14:paraId="31C26F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"cantidadDocumentos": 5</w:t>
      </w:r>
    </w:p>
    <w:p w14:paraId="0B480E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},</w:t>
      </w:r>
    </w:p>
    <w:p w14:paraId="667057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"2026-01-23T10:35:00"</w:t>
      </w:r>
    </w:p>
    <w:p w14:paraId="7EEB3A0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11D16B3" w14:textId="77777777" w:rsidR="004540DF" w:rsidRPr="00E2340E" w:rsidRDefault="004540DF">
      <w:pPr>
        <w:rPr>
          <w:lang w:val="es-GT"/>
        </w:rPr>
      </w:pPr>
    </w:p>
    <w:p w14:paraId="73FC9EE0" w14:textId="77777777" w:rsidR="004540DF" w:rsidRPr="00E2340E" w:rsidRDefault="004540DF">
      <w:pPr>
        <w:rPr>
          <w:lang w:val="es-GT"/>
        </w:rPr>
      </w:pPr>
    </w:p>
    <w:p w14:paraId="3D67ED03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56FC6CD2" w14:textId="77777777" w:rsidR="004540DF" w:rsidRPr="00E2340E" w:rsidRDefault="004540DF">
      <w:pPr>
        <w:rPr>
          <w:lang w:val="es-GT"/>
        </w:rPr>
      </w:pPr>
    </w:p>
    <w:p w14:paraId="2CE7A13C" w14:textId="77777777" w:rsidR="004540DF" w:rsidRPr="00E2340E" w:rsidRDefault="00000000">
      <w:pPr>
        <w:pStyle w:val="Ttulo2"/>
        <w:rPr>
          <w:lang w:val="es-GT"/>
        </w:rPr>
      </w:pPr>
      <w:bookmarkStart w:id="173" w:name="_Toc220191646"/>
      <w:r w:rsidRPr="00E2340E">
        <w:rPr>
          <w:lang w:val="es-GT"/>
        </w:rPr>
        <w:t>6.4 API de Documentos</w:t>
      </w:r>
      <w:bookmarkEnd w:id="173"/>
    </w:p>
    <w:p w14:paraId="4D2158AE" w14:textId="77777777" w:rsidR="004540DF" w:rsidRPr="00E2340E" w:rsidRDefault="004540DF">
      <w:pPr>
        <w:rPr>
          <w:lang w:val="es-GT"/>
        </w:rPr>
      </w:pPr>
    </w:p>
    <w:p w14:paraId="1353FBE8" w14:textId="77777777" w:rsidR="004540DF" w:rsidRPr="00E2340E" w:rsidRDefault="00000000">
      <w:pPr>
        <w:pStyle w:val="Ttulo3"/>
        <w:rPr>
          <w:lang w:val="es-GT"/>
        </w:rPr>
      </w:pPr>
      <w:bookmarkStart w:id="174" w:name="_Toc220191647"/>
      <w:r w:rsidRPr="00E2340E">
        <w:rPr>
          <w:lang w:val="es-GT"/>
        </w:rPr>
        <w:t>6.4.1 GET /api/v1/expedientes/{id}/documentos</w:t>
      </w:r>
      <w:bookmarkEnd w:id="174"/>
    </w:p>
    <w:p w14:paraId="17F3ADF4" w14:textId="77777777" w:rsidR="004540DF" w:rsidRPr="00E2340E" w:rsidRDefault="004540DF">
      <w:pPr>
        <w:rPr>
          <w:lang w:val="es-GT"/>
        </w:rPr>
      </w:pPr>
    </w:p>
    <w:p w14:paraId="7A6525B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Listar documentos de un expediente.</w:t>
      </w:r>
    </w:p>
    <w:p w14:paraId="15656AB3" w14:textId="77777777" w:rsidR="004540DF" w:rsidRPr="00E2340E" w:rsidRDefault="004540DF">
      <w:pPr>
        <w:rPr>
          <w:lang w:val="es-GT"/>
        </w:rPr>
      </w:pPr>
    </w:p>
    <w:p w14:paraId="6EBB20ED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Request:</w:t>
      </w:r>
    </w:p>
    <w:p w14:paraId="1BEB2461" w14:textId="77777777" w:rsidR="004540DF" w:rsidRPr="00E2340E" w:rsidRDefault="004540DF">
      <w:pPr>
        <w:rPr>
          <w:lang w:val="es-GT"/>
        </w:rPr>
      </w:pPr>
    </w:p>
    <w:p w14:paraId="26DF4F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GET /api/v1/expedientes/1/documentos</w:t>
      </w:r>
    </w:p>
    <w:p w14:paraId="5FFA5038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20E4694F" w14:textId="77777777" w:rsidR="004540DF" w:rsidRDefault="004540DF"/>
    <w:p w14:paraId="75A8C3ED" w14:textId="77777777" w:rsidR="004540DF" w:rsidRDefault="004540DF"/>
    <w:p w14:paraId="66715F32" w14:textId="77777777" w:rsidR="004540DF" w:rsidRDefault="00000000">
      <w:r>
        <w:rPr>
          <w:b/>
        </w:rPr>
        <w:t>Response exitoso (200):</w:t>
      </w:r>
    </w:p>
    <w:p w14:paraId="265DE3FF" w14:textId="77777777" w:rsidR="004540DF" w:rsidRDefault="004540DF"/>
    <w:p w14:paraId="7B0077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5BF5E0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02B3E30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"data": [</w:t>
      </w:r>
    </w:p>
    <w:p w14:paraId="4A1955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</w:t>
      </w:r>
    </w:p>
    <w:p w14:paraId="48F837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"id": 1,</w:t>
      </w:r>
    </w:p>
    <w:p w14:paraId="7579B5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"nombreOriginal": "Demanda_inicial.pdf",</w:t>
      </w:r>
    </w:p>
    <w:p w14:paraId="5924D1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"tipoDocumento": "Demanda",</w:t>
      </w:r>
    </w:p>
    <w:p w14:paraId="74964F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"tipoDocumentoId": 1,</w:t>
      </w:r>
    </w:p>
    <w:p w14:paraId="4566A3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"tamanio": 1548576,</w:t>
      </w:r>
    </w:p>
    <w:p w14:paraId="0D9FBD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"mimeType": "application/pdf",</w:t>
      </w:r>
    </w:p>
    <w:p w14:paraId="442F7D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"extension": "pdf",</w:t>
      </w:r>
    </w:p>
    <w:p w14:paraId="6CE9FD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"categoria": "PDF",</w:t>
      </w:r>
    </w:p>
    <w:p w14:paraId="679ED8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"usuarioCreacion": "jperez",</w:t>
      </w:r>
    </w:p>
    <w:p w14:paraId="53DF11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"fechaCreacion": "2026-01-15T09:35:00"</w:t>
      </w:r>
    </w:p>
    <w:p w14:paraId="2F9EBC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},</w:t>
      </w:r>
    </w:p>
    <w:p w14:paraId="77B62A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</w:t>
      </w:r>
    </w:p>
    <w:p w14:paraId="228380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"id": 2,</w:t>
      </w:r>
    </w:p>
    <w:p w14:paraId="29DF1B3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"nombreOriginal": "Contrato_original.pdf",</w:t>
      </w:r>
    </w:p>
    <w:p w14:paraId="6F23DA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"tipoDocumento": "Prueba documental",</w:t>
      </w:r>
    </w:p>
    <w:p w14:paraId="4D8C0C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"tipoDocumentoId": 6,</w:t>
      </w:r>
    </w:p>
    <w:p w14:paraId="10D339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"tamanio": 2097152,</w:t>
      </w:r>
    </w:p>
    <w:p w14:paraId="124F3CEE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"mimeType": "application/pdf",</w:t>
      </w:r>
    </w:p>
    <w:p w14:paraId="04E135A1" w14:textId="77777777" w:rsidR="004540DF" w:rsidRDefault="00000000">
      <w:r>
        <w:rPr>
          <w:rFonts w:ascii="Consolas" w:hAnsi="Consolas"/>
          <w:sz w:val="17"/>
        </w:rPr>
        <w:t xml:space="preserve">      "extension": "pdf",</w:t>
      </w:r>
    </w:p>
    <w:p w14:paraId="4ED319A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"categoria": "PDF",</w:t>
      </w:r>
    </w:p>
    <w:p w14:paraId="138D31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"usuarioCreacion": "jperez",</w:t>
      </w:r>
    </w:p>
    <w:p w14:paraId="2AA76C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"fechaCreacion": "2026-01-15T09:40:00"</w:t>
      </w:r>
    </w:p>
    <w:p w14:paraId="740A59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},</w:t>
      </w:r>
    </w:p>
    <w:p w14:paraId="4C0CCD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</w:t>
      </w:r>
    </w:p>
    <w:p w14:paraId="223838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"id": 3,</w:t>
      </w:r>
    </w:p>
    <w:p w14:paraId="61ECCD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"nombreOriginal": "Foto_evidencia.jpg",</w:t>
      </w:r>
    </w:p>
    <w:p w14:paraId="54A180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"tipoDocumento": "Prueba multimedia",</w:t>
      </w:r>
    </w:p>
    <w:p w14:paraId="52CF89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"tipoDocumentoId": 7,</w:t>
      </w:r>
    </w:p>
    <w:p w14:paraId="7ED839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"tamanio": 524288,</w:t>
      </w:r>
    </w:p>
    <w:p w14:paraId="4834C65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"mimeType": "image/jpeg",</w:t>
      </w:r>
    </w:p>
    <w:p w14:paraId="2BAA0380" w14:textId="77777777" w:rsidR="004540DF" w:rsidRDefault="00000000">
      <w:r>
        <w:rPr>
          <w:rFonts w:ascii="Consolas" w:hAnsi="Consolas"/>
          <w:sz w:val="17"/>
        </w:rPr>
        <w:t xml:space="preserve">      "extension": "jpg",</w:t>
      </w:r>
    </w:p>
    <w:p w14:paraId="3454FDB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"categoria": "IMAGEN",</w:t>
      </w:r>
    </w:p>
    <w:p w14:paraId="3B9578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"usuarioCreacion": "mgarcia",</w:t>
      </w:r>
    </w:p>
    <w:p w14:paraId="7036AA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"fechaCreacion": "2026-01-16T10:00:00"</w:t>
      </w:r>
    </w:p>
    <w:p w14:paraId="7C2F25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37B529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],</w:t>
      </w:r>
    </w:p>
    <w:p w14:paraId="3BF763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1CB10C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4F2C0829" w14:textId="77777777" w:rsidR="004540DF" w:rsidRPr="00E2340E" w:rsidRDefault="004540DF">
      <w:pPr>
        <w:rPr>
          <w:lang w:val="es-GT"/>
        </w:rPr>
      </w:pPr>
    </w:p>
    <w:p w14:paraId="6741FE7C" w14:textId="77777777" w:rsidR="004540DF" w:rsidRPr="00E2340E" w:rsidRDefault="004540DF">
      <w:pPr>
        <w:rPr>
          <w:lang w:val="es-GT"/>
        </w:rPr>
      </w:pPr>
    </w:p>
    <w:p w14:paraId="69CCC2F8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F60A1D2" w14:textId="77777777" w:rsidR="004540DF" w:rsidRPr="00E2340E" w:rsidRDefault="004540DF">
      <w:pPr>
        <w:rPr>
          <w:lang w:val="es-GT"/>
        </w:rPr>
      </w:pPr>
    </w:p>
    <w:p w14:paraId="692CED8C" w14:textId="77777777" w:rsidR="004540DF" w:rsidRPr="00E2340E" w:rsidRDefault="00000000">
      <w:pPr>
        <w:pStyle w:val="Ttulo3"/>
        <w:rPr>
          <w:lang w:val="es-GT"/>
        </w:rPr>
      </w:pPr>
      <w:bookmarkStart w:id="175" w:name="_Toc220191648"/>
      <w:r w:rsidRPr="00E2340E">
        <w:rPr>
          <w:lang w:val="es-GT"/>
        </w:rPr>
        <w:t>6.4.2 POST /api/v1/expedientes/{id}/documentos</w:t>
      </w:r>
      <w:bookmarkEnd w:id="175"/>
    </w:p>
    <w:p w14:paraId="7BA2023A" w14:textId="77777777" w:rsidR="004540DF" w:rsidRPr="00E2340E" w:rsidRDefault="004540DF">
      <w:pPr>
        <w:rPr>
          <w:lang w:val="es-GT"/>
        </w:rPr>
      </w:pPr>
    </w:p>
    <w:p w14:paraId="113C5A44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Cargar documento a un expediente.</w:t>
      </w:r>
    </w:p>
    <w:p w14:paraId="535FAB75" w14:textId="77777777" w:rsidR="004540DF" w:rsidRPr="00E2340E" w:rsidRDefault="004540DF">
      <w:pPr>
        <w:rPr>
          <w:lang w:val="es-GT"/>
        </w:rPr>
      </w:pPr>
    </w:p>
    <w:p w14:paraId="18418FA8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Permisos:</w:t>
      </w:r>
      <w:r w:rsidRPr="00E2340E">
        <w:rPr>
          <w:lang w:val="es-GT"/>
        </w:rPr>
        <w:t xml:space="preserve"> ADMINISTRADOR, SECRETARIO, AUXILIAR</w:t>
      </w:r>
    </w:p>
    <w:p w14:paraId="2630E5F1" w14:textId="77777777" w:rsidR="004540DF" w:rsidRPr="00E2340E" w:rsidRDefault="004540DF">
      <w:pPr>
        <w:rPr>
          <w:lang w:val="es-GT"/>
        </w:rPr>
      </w:pPr>
    </w:p>
    <w:p w14:paraId="3CF21416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Request:</w:t>
      </w:r>
    </w:p>
    <w:p w14:paraId="2DF9590C" w14:textId="77777777" w:rsidR="004540DF" w:rsidRPr="00E2340E" w:rsidRDefault="004540DF">
      <w:pPr>
        <w:rPr>
          <w:lang w:val="es-GT"/>
        </w:rPr>
      </w:pPr>
    </w:p>
    <w:p w14:paraId="51D9FF05" w14:textId="77777777" w:rsidR="004540DF" w:rsidRDefault="00000000">
      <w:r>
        <w:rPr>
          <w:rFonts w:ascii="Consolas" w:hAnsi="Consolas"/>
          <w:sz w:val="17"/>
        </w:rPr>
        <w:t>POST /api/v1/expedientes/1/documentos</w:t>
      </w:r>
    </w:p>
    <w:p w14:paraId="33193E9B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6A838757" w14:textId="77777777" w:rsidR="004540DF" w:rsidRDefault="00000000">
      <w:r>
        <w:rPr>
          <w:rFonts w:ascii="Consolas" w:hAnsi="Consolas"/>
          <w:sz w:val="17"/>
        </w:rPr>
        <w:t>Content-Type: multipart/form-data</w:t>
      </w:r>
    </w:p>
    <w:p w14:paraId="52EBF5F0" w14:textId="77777777" w:rsidR="004540DF" w:rsidRDefault="004540DF"/>
    <w:p w14:paraId="4146D027" w14:textId="77777777" w:rsidR="004540DF" w:rsidRDefault="00000000">
      <w:r>
        <w:rPr>
          <w:rFonts w:ascii="Consolas" w:hAnsi="Consolas"/>
          <w:sz w:val="17"/>
        </w:rPr>
        <w:t>file: [archivo binario]</w:t>
      </w:r>
    </w:p>
    <w:p w14:paraId="54AC4B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tipoDocumentoId: 1</w:t>
      </w:r>
    </w:p>
    <w:p w14:paraId="70D7481A" w14:textId="77777777" w:rsidR="004540DF" w:rsidRPr="00E2340E" w:rsidRDefault="004540DF">
      <w:pPr>
        <w:rPr>
          <w:lang w:val="es-GT"/>
        </w:rPr>
      </w:pPr>
    </w:p>
    <w:p w14:paraId="0DF5F8AC" w14:textId="77777777" w:rsidR="004540DF" w:rsidRPr="00E2340E" w:rsidRDefault="004540DF">
      <w:pPr>
        <w:rPr>
          <w:lang w:val="es-GT"/>
        </w:rPr>
      </w:pPr>
    </w:p>
    <w:p w14:paraId="30518F44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exitoso (201):</w:t>
      </w:r>
    </w:p>
    <w:p w14:paraId="43F1E0B2" w14:textId="77777777" w:rsidR="004540DF" w:rsidRPr="00E2340E" w:rsidRDefault="004540DF">
      <w:pPr>
        <w:rPr>
          <w:lang w:val="es-GT"/>
        </w:rPr>
      </w:pPr>
    </w:p>
    <w:p w14:paraId="3145E0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60D3FE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3FC829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"Documento cargado exitosamente",</w:t>
      </w:r>
    </w:p>
    <w:p w14:paraId="7CE355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"data": {</w:t>
      </w:r>
    </w:p>
    <w:p w14:paraId="384523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"id": 4,</w:t>
      </w:r>
    </w:p>
    <w:p w14:paraId="4F77BF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"nombreOriginal": "Resolucion_admision.pdf",</w:t>
      </w:r>
    </w:p>
    <w:p w14:paraId="3FF7AF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"tipoDocumento": "Resolución",</w:t>
      </w:r>
    </w:p>
    <w:p w14:paraId="1C0C52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"tipoDocumentoId": 3,</w:t>
      </w:r>
    </w:p>
    <w:p w14:paraId="1FC876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"tamanio": 758432,</w:t>
      </w:r>
    </w:p>
    <w:p w14:paraId="687F35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"mimeType": "application/pdf",</w:t>
      </w:r>
    </w:p>
    <w:p w14:paraId="7341D1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"extension": "pdf",</w:t>
      </w:r>
    </w:p>
    <w:p w14:paraId="3F0365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"categoria": "PDF",</w:t>
      </w:r>
    </w:p>
    <w:p w14:paraId="006050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"usuarioCreacion": "jperez",</w:t>
      </w:r>
    </w:p>
    <w:p w14:paraId="0A05AF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"fechaCreacion": "2026-01-23T10:45:00"</w:t>
      </w:r>
    </w:p>
    <w:p w14:paraId="17385E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},</w:t>
      </w:r>
    </w:p>
    <w:p w14:paraId="689E36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"2026-01-23T10:45:00"</w:t>
      </w:r>
    </w:p>
    <w:p w14:paraId="18AFE8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F7F1550" w14:textId="77777777" w:rsidR="004540DF" w:rsidRPr="00E2340E" w:rsidRDefault="004540DF">
      <w:pPr>
        <w:rPr>
          <w:lang w:val="es-GT"/>
        </w:rPr>
      </w:pPr>
    </w:p>
    <w:p w14:paraId="39616253" w14:textId="77777777" w:rsidR="004540DF" w:rsidRPr="00E2340E" w:rsidRDefault="004540DF">
      <w:pPr>
        <w:rPr>
          <w:lang w:val="es-GT"/>
        </w:rPr>
      </w:pPr>
    </w:p>
    <w:p w14:paraId="6805CFD5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error formato (400):</w:t>
      </w:r>
    </w:p>
    <w:p w14:paraId="42031BBC" w14:textId="77777777" w:rsidR="004540DF" w:rsidRPr="00E2340E" w:rsidRDefault="004540DF">
      <w:pPr>
        <w:rPr>
          <w:lang w:val="es-GT"/>
        </w:rPr>
      </w:pPr>
    </w:p>
    <w:p w14:paraId="0C4BD0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5392D9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false,</w:t>
      </w:r>
    </w:p>
    <w:p w14:paraId="439C54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"Formato de archivo no permitido. Formatos válidos: pdf, doc, docx, jpg, jpeg, png, gif, bmp, mp3, wav, ogg, mp4, webm, avi, mov",</w:t>
      </w:r>
    </w:p>
    <w:p w14:paraId="5F6E41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"2026-01-23T10:45:00"</w:t>
      </w:r>
    </w:p>
    <w:p w14:paraId="23CCC2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014E8EEE" w14:textId="77777777" w:rsidR="004540DF" w:rsidRPr="00E2340E" w:rsidRDefault="004540DF">
      <w:pPr>
        <w:rPr>
          <w:lang w:val="es-GT"/>
        </w:rPr>
      </w:pPr>
    </w:p>
    <w:p w14:paraId="3DCDFF8D" w14:textId="77777777" w:rsidR="004540DF" w:rsidRPr="00E2340E" w:rsidRDefault="004540DF">
      <w:pPr>
        <w:rPr>
          <w:lang w:val="es-GT"/>
        </w:rPr>
      </w:pPr>
    </w:p>
    <w:p w14:paraId="22D19BD1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error tamaño (400):</w:t>
      </w:r>
    </w:p>
    <w:p w14:paraId="5E536CD4" w14:textId="77777777" w:rsidR="004540DF" w:rsidRPr="00E2340E" w:rsidRDefault="004540DF">
      <w:pPr>
        <w:rPr>
          <w:lang w:val="es-GT"/>
        </w:rPr>
      </w:pPr>
    </w:p>
    <w:p w14:paraId="4182DA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5415B51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false,</w:t>
      </w:r>
    </w:p>
    <w:p w14:paraId="5FD17B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"El archivo excede el tamaño máximo permitido (100 MB)",</w:t>
      </w:r>
    </w:p>
    <w:p w14:paraId="0283EA16" w14:textId="77777777" w:rsidR="004540DF" w:rsidRDefault="00000000">
      <w:r w:rsidRPr="00E2340E">
        <w:rPr>
          <w:rFonts w:ascii="Consolas" w:hAnsi="Consolas"/>
          <w:sz w:val="17"/>
          <w:lang w:val="es-GT"/>
        </w:rPr>
        <w:lastRenderedPageBreak/>
        <w:t xml:space="preserve">  </w:t>
      </w:r>
      <w:r>
        <w:rPr>
          <w:rFonts w:ascii="Consolas" w:hAnsi="Consolas"/>
          <w:sz w:val="17"/>
        </w:rPr>
        <w:t>"timestamp": "2026-01-23T10:45:00"</w:t>
      </w:r>
    </w:p>
    <w:p w14:paraId="19B7EFDD" w14:textId="77777777" w:rsidR="004540DF" w:rsidRDefault="00000000">
      <w:r>
        <w:rPr>
          <w:rFonts w:ascii="Consolas" w:hAnsi="Consolas"/>
          <w:sz w:val="17"/>
        </w:rPr>
        <w:t>}</w:t>
      </w:r>
    </w:p>
    <w:p w14:paraId="4079A8A9" w14:textId="77777777" w:rsidR="004540DF" w:rsidRDefault="004540DF"/>
    <w:p w14:paraId="16482ECB" w14:textId="77777777" w:rsidR="004540DF" w:rsidRDefault="004540DF"/>
    <w:p w14:paraId="6A37DB97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BF01262" w14:textId="77777777" w:rsidR="004540DF" w:rsidRDefault="004540DF"/>
    <w:p w14:paraId="43FE3456" w14:textId="77777777" w:rsidR="004540DF" w:rsidRDefault="00000000">
      <w:pPr>
        <w:pStyle w:val="Ttulo3"/>
      </w:pPr>
      <w:bookmarkStart w:id="176" w:name="_Toc220191649"/>
      <w:r>
        <w:t>6.4.3 GET /api/v1/documentos/{id}</w:t>
      </w:r>
      <w:bookmarkEnd w:id="176"/>
    </w:p>
    <w:p w14:paraId="0A2A8F1A" w14:textId="77777777" w:rsidR="004540DF" w:rsidRDefault="004540DF"/>
    <w:p w14:paraId="1DC09357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Obtener metadatos de un documento.</w:t>
      </w:r>
    </w:p>
    <w:p w14:paraId="7FE14199" w14:textId="77777777" w:rsidR="004540DF" w:rsidRPr="00E2340E" w:rsidRDefault="004540DF">
      <w:pPr>
        <w:rPr>
          <w:lang w:val="es-GT"/>
        </w:rPr>
      </w:pPr>
    </w:p>
    <w:p w14:paraId="7F9E9858" w14:textId="77777777" w:rsidR="004540DF" w:rsidRDefault="00000000">
      <w:r>
        <w:rPr>
          <w:b/>
        </w:rPr>
        <w:t>Request:</w:t>
      </w:r>
    </w:p>
    <w:p w14:paraId="02475B4A" w14:textId="77777777" w:rsidR="004540DF" w:rsidRDefault="004540DF"/>
    <w:p w14:paraId="0685C7FB" w14:textId="77777777" w:rsidR="004540DF" w:rsidRDefault="00000000">
      <w:r>
        <w:rPr>
          <w:rFonts w:ascii="Consolas" w:hAnsi="Consolas"/>
          <w:sz w:val="17"/>
        </w:rPr>
        <w:t>GET /api/v1/documentos/1</w:t>
      </w:r>
    </w:p>
    <w:p w14:paraId="55558E19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4E394278" w14:textId="77777777" w:rsidR="004540DF" w:rsidRDefault="004540DF"/>
    <w:p w14:paraId="05B7C7A5" w14:textId="77777777" w:rsidR="004540DF" w:rsidRDefault="004540DF"/>
    <w:p w14:paraId="7672B471" w14:textId="77777777" w:rsidR="004540DF" w:rsidRDefault="00000000">
      <w:r>
        <w:rPr>
          <w:b/>
        </w:rPr>
        <w:t>Response exitoso (200):</w:t>
      </w:r>
    </w:p>
    <w:p w14:paraId="29815966" w14:textId="77777777" w:rsidR="004540DF" w:rsidRDefault="004540DF"/>
    <w:p w14:paraId="624F6BC1" w14:textId="77777777" w:rsidR="004540DF" w:rsidRDefault="00000000">
      <w:r>
        <w:rPr>
          <w:rFonts w:ascii="Consolas" w:hAnsi="Consolas"/>
          <w:sz w:val="17"/>
        </w:rPr>
        <w:t>{</w:t>
      </w:r>
    </w:p>
    <w:p w14:paraId="1BE5B2D1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5609BE63" w14:textId="77777777" w:rsidR="004540DF" w:rsidRDefault="00000000">
      <w:r>
        <w:rPr>
          <w:rFonts w:ascii="Consolas" w:hAnsi="Consolas"/>
          <w:sz w:val="17"/>
        </w:rPr>
        <w:t xml:space="preserve">  "data": {</w:t>
      </w:r>
    </w:p>
    <w:p w14:paraId="4ED9BA39" w14:textId="77777777" w:rsidR="004540DF" w:rsidRDefault="00000000">
      <w:r>
        <w:rPr>
          <w:rFonts w:ascii="Consolas" w:hAnsi="Consolas"/>
          <w:sz w:val="17"/>
        </w:rPr>
        <w:t xml:space="preserve">    "id": 1,</w:t>
      </w:r>
    </w:p>
    <w:p w14:paraId="11CA09E1" w14:textId="77777777" w:rsidR="004540DF" w:rsidRDefault="00000000">
      <w:r>
        <w:rPr>
          <w:rFonts w:ascii="Consolas" w:hAnsi="Consolas"/>
          <w:sz w:val="17"/>
        </w:rPr>
        <w:t xml:space="preserve">    "expedienteId": 1,</w:t>
      </w:r>
    </w:p>
    <w:p w14:paraId="0EE9C92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"expedienteNumero": "12345-2026-00001",</w:t>
      </w:r>
    </w:p>
    <w:p w14:paraId="39D7349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"nombreOriginal": "Demanda_inicial.pdf",</w:t>
      </w:r>
    </w:p>
    <w:p w14:paraId="100940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"tipoDocumento": "Demanda",</w:t>
      </w:r>
    </w:p>
    <w:p w14:paraId="4E01F8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"tipoDocumentoId": 1,</w:t>
      </w:r>
    </w:p>
    <w:p w14:paraId="3C9B727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"tamanio": 1548576,</w:t>
      </w:r>
    </w:p>
    <w:p w14:paraId="328383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"mimeType": "application/pdf",</w:t>
      </w:r>
    </w:p>
    <w:p w14:paraId="7A62E1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"extension": "pdf",</w:t>
      </w:r>
    </w:p>
    <w:p w14:paraId="3E608A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"categoria": "PDF",</w:t>
      </w:r>
    </w:p>
    <w:p w14:paraId="18A6E9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"usuarioCreacion": "jperez",</w:t>
      </w:r>
    </w:p>
    <w:p w14:paraId="5662E1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"fechaCreacion": "2026-01-15T09:35:00"</w:t>
      </w:r>
    </w:p>
    <w:p w14:paraId="2A79F75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},</w:t>
      </w:r>
    </w:p>
    <w:p w14:paraId="241247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6C4083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020B3BC3" w14:textId="77777777" w:rsidR="004540DF" w:rsidRPr="00E2340E" w:rsidRDefault="004540DF">
      <w:pPr>
        <w:rPr>
          <w:lang w:val="es-GT"/>
        </w:rPr>
      </w:pPr>
    </w:p>
    <w:p w14:paraId="0400679C" w14:textId="77777777" w:rsidR="004540DF" w:rsidRPr="00E2340E" w:rsidRDefault="004540DF">
      <w:pPr>
        <w:rPr>
          <w:lang w:val="es-GT"/>
        </w:rPr>
      </w:pPr>
    </w:p>
    <w:p w14:paraId="1E936EE5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1911F989" w14:textId="77777777" w:rsidR="004540DF" w:rsidRPr="00E2340E" w:rsidRDefault="004540DF">
      <w:pPr>
        <w:rPr>
          <w:lang w:val="es-GT"/>
        </w:rPr>
      </w:pPr>
    </w:p>
    <w:p w14:paraId="619EC9C2" w14:textId="77777777" w:rsidR="004540DF" w:rsidRPr="00E2340E" w:rsidRDefault="00000000">
      <w:pPr>
        <w:pStyle w:val="Ttulo3"/>
        <w:rPr>
          <w:lang w:val="es-GT"/>
        </w:rPr>
      </w:pPr>
      <w:bookmarkStart w:id="177" w:name="_Toc220191650"/>
      <w:r w:rsidRPr="00E2340E">
        <w:rPr>
          <w:lang w:val="es-GT"/>
        </w:rPr>
        <w:t>6.4.4 GET /api/v1/documentos/{id}/contenido</w:t>
      </w:r>
      <w:bookmarkEnd w:id="177"/>
    </w:p>
    <w:p w14:paraId="23AEF686" w14:textId="77777777" w:rsidR="004540DF" w:rsidRPr="00E2340E" w:rsidRDefault="004540DF">
      <w:pPr>
        <w:rPr>
          <w:lang w:val="es-GT"/>
        </w:rPr>
      </w:pPr>
    </w:p>
    <w:p w14:paraId="0A344927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Descargar/visualizar contenido del documento.</w:t>
      </w:r>
    </w:p>
    <w:p w14:paraId="12E701D0" w14:textId="77777777" w:rsidR="004540DF" w:rsidRPr="00E2340E" w:rsidRDefault="004540DF">
      <w:pPr>
        <w:rPr>
          <w:lang w:val="es-GT"/>
        </w:rPr>
      </w:pPr>
    </w:p>
    <w:p w14:paraId="433D3538" w14:textId="77777777" w:rsidR="004540DF" w:rsidRDefault="00000000">
      <w:r>
        <w:rPr>
          <w:b/>
        </w:rPr>
        <w:t>Parámetros de query:</w:t>
      </w:r>
    </w:p>
    <w:p w14:paraId="1E2F8913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6667B72A" w14:textId="77777777">
        <w:tc>
          <w:tcPr>
            <w:tcW w:w="2160" w:type="dxa"/>
          </w:tcPr>
          <w:p w14:paraId="20AA6EAD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2160" w:type="dxa"/>
          </w:tcPr>
          <w:p w14:paraId="4564B558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438DCA49" w14:textId="77777777" w:rsidR="004540DF" w:rsidRDefault="00000000">
            <w:r>
              <w:rPr>
                <w:b/>
              </w:rPr>
              <w:t>Default</w:t>
            </w:r>
          </w:p>
        </w:tc>
        <w:tc>
          <w:tcPr>
            <w:tcW w:w="2160" w:type="dxa"/>
          </w:tcPr>
          <w:p w14:paraId="319619C7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739F714" w14:textId="77777777">
        <w:tc>
          <w:tcPr>
            <w:tcW w:w="2160" w:type="dxa"/>
          </w:tcPr>
          <w:p w14:paraId="33EAB83A" w14:textId="77777777" w:rsidR="004540DF" w:rsidRDefault="00000000">
            <w:r>
              <w:t>modo</w:t>
            </w:r>
          </w:p>
        </w:tc>
        <w:tc>
          <w:tcPr>
            <w:tcW w:w="2160" w:type="dxa"/>
          </w:tcPr>
          <w:p w14:paraId="4EAA471C" w14:textId="77777777" w:rsidR="004540DF" w:rsidRDefault="00000000">
            <w:r>
              <w:t>string</w:t>
            </w:r>
          </w:p>
        </w:tc>
        <w:tc>
          <w:tcPr>
            <w:tcW w:w="2160" w:type="dxa"/>
          </w:tcPr>
          <w:p w14:paraId="7576E64B" w14:textId="77777777" w:rsidR="004540DF" w:rsidRDefault="00000000">
            <w:r>
              <w:t>inline</w:t>
            </w:r>
          </w:p>
        </w:tc>
        <w:tc>
          <w:tcPr>
            <w:tcW w:w="2160" w:type="dxa"/>
          </w:tcPr>
          <w:p w14:paraId="6D6DC560" w14:textId="77777777" w:rsidR="004540DF" w:rsidRDefault="00000000">
            <w:r>
              <w:t>inline (visualizar) o attachment (descargar)</w:t>
            </w:r>
          </w:p>
        </w:tc>
      </w:tr>
    </w:tbl>
    <w:p w14:paraId="75C86FD6" w14:textId="77777777" w:rsidR="004540DF" w:rsidRDefault="00000000">
      <w:r>
        <w:rPr>
          <w:b/>
        </w:rPr>
        <w:t>Request para visualizar:</w:t>
      </w:r>
    </w:p>
    <w:p w14:paraId="25776013" w14:textId="77777777" w:rsidR="004540DF" w:rsidRDefault="004540DF"/>
    <w:p w14:paraId="6FAD92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GET /api/v1/documentos/1/contenido?modo=inline</w:t>
      </w:r>
    </w:p>
    <w:p w14:paraId="70CC55BA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6A01BB13" w14:textId="77777777" w:rsidR="004540DF" w:rsidRDefault="004540DF"/>
    <w:p w14:paraId="5F72C781" w14:textId="77777777" w:rsidR="004540DF" w:rsidRDefault="004540DF"/>
    <w:p w14:paraId="515C8684" w14:textId="77777777" w:rsidR="004540DF" w:rsidRDefault="00000000">
      <w:r>
        <w:rPr>
          <w:b/>
        </w:rPr>
        <w:t>Request para descargar:</w:t>
      </w:r>
    </w:p>
    <w:p w14:paraId="65A149F2" w14:textId="77777777" w:rsidR="004540DF" w:rsidRDefault="004540DF"/>
    <w:p w14:paraId="779EBA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GET /api/v1/documentos/1/contenido?modo=attachment</w:t>
      </w:r>
    </w:p>
    <w:p w14:paraId="1F65CECB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1FBAF2D4" w14:textId="77777777" w:rsidR="004540DF" w:rsidRDefault="004540DF"/>
    <w:p w14:paraId="62026184" w14:textId="77777777" w:rsidR="004540DF" w:rsidRDefault="004540DF"/>
    <w:p w14:paraId="1063EF21" w14:textId="77777777" w:rsidR="004540DF" w:rsidRDefault="00000000">
      <w:r>
        <w:rPr>
          <w:b/>
        </w:rPr>
        <w:t>Response:</w:t>
      </w:r>
    </w:p>
    <w:p w14:paraId="64D98739" w14:textId="77777777" w:rsidR="004540DF" w:rsidRDefault="004540DF"/>
    <w:p w14:paraId="0825856E" w14:textId="77777777" w:rsidR="004540DF" w:rsidRDefault="00000000">
      <w:r>
        <w:rPr>
          <w:rFonts w:ascii="Consolas" w:hAnsi="Consolas"/>
          <w:sz w:val="17"/>
        </w:rPr>
        <w:t>HTTP/1.1 200 OK</w:t>
      </w:r>
    </w:p>
    <w:p w14:paraId="227C79C5" w14:textId="77777777" w:rsidR="004540DF" w:rsidRDefault="00000000">
      <w:r>
        <w:rPr>
          <w:rFonts w:ascii="Consolas" w:hAnsi="Consolas"/>
          <w:sz w:val="17"/>
        </w:rPr>
        <w:t>Content-Type: application/pdf</w:t>
      </w:r>
    </w:p>
    <w:p w14:paraId="1C5845DF" w14:textId="77777777" w:rsidR="004540DF" w:rsidRDefault="00000000">
      <w:r>
        <w:rPr>
          <w:rFonts w:ascii="Consolas" w:hAnsi="Consolas"/>
          <w:sz w:val="17"/>
        </w:rPr>
        <w:t>Content-Disposition: inline; filename="Demanda_inicial.pdf"</w:t>
      </w:r>
    </w:p>
    <w:p w14:paraId="017D44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Content-Length: 1548576</w:t>
      </w:r>
    </w:p>
    <w:p w14:paraId="3DBB5BBE" w14:textId="77777777" w:rsidR="004540DF" w:rsidRPr="00E2340E" w:rsidRDefault="004540DF">
      <w:pPr>
        <w:rPr>
          <w:lang w:val="es-GT"/>
        </w:rPr>
      </w:pPr>
    </w:p>
    <w:p w14:paraId="57BB5A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[contenido binario del archivo]</w:t>
      </w:r>
    </w:p>
    <w:p w14:paraId="4983E57C" w14:textId="77777777" w:rsidR="004540DF" w:rsidRPr="00E2340E" w:rsidRDefault="004540DF">
      <w:pPr>
        <w:rPr>
          <w:lang w:val="es-GT"/>
        </w:rPr>
      </w:pPr>
    </w:p>
    <w:p w14:paraId="640791A6" w14:textId="77777777" w:rsidR="004540DF" w:rsidRPr="00E2340E" w:rsidRDefault="004540DF">
      <w:pPr>
        <w:rPr>
          <w:lang w:val="es-GT"/>
        </w:rPr>
      </w:pPr>
    </w:p>
    <w:p w14:paraId="116B71B6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1F615E0" w14:textId="77777777" w:rsidR="004540DF" w:rsidRPr="00E2340E" w:rsidRDefault="004540DF">
      <w:pPr>
        <w:rPr>
          <w:lang w:val="es-GT"/>
        </w:rPr>
      </w:pPr>
    </w:p>
    <w:p w14:paraId="38B22C82" w14:textId="77777777" w:rsidR="004540DF" w:rsidRPr="00E2340E" w:rsidRDefault="00000000">
      <w:pPr>
        <w:pStyle w:val="Ttulo3"/>
        <w:rPr>
          <w:lang w:val="es-GT"/>
        </w:rPr>
      </w:pPr>
      <w:bookmarkStart w:id="178" w:name="_Toc220191651"/>
      <w:r w:rsidRPr="00E2340E">
        <w:rPr>
          <w:lang w:val="es-GT"/>
        </w:rPr>
        <w:t>6.4.5 DELETE /api/v1/documentos/{id}</w:t>
      </w:r>
      <w:bookmarkEnd w:id="178"/>
    </w:p>
    <w:p w14:paraId="266253EA" w14:textId="77777777" w:rsidR="004540DF" w:rsidRPr="00E2340E" w:rsidRDefault="004540DF">
      <w:pPr>
        <w:rPr>
          <w:lang w:val="es-GT"/>
        </w:rPr>
      </w:pPr>
    </w:p>
    <w:p w14:paraId="253A05EF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Eliminar documento (eliminación lógica).</w:t>
      </w:r>
    </w:p>
    <w:p w14:paraId="3E027811" w14:textId="77777777" w:rsidR="004540DF" w:rsidRPr="00E2340E" w:rsidRDefault="004540DF">
      <w:pPr>
        <w:rPr>
          <w:lang w:val="es-GT"/>
        </w:rPr>
      </w:pPr>
    </w:p>
    <w:p w14:paraId="7FC500A2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Permisos:</w:t>
      </w:r>
      <w:r w:rsidRPr="00E2340E">
        <w:rPr>
          <w:lang w:val="es-GT"/>
        </w:rPr>
        <w:t xml:space="preserve"> ADMINISTRADOR, SECRETARIO</w:t>
      </w:r>
    </w:p>
    <w:p w14:paraId="43B64C99" w14:textId="77777777" w:rsidR="004540DF" w:rsidRPr="00E2340E" w:rsidRDefault="004540DF">
      <w:pPr>
        <w:rPr>
          <w:lang w:val="es-GT"/>
        </w:rPr>
      </w:pPr>
    </w:p>
    <w:p w14:paraId="43A56C43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Request:</w:t>
      </w:r>
    </w:p>
    <w:p w14:paraId="3C3728A5" w14:textId="77777777" w:rsidR="004540DF" w:rsidRPr="00E2340E" w:rsidRDefault="004540DF">
      <w:pPr>
        <w:rPr>
          <w:lang w:val="es-GT"/>
        </w:rPr>
      </w:pPr>
    </w:p>
    <w:p w14:paraId="2B1F27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DELETE /api/v1/documentos/1</w:t>
      </w:r>
    </w:p>
    <w:p w14:paraId="654584A2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36FE3369" w14:textId="77777777" w:rsidR="004540DF" w:rsidRDefault="004540DF"/>
    <w:p w14:paraId="510726F3" w14:textId="77777777" w:rsidR="004540DF" w:rsidRDefault="004540DF"/>
    <w:p w14:paraId="1A6E1005" w14:textId="77777777" w:rsidR="004540DF" w:rsidRDefault="00000000">
      <w:r>
        <w:rPr>
          <w:b/>
        </w:rPr>
        <w:t>Response exitoso (200):</w:t>
      </w:r>
    </w:p>
    <w:p w14:paraId="0B695E32" w14:textId="77777777" w:rsidR="004540DF" w:rsidRDefault="004540DF"/>
    <w:p w14:paraId="644F57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52DC40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66A39C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"Documento eliminado exitosamente",</w:t>
      </w:r>
    </w:p>
    <w:p w14:paraId="2DC571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"2026-01-23T10:50:00"</w:t>
      </w:r>
    </w:p>
    <w:p w14:paraId="0A9C28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3D80206" w14:textId="77777777" w:rsidR="004540DF" w:rsidRPr="00E2340E" w:rsidRDefault="004540DF">
      <w:pPr>
        <w:rPr>
          <w:lang w:val="es-GT"/>
        </w:rPr>
      </w:pPr>
    </w:p>
    <w:p w14:paraId="30D256F4" w14:textId="77777777" w:rsidR="004540DF" w:rsidRPr="00E2340E" w:rsidRDefault="004540DF">
      <w:pPr>
        <w:rPr>
          <w:lang w:val="es-GT"/>
        </w:rPr>
      </w:pPr>
    </w:p>
    <w:p w14:paraId="105EA004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192D76F9" w14:textId="77777777" w:rsidR="004540DF" w:rsidRPr="00E2340E" w:rsidRDefault="004540DF">
      <w:pPr>
        <w:rPr>
          <w:lang w:val="es-GT"/>
        </w:rPr>
      </w:pPr>
    </w:p>
    <w:p w14:paraId="0039E6CF" w14:textId="77777777" w:rsidR="004540DF" w:rsidRPr="00E2340E" w:rsidRDefault="00000000">
      <w:pPr>
        <w:pStyle w:val="Ttulo2"/>
        <w:rPr>
          <w:lang w:val="es-GT"/>
        </w:rPr>
      </w:pPr>
      <w:bookmarkStart w:id="179" w:name="_Toc220191652"/>
      <w:r w:rsidRPr="00E2340E">
        <w:rPr>
          <w:lang w:val="es-GT"/>
        </w:rPr>
        <w:t>6.5 API de Búsqueda</w:t>
      </w:r>
      <w:bookmarkEnd w:id="179"/>
    </w:p>
    <w:p w14:paraId="48583717" w14:textId="77777777" w:rsidR="004540DF" w:rsidRPr="00E2340E" w:rsidRDefault="004540DF">
      <w:pPr>
        <w:rPr>
          <w:lang w:val="es-GT"/>
        </w:rPr>
      </w:pPr>
    </w:p>
    <w:p w14:paraId="7B46476B" w14:textId="77777777" w:rsidR="004540DF" w:rsidRPr="00E2340E" w:rsidRDefault="00000000">
      <w:pPr>
        <w:pStyle w:val="Ttulo3"/>
        <w:rPr>
          <w:lang w:val="es-GT"/>
        </w:rPr>
      </w:pPr>
      <w:bookmarkStart w:id="180" w:name="_Toc220191653"/>
      <w:r w:rsidRPr="00E2340E">
        <w:rPr>
          <w:lang w:val="es-GT"/>
        </w:rPr>
        <w:t>6.5.1 GET /api/v1/busqueda/rapida</w:t>
      </w:r>
      <w:bookmarkEnd w:id="180"/>
    </w:p>
    <w:p w14:paraId="522EC8D5" w14:textId="77777777" w:rsidR="004540DF" w:rsidRPr="00E2340E" w:rsidRDefault="004540DF">
      <w:pPr>
        <w:rPr>
          <w:lang w:val="es-GT"/>
        </w:rPr>
      </w:pPr>
    </w:p>
    <w:p w14:paraId="67DB820C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Búsqueda rápida por número de expediente.</w:t>
      </w:r>
    </w:p>
    <w:p w14:paraId="6B18EB10" w14:textId="77777777" w:rsidR="004540DF" w:rsidRPr="00E2340E" w:rsidRDefault="004540DF">
      <w:pPr>
        <w:rPr>
          <w:lang w:val="es-GT"/>
        </w:rPr>
      </w:pPr>
    </w:p>
    <w:p w14:paraId="35FEA373" w14:textId="77777777" w:rsidR="004540DF" w:rsidRDefault="00000000">
      <w:r>
        <w:rPr>
          <w:b/>
        </w:rPr>
        <w:t>Parámetros de query:</w:t>
      </w:r>
    </w:p>
    <w:p w14:paraId="04D13624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60F18358" w14:textId="77777777">
        <w:tc>
          <w:tcPr>
            <w:tcW w:w="2160" w:type="dxa"/>
          </w:tcPr>
          <w:p w14:paraId="6916C1DE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2160" w:type="dxa"/>
          </w:tcPr>
          <w:p w14:paraId="291843BB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22EB2DDC" w14:textId="77777777" w:rsidR="004540DF" w:rsidRDefault="00000000">
            <w:r>
              <w:rPr>
                <w:b/>
              </w:rPr>
              <w:t>Requerido</w:t>
            </w:r>
          </w:p>
        </w:tc>
        <w:tc>
          <w:tcPr>
            <w:tcW w:w="2160" w:type="dxa"/>
          </w:tcPr>
          <w:p w14:paraId="334B0AFE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01DC43AC" w14:textId="77777777">
        <w:tc>
          <w:tcPr>
            <w:tcW w:w="2160" w:type="dxa"/>
          </w:tcPr>
          <w:p w14:paraId="2C48B557" w14:textId="77777777" w:rsidR="004540DF" w:rsidRDefault="00000000">
            <w:r>
              <w:t>q</w:t>
            </w:r>
          </w:p>
        </w:tc>
        <w:tc>
          <w:tcPr>
            <w:tcW w:w="2160" w:type="dxa"/>
          </w:tcPr>
          <w:p w14:paraId="7C61936F" w14:textId="77777777" w:rsidR="004540DF" w:rsidRDefault="00000000">
            <w:r>
              <w:t>string</w:t>
            </w:r>
          </w:p>
        </w:tc>
        <w:tc>
          <w:tcPr>
            <w:tcW w:w="2160" w:type="dxa"/>
          </w:tcPr>
          <w:p w14:paraId="4661F871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3784EF47" w14:textId="77777777" w:rsidR="004540DF" w:rsidRDefault="00000000">
            <w:r>
              <w:t>Texto a buscar</w:t>
            </w:r>
          </w:p>
        </w:tc>
      </w:tr>
    </w:tbl>
    <w:p w14:paraId="7A1CDEE5" w14:textId="77777777" w:rsidR="004540DF" w:rsidRDefault="00000000">
      <w:r>
        <w:rPr>
          <w:b/>
        </w:rPr>
        <w:t>Request:</w:t>
      </w:r>
    </w:p>
    <w:p w14:paraId="409FE6FD" w14:textId="77777777" w:rsidR="004540DF" w:rsidRDefault="004540DF"/>
    <w:p w14:paraId="516D42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GET /api/v1/busqueda/rapida?q=12345-2026</w:t>
      </w:r>
    </w:p>
    <w:p w14:paraId="67A71E49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1141C27F" w14:textId="77777777" w:rsidR="004540DF" w:rsidRDefault="004540DF"/>
    <w:p w14:paraId="22CF2BCD" w14:textId="77777777" w:rsidR="004540DF" w:rsidRDefault="004540DF"/>
    <w:p w14:paraId="00D00AA7" w14:textId="77777777" w:rsidR="004540DF" w:rsidRDefault="00000000">
      <w:r>
        <w:rPr>
          <w:b/>
        </w:rPr>
        <w:t>Response exitoso (200):</w:t>
      </w:r>
    </w:p>
    <w:p w14:paraId="48355E77" w14:textId="77777777" w:rsidR="004540DF" w:rsidRDefault="004540DF"/>
    <w:p w14:paraId="4275E51B" w14:textId="77777777" w:rsidR="004540DF" w:rsidRDefault="00000000">
      <w:r>
        <w:rPr>
          <w:rFonts w:ascii="Consolas" w:hAnsi="Consolas"/>
          <w:sz w:val="17"/>
        </w:rPr>
        <w:t>{</w:t>
      </w:r>
    </w:p>
    <w:p w14:paraId="3FE31500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05A972D3" w14:textId="77777777" w:rsidR="004540DF" w:rsidRDefault="00000000">
      <w:r>
        <w:rPr>
          <w:rFonts w:ascii="Consolas" w:hAnsi="Consolas"/>
          <w:sz w:val="17"/>
        </w:rPr>
        <w:t xml:space="preserve">  "data": [</w:t>
      </w:r>
    </w:p>
    <w:p w14:paraId="50A6C99D" w14:textId="77777777" w:rsidR="004540DF" w:rsidRDefault="00000000">
      <w:r>
        <w:rPr>
          <w:rFonts w:ascii="Consolas" w:hAnsi="Consolas"/>
          <w:sz w:val="17"/>
        </w:rPr>
        <w:t xml:space="preserve">    {</w:t>
      </w:r>
    </w:p>
    <w:p w14:paraId="29917862" w14:textId="77777777" w:rsidR="004540DF" w:rsidRDefault="00000000">
      <w:r>
        <w:rPr>
          <w:rFonts w:ascii="Consolas" w:hAnsi="Consolas"/>
          <w:sz w:val="17"/>
        </w:rPr>
        <w:t xml:space="preserve">      "id": 1,</w:t>
      </w:r>
    </w:p>
    <w:p w14:paraId="4CC4141A" w14:textId="77777777" w:rsidR="004540DF" w:rsidRDefault="00000000">
      <w:r>
        <w:rPr>
          <w:rFonts w:ascii="Consolas" w:hAnsi="Consolas"/>
          <w:sz w:val="17"/>
        </w:rPr>
        <w:t xml:space="preserve">      "numero": "12345-2026-00001",</w:t>
      </w:r>
    </w:p>
    <w:p w14:paraId="194414B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"tipoProceso": "Civil",</w:t>
      </w:r>
    </w:p>
    <w:p w14:paraId="63DC9B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"juzgado": "Juzgado Primero Civil",</w:t>
      </w:r>
    </w:p>
    <w:p w14:paraId="213566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"estado": "Activo",</w:t>
      </w:r>
    </w:p>
    <w:p w14:paraId="18B253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"fechaInicio": "2026-01-15"</w:t>
      </w:r>
    </w:p>
    <w:p w14:paraId="0C3161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},</w:t>
      </w:r>
    </w:p>
    <w:p w14:paraId="5D6D80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</w:t>
      </w:r>
    </w:p>
    <w:p w14:paraId="4CF28E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"id": 2,</w:t>
      </w:r>
    </w:p>
    <w:p w14:paraId="104C5C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"numero": "12345-2026-00002",</w:t>
      </w:r>
    </w:p>
    <w:p w14:paraId="5C8494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"tipoProceso": "Civil",</w:t>
      </w:r>
    </w:p>
    <w:p w14:paraId="6537621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"juzgado": "Juzgado Primero Civil",</w:t>
      </w:r>
    </w:p>
    <w:p w14:paraId="18BAF1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"estado": "Activo",</w:t>
      </w:r>
    </w:p>
    <w:p w14:paraId="56C46AD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"fechaInicio": "2026-01-16"</w:t>
      </w:r>
    </w:p>
    <w:p w14:paraId="484302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},</w:t>
      </w:r>
    </w:p>
    <w:p w14:paraId="4DB2D8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</w:t>
      </w:r>
    </w:p>
    <w:p w14:paraId="612406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"id": 3,</w:t>
      </w:r>
    </w:p>
    <w:p w14:paraId="3E2434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"numero": "12345-2026-00003",</w:t>
      </w:r>
    </w:p>
    <w:p w14:paraId="0E0079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"tipoProceso": "Civil",</w:t>
      </w:r>
    </w:p>
    <w:p w14:paraId="434EC9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"juzgado": "Juzgado Primero Civil",</w:t>
      </w:r>
    </w:p>
    <w:p w14:paraId="4089AE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"estado": "Activo",</w:t>
      </w:r>
    </w:p>
    <w:p w14:paraId="7CEAD4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"fechaInicio": "2026-01-23"</w:t>
      </w:r>
    </w:p>
    <w:p w14:paraId="57F947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112F20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],</w:t>
      </w:r>
    </w:p>
    <w:p w14:paraId="57F3C0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3D1ED69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31BD49E" w14:textId="77777777" w:rsidR="004540DF" w:rsidRPr="00E2340E" w:rsidRDefault="004540DF">
      <w:pPr>
        <w:rPr>
          <w:lang w:val="es-GT"/>
        </w:rPr>
      </w:pPr>
    </w:p>
    <w:p w14:paraId="3DB8A936" w14:textId="77777777" w:rsidR="004540DF" w:rsidRPr="00E2340E" w:rsidRDefault="004540DF">
      <w:pPr>
        <w:rPr>
          <w:lang w:val="es-GT"/>
        </w:rPr>
      </w:pPr>
    </w:p>
    <w:p w14:paraId="70404119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sin resultados (200):</w:t>
      </w:r>
    </w:p>
    <w:p w14:paraId="6C0E5D08" w14:textId="77777777" w:rsidR="004540DF" w:rsidRPr="00E2340E" w:rsidRDefault="004540DF">
      <w:pPr>
        <w:rPr>
          <w:lang w:val="es-GT"/>
        </w:rPr>
      </w:pPr>
    </w:p>
    <w:p w14:paraId="7E13EC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5D76EA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35FD7C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"data": [],</w:t>
      </w:r>
    </w:p>
    <w:p w14:paraId="58AD08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"No se encontraron resultados",</w:t>
      </w:r>
    </w:p>
    <w:p w14:paraId="013D2F1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234547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33D0E20F" w14:textId="77777777" w:rsidR="004540DF" w:rsidRPr="00E2340E" w:rsidRDefault="004540DF">
      <w:pPr>
        <w:rPr>
          <w:lang w:val="es-GT"/>
        </w:rPr>
      </w:pPr>
    </w:p>
    <w:p w14:paraId="6F7D1BCC" w14:textId="77777777" w:rsidR="004540DF" w:rsidRPr="00E2340E" w:rsidRDefault="004540DF">
      <w:pPr>
        <w:rPr>
          <w:lang w:val="es-GT"/>
        </w:rPr>
      </w:pPr>
    </w:p>
    <w:p w14:paraId="2DA0481A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8FAC75D" w14:textId="77777777" w:rsidR="004540DF" w:rsidRPr="00E2340E" w:rsidRDefault="004540DF">
      <w:pPr>
        <w:rPr>
          <w:lang w:val="es-GT"/>
        </w:rPr>
      </w:pPr>
    </w:p>
    <w:p w14:paraId="47BF2449" w14:textId="77777777" w:rsidR="004540DF" w:rsidRPr="00E2340E" w:rsidRDefault="00000000">
      <w:pPr>
        <w:pStyle w:val="Ttulo3"/>
        <w:rPr>
          <w:lang w:val="es-GT"/>
        </w:rPr>
      </w:pPr>
      <w:bookmarkStart w:id="181" w:name="_Toc220191654"/>
      <w:r w:rsidRPr="00E2340E">
        <w:rPr>
          <w:lang w:val="es-GT"/>
        </w:rPr>
        <w:t>6.5.2 POST /api/v1/busqueda/avanzada</w:t>
      </w:r>
      <w:bookmarkEnd w:id="181"/>
    </w:p>
    <w:p w14:paraId="0ADFD4C5" w14:textId="77777777" w:rsidR="004540DF" w:rsidRPr="00E2340E" w:rsidRDefault="004540DF">
      <w:pPr>
        <w:rPr>
          <w:lang w:val="es-GT"/>
        </w:rPr>
      </w:pPr>
    </w:p>
    <w:p w14:paraId="47F251A6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Búsqueda avanzada con múltiples filtros.</w:t>
      </w:r>
    </w:p>
    <w:p w14:paraId="36331D1B" w14:textId="77777777" w:rsidR="004540DF" w:rsidRPr="00E2340E" w:rsidRDefault="004540DF">
      <w:pPr>
        <w:rPr>
          <w:lang w:val="es-GT"/>
        </w:rPr>
      </w:pPr>
    </w:p>
    <w:p w14:paraId="61F05971" w14:textId="77777777" w:rsidR="004540DF" w:rsidRDefault="00000000">
      <w:r>
        <w:rPr>
          <w:b/>
        </w:rPr>
        <w:t>Request:</w:t>
      </w:r>
    </w:p>
    <w:p w14:paraId="5CA42C93" w14:textId="77777777" w:rsidR="004540DF" w:rsidRDefault="004540DF"/>
    <w:p w14:paraId="214EEC27" w14:textId="77777777" w:rsidR="004540DF" w:rsidRDefault="00000000">
      <w:r>
        <w:rPr>
          <w:rFonts w:ascii="Consolas" w:hAnsi="Consolas"/>
          <w:sz w:val="17"/>
        </w:rPr>
        <w:t>POST /api/v1/busqueda/avanzada</w:t>
      </w:r>
    </w:p>
    <w:p w14:paraId="6BC66B75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361558CC" w14:textId="77777777" w:rsidR="004540DF" w:rsidRDefault="00000000">
      <w:r>
        <w:rPr>
          <w:rFonts w:ascii="Consolas" w:hAnsi="Consolas"/>
          <w:sz w:val="17"/>
        </w:rPr>
        <w:t>Content-Type: application/json</w:t>
      </w:r>
    </w:p>
    <w:p w14:paraId="6BFC5629" w14:textId="77777777" w:rsidR="004540DF" w:rsidRDefault="004540DF"/>
    <w:p w14:paraId="4A824ABF" w14:textId="77777777" w:rsidR="004540DF" w:rsidRDefault="00000000">
      <w:r>
        <w:rPr>
          <w:rFonts w:ascii="Consolas" w:hAnsi="Consolas"/>
          <w:sz w:val="17"/>
        </w:rPr>
        <w:t>{</w:t>
      </w:r>
    </w:p>
    <w:p w14:paraId="037A51F0" w14:textId="77777777" w:rsidR="004540DF" w:rsidRDefault="00000000">
      <w:r>
        <w:rPr>
          <w:rFonts w:ascii="Consolas" w:hAnsi="Consolas"/>
          <w:sz w:val="17"/>
        </w:rPr>
        <w:lastRenderedPageBreak/>
        <w:t xml:space="preserve">  "numero": "12345",</w:t>
      </w:r>
    </w:p>
    <w:p w14:paraId="06A621C8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"tipoProcesoId": 1,</w:t>
      </w:r>
    </w:p>
    <w:p w14:paraId="2E6AB4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"juzgadoId": null,</w:t>
      </w:r>
    </w:p>
    <w:p w14:paraId="4EAD7A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"estadoId": 1,</w:t>
      </w:r>
    </w:p>
    <w:p w14:paraId="7044CD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"fechaDesde": "2026-01-01",</w:t>
      </w:r>
    </w:p>
    <w:p w14:paraId="1A8499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"fechaHasta": "2026-01-31",</w:t>
      </w:r>
    </w:p>
    <w:p w14:paraId="6BF9FDE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"page": 0,</w:t>
      </w:r>
    </w:p>
    <w:p w14:paraId="708E8C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"size": 10,</w:t>
      </w:r>
    </w:p>
    <w:p w14:paraId="27AE98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"sortBy": "fechaInicio",</w:t>
      </w:r>
    </w:p>
    <w:p w14:paraId="702CA544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"sortDir": "desc"</w:t>
      </w:r>
    </w:p>
    <w:p w14:paraId="7BCD0940" w14:textId="77777777" w:rsidR="004540DF" w:rsidRDefault="00000000">
      <w:r>
        <w:rPr>
          <w:rFonts w:ascii="Consolas" w:hAnsi="Consolas"/>
          <w:sz w:val="17"/>
        </w:rPr>
        <w:t>}</w:t>
      </w:r>
    </w:p>
    <w:p w14:paraId="03E8DDA8" w14:textId="77777777" w:rsidR="004540DF" w:rsidRDefault="004540DF"/>
    <w:p w14:paraId="178C1DD2" w14:textId="77777777" w:rsidR="004540DF" w:rsidRDefault="004540DF"/>
    <w:p w14:paraId="7560C612" w14:textId="77777777" w:rsidR="004540DF" w:rsidRDefault="00000000">
      <w:r>
        <w:rPr>
          <w:b/>
        </w:rPr>
        <w:t>Response exitoso (200):</w:t>
      </w:r>
    </w:p>
    <w:p w14:paraId="1C9B9701" w14:textId="77777777" w:rsidR="004540DF" w:rsidRDefault="004540DF"/>
    <w:p w14:paraId="17FCBB96" w14:textId="77777777" w:rsidR="004540DF" w:rsidRDefault="00000000">
      <w:r>
        <w:rPr>
          <w:rFonts w:ascii="Consolas" w:hAnsi="Consolas"/>
          <w:sz w:val="17"/>
        </w:rPr>
        <w:t>{</w:t>
      </w:r>
    </w:p>
    <w:p w14:paraId="55B52223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20EB7ED8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"data": {</w:t>
      </w:r>
    </w:p>
    <w:p w14:paraId="056DEE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"content": [</w:t>
      </w:r>
    </w:p>
    <w:p w14:paraId="65522A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{</w:t>
      </w:r>
    </w:p>
    <w:p w14:paraId="1C32C9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"id": 3,</w:t>
      </w:r>
    </w:p>
    <w:p w14:paraId="636DEF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"numero": "12345-2026-00003",</w:t>
      </w:r>
    </w:p>
    <w:p w14:paraId="0B7C27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"tipoProceso": "Civil",</w:t>
      </w:r>
    </w:p>
    <w:p w14:paraId="34F5B1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"tipoProcesoId": 1,</w:t>
      </w:r>
    </w:p>
    <w:p w14:paraId="50A52C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"juzgado": "Juzgado Primero Civil",</w:t>
      </w:r>
    </w:p>
    <w:p w14:paraId="6BA6D6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"juzgadoId": 1,</w:t>
      </w:r>
    </w:p>
    <w:p w14:paraId="7A8291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"estado": "Activo",</w:t>
      </w:r>
    </w:p>
    <w:p w14:paraId="7E2716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"estadoId": 1,</w:t>
      </w:r>
    </w:p>
    <w:p w14:paraId="3C8CE3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"fechaInicio": "2026-01-23",</w:t>
      </w:r>
    </w:p>
    <w:p w14:paraId="040907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"descripcion": "Demanda ordinaria por cobro de deuda",</w:t>
      </w:r>
    </w:p>
    <w:p w14:paraId="697744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"usuarioCreacion": "jperez",</w:t>
      </w:r>
    </w:p>
    <w:p w14:paraId="1F7F0FC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"fechaCreacion": "2026-01-23T10:30:00",</w:t>
      </w:r>
    </w:p>
    <w:p w14:paraId="688DC7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"cantidadDocumentos": 0</w:t>
      </w:r>
    </w:p>
    <w:p w14:paraId="22256A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},</w:t>
      </w:r>
    </w:p>
    <w:p w14:paraId="107AB51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{</w:t>
      </w:r>
    </w:p>
    <w:p w14:paraId="4E82BE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"id": 2,</w:t>
      </w:r>
    </w:p>
    <w:p w14:paraId="08D216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"numero": "12345-2026-00002",</w:t>
      </w:r>
    </w:p>
    <w:p w14:paraId="7EC37C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"tipoProceso": "Civil",</w:t>
      </w:r>
    </w:p>
    <w:p w14:paraId="2C89CD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"tipoProcesoId": 1,</w:t>
      </w:r>
    </w:p>
    <w:p w14:paraId="3D96AD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"juzgado": "Juzgado Primero Civil",</w:t>
      </w:r>
    </w:p>
    <w:p w14:paraId="589300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"juzgadoId": 1,</w:t>
      </w:r>
    </w:p>
    <w:p w14:paraId="1A8DB3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"estado": "Activo",</w:t>
      </w:r>
    </w:p>
    <w:p w14:paraId="492680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"estadoId": 1,</w:t>
      </w:r>
    </w:p>
    <w:p w14:paraId="652EC5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"fechaInicio": "2026-01-16",</w:t>
      </w:r>
    </w:p>
    <w:p w14:paraId="4E52C8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"descripcion": "Juicio ordinario de daños y perjuicios",</w:t>
      </w:r>
    </w:p>
    <w:p w14:paraId="58EB47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"usuarioCreacion": "mgarcia",</w:t>
      </w:r>
    </w:p>
    <w:p w14:paraId="5516B8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"fechaCreacion": "2026-01-16T11:00:00",</w:t>
      </w:r>
    </w:p>
    <w:p w14:paraId="63A0C7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"cantidadDocumentos": 3</w:t>
      </w:r>
    </w:p>
    <w:p w14:paraId="2A1583AF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}</w:t>
      </w:r>
    </w:p>
    <w:p w14:paraId="1669A146" w14:textId="77777777" w:rsidR="004540DF" w:rsidRDefault="00000000">
      <w:r>
        <w:rPr>
          <w:rFonts w:ascii="Consolas" w:hAnsi="Consolas"/>
          <w:sz w:val="17"/>
        </w:rPr>
        <w:t xml:space="preserve">    ],</w:t>
      </w:r>
    </w:p>
    <w:p w14:paraId="6D5CC5F4" w14:textId="77777777" w:rsidR="004540DF" w:rsidRDefault="00000000">
      <w:r>
        <w:rPr>
          <w:rFonts w:ascii="Consolas" w:hAnsi="Consolas"/>
          <w:sz w:val="17"/>
        </w:rPr>
        <w:t xml:space="preserve">    "page": 0,</w:t>
      </w:r>
    </w:p>
    <w:p w14:paraId="1B232571" w14:textId="77777777" w:rsidR="004540DF" w:rsidRDefault="00000000">
      <w:r>
        <w:rPr>
          <w:rFonts w:ascii="Consolas" w:hAnsi="Consolas"/>
          <w:sz w:val="17"/>
        </w:rPr>
        <w:t xml:space="preserve">    "size": 10,</w:t>
      </w:r>
    </w:p>
    <w:p w14:paraId="2E602702" w14:textId="77777777" w:rsidR="004540DF" w:rsidRDefault="00000000">
      <w:r>
        <w:rPr>
          <w:rFonts w:ascii="Consolas" w:hAnsi="Consolas"/>
          <w:sz w:val="17"/>
        </w:rPr>
        <w:t xml:space="preserve">    "totalElements": 2,</w:t>
      </w:r>
    </w:p>
    <w:p w14:paraId="39C55217" w14:textId="77777777" w:rsidR="004540DF" w:rsidRDefault="00000000">
      <w:r>
        <w:rPr>
          <w:rFonts w:ascii="Consolas" w:hAnsi="Consolas"/>
          <w:sz w:val="17"/>
        </w:rPr>
        <w:t xml:space="preserve">    "totalPages": 1</w:t>
      </w:r>
    </w:p>
    <w:p w14:paraId="61EB1871" w14:textId="77777777" w:rsidR="004540DF" w:rsidRDefault="00000000">
      <w:r>
        <w:rPr>
          <w:rFonts w:ascii="Consolas" w:hAnsi="Consolas"/>
          <w:sz w:val="17"/>
        </w:rPr>
        <w:t xml:space="preserve">  },</w:t>
      </w:r>
    </w:p>
    <w:p w14:paraId="131589F6" w14:textId="77777777" w:rsidR="004540DF" w:rsidRDefault="00000000">
      <w:r>
        <w:rPr>
          <w:rFonts w:ascii="Consolas" w:hAnsi="Consolas"/>
          <w:sz w:val="17"/>
        </w:rPr>
        <w:t xml:space="preserve">  "timestamp": "2026-01-23T10:30:00"</w:t>
      </w:r>
    </w:p>
    <w:p w14:paraId="3C5A4C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F4320A8" w14:textId="77777777" w:rsidR="004540DF" w:rsidRPr="00E2340E" w:rsidRDefault="004540DF">
      <w:pPr>
        <w:rPr>
          <w:lang w:val="es-GT"/>
        </w:rPr>
      </w:pPr>
    </w:p>
    <w:p w14:paraId="7D48C896" w14:textId="77777777" w:rsidR="004540DF" w:rsidRPr="00E2340E" w:rsidRDefault="004540DF">
      <w:pPr>
        <w:rPr>
          <w:lang w:val="es-GT"/>
        </w:rPr>
      </w:pPr>
    </w:p>
    <w:p w14:paraId="6C44108F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0A3C37B6" w14:textId="77777777" w:rsidR="004540DF" w:rsidRPr="00E2340E" w:rsidRDefault="004540DF">
      <w:pPr>
        <w:rPr>
          <w:lang w:val="es-GT"/>
        </w:rPr>
      </w:pPr>
    </w:p>
    <w:p w14:paraId="4331FB09" w14:textId="77777777" w:rsidR="004540DF" w:rsidRPr="00E2340E" w:rsidRDefault="00000000">
      <w:pPr>
        <w:pStyle w:val="Ttulo2"/>
        <w:rPr>
          <w:lang w:val="es-GT"/>
        </w:rPr>
      </w:pPr>
      <w:bookmarkStart w:id="182" w:name="_Toc220191655"/>
      <w:r w:rsidRPr="00E2340E">
        <w:rPr>
          <w:lang w:val="es-GT"/>
        </w:rPr>
        <w:t>6.6 API de Integración SGT</w:t>
      </w:r>
      <w:bookmarkEnd w:id="182"/>
    </w:p>
    <w:p w14:paraId="6F7871C4" w14:textId="77777777" w:rsidR="004540DF" w:rsidRPr="00E2340E" w:rsidRDefault="004540DF">
      <w:pPr>
        <w:rPr>
          <w:lang w:val="es-GT"/>
        </w:rPr>
      </w:pPr>
    </w:p>
    <w:p w14:paraId="7AB162D0" w14:textId="77777777" w:rsidR="004540DF" w:rsidRPr="00E2340E" w:rsidRDefault="00000000">
      <w:pPr>
        <w:pStyle w:val="Ttulo3"/>
        <w:rPr>
          <w:lang w:val="es-GT"/>
        </w:rPr>
      </w:pPr>
      <w:bookmarkStart w:id="183" w:name="_Toc220191656"/>
      <w:r w:rsidRPr="00E2340E">
        <w:rPr>
          <w:lang w:val="es-GT"/>
        </w:rPr>
        <w:t>6.6.1 GET /api/v1/sgt/buscar</w:t>
      </w:r>
      <w:bookmarkEnd w:id="183"/>
    </w:p>
    <w:p w14:paraId="0228B416" w14:textId="77777777" w:rsidR="004540DF" w:rsidRPr="00E2340E" w:rsidRDefault="004540DF">
      <w:pPr>
        <w:rPr>
          <w:lang w:val="es-GT"/>
        </w:rPr>
      </w:pPr>
    </w:p>
    <w:p w14:paraId="6E916078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Buscar expediente en sistemas SGTv1 y SGTv2.</w:t>
      </w:r>
    </w:p>
    <w:p w14:paraId="5A2EC971" w14:textId="77777777" w:rsidR="004540DF" w:rsidRPr="00E2340E" w:rsidRDefault="004540DF">
      <w:pPr>
        <w:rPr>
          <w:lang w:val="es-GT"/>
        </w:rPr>
      </w:pPr>
    </w:p>
    <w:p w14:paraId="4FF2C98B" w14:textId="77777777" w:rsidR="004540DF" w:rsidRDefault="00000000">
      <w:r>
        <w:rPr>
          <w:b/>
        </w:rPr>
        <w:t>Parámetros de query:</w:t>
      </w:r>
    </w:p>
    <w:p w14:paraId="302ABD01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631FAE55" w14:textId="77777777">
        <w:tc>
          <w:tcPr>
            <w:tcW w:w="2160" w:type="dxa"/>
          </w:tcPr>
          <w:p w14:paraId="72A18B3A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2160" w:type="dxa"/>
          </w:tcPr>
          <w:p w14:paraId="3A67354B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24745697" w14:textId="77777777" w:rsidR="004540DF" w:rsidRDefault="00000000">
            <w:r>
              <w:rPr>
                <w:b/>
              </w:rPr>
              <w:t>Requerido</w:t>
            </w:r>
          </w:p>
        </w:tc>
        <w:tc>
          <w:tcPr>
            <w:tcW w:w="2160" w:type="dxa"/>
          </w:tcPr>
          <w:p w14:paraId="1E2A9841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:rsidRPr="00E2340E" w14:paraId="7270AEBF" w14:textId="77777777">
        <w:tc>
          <w:tcPr>
            <w:tcW w:w="2160" w:type="dxa"/>
          </w:tcPr>
          <w:p w14:paraId="516FDFF9" w14:textId="77777777" w:rsidR="004540DF" w:rsidRDefault="00000000">
            <w:r>
              <w:t>numero</w:t>
            </w:r>
          </w:p>
        </w:tc>
        <w:tc>
          <w:tcPr>
            <w:tcW w:w="2160" w:type="dxa"/>
          </w:tcPr>
          <w:p w14:paraId="4BF03F47" w14:textId="77777777" w:rsidR="004540DF" w:rsidRDefault="00000000">
            <w:r>
              <w:t>string</w:t>
            </w:r>
          </w:p>
        </w:tc>
        <w:tc>
          <w:tcPr>
            <w:tcW w:w="2160" w:type="dxa"/>
          </w:tcPr>
          <w:p w14:paraId="5AB86F3E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70907F4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Número de expediente a buscar</w:t>
            </w:r>
          </w:p>
        </w:tc>
      </w:tr>
    </w:tbl>
    <w:p w14:paraId="67ECC64D" w14:textId="77777777" w:rsidR="004540DF" w:rsidRDefault="00000000">
      <w:r>
        <w:rPr>
          <w:b/>
        </w:rPr>
        <w:t>Request:</w:t>
      </w:r>
    </w:p>
    <w:p w14:paraId="01806DFD" w14:textId="77777777" w:rsidR="004540DF" w:rsidRDefault="004540DF"/>
    <w:p w14:paraId="3708399C" w14:textId="77777777" w:rsidR="004540DF" w:rsidRDefault="00000000">
      <w:r>
        <w:rPr>
          <w:rFonts w:ascii="Consolas" w:hAnsi="Consolas"/>
          <w:sz w:val="17"/>
        </w:rPr>
        <w:t>GET /api/v1/sgt/buscar?numero=CIV-2026-001234</w:t>
      </w:r>
    </w:p>
    <w:p w14:paraId="5196E013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241F2C5E" w14:textId="77777777" w:rsidR="004540DF" w:rsidRDefault="004540DF"/>
    <w:p w14:paraId="5AF5E877" w14:textId="77777777" w:rsidR="004540DF" w:rsidRDefault="004540DF"/>
    <w:p w14:paraId="26E400AA" w14:textId="77777777" w:rsidR="004540DF" w:rsidRDefault="00000000">
      <w:r>
        <w:rPr>
          <w:b/>
        </w:rPr>
        <w:t>Response encontrado (200):</w:t>
      </w:r>
    </w:p>
    <w:p w14:paraId="13FA2EA9" w14:textId="77777777" w:rsidR="004540DF" w:rsidRDefault="004540DF"/>
    <w:p w14:paraId="7FDCC602" w14:textId="77777777" w:rsidR="004540DF" w:rsidRDefault="00000000">
      <w:r>
        <w:rPr>
          <w:rFonts w:ascii="Consolas" w:hAnsi="Consolas"/>
          <w:sz w:val="17"/>
        </w:rPr>
        <w:t>{</w:t>
      </w:r>
    </w:p>
    <w:p w14:paraId="53A538E8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0484F1A1" w14:textId="77777777" w:rsidR="004540DF" w:rsidRDefault="00000000">
      <w:r>
        <w:rPr>
          <w:rFonts w:ascii="Consolas" w:hAnsi="Consolas"/>
          <w:sz w:val="17"/>
        </w:rPr>
        <w:t xml:space="preserve">  "data": {</w:t>
      </w:r>
    </w:p>
    <w:p w14:paraId="7B365CB1" w14:textId="77777777" w:rsidR="004540DF" w:rsidRDefault="00000000">
      <w:r>
        <w:rPr>
          <w:rFonts w:ascii="Consolas" w:hAnsi="Consolas"/>
          <w:sz w:val="17"/>
        </w:rPr>
        <w:t xml:space="preserve">    "numero": "CIV-2026-001234",</w:t>
      </w:r>
    </w:p>
    <w:p w14:paraId="6F8EDCC5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"tipoProceso": "Civil Ordinario",</w:t>
      </w:r>
    </w:p>
    <w:p w14:paraId="56B876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"juzgado": "Juzgado Primero Civil",</w:t>
      </w:r>
    </w:p>
    <w:p w14:paraId="7D981CC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"estado": "En trámite",</w:t>
      </w:r>
    </w:p>
    <w:p w14:paraId="4F962F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"fechaIngreso": "2026-01-10",</w:t>
      </w:r>
    </w:p>
    <w:p w14:paraId="4F98F2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"fuente": "SGTV2"</w:t>
      </w:r>
    </w:p>
    <w:p w14:paraId="398C8F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},</w:t>
      </w:r>
    </w:p>
    <w:p w14:paraId="605BF4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42B900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4E4F3B43" w14:textId="77777777" w:rsidR="004540DF" w:rsidRPr="00E2340E" w:rsidRDefault="004540DF">
      <w:pPr>
        <w:rPr>
          <w:lang w:val="es-GT"/>
        </w:rPr>
      </w:pPr>
    </w:p>
    <w:p w14:paraId="50A14684" w14:textId="77777777" w:rsidR="004540DF" w:rsidRPr="00E2340E" w:rsidRDefault="004540DF">
      <w:pPr>
        <w:rPr>
          <w:lang w:val="es-GT"/>
        </w:rPr>
      </w:pPr>
    </w:p>
    <w:p w14:paraId="561B133D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no encontrado (200):</w:t>
      </w:r>
    </w:p>
    <w:p w14:paraId="67BDEA78" w14:textId="77777777" w:rsidR="004540DF" w:rsidRPr="00E2340E" w:rsidRDefault="004540DF">
      <w:pPr>
        <w:rPr>
          <w:lang w:val="es-GT"/>
        </w:rPr>
      </w:pPr>
    </w:p>
    <w:p w14:paraId="7BD8D9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49128B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678D93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"data": null,</w:t>
      </w:r>
    </w:p>
    <w:p w14:paraId="3D626D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"Expediente no encontrado en SGTv1 ni SGTv2",</w:t>
      </w:r>
    </w:p>
    <w:p w14:paraId="040ADD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2FF1D0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AE8F487" w14:textId="77777777" w:rsidR="004540DF" w:rsidRPr="00E2340E" w:rsidRDefault="004540DF">
      <w:pPr>
        <w:rPr>
          <w:lang w:val="es-GT"/>
        </w:rPr>
      </w:pPr>
    </w:p>
    <w:p w14:paraId="05F9D67C" w14:textId="77777777" w:rsidR="004540DF" w:rsidRPr="00E2340E" w:rsidRDefault="004540DF">
      <w:pPr>
        <w:rPr>
          <w:lang w:val="es-GT"/>
        </w:rPr>
      </w:pPr>
    </w:p>
    <w:p w14:paraId="5CA5F4D7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sistema no disponible (503):</w:t>
      </w:r>
    </w:p>
    <w:p w14:paraId="65AEB2DF" w14:textId="77777777" w:rsidR="004540DF" w:rsidRPr="00E2340E" w:rsidRDefault="004540DF">
      <w:pPr>
        <w:rPr>
          <w:lang w:val="es-GT"/>
        </w:rPr>
      </w:pPr>
    </w:p>
    <w:p w14:paraId="7A10FB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789C1C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false,</w:t>
      </w:r>
    </w:p>
    <w:p w14:paraId="17F901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"Los sistemas SGT no están disponibles en este momento",</w:t>
      </w:r>
    </w:p>
    <w:p w14:paraId="46A8B93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51D646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4651070" w14:textId="77777777" w:rsidR="004540DF" w:rsidRPr="00E2340E" w:rsidRDefault="004540DF">
      <w:pPr>
        <w:rPr>
          <w:lang w:val="es-GT"/>
        </w:rPr>
      </w:pPr>
    </w:p>
    <w:p w14:paraId="5434669D" w14:textId="77777777" w:rsidR="004540DF" w:rsidRPr="00E2340E" w:rsidRDefault="004540DF">
      <w:pPr>
        <w:rPr>
          <w:lang w:val="es-GT"/>
        </w:rPr>
      </w:pPr>
    </w:p>
    <w:p w14:paraId="79516B46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38D5F41" w14:textId="77777777" w:rsidR="004540DF" w:rsidRPr="00E2340E" w:rsidRDefault="004540DF">
      <w:pPr>
        <w:rPr>
          <w:lang w:val="es-GT"/>
        </w:rPr>
      </w:pPr>
    </w:p>
    <w:p w14:paraId="218C2026" w14:textId="77777777" w:rsidR="004540DF" w:rsidRPr="00E2340E" w:rsidRDefault="00000000">
      <w:pPr>
        <w:pStyle w:val="Ttulo2"/>
        <w:rPr>
          <w:lang w:val="es-GT"/>
        </w:rPr>
      </w:pPr>
      <w:bookmarkStart w:id="184" w:name="_Toc220191657"/>
      <w:r w:rsidRPr="00E2340E">
        <w:rPr>
          <w:lang w:val="es-GT"/>
        </w:rPr>
        <w:t>6.7 API de Administración</w:t>
      </w:r>
      <w:bookmarkEnd w:id="184"/>
    </w:p>
    <w:p w14:paraId="17BA1BFD" w14:textId="77777777" w:rsidR="004540DF" w:rsidRPr="00E2340E" w:rsidRDefault="004540DF">
      <w:pPr>
        <w:rPr>
          <w:lang w:val="es-GT"/>
        </w:rPr>
      </w:pPr>
    </w:p>
    <w:p w14:paraId="59D065A4" w14:textId="77777777" w:rsidR="004540DF" w:rsidRPr="00E2340E" w:rsidRDefault="00000000">
      <w:pPr>
        <w:pStyle w:val="Ttulo3"/>
        <w:rPr>
          <w:lang w:val="es-GT"/>
        </w:rPr>
      </w:pPr>
      <w:bookmarkStart w:id="185" w:name="_Toc220191658"/>
      <w:r w:rsidRPr="00E2340E">
        <w:rPr>
          <w:lang w:val="es-GT"/>
        </w:rPr>
        <w:lastRenderedPageBreak/>
        <w:t>6.7.1 GET /api/v1/admin/usuarios</w:t>
      </w:r>
      <w:bookmarkEnd w:id="185"/>
    </w:p>
    <w:p w14:paraId="2AD82F47" w14:textId="77777777" w:rsidR="004540DF" w:rsidRPr="00E2340E" w:rsidRDefault="004540DF">
      <w:pPr>
        <w:rPr>
          <w:lang w:val="es-GT"/>
        </w:rPr>
      </w:pPr>
    </w:p>
    <w:p w14:paraId="429A8372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Listar usuarios del sistema.</w:t>
      </w:r>
    </w:p>
    <w:p w14:paraId="3CB17F49" w14:textId="77777777" w:rsidR="004540DF" w:rsidRPr="00E2340E" w:rsidRDefault="004540DF">
      <w:pPr>
        <w:rPr>
          <w:lang w:val="es-GT"/>
        </w:rPr>
      </w:pPr>
    </w:p>
    <w:p w14:paraId="006CE951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Permisos:</w:t>
      </w:r>
      <w:r w:rsidRPr="00E2340E">
        <w:rPr>
          <w:lang w:val="es-GT"/>
        </w:rPr>
        <w:t xml:space="preserve"> ADMINISTRADOR</w:t>
      </w:r>
    </w:p>
    <w:p w14:paraId="6D3F7B13" w14:textId="77777777" w:rsidR="004540DF" w:rsidRPr="00E2340E" w:rsidRDefault="004540DF">
      <w:pPr>
        <w:rPr>
          <w:lang w:val="es-GT"/>
        </w:rPr>
      </w:pPr>
    </w:p>
    <w:p w14:paraId="37618004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Parámetros de query:</w:t>
      </w:r>
    </w:p>
    <w:p w14:paraId="3278DF10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76257470" w14:textId="77777777">
        <w:tc>
          <w:tcPr>
            <w:tcW w:w="2160" w:type="dxa"/>
          </w:tcPr>
          <w:p w14:paraId="621238D6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2160" w:type="dxa"/>
          </w:tcPr>
          <w:p w14:paraId="701B4347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60F0FD51" w14:textId="77777777" w:rsidR="004540DF" w:rsidRDefault="00000000">
            <w:r>
              <w:rPr>
                <w:b/>
              </w:rPr>
              <w:t>Default</w:t>
            </w:r>
          </w:p>
        </w:tc>
        <w:tc>
          <w:tcPr>
            <w:tcW w:w="2160" w:type="dxa"/>
          </w:tcPr>
          <w:p w14:paraId="1832F674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12053674" w14:textId="77777777">
        <w:tc>
          <w:tcPr>
            <w:tcW w:w="2160" w:type="dxa"/>
          </w:tcPr>
          <w:p w14:paraId="15F0E4A7" w14:textId="77777777" w:rsidR="004540DF" w:rsidRDefault="00000000">
            <w:r>
              <w:t>page</w:t>
            </w:r>
          </w:p>
        </w:tc>
        <w:tc>
          <w:tcPr>
            <w:tcW w:w="2160" w:type="dxa"/>
          </w:tcPr>
          <w:p w14:paraId="558086CD" w14:textId="77777777" w:rsidR="004540DF" w:rsidRDefault="00000000">
            <w:r>
              <w:t>int</w:t>
            </w:r>
          </w:p>
        </w:tc>
        <w:tc>
          <w:tcPr>
            <w:tcW w:w="2160" w:type="dxa"/>
          </w:tcPr>
          <w:p w14:paraId="3EC03FCA" w14:textId="77777777" w:rsidR="004540DF" w:rsidRDefault="00000000">
            <w:r>
              <w:t>0</w:t>
            </w:r>
          </w:p>
        </w:tc>
        <w:tc>
          <w:tcPr>
            <w:tcW w:w="2160" w:type="dxa"/>
          </w:tcPr>
          <w:p w14:paraId="705BEFA3" w14:textId="77777777" w:rsidR="004540DF" w:rsidRDefault="00000000">
            <w:r>
              <w:t>Número de página</w:t>
            </w:r>
          </w:p>
        </w:tc>
      </w:tr>
      <w:tr w:rsidR="004540DF" w14:paraId="27EEEC07" w14:textId="77777777">
        <w:tc>
          <w:tcPr>
            <w:tcW w:w="2160" w:type="dxa"/>
          </w:tcPr>
          <w:p w14:paraId="6D06CBE4" w14:textId="77777777" w:rsidR="004540DF" w:rsidRDefault="00000000">
            <w:r>
              <w:t>size</w:t>
            </w:r>
          </w:p>
        </w:tc>
        <w:tc>
          <w:tcPr>
            <w:tcW w:w="2160" w:type="dxa"/>
          </w:tcPr>
          <w:p w14:paraId="38C8DC2B" w14:textId="77777777" w:rsidR="004540DF" w:rsidRDefault="00000000">
            <w:r>
              <w:t>int</w:t>
            </w:r>
          </w:p>
        </w:tc>
        <w:tc>
          <w:tcPr>
            <w:tcW w:w="2160" w:type="dxa"/>
          </w:tcPr>
          <w:p w14:paraId="0CB33EA8" w14:textId="77777777" w:rsidR="004540DF" w:rsidRDefault="00000000">
            <w:r>
              <w:t>10</w:t>
            </w:r>
          </w:p>
        </w:tc>
        <w:tc>
          <w:tcPr>
            <w:tcW w:w="2160" w:type="dxa"/>
          </w:tcPr>
          <w:p w14:paraId="53776F1F" w14:textId="77777777" w:rsidR="004540DF" w:rsidRDefault="00000000">
            <w:r>
              <w:t>Elementos por página</w:t>
            </w:r>
          </w:p>
        </w:tc>
      </w:tr>
      <w:tr w:rsidR="004540DF" w14:paraId="79A1FCB3" w14:textId="77777777">
        <w:tc>
          <w:tcPr>
            <w:tcW w:w="2160" w:type="dxa"/>
          </w:tcPr>
          <w:p w14:paraId="13E19460" w14:textId="77777777" w:rsidR="004540DF" w:rsidRDefault="00000000">
            <w:r>
              <w:t>activo</w:t>
            </w:r>
          </w:p>
        </w:tc>
        <w:tc>
          <w:tcPr>
            <w:tcW w:w="2160" w:type="dxa"/>
          </w:tcPr>
          <w:p w14:paraId="5005D375" w14:textId="77777777" w:rsidR="004540DF" w:rsidRDefault="00000000">
            <w:r>
              <w:t>boolean</w:t>
            </w:r>
          </w:p>
        </w:tc>
        <w:tc>
          <w:tcPr>
            <w:tcW w:w="2160" w:type="dxa"/>
          </w:tcPr>
          <w:p w14:paraId="0A8E0C45" w14:textId="77777777" w:rsidR="004540DF" w:rsidRDefault="00000000">
            <w:r>
              <w:t>null</w:t>
            </w:r>
          </w:p>
        </w:tc>
        <w:tc>
          <w:tcPr>
            <w:tcW w:w="2160" w:type="dxa"/>
          </w:tcPr>
          <w:p w14:paraId="0679619A" w14:textId="77777777" w:rsidR="004540DF" w:rsidRDefault="00000000">
            <w:r>
              <w:t>Filtrar por estado</w:t>
            </w:r>
          </w:p>
        </w:tc>
      </w:tr>
    </w:tbl>
    <w:p w14:paraId="5668623A" w14:textId="77777777" w:rsidR="004540DF" w:rsidRDefault="00000000">
      <w:r>
        <w:rPr>
          <w:b/>
        </w:rPr>
        <w:t>Request:</w:t>
      </w:r>
    </w:p>
    <w:p w14:paraId="7D8D2701" w14:textId="77777777" w:rsidR="004540DF" w:rsidRDefault="004540DF"/>
    <w:p w14:paraId="2B1E4CB2" w14:textId="77777777" w:rsidR="004540DF" w:rsidRDefault="00000000">
      <w:r>
        <w:rPr>
          <w:rFonts w:ascii="Consolas" w:hAnsi="Consolas"/>
          <w:sz w:val="17"/>
        </w:rPr>
        <w:t>GET /api/v1/admin/usuarios?page=0&amp;size=10</w:t>
      </w:r>
    </w:p>
    <w:p w14:paraId="447121E7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432E8192" w14:textId="77777777" w:rsidR="004540DF" w:rsidRDefault="004540DF"/>
    <w:p w14:paraId="6A2D9208" w14:textId="77777777" w:rsidR="004540DF" w:rsidRDefault="004540DF"/>
    <w:p w14:paraId="71482E7F" w14:textId="77777777" w:rsidR="004540DF" w:rsidRDefault="00000000">
      <w:r>
        <w:rPr>
          <w:b/>
        </w:rPr>
        <w:t>Response exitoso (200):</w:t>
      </w:r>
    </w:p>
    <w:p w14:paraId="792CA60F" w14:textId="77777777" w:rsidR="004540DF" w:rsidRDefault="004540DF"/>
    <w:p w14:paraId="40EB8B41" w14:textId="77777777" w:rsidR="004540DF" w:rsidRDefault="00000000">
      <w:r>
        <w:rPr>
          <w:rFonts w:ascii="Consolas" w:hAnsi="Consolas"/>
          <w:sz w:val="17"/>
        </w:rPr>
        <w:t>{</w:t>
      </w:r>
    </w:p>
    <w:p w14:paraId="274A158E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6029B35D" w14:textId="77777777" w:rsidR="004540DF" w:rsidRDefault="00000000">
      <w:r>
        <w:rPr>
          <w:rFonts w:ascii="Consolas" w:hAnsi="Consolas"/>
          <w:sz w:val="17"/>
        </w:rPr>
        <w:t xml:space="preserve">  "data": {</w:t>
      </w:r>
    </w:p>
    <w:p w14:paraId="3AD2DB44" w14:textId="77777777" w:rsidR="004540DF" w:rsidRDefault="00000000">
      <w:r>
        <w:rPr>
          <w:rFonts w:ascii="Consolas" w:hAnsi="Consolas"/>
          <w:sz w:val="17"/>
        </w:rPr>
        <w:t xml:space="preserve">    "content": [</w:t>
      </w:r>
    </w:p>
    <w:p w14:paraId="4632896F" w14:textId="77777777" w:rsidR="004540DF" w:rsidRDefault="00000000">
      <w:r>
        <w:rPr>
          <w:rFonts w:ascii="Consolas" w:hAnsi="Consolas"/>
          <w:sz w:val="17"/>
        </w:rPr>
        <w:t xml:space="preserve">      {</w:t>
      </w:r>
    </w:p>
    <w:p w14:paraId="1BCF36FA" w14:textId="77777777" w:rsidR="004540DF" w:rsidRDefault="00000000">
      <w:r>
        <w:rPr>
          <w:rFonts w:ascii="Consolas" w:hAnsi="Consolas"/>
          <w:sz w:val="17"/>
        </w:rPr>
        <w:t xml:space="preserve">        "id": 1,</w:t>
      </w:r>
    </w:p>
    <w:p w14:paraId="777CCB8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"username": "admin",</w:t>
      </w:r>
    </w:p>
    <w:p w14:paraId="099877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"nombreCompleto": "Administrador del Sistema",</w:t>
      </w:r>
    </w:p>
    <w:p w14:paraId="3935B5EB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"email": "admin@oj.gob.gt",</w:t>
      </w:r>
    </w:p>
    <w:p w14:paraId="5C90DDA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lastRenderedPageBreak/>
        <w:t xml:space="preserve">        </w:t>
      </w:r>
      <w:r w:rsidRPr="00E2340E">
        <w:rPr>
          <w:rFonts w:ascii="Consolas" w:hAnsi="Consolas"/>
          <w:sz w:val="17"/>
          <w:lang w:val="es-GT"/>
        </w:rPr>
        <w:t>"rol": "ADMINISTRADOR",</w:t>
      </w:r>
    </w:p>
    <w:p w14:paraId="3C94FF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"rolId": 1,</w:t>
      </w:r>
    </w:p>
    <w:p w14:paraId="3B1AC0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"juzgado": "Juzgado Primero Civil",</w:t>
      </w:r>
    </w:p>
    <w:p w14:paraId="0C5975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"juzgadoId": 1,</w:t>
      </w:r>
    </w:p>
    <w:p w14:paraId="5F045E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"activo": true,</w:t>
      </w:r>
    </w:p>
    <w:p w14:paraId="45A035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"bloqueado": false,</w:t>
      </w:r>
    </w:p>
    <w:p w14:paraId="2E3847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"fechaCreacion": "2026-01-01T00:00:00"</w:t>
      </w:r>
    </w:p>
    <w:p w14:paraId="400E6F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},</w:t>
      </w:r>
    </w:p>
    <w:p w14:paraId="04C7DF7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{</w:t>
      </w:r>
    </w:p>
    <w:p w14:paraId="02D43D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"id": 2,</w:t>
      </w:r>
    </w:p>
    <w:p w14:paraId="2352F6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"username": "jperez",</w:t>
      </w:r>
    </w:p>
    <w:p w14:paraId="40D7B0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"nombreCompleto": "Juan Pérez",</w:t>
      </w:r>
    </w:p>
    <w:p w14:paraId="2DA2A24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"email": "jperez@oj.gob.gt",</w:t>
      </w:r>
    </w:p>
    <w:p w14:paraId="5337B9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"rol": "SECRETARIO",</w:t>
      </w:r>
    </w:p>
    <w:p w14:paraId="1BC165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"rolId": 2,</w:t>
      </w:r>
    </w:p>
    <w:p w14:paraId="65584A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"juzgado": "Juzgado Primero Civil",</w:t>
      </w:r>
    </w:p>
    <w:p w14:paraId="073044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"juzgadoId": 1,</w:t>
      </w:r>
    </w:p>
    <w:p w14:paraId="61C107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"activo": true,</w:t>
      </w:r>
    </w:p>
    <w:p w14:paraId="4554C5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"bloqueado": false,</w:t>
      </w:r>
    </w:p>
    <w:p w14:paraId="60183014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"fechaCreacion": "2026-01-10T09:00:00"</w:t>
      </w:r>
    </w:p>
    <w:p w14:paraId="1AF95D7D" w14:textId="77777777" w:rsidR="004540DF" w:rsidRDefault="00000000">
      <w:r>
        <w:rPr>
          <w:rFonts w:ascii="Consolas" w:hAnsi="Consolas"/>
          <w:sz w:val="17"/>
        </w:rPr>
        <w:t xml:space="preserve">      }</w:t>
      </w:r>
    </w:p>
    <w:p w14:paraId="6B843F4D" w14:textId="77777777" w:rsidR="004540DF" w:rsidRDefault="00000000">
      <w:r>
        <w:rPr>
          <w:rFonts w:ascii="Consolas" w:hAnsi="Consolas"/>
          <w:sz w:val="17"/>
        </w:rPr>
        <w:t xml:space="preserve">    ],</w:t>
      </w:r>
    </w:p>
    <w:p w14:paraId="4B7D6455" w14:textId="77777777" w:rsidR="004540DF" w:rsidRDefault="00000000">
      <w:r>
        <w:rPr>
          <w:rFonts w:ascii="Consolas" w:hAnsi="Consolas"/>
          <w:sz w:val="17"/>
        </w:rPr>
        <w:t xml:space="preserve">    "page": 0,</w:t>
      </w:r>
    </w:p>
    <w:p w14:paraId="247EF85B" w14:textId="77777777" w:rsidR="004540DF" w:rsidRDefault="00000000">
      <w:r>
        <w:rPr>
          <w:rFonts w:ascii="Consolas" w:hAnsi="Consolas"/>
          <w:sz w:val="17"/>
        </w:rPr>
        <w:t xml:space="preserve">    "size": 10,</w:t>
      </w:r>
    </w:p>
    <w:p w14:paraId="360A8EFB" w14:textId="77777777" w:rsidR="004540DF" w:rsidRDefault="00000000">
      <w:r>
        <w:rPr>
          <w:rFonts w:ascii="Consolas" w:hAnsi="Consolas"/>
          <w:sz w:val="17"/>
        </w:rPr>
        <w:t xml:space="preserve">    "totalElements": 15,</w:t>
      </w:r>
    </w:p>
    <w:p w14:paraId="4E1BF771" w14:textId="77777777" w:rsidR="004540DF" w:rsidRDefault="00000000">
      <w:r>
        <w:rPr>
          <w:rFonts w:ascii="Consolas" w:hAnsi="Consolas"/>
          <w:sz w:val="17"/>
        </w:rPr>
        <w:t xml:space="preserve">    "totalPages": 2</w:t>
      </w:r>
    </w:p>
    <w:p w14:paraId="21F09619" w14:textId="77777777" w:rsidR="004540DF" w:rsidRDefault="00000000">
      <w:r>
        <w:rPr>
          <w:rFonts w:ascii="Consolas" w:hAnsi="Consolas"/>
          <w:sz w:val="17"/>
        </w:rPr>
        <w:t xml:space="preserve">  },</w:t>
      </w:r>
    </w:p>
    <w:p w14:paraId="25BB1413" w14:textId="77777777" w:rsidR="004540DF" w:rsidRDefault="00000000">
      <w:r>
        <w:rPr>
          <w:rFonts w:ascii="Consolas" w:hAnsi="Consolas"/>
          <w:sz w:val="17"/>
        </w:rPr>
        <w:t xml:space="preserve">  "timestamp": "2026-01-23T10:30:00"</w:t>
      </w:r>
    </w:p>
    <w:p w14:paraId="14FDF253" w14:textId="77777777" w:rsidR="004540DF" w:rsidRDefault="00000000">
      <w:r>
        <w:rPr>
          <w:rFonts w:ascii="Consolas" w:hAnsi="Consolas"/>
          <w:sz w:val="17"/>
        </w:rPr>
        <w:t>}</w:t>
      </w:r>
    </w:p>
    <w:p w14:paraId="6D461053" w14:textId="77777777" w:rsidR="004540DF" w:rsidRDefault="004540DF"/>
    <w:p w14:paraId="33ED2681" w14:textId="77777777" w:rsidR="004540DF" w:rsidRDefault="004540DF"/>
    <w:p w14:paraId="2BEB0180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1A54EC8" w14:textId="77777777" w:rsidR="004540DF" w:rsidRDefault="004540DF"/>
    <w:p w14:paraId="6DCC5334" w14:textId="77777777" w:rsidR="004540DF" w:rsidRDefault="00000000">
      <w:pPr>
        <w:pStyle w:val="Ttulo3"/>
      </w:pPr>
      <w:bookmarkStart w:id="186" w:name="_Toc220191659"/>
      <w:r>
        <w:t>6.7.2 POST /api/v1/admin/usuarios</w:t>
      </w:r>
      <w:bookmarkEnd w:id="186"/>
    </w:p>
    <w:p w14:paraId="52A0D82B" w14:textId="77777777" w:rsidR="004540DF" w:rsidRDefault="004540DF"/>
    <w:p w14:paraId="7F91C135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Crear nuevo usuario.</w:t>
      </w:r>
    </w:p>
    <w:p w14:paraId="15AE1B6C" w14:textId="77777777" w:rsidR="004540DF" w:rsidRPr="00E2340E" w:rsidRDefault="004540DF">
      <w:pPr>
        <w:rPr>
          <w:lang w:val="es-GT"/>
        </w:rPr>
      </w:pPr>
    </w:p>
    <w:p w14:paraId="535EB9CD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Permisos:</w:t>
      </w:r>
      <w:r w:rsidRPr="00E2340E">
        <w:rPr>
          <w:lang w:val="es-GT"/>
        </w:rPr>
        <w:t xml:space="preserve"> ADMINISTRADOR</w:t>
      </w:r>
    </w:p>
    <w:p w14:paraId="740AD6D2" w14:textId="77777777" w:rsidR="004540DF" w:rsidRPr="00E2340E" w:rsidRDefault="004540DF">
      <w:pPr>
        <w:rPr>
          <w:lang w:val="es-GT"/>
        </w:rPr>
      </w:pPr>
    </w:p>
    <w:p w14:paraId="5EE01EF6" w14:textId="77777777" w:rsidR="004540DF" w:rsidRDefault="00000000">
      <w:r>
        <w:rPr>
          <w:b/>
        </w:rPr>
        <w:t>Request:</w:t>
      </w:r>
    </w:p>
    <w:p w14:paraId="5710BA21" w14:textId="77777777" w:rsidR="004540DF" w:rsidRDefault="004540DF"/>
    <w:p w14:paraId="37C15A02" w14:textId="77777777" w:rsidR="004540DF" w:rsidRDefault="00000000">
      <w:r>
        <w:rPr>
          <w:rFonts w:ascii="Consolas" w:hAnsi="Consolas"/>
          <w:sz w:val="17"/>
        </w:rPr>
        <w:t>POST /api/v1/admin/usuarios</w:t>
      </w:r>
    </w:p>
    <w:p w14:paraId="0FA6C649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0C11A3E8" w14:textId="77777777" w:rsidR="004540DF" w:rsidRDefault="00000000">
      <w:r>
        <w:rPr>
          <w:rFonts w:ascii="Consolas" w:hAnsi="Consolas"/>
          <w:sz w:val="17"/>
        </w:rPr>
        <w:t>Content-Type: application/json</w:t>
      </w:r>
    </w:p>
    <w:p w14:paraId="1BC9B667" w14:textId="77777777" w:rsidR="004540DF" w:rsidRDefault="004540DF"/>
    <w:p w14:paraId="24674C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2A002E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"username": "mgarcia",</w:t>
      </w:r>
    </w:p>
    <w:p w14:paraId="63F32A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"nombreCompleto": "María García",</w:t>
      </w:r>
    </w:p>
    <w:p w14:paraId="02A1D8B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"email": "mgarcia@oj.gob.gt",</w:t>
      </w:r>
    </w:p>
    <w:p w14:paraId="1603DF1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"rolId": 2,</w:t>
      </w:r>
    </w:p>
    <w:p w14:paraId="2D9148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"juzgadoId": 1</w:t>
      </w:r>
    </w:p>
    <w:p w14:paraId="39A85E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0B3D641C" w14:textId="77777777" w:rsidR="004540DF" w:rsidRPr="00E2340E" w:rsidRDefault="004540DF">
      <w:pPr>
        <w:rPr>
          <w:lang w:val="es-GT"/>
        </w:rPr>
      </w:pPr>
    </w:p>
    <w:p w14:paraId="4D364E54" w14:textId="77777777" w:rsidR="004540DF" w:rsidRPr="00E2340E" w:rsidRDefault="004540DF">
      <w:pPr>
        <w:rPr>
          <w:lang w:val="es-GT"/>
        </w:rPr>
      </w:pPr>
    </w:p>
    <w:p w14:paraId="3767C349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exitoso (201):</w:t>
      </w:r>
    </w:p>
    <w:p w14:paraId="22BB8809" w14:textId="77777777" w:rsidR="004540DF" w:rsidRPr="00E2340E" w:rsidRDefault="004540DF">
      <w:pPr>
        <w:rPr>
          <w:lang w:val="es-GT"/>
        </w:rPr>
      </w:pPr>
    </w:p>
    <w:p w14:paraId="0F5E83C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37F35B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"success": true,</w:t>
      </w:r>
    </w:p>
    <w:p w14:paraId="0DF95DD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"Usuario creado exitosamente",</w:t>
      </w:r>
    </w:p>
    <w:p w14:paraId="3292B41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"data": {</w:t>
      </w:r>
    </w:p>
    <w:p w14:paraId="411390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"id": 3,</w:t>
      </w:r>
    </w:p>
    <w:p w14:paraId="26A6D6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"username": "mgarcia",</w:t>
      </w:r>
    </w:p>
    <w:p w14:paraId="696D7DF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"nombreCompleto": "María García",</w:t>
      </w:r>
    </w:p>
    <w:p w14:paraId="2885779F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"email": "mgarcia@oj.gob.gt",</w:t>
      </w:r>
    </w:p>
    <w:p w14:paraId="234AC5E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"rol": "SECRETARIO",</w:t>
      </w:r>
    </w:p>
    <w:p w14:paraId="069749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"rolId": 2,</w:t>
      </w:r>
    </w:p>
    <w:p w14:paraId="74EB5C6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"juzgado": "Juzgado Primero Civil",</w:t>
      </w:r>
    </w:p>
    <w:p w14:paraId="044508B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"juzgadoId": 1,</w:t>
      </w:r>
    </w:p>
    <w:p w14:paraId="676CA6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"activo": true,</w:t>
      </w:r>
    </w:p>
    <w:p w14:paraId="4E4241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"bloqueado": false,</w:t>
      </w:r>
    </w:p>
    <w:p w14:paraId="5EE1C1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"passwordTemporal": "Temp#2026Abc",</w:t>
      </w:r>
    </w:p>
    <w:p w14:paraId="15CF58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"fechaCreacion": "2026-01-23T10:30:00"</w:t>
      </w:r>
    </w:p>
    <w:p w14:paraId="4E9038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},</w:t>
      </w:r>
    </w:p>
    <w:p w14:paraId="0DCACA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37CDA6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7721AA2" w14:textId="77777777" w:rsidR="004540DF" w:rsidRPr="00E2340E" w:rsidRDefault="004540DF">
      <w:pPr>
        <w:rPr>
          <w:lang w:val="es-GT"/>
        </w:rPr>
      </w:pPr>
    </w:p>
    <w:p w14:paraId="1F74B54F" w14:textId="77777777" w:rsidR="004540DF" w:rsidRPr="00E2340E" w:rsidRDefault="004540DF">
      <w:pPr>
        <w:rPr>
          <w:lang w:val="es-GT"/>
        </w:rPr>
      </w:pPr>
    </w:p>
    <w:p w14:paraId="5B5C6639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02CA8056" w14:textId="77777777" w:rsidR="004540DF" w:rsidRPr="00E2340E" w:rsidRDefault="004540DF">
      <w:pPr>
        <w:rPr>
          <w:lang w:val="es-GT"/>
        </w:rPr>
      </w:pPr>
    </w:p>
    <w:p w14:paraId="2DAA1EBD" w14:textId="77777777" w:rsidR="004540DF" w:rsidRPr="00E2340E" w:rsidRDefault="00000000">
      <w:pPr>
        <w:pStyle w:val="Ttulo3"/>
        <w:rPr>
          <w:lang w:val="es-GT"/>
        </w:rPr>
      </w:pPr>
      <w:bookmarkStart w:id="187" w:name="_Toc220191660"/>
      <w:r w:rsidRPr="00E2340E">
        <w:rPr>
          <w:lang w:val="es-GT"/>
        </w:rPr>
        <w:t>6.7.3 PUT /api/v1/admin/usuarios/{id}</w:t>
      </w:r>
      <w:bookmarkEnd w:id="187"/>
    </w:p>
    <w:p w14:paraId="7269F4AD" w14:textId="77777777" w:rsidR="004540DF" w:rsidRPr="00E2340E" w:rsidRDefault="004540DF">
      <w:pPr>
        <w:rPr>
          <w:lang w:val="es-GT"/>
        </w:rPr>
      </w:pPr>
    </w:p>
    <w:p w14:paraId="65DC94A5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Actualizar usuario existente.</w:t>
      </w:r>
    </w:p>
    <w:p w14:paraId="5A3F6B43" w14:textId="77777777" w:rsidR="004540DF" w:rsidRPr="00E2340E" w:rsidRDefault="004540DF">
      <w:pPr>
        <w:rPr>
          <w:lang w:val="es-GT"/>
        </w:rPr>
      </w:pPr>
    </w:p>
    <w:p w14:paraId="4E02C3B4" w14:textId="77777777" w:rsidR="004540DF" w:rsidRDefault="00000000">
      <w:r>
        <w:rPr>
          <w:b/>
        </w:rPr>
        <w:t>Permisos:</w:t>
      </w:r>
      <w:r>
        <w:t xml:space="preserve"> ADMINISTRADOR</w:t>
      </w:r>
    </w:p>
    <w:p w14:paraId="5B1AAC7A" w14:textId="77777777" w:rsidR="004540DF" w:rsidRDefault="004540DF"/>
    <w:p w14:paraId="2957A73A" w14:textId="77777777" w:rsidR="004540DF" w:rsidRDefault="00000000">
      <w:r>
        <w:rPr>
          <w:b/>
        </w:rPr>
        <w:lastRenderedPageBreak/>
        <w:t>Request:</w:t>
      </w:r>
    </w:p>
    <w:p w14:paraId="22B72CEC" w14:textId="77777777" w:rsidR="004540DF" w:rsidRDefault="004540DF"/>
    <w:p w14:paraId="68430CD5" w14:textId="77777777" w:rsidR="004540DF" w:rsidRDefault="00000000">
      <w:r>
        <w:rPr>
          <w:rFonts w:ascii="Consolas" w:hAnsi="Consolas"/>
          <w:sz w:val="17"/>
        </w:rPr>
        <w:t>PUT /api/v1/admin/usuarios/3</w:t>
      </w:r>
    </w:p>
    <w:p w14:paraId="6F5042EF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7524B8D1" w14:textId="77777777" w:rsidR="004540DF" w:rsidRDefault="00000000">
      <w:r>
        <w:rPr>
          <w:rFonts w:ascii="Consolas" w:hAnsi="Consolas"/>
          <w:sz w:val="17"/>
        </w:rPr>
        <w:t>Content-Type: application/json</w:t>
      </w:r>
    </w:p>
    <w:p w14:paraId="1CD31CA5" w14:textId="77777777" w:rsidR="004540DF" w:rsidRDefault="004540DF"/>
    <w:p w14:paraId="69FE9D03" w14:textId="77777777" w:rsidR="004540DF" w:rsidRDefault="00000000">
      <w:r>
        <w:rPr>
          <w:rFonts w:ascii="Consolas" w:hAnsi="Consolas"/>
          <w:sz w:val="17"/>
        </w:rPr>
        <w:t>{</w:t>
      </w:r>
    </w:p>
    <w:p w14:paraId="67DA6955" w14:textId="77777777" w:rsidR="004540DF" w:rsidRDefault="00000000">
      <w:r>
        <w:rPr>
          <w:rFonts w:ascii="Consolas" w:hAnsi="Consolas"/>
          <w:sz w:val="17"/>
        </w:rPr>
        <w:t xml:space="preserve">  "nombreCompleto": "María García López",</w:t>
      </w:r>
    </w:p>
    <w:p w14:paraId="4107DBA3" w14:textId="77777777" w:rsidR="004540DF" w:rsidRDefault="00000000">
      <w:r>
        <w:rPr>
          <w:rFonts w:ascii="Consolas" w:hAnsi="Consolas"/>
          <w:sz w:val="17"/>
        </w:rPr>
        <w:t xml:space="preserve">  "email": "mgarcia@oj.gob.gt",</w:t>
      </w:r>
    </w:p>
    <w:p w14:paraId="6581DC6C" w14:textId="77777777" w:rsidR="004540DF" w:rsidRDefault="00000000">
      <w:r>
        <w:rPr>
          <w:rFonts w:ascii="Consolas" w:hAnsi="Consolas"/>
          <w:sz w:val="17"/>
        </w:rPr>
        <w:t xml:space="preserve">  "rolId": 3,</w:t>
      </w:r>
    </w:p>
    <w:p w14:paraId="41F1FDC4" w14:textId="77777777" w:rsidR="004540DF" w:rsidRDefault="00000000">
      <w:r>
        <w:rPr>
          <w:rFonts w:ascii="Consolas" w:hAnsi="Consolas"/>
          <w:sz w:val="17"/>
        </w:rPr>
        <w:t xml:space="preserve">  "juzgadoId": 2,</w:t>
      </w:r>
    </w:p>
    <w:p w14:paraId="7BA11C92" w14:textId="77777777" w:rsidR="004540DF" w:rsidRDefault="00000000">
      <w:r>
        <w:rPr>
          <w:rFonts w:ascii="Consolas" w:hAnsi="Consolas"/>
          <w:sz w:val="17"/>
        </w:rPr>
        <w:t xml:space="preserve">  "activo": true</w:t>
      </w:r>
    </w:p>
    <w:p w14:paraId="6ED1FB1B" w14:textId="77777777" w:rsidR="004540DF" w:rsidRDefault="00000000">
      <w:r>
        <w:rPr>
          <w:rFonts w:ascii="Consolas" w:hAnsi="Consolas"/>
          <w:sz w:val="17"/>
        </w:rPr>
        <w:t>}</w:t>
      </w:r>
    </w:p>
    <w:p w14:paraId="089B3492" w14:textId="77777777" w:rsidR="004540DF" w:rsidRDefault="004540DF"/>
    <w:p w14:paraId="453C7EF5" w14:textId="77777777" w:rsidR="004540DF" w:rsidRDefault="004540DF"/>
    <w:p w14:paraId="3CDF6681" w14:textId="77777777" w:rsidR="004540DF" w:rsidRDefault="00000000">
      <w:r>
        <w:rPr>
          <w:b/>
        </w:rPr>
        <w:t>Response exitoso (200):</w:t>
      </w:r>
    </w:p>
    <w:p w14:paraId="616C331C" w14:textId="77777777" w:rsidR="004540DF" w:rsidRDefault="004540DF"/>
    <w:p w14:paraId="0EF1A79F" w14:textId="77777777" w:rsidR="004540DF" w:rsidRDefault="00000000">
      <w:r>
        <w:rPr>
          <w:rFonts w:ascii="Consolas" w:hAnsi="Consolas"/>
          <w:sz w:val="17"/>
        </w:rPr>
        <w:t>{</w:t>
      </w:r>
    </w:p>
    <w:p w14:paraId="67B82832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1EEAF12A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"message": "Usuario actualizado exitosamente",</w:t>
      </w:r>
    </w:p>
    <w:p w14:paraId="36329A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"data": {</w:t>
      </w:r>
    </w:p>
    <w:p w14:paraId="4E5AE3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"id": 3,</w:t>
      </w:r>
    </w:p>
    <w:p w14:paraId="0FDB22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"username": "mgarcia",</w:t>
      </w:r>
    </w:p>
    <w:p w14:paraId="64B63E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"nombreCompleto": "María García López",</w:t>
      </w:r>
    </w:p>
    <w:p w14:paraId="3E75EB8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"email": "mgarcia@oj.gob.gt",</w:t>
      </w:r>
    </w:p>
    <w:p w14:paraId="4CD89BB7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"rol": "AUXILIAR",</w:t>
      </w:r>
    </w:p>
    <w:p w14:paraId="2CDA8B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"rolId": 3,</w:t>
      </w:r>
    </w:p>
    <w:p w14:paraId="57350C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"juzgado": "Juzgado Segundo Civil",</w:t>
      </w:r>
    </w:p>
    <w:p w14:paraId="293736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"juzgadoId": 2,</w:t>
      </w:r>
    </w:p>
    <w:p w14:paraId="4620BC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"activo": true,</w:t>
      </w:r>
    </w:p>
    <w:p w14:paraId="70F234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"bloqueado": false,</w:t>
      </w:r>
    </w:p>
    <w:p w14:paraId="16C77B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"fechaCreacion": "2026-01-23T10:30:00"</w:t>
      </w:r>
    </w:p>
    <w:p w14:paraId="7DE1A9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},</w:t>
      </w:r>
    </w:p>
    <w:p w14:paraId="553B9E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"2026-01-23T11:00:00"</w:t>
      </w:r>
    </w:p>
    <w:p w14:paraId="6B48C2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15F098E" w14:textId="77777777" w:rsidR="004540DF" w:rsidRPr="00E2340E" w:rsidRDefault="004540DF">
      <w:pPr>
        <w:rPr>
          <w:lang w:val="es-GT"/>
        </w:rPr>
      </w:pPr>
    </w:p>
    <w:p w14:paraId="15FE64A1" w14:textId="77777777" w:rsidR="004540DF" w:rsidRPr="00E2340E" w:rsidRDefault="004540DF">
      <w:pPr>
        <w:rPr>
          <w:lang w:val="es-GT"/>
        </w:rPr>
      </w:pPr>
    </w:p>
    <w:p w14:paraId="5B67385F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1EA8415" w14:textId="77777777" w:rsidR="004540DF" w:rsidRPr="00E2340E" w:rsidRDefault="004540DF">
      <w:pPr>
        <w:rPr>
          <w:lang w:val="es-GT"/>
        </w:rPr>
      </w:pPr>
    </w:p>
    <w:p w14:paraId="3CD9DEDD" w14:textId="77777777" w:rsidR="004540DF" w:rsidRPr="00E2340E" w:rsidRDefault="00000000">
      <w:pPr>
        <w:pStyle w:val="Ttulo3"/>
        <w:rPr>
          <w:lang w:val="es-GT"/>
        </w:rPr>
      </w:pPr>
      <w:bookmarkStart w:id="188" w:name="_Toc220191661"/>
      <w:r w:rsidRPr="00E2340E">
        <w:rPr>
          <w:lang w:val="es-GT"/>
        </w:rPr>
        <w:t>6.7.4 PUT /api/v1/admin/usuarios/{id}/desbloquear</w:t>
      </w:r>
      <w:bookmarkEnd w:id="188"/>
    </w:p>
    <w:p w14:paraId="0D4797D5" w14:textId="77777777" w:rsidR="004540DF" w:rsidRPr="00E2340E" w:rsidRDefault="004540DF">
      <w:pPr>
        <w:rPr>
          <w:lang w:val="es-GT"/>
        </w:rPr>
      </w:pPr>
    </w:p>
    <w:p w14:paraId="0E988E2A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Desbloquear usuario bloqueado.</w:t>
      </w:r>
    </w:p>
    <w:p w14:paraId="0D929530" w14:textId="77777777" w:rsidR="004540DF" w:rsidRPr="00E2340E" w:rsidRDefault="004540DF">
      <w:pPr>
        <w:rPr>
          <w:lang w:val="es-GT"/>
        </w:rPr>
      </w:pPr>
    </w:p>
    <w:p w14:paraId="4B720131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Permisos:</w:t>
      </w:r>
      <w:r w:rsidRPr="00E2340E">
        <w:rPr>
          <w:lang w:val="es-GT"/>
        </w:rPr>
        <w:t xml:space="preserve"> ADMINISTRADOR</w:t>
      </w:r>
    </w:p>
    <w:p w14:paraId="6FA49BD3" w14:textId="77777777" w:rsidR="004540DF" w:rsidRPr="00E2340E" w:rsidRDefault="004540DF">
      <w:pPr>
        <w:rPr>
          <w:lang w:val="es-GT"/>
        </w:rPr>
      </w:pPr>
    </w:p>
    <w:p w14:paraId="18FAE47E" w14:textId="77777777" w:rsidR="004540DF" w:rsidRDefault="00000000">
      <w:r>
        <w:rPr>
          <w:b/>
        </w:rPr>
        <w:t>Request:</w:t>
      </w:r>
    </w:p>
    <w:p w14:paraId="6C1C6C8B" w14:textId="77777777" w:rsidR="004540DF" w:rsidRDefault="004540DF"/>
    <w:p w14:paraId="197D083C" w14:textId="77777777" w:rsidR="004540DF" w:rsidRDefault="00000000">
      <w:r>
        <w:rPr>
          <w:rFonts w:ascii="Consolas" w:hAnsi="Consolas"/>
          <w:sz w:val="17"/>
        </w:rPr>
        <w:t>PUT /api/v1/admin/usuarios/3/desbloquear</w:t>
      </w:r>
    </w:p>
    <w:p w14:paraId="6CB1A376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75D8D283" w14:textId="77777777" w:rsidR="004540DF" w:rsidRDefault="004540DF"/>
    <w:p w14:paraId="1A10D41E" w14:textId="77777777" w:rsidR="004540DF" w:rsidRDefault="004540DF"/>
    <w:p w14:paraId="12A6455D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exitoso (200):</w:t>
      </w:r>
    </w:p>
    <w:p w14:paraId="0FBFB8AF" w14:textId="77777777" w:rsidR="004540DF" w:rsidRPr="00E2340E" w:rsidRDefault="004540DF">
      <w:pPr>
        <w:rPr>
          <w:lang w:val="es-GT"/>
        </w:rPr>
      </w:pPr>
    </w:p>
    <w:p w14:paraId="491CD8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72A5F4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638F94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"Usuario desbloqueado exitosamente",</w:t>
      </w:r>
    </w:p>
    <w:p w14:paraId="164F113F" w14:textId="77777777" w:rsidR="004540DF" w:rsidRDefault="00000000">
      <w:r w:rsidRPr="00E2340E">
        <w:rPr>
          <w:rFonts w:ascii="Consolas" w:hAnsi="Consolas"/>
          <w:sz w:val="17"/>
          <w:lang w:val="es-GT"/>
        </w:rPr>
        <w:lastRenderedPageBreak/>
        <w:t xml:space="preserve">  </w:t>
      </w:r>
      <w:r>
        <w:rPr>
          <w:rFonts w:ascii="Consolas" w:hAnsi="Consolas"/>
          <w:sz w:val="17"/>
        </w:rPr>
        <w:t>"timestamp": "2026-01-23T11:00:00"</w:t>
      </w:r>
    </w:p>
    <w:p w14:paraId="72555661" w14:textId="77777777" w:rsidR="004540DF" w:rsidRDefault="00000000">
      <w:r>
        <w:rPr>
          <w:rFonts w:ascii="Consolas" w:hAnsi="Consolas"/>
          <w:sz w:val="17"/>
        </w:rPr>
        <w:t>}</w:t>
      </w:r>
    </w:p>
    <w:p w14:paraId="4EDFC5CB" w14:textId="77777777" w:rsidR="004540DF" w:rsidRDefault="004540DF"/>
    <w:p w14:paraId="79B3CEA4" w14:textId="77777777" w:rsidR="004540DF" w:rsidRDefault="004540DF"/>
    <w:p w14:paraId="020B57E0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0836EE3E" w14:textId="77777777" w:rsidR="004540DF" w:rsidRDefault="004540DF"/>
    <w:p w14:paraId="3E5E670A" w14:textId="77777777" w:rsidR="004540DF" w:rsidRDefault="00000000">
      <w:pPr>
        <w:pStyle w:val="Ttulo3"/>
      </w:pPr>
      <w:bookmarkStart w:id="189" w:name="_Toc220191662"/>
      <w:r>
        <w:t>6.7.5 PUT /api/v1/admin/usuarios/{id}/resetear-password</w:t>
      </w:r>
      <w:bookmarkEnd w:id="189"/>
    </w:p>
    <w:p w14:paraId="46A3C30A" w14:textId="77777777" w:rsidR="004540DF" w:rsidRDefault="004540DF"/>
    <w:p w14:paraId="137E2E14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Resetear contraseña de usuario.</w:t>
      </w:r>
    </w:p>
    <w:p w14:paraId="6ABA67C4" w14:textId="77777777" w:rsidR="004540DF" w:rsidRPr="00E2340E" w:rsidRDefault="004540DF">
      <w:pPr>
        <w:rPr>
          <w:lang w:val="es-GT"/>
        </w:rPr>
      </w:pPr>
    </w:p>
    <w:p w14:paraId="0C2BB461" w14:textId="77777777" w:rsidR="004540DF" w:rsidRDefault="00000000">
      <w:r>
        <w:rPr>
          <w:b/>
        </w:rPr>
        <w:t>Permisos:</w:t>
      </w:r>
      <w:r>
        <w:t xml:space="preserve"> ADMINISTRADOR</w:t>
      </w:r>
    </w:p>
    <w:p w14:paraId="03B3AF7B" w14:textId="77777777" w:rsidR="004540DF" w:rsidRDefault="004540DF"/>
    <w:p w14:paraId="1F5FA4AD" w14:textId="77777777" w:rsidR="004540DF" w:rsidRDefault="00000000">
      <w:r>
        <w:rPr>
          <w:b/>
        </w:rPr>
        <w:t>Request:</w:t>
      </w:r>
    </w:p>
    <w:p w14:paraId="333D5405" w14:textId="77777777" w:rsidR="004540DF" w:rsidRDefault="004540DF"/>
    <w:p w14:paraId="52CD0F1E" w14:textId="77777777" w:rsidR="004540DF" w:rsidRDefault="00000000">
      <w:r>
        <w:rPr>
          <w:rFonts w:ascii="Consolas" w:hAnsi="Consolas"/>
          <w:sz w:val="17"/>
        </w:rPr>
        <w:t>PUT /api/v1/admin/usuarios/3/resetear-password</w:t>
      </w:r>
    </w:p>
    <w:p w14:paraId="1FC9E0CB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1EC19EFE" w14:textId="77777777" w:rsidR="004540DF" w:rsidRDefault="004540DF"/>
    <w:p w14:paraId="04FD488C" w14:textId="77777777" w:rsidR="004540DF" w:rsidRDefault="004540DF"/>
    <w:p w14:paraId="03D4E746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Response exitoso (200):</w:t>
      </w:r>
    </w:p>
    <w:p w14:paraId="19B915B0" w14:textId="77777777" w:rsidR="004540DF" w:rsidRPr="00E2340E" w:rsidRDefault="004540DF">
      <w:pPr>
        <w:rPr>
          <w:lang w:val="es-GT"/>
        </w:rPr>
      </w:pPr>
    </w:p>
    <w:p w14:paraId="6C81CF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4B0969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"success": true,</w:t>
      </w:r>
    </w:p>
    <w:p w14:paraId="431206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"message": "Contraseña reseteada exitosamente",</w:t>
      </w:r>
    </w:p>
    <w:p w14:paraId="258E5B3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"data": {</w:t>
      </w:r>
    </w:p>
    <w:p w14:paraId="614E4D55" w14:textId="77777777" w:rsidR="004540DF" w:rsidRDefault="00000000">
      <w:r>
        <w:rPr>
          <w:rFonts w:ascii="Consolas" w:hAnsi="Consolas"/>
          <w:sz w:val="17"/>
        </w:rPr>
        <w:t xml:space="preserve">    "passwordTemporal": "Temp#2026Xyz"</w:t>
      </w:r>
    </w:p>
    <w:p w14:paraId="13F9957E" w14:textId="77777777" w:rsidR="004540DF" w:rsidRDefault="00000000">
      <w:r>
        <w:rPr>
          <w:rFonts w:ascii="Consolas" w:hAnsi="Consolas"/>
          <w:sz w:val="17"/>
        </w:rPr>
        <w:t xml:space="preserve">  },</w:t>
      </w:r>
    </w:p>
    <w:p w14:paraId="68E8AD8E" w14:textId="77777777" w:rsidR="004540DF" w:rsidRDefault="00000000">
      <w:r>
        <w:rPr>
          <w:rFonts w:ascii="Consolas" w:hAnsi="Consolas"/>
          <w:sz w:val="17"/>
        </w:rPr>
        <w:t xml:space="preserve">  "timestamp": "2026-01-23T11:00:00"</w:t>
      </w:r>
    </w:p>
    <w:p w14:paraId="415715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}</w:t>
      </w:r>
    </w:p>
    <w:p w14:paraId="44F0E9CF" w14:textId="77777777" w:rsidR="004540DF" w:rsidRPr="00E2340E" w:rsidRDefault="004540DF">
      <w:pPr>
        <w:rPr>
          <w:lang w:val="es-GT"/>
        </w:rPr>
      </w:pPr>
    </w:p>
    <w:p w14:paraId="69467354" w14:textId="77777777" w:rsidR="004540DF" w:rsidRPr="00E2340E" w:rsidRDefault="004540DF">
      <w:pPr>
        <w:rPr>
          <w:lang w:val="es-GT"/>
        </w:rPr>
      </w:pPr>
    </w:p>
    <w:p w14:paraId="4EC34225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3CD5D1C" w14:textId="77777777" w:rsidR="004540DF" w:rsidRPr="00E2340E" w:rsidRDefault="004540DF">
      <w:pPr>
        <w:rPr>
          <w:lang w:val="es-GT"/>
        </w:rPr>
      </w:pPr>
    </w:p>
    <w:p w14:paraId="6879C294" w14:textId="77777777" w:rsidR="004540DF" w:rsidRPr="00E2340E" w:rsidRDefault="00000000">
      <w:pPr>
        <w:pStyle w:val="Ttulo3"/>
        <w:rPr>
          <w:lang w:val="es-GT"/>
        </w:rPr>
      </w:pPr>
      <w:bookmarkStart w:id="190" w:name="_Toc220191663"/>
      <w:r w:rsidRPr="00E2340E">
        <w:rPr>
          <w:lang w:val="es-GT"/>
        </w:rPr>
        <w:t>6.7.6 GET /api/v1/admin/auditoria</w:t>
      </w:r>
      <w:bookmarkEnd w:id="190"/>
    </w:p>
    <w:p w14:paraId="222A8594" w14:textId="77777777" w:rsidR="004540DF" w:rsidRPr="00E2340E" w:rsidRDefault="004540DF">
      <w:pPr>
        <w:rPr>
          <w:lang w:val="es-GT"/>
        </w:rPr>
      </w:pPr>
    </w:p>
    <w:p w14:paraId="54534220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Descripción:</w:t>
      </w:r>
      <w:r w:rsidRPr="00E2340E">
        <w:rPr>
          <w:lang w:val="es-GT"/>
        </w:rPr>
        <w:t xml:space="preserve"> Consultar logs de auditoría.</w:t>
      </w:r>
    </w:p>
    <w:p w14:paraId="191CAAC8" w14:textId="77777777" w:rsidR="004540DF" w:rsidRPr="00E2340E" w:rsidRDefault="004540DF">
      <w:pPr>
        <w:rPr>
          <w:lang w:val="es-GT"/>
        </w:rPr>
      </w:pPr>
    </w:p>
    <w:p w14:paraId="7BD0765F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Permisos:</w:t>
      </w:r>
      <w:r w:rsidRPr="00E2340E">
        <w:rPr>
          <w:lang w:val="es-GT"/>
        </w:rPr>
        <w:t xml:space="preserve"> ADMINISTRADOR</w:t>
      </w:r>
    </w:p>
    <w:p w14:paraId="075A11CD" w14:textId="77777777" w:rsidR="004540DF" w:rsidRPr="00E2340E" w:rsidRDefault="004540DF">
      <w:pPr>
        <w:rPr>
          <w:lang w:val="es-GT"/>
        </w:rPr>
      </w:pPr>
    </w:p>
    <w:p w14:paraId="25699F8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Parámetros de query:</w:t>
      </w:r>
    </w:p>
    <w:p w14:paraId="601A6891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08C97592" w14:textId="77777777">
        <w:tc>
          <w:tcPr>
            <w:tcW w:w="2160" w:type="dxa"/>
          </w:tcPr>
          <w:p w14:paraId="702A710B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2160" w:type="dxa"/>
          </w:tcPr>
          <w:p w14:paraId="273FA231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4F3DFA8E" w14:textId="77777777" w:rsidR="004540DF" w:rsidRDefault="00000000">
            <w:r>
              <w:rPr>
                <w:b/>
              </w:rPr>
              <w:t>Default</w:t>
            </w:r>
          </w:p>
        </w:tc>
        <w:tc>
          <w:tcPr>
            <w:tcW w:w="2160" w:type="dxa"/>
          </w:tcPr>
          <w:p w14:paraId="17C201BD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BA8BB64" w14:textId="77777777">
        <w:tc>
          <w:tcPr>
            <w:tcW w:w="2160" w:type="dxa"/>
          </w:tcPr>
          <w:p w14:paraId="33B02793" w14:textId="77777777" w:rsidR="004540DF" w:rsidRDefault="00000000">
            <w:r>
              <w:t>page</w:t>
            </w:r>
          </w:p>
        </w:tc>
        <w:tc>
          <w:tcPr>
            <w:tcW w:w="2160" w:type="dxa"/>
          </w:tcPr>
          <w:p w14:paraId="07EAFB76" w14:textId="77777777" w:rsidR="004540DF" w:rsidRDefault="00000000">
            <w:r>
              <w:t>int</w:t>
            </w:r>
          </w:p>
        </w:tc>
        <w:tc>
          <w:tcPr>
            <w:tcW w:w="2160" w:type="dxa"/>
          </w:tcPr>
          <w:p w14:paraId="5CBD952A" w14:textId="77777777" w:rsidR="004540DF" w:rsidRDefault="00000000">
            <w:r>
              <w:t>0</w:t>
            </w:r>
          </w:p>
        </w:tc>
        <w:tc>
          <w:tcPr>
            <w:tcW w:w="2160" w:type="dxa"/>
          </w:tcPr>
          <w:p w14:paraId="7010480B" w14:textId="77777777" w:rsidR="004540DF" w:rsidRDefault="00000000">
            <w:r>
              <w:t>Número de página</w:t>
            </w:r>
          </w:p>
        </w:tc>
      </w:tr>
      <w:tr w:rsidR="004540DF" w14:paraId="2D76B4B4" w14:textId="77777777">
        <w:tc>
          <w:tcPr>
            <w:tcW w:w="2160" w:type="dxa"/>
          </w:tcPr>
          <w:p w14:paraId="5329CCA9" w14:textId="77777777" w:rsidR="004540DF" w:rsidRDefault="00000000">
            <w:r>
              <w:t>size</w:t>
            </w:r>
          </w:p>
        </w:tc>
        <w:tc>
          <w:tcPr>
            <w:tcW w:w="2160" w:type="dxa"/>
          </w:tcPr>
          <w:p w14:paraId="059D475D" w14:textId="77777777" w:rsidR="004540DF" w:rsidRDefault="00000000">
            <w:r>
              <w:t>int</w:t>
            </w:r>
          </w:p>
        </w:tc>
        <w:tc>
          <w:tcPr>
            <w:tcW w:w="2160" w:type="dxa"/>
          </w:tcPr>
          <w:p w14:paraId="7DC777B3" w14:textId="77777777" w:rsidR="004540DF" w:rsidRDefault="00000000">
            <w:r>
              <w:t>20</w:t>
            </w:r>
          </w:p>
        </w:tc>
        <w:tc>
          <w:tcPr>
            <w:tcW w:w="2160" w:type="dxa"/>
          </w:tcPr>
          <w:p w14:paraId="684801B7" w14:textId="77777777" w:rsidR="004540DF" w:rsidRDefault="00000000">
            <w:r>
              <w:t>Elementos por página</w:t>
            </w:r>
          </w:p>
        </w:tc>
      </w:tr>
      <w:tr w:rsidR="004540DF" w14:paraId="048A1938" w14:textId="77777777">
        <w:tc>
          <w:tcPr>
            <w:tcW w:w="2160" w:type="dxa"/>
          </w:tcPr>
          <w:p w14:paraId="3DFF3475" w14:textId="77777777" w:rsidR="004540DF" w:rsidRDefault="00000000">
            <w:r>
              <w:t>fechaDesde</w:t>
            </w:r>
          </w:p>
        </w:tc>
        <w:tc>
          <w:tcPr>
            <w:tcW w:w="2160" w:type="dxa"/>
          </w:tcPr>
          <w:p w14:paraId="028C48E5" w14:textId="77777777" w:rsidR="004540DF" w:rsidRDefault="00000000">
            <w:r>
              <w:t>date</w:t>
            </w:r>
          </w:p>
        </w:tc>
        <w:tc>
          <w:tcPr>
            <w:tcW w:w="2160" w:type="dxa"/>
          </w:tcPr>
          <w:p w14:paraId="5AD52B3E" w14:textId="77777777" w:rsidR="004540DF" w:rsidRDefault="00000000">
            <w:r>
              <w:t>null</w:t>
            </w:r>
          </w:p>
        </w:tc>
        <w:tc>
          <w:tcPr>
            <w:tcW w:w="2160" w:type="dxa"/>
          </w:tcPr>
          <w:p w14:paraId="3EE8D041" w14:textId="77777777" w:rsidR="004540DF" w:rsidRDefault="00000000">
            <w:r>
              <w:t>Fecha inicio</w:t>
            </w:r>
          </w:p>
        </w:tc>
      </w:tr>
      <w:tr w:rsidR="004540DF" w14:paraId="0F2E032D" w14:textId="77777777">
        <w:tc>
          <w:tcPr>
            <w:tcW w:w="2160" w:type="dxa"/>
          </w:tcPr>
          <w:p w14:paraId="40F63762" w14:textId="77777777" w:rsidR="004540DF" w:rsidRDefault="00000000">
            <w:r>
              <w:t>fechaHasta</w:t>
            </w:r>
          </w:p>
        </w:tc>
        <w:tc>
          <w:tcPr>
            <w:tcW w:w="2160" w:type="dxa"/>
          </w:tcPr>
          <w:p w14:paraId="40B793BA" w14:textId="77777777" w:rsidR="004540DF" w:rsidRDefault="00000000">
            <w:r>
              <w:t>date</w:t>
            </w:r>
          </w:p>
        </w:tc>
        <w:tc>
          <w:tcPr>
            <w:tcW w:w="2160" w:type="dxa"/>
          </w:tcPr>
          <w:p w14:paraId="5DAB1A57" w14:textId="77777777" w:rsidR="004540DF" w:rsidRDefault="00000000">
            <w:r>
              <w:t>null</w:t>
            </w:r>
          </w:p>
        </w:tc>
        <w:tc>
          <w:tcPr>
            <w:tcW w:w="2160" w:type="dxa"/>
          </w:tcPr>
          <w:p w14:paraId="081E584C" w14:textId="77777777" w:rsidR="004540DF" w:rsidRDefault="00000000">
            <w:r>
              <w:t>Fecha fin</w:t>
            </w:r>
          </w:p>
        </w:tc>
      </w:tr>
      <w:tr w:rsidR="004540DF" w14:paraId="7A1439E6" w14:textId="77777777">
        <w:tc>
          <w:tcPr>
            <w:tcW w:w="2160" w:type="dxa"/>
          </w:tcPr>
          <w:p w14:paraId="733C8539" w14:textId="77777777" w:rsidR="004540DF" w:rsidRDefault="00000000">
            <w:r>
              <w:t>usuario</w:t>
            </w:r>
          </w:p>
        </w:tc>
        <w:tc>
          <w:tcPr>
            <w:tcW w:w="2160" w:type="dxa"/>
          </w:tcPr>
          <w:p w14:paraId="73CFDE87" w14:textId="77777777" w:rsidR="004540DF" w:rsidRDefault="00000000">
            <w:r>
              <w:t>string</w:t>
            </w:r>
          </w:p>
        </w:tc>
        <w:tc>
          <w:tcPr>
            <w:tcW w:w="2160" w:type="dxa"/>
          </w:tcPr>
          <w:p w14:paraId="0898E6F2" w14:textId="77777777" w:rsidR="004540DF" w:rsidRDefault="00000000">
            <w:r>
              <w:t>null</w:t>
            </w:r>
          </w:p>
        </w:tc>
        <w:tc>
          <w:tcPr>
            <w:tcW w:w="2160" w:type="dxa"/>
          </w:tcPr>
          <w:p w14:paraId="6CE075CD" w14:textId="77777777" w:rsidR="004540DF" w:rsidRDefault="00000000">
            <w:r>
              <w:t>Filtrar por usuario</w:t>
            </w:r>
          </w:p>
        </w:tc>
      </w:tr>
      <w:tr w:rsidR="004540DF" w14:paraId="350D97B7" w14:textId="77777777">
        <w:tc>
          <w:tcPr>
            <w:tcW w:w="2160" w:type="dxa"/>
          </w:tcPr>
          <w:p w14:paraId="74FE1347" w14:textId="77777777" w:rsidR="004540DF" w:rsidRDefault="00000000">
            <w:r>
              <w:t>accion</w:t>
            </w:r>
          </w:p>
        </w:tc>
        <w:tc>
          <w:tcPr>
            <w:tcW w:w="2160" w:type="dxa"/>
          </w:tcPr>
          <w:p w14:paraId="52368C31" w14:textId="77777777" w:rsidR="004540DF" w:rsidRDefault="00000000">
            <w:r>
              <w:t>string</w:t>
            </w:r>
          </w:p>
        </w:tc>
        <w:tc>
          <w:tcPr>
            <w:tcW w:w="2160" w:type="dxa"/>
          </w:tcPr>
          <w:p w14:paraId="11AD2851" w14:textId="77777777" w:rsidR="004540DF" w:rsidRDefault="00000000">
            <w:r>
              <w:t>null</w:t>
            </w:r>
          </w:p>
        </w:tc>
        <w:tc>
          <w:tcPr>
            <w:tcW w:w="2160" w:type="dxa"/>
          </w:tcPr>
          <w:p w14:paraId="3AF07036" w14:textId="77777777" w:rsidR="004540DF" w:rsidRDefault="00000000">
            <w:r>
              <w:t>Filtrar por acción</w:t>
            </w:r>
          </w:p>
        </w:tc>
      </w:tr>
    </w:tbl>
    <w:p w14:paraId="658227FC" w14:textId="77777777" w:rsidR="004540DF" w:rsidRDefault="00000000">
      <w:r>
        <w:rPr>
          <w:b/>
        </w:rPr>
        <w:t>Request:</w:t>
      </w:r>
    </w:p>
    <w:p w14:paraId="4D44ECF3" w14:textId="77777777" w:rsidR="004540DF" w:rsidRDefault="004540DF"/>
    <w:p w14:paraId="684310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GET /api/v1/admin/auditoria?fechaDesde=2026-01-20&amp;fechaHasta=2026-01-23&amp;page=0&amp;size=20</w:t>
      </w:r>
    </w:p>
    <w:p w14:paraId="6FDDD43F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2C24607C" w14:textId="77777777" w:rsidR="004540DF" w:rsidRDefault="004540DF"/>
    <w:p w14:paraId="0A964898" w14:textId="77777777" w:rsidR="004540DF" w:rsidRDefault="004540DF"/>
    <w:p w14:paraId="426BB700" w14:textId="77777777" w:rsidR="004540DF" w:rsidRDefault="00000000">
      <w:r>
        <w:rPr>
          <w:b/>
        </w:rPr>
        <w:t>Response exitoso (200):</w:t>
      </w:r>
    </w:p>
    <w:p w14:paraId="3958554A" w14:textId="77777777" w:rsidR="004540DF" w:rsidRDefault="004540DF"/>
    <w:p w14:paraId="0CCCCD01" w14:textId="77777777" w:rsidR="004540DF" w:rsidRDefault="00000000">
      <w:r>
        <w:rPr>
          <w:rFonts w:ascii="Consolas" w:hAnsi="Consolas"/>
          <w:sz w:val="17"/>
        </w:rPr>
        <w:t>{</w:t>
      </w:r>
    </w:p>
    <w:p w14:paraId="27E16007" w14:textId="77777777" w:rsidR="004540DF" w:rsidRDefault="00000000">
      <w:r>
        <w:rPr>
          <w:rFonts w:ascii="Consolas" w:hAnsi="Consolas"/>
          <w:sz w:val="17"/>
        </w:rPr>
        <w:lastRenderedPageBreak/>
        <w:t xml:space="preserve">  "success": true,</w:t>
      </w:r>
    </w:p>
    <w:p w14:paraId="0C2DBD05" w14:textId="77777777" w:rsidR="004540DF" w:rsidRDefault="00000000">
      <w:r>
        <w:rPr>
          <w:rFonts w:ascii="Consolas" w:hAnsi="Consolas"/>
          <w:sz w:val="17"/>
        </w:rPr>
        <w:t xml:space="preserve">  "data": {</w:t>
      </w:r>
    </w:p>
    <w:p w14:paraId="51B91F70" w14:textId="77777777" w:rsidR="004540DF" w:rsidRDefault="00000000">
      <w:r>
        <w:rPr>
          <w:rFonts w:ascii="Consolas" w:hAnsi="Consolas"/>
          <w:sz w:val="17"/>
        </w:rPr>
        <w:t xml:space="preserve">    "content": [</w:t>
      </w:r>
    </w:p>
    <w:p w14:paraId="45F7F57C" w14:textId="77777777" w:rsidR="004540DF" w:rsidRDefault="00000000">
      <w:r>
        <w:rPr>
          <w:rFonts w:ascii="Consolas" w:hAnsi="Consolas"/>
          <w:sz w:val="17"/>
        </w:rPr>
        <w:t xml:space="preserve">      {</w:t>
      </w:r>
    </w:p>
    <w:p w14:paraId="5491822B" w14:textId="77777777" w:rsidR="004540DF" w:rsidRDefault="00000000">
      <w:r>
        <w:rPr>
          <w:rFonts w:ascii="Consolas" w:hAnsi="Consolas"/>
          <w:sz w:val="17"/>
        </w:rPr>
        <w:t xml:space="preserve">        "id": 1050,</w:t>
      </w:r>
    </w:p>
    <w:p w14:paraId="6D3B899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"fecha": "2026-01-23T10:45:00",</w:t>
      </w:r>
    </w:p>
    <w:p w14:paraId="2019EA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"usuario": "jperez",</w:t>
      </w:r>
    </w:p>
    <w:p w14:paraId="1D43349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"ip": "192.168.1.100",</w:t>
      </w:r>
    </w:p>
    <w:p w14:paraId="364521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"accion": "DOCUMENTO_CARGADO",</w:t>
      </w:r>
    </w:p>
    <w:p w14:paraId="15336D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"modulo": "documentos",</w:t>
      </w:r>
    </w:p>
    <w:p w14:paraId="70F1DB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"recursoId": 4,</w:t>
      </w:r>
    </w:p>
    <w:p w14:paraId="097710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"detalle": "Archivo: Resolucion_admision.pdf, Expediente: 12345-2026-00001"</w:t>
      </w:r>
    </w:p>
    <w:p w14:paraId="37C5F3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},</w:t>
      </w:r>
    </w:p>
    <w:p w14:paraId="402842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{</w:t>
      </w:r>
    </w:p>
    <w:p w14:paraId="638D94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"id": 1049,</w:t>
      </w:r>
    </w:p>
    <w:p w14:paraId="497D5F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"fecha": "2026-01-23T10:35:00",</w:t>
      </w:r>
    </w:p>
    <w:p w14:paraId="69C85B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"usuario": "mgarcia",</w:t>
      </w:r>
    </w:p>
    <w:p w14:paraId="4672BE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"ip": "192.168.1.101",</w:t>
      </w:r>
    </w:p>
    <w:p w14:paraId="3B13E0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"accion": "EXPEDIENTE_EDITADO",</w:t>
      </w:r>
    </w:p>
    <w:p w14:paraId="0485E9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"modulo": "expedientes",</w:t>
      </w:r>
    </w:p>
    <w:p w14:paraId="20632F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"recursoId": 1,</w:t>
      </w:r>
    </w:p>
    <w:p w14:paraId="18187F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"detalle": "Estado cambiado de 'Activo' a 'En espera'"</w:t>
      </w:r>
    </w:p>
    <w:p w14:paraId="7ECFA0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},</w:t>
      </w:r>
    </w:p>
    <w:p w14:paraId="7E5487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{</w:t>
      </w:r>
    </w:p>
    <w:p w14:paraId="0BD5CA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"id": 1048,</w:t>
      </w:r>
    </w:p>
    <w:p w14:paraId="23CAC8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"fecha": "2026-01-23T10:30:00",</w:t>
      </w:r>
    </w:p>
    <w:p w14:paraId="357D53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"usuario": "jperez",</w:t>
      </w:r>
    </w:p>
    <w:p w14:paraId="23EE5E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"ip": "192.168.1.100",</w:t>
      </w:r>
    </w:p>
    <w:p w14:paraId="0AA9D96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"accion": "EXPEDIENTE_CREADO",</w:t>
      </w:r>
    </w:p>
    <w:p w14:paraId="310577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"modulo": "expedientes",</w:t>
      </w:r>
    </w:p>
    <w:p w14:paraId="39CABB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"recursoId": 3,</w:t>
      </w:r>
    </w:p>
    <w:p w14:paraId="317F1B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"detalle": "Número: 12345-2026-00003"</w:t>
      </w:r>
    </w:p>
    <w:p w14:paraId="745C9F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},</w:t>
      </w:r>
    </w:p>
    <w:p w14:paraId="20708B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{</w:t>
      </w:r>
    </w:p>
    <w:p w14:paraId="18B530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"id": 1047,</w:t>
      </w:r>
    </w:p>
    <w:p w14:paraId="7A0925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"fecha": "2026-01-23T08:00:00",</w:t>
      </w:r>
    </w:p>
    <w:p w14:paraId="4BDF2B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"usuario": "jperez",</w:t>
      </w:r>
    </w:p>
    <w:p w14:paraId="4B9D6D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"ip": "192.168.1.100",</w:t>
      </w:r>
    </w:p>
    <w:p w14:paraId="718BA0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"accion": "LOGIN_EXITOSO",</w:t>
      </w:r>
    </w:p>
    <w:p w14:paraId="14A5C90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"modulo": "auth",</w:t>
      </w:r>
    </w:p>
    <w:p w14:paraId="371E97B8" w14:textId="77777777" w:rsidR="004540DF" w:rsidRDefault="00000000">
      <w:r>
        <w:rPr>
          <w:rFonts w:ascii="Consolas" w:hAnsi="Consolas"/>
          <w:sz w:val="17"/>
        </w:rPr>
        <w:t xml:space="preserve">        "recursoId": null,</w:t>
      </w:r>
    </w:p>
    <w:p w14:paraId="2BAF36D3" w14:textId="77777777" w:rsidR="004540DF" w:rsidRDefault="00000000">
      <w:r>
        <w:rPr>
          <w:rFonts w:ascii="Consolas" w:hAnsi="Consolas"/>
          <w:sz w:val="17"/>
        </w:rPr>
        <w:t xml:space="preserve">        "detalle": null</w:t>
      </w:r>
    </w:p>
    <w:p w14:paraId="7BD71357" w14:textId="77777777" w:rsidR="004540DF" w:rsidRDefault="00000000">
      <w:r>
        <w:rPr>
          <w:rFonts w:ascii="Consolas" w:hAnsi="Consolas"/>
          <w:sz w:val="17"/>
        </w:rPr>
        <w:t xml:space="preserve">      }</w:t>
      </w:r>
    </w:p>
    <w:p w14:paraId="050DF6E2" w14:textId="77777777" w:rsidR="004540DF" w:rsidRDefault="00000000">
      <w:r>
        <w:rPr>
          <w:rFonts w:ascii="Consolas" w:hAnsi="Consolas"/>
          <w:sz w:val="17"/>
        </w:rPr>
        <w:t xml:space="preserve">    ],</w:t>
      </w:r>
    </w:p>
    <w:p w14:paraId="03C4DC66" w14:textId="77777777" w:rsidR="004540DF" w:rsidRDefault="00000000">
      <w:r>
        <w:rPr>
          <w:rFonts w:ascii="Consolas" w:hAnsi="Consolas"/>
          <w:sz w:val="17"/>
        </w:rPr>
        <w:t xml:space="preserve">    "page": 0,</w:t>
      </w:r>
    </w:p>
    <w:p w14:paraId="3247F38C" w14:textId="77777777" w:rsidR="004540DF" w:rsidRDefault="00000000">
      <w:r>
        <w:rPr>
          <w:rFonts w:ascii="Consolas" w:hAnsi="Consolas"/>
          <w:sz w:val="17"/>
        </w:rPr>
        <w:t xml:space="preserve">    "size": 20,</w:t>
      </w:r>
    </w:p>
    <w:p w14:paraId="0D57081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"totalElements": 250,</w:t>
      </w:r>
    </w:p>
    <w:p w14:paraId="5EDD55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"totalPages": 13</w:t>
      </w:r>
    </w:p>
    <w:p w14:paraId="6C2914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},</w:t>
      </w:r>
    </w:p>
    <w:p w14:paraId="7EF388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"2026-01-23T11:00:00"</w:t>
      </w:r>
    </w:p>
    <w:p w14:paraId="5FDA86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5D5F540C" w14:textId="77777777" w:rsidR="004540DF" w:rsidRPr="00E2340E" w:rsidRDefault="004540DF">
      <w:pPr>
        <w:rPr>
          <w:lang w:val="es-GT"/>
        </w:rPr>
      </w:pPr>
    </w:p>
    <w:p w14:paraId="2D2837E9" w14:textId="77777777" w:rsidR="004540DF" w:rsidRPr="00E2340E" w:rsidRDefault="004540DF">
      <w:pPr>
        <w:rPr>
          <w:lang w:val="es-GT"/>
        </w:rPr>
      </w:pPr>
    </w:p>
    <w:p w14:paraId="7AF5C087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0E807E9" w14:textId="77777777" w:rsidR="004540DF" w:rsidRPr="00E2340E" w:rsidRDefault="004540DF">
      <w:pPr>
        <w:rPr>
          <w:lang w:val="es-GT"/>
        </w:rPr>
      </w:pPr>
    </w:p>
    <w:p w14:paraId="20843BB4" w14:textId="77777777" w:rsidR="004540DF" w:rsidRPr="00E2340E" w:rsidRDefault="00000000">
      <w:pPr>
        <w:pStyle w:val="Ttulo2"/>
        <w:rPr>
          <w:lang w:val="es-GT"/>
        </w:rPr>
      </w:pPr>
      <w:bookmarkStart w:id="191" w:name="_Toc220191664"/>
      <w:r w:rsidRPr="00E2340E">
        <w:rPr>
          <w:lang w:val="es-GT"/>
        </w:rPr>
        <w:t>6.8 API de Catálogos</w:t>
      </w:r>
      <w:bookmarkEnd w:id="191"/>
    </w:p>
    <w:p w14:paraId="0BF33BDD" w14:textId="77777777" w:rsidR="004540DF" w:rsidRPr="00E2340E" w:rsidRDefault="004540DF">
      <w:pPr>
        <w:rPr>
          <w:lang w:val="es-GT"/>
        </w:rPr>
      </w:pPr>
    </w:p>
    <w:p w14:paraId="0D4C4E1A" w14:textId="77777777" w:rsidR="004540DF" w:rsidRPr="00E2340E" w:rsidRDefault="00000000">
      <w:pPr>
        <w:pStyle w:val="Ttulo3"/>
        <w:rPr>
          <w:lang w:val="es-GT"/>
        </w:rPr>
      </w:pPr>
      <w:bookmarkStart w:id="192" w:name="_Toc220191665"/>
      <w:r w:rsidRPr="00E2340E">
        <w:rPr>
          <w:lang w:val="es-GT"/>
        </w:rPr>
        <w:t>6.8.1 GET /api/v1/catalogos/{tipo}</w:t>
      </w:r>
      <w:bookmarkEnd w:id="192"/>
    </w:p>
    <w:p w14:paraId="435CF37E" w14:textId="77777777" w:rsidR="004540DF" w:rsidRPr="00E2340E" w:rsidRDefault="004540DF">
      <w:pPr>
        <w:rPr>
          <w:lang w:val="es-GT"/>
        </w:rPr>
      </w:pPr>
    </w:p>
    <w:p w14:paraId="5FF5FD84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lastRenderedPageBreak/>
        <w:t>Descripción:</w:t>
      </w:r>
      <w:r w:rsidRPr="00E2340E">
        <w:rPr>
          <w:lang w:val="es-GT"/>
        </w:rPr>
        <w:t xml:space="preserve"> Obtener catálogo por tipo.</w:t>
      </w:r>
    </w:p>
    <w:p w14:paraId="7B0B9B7F" w14:textId="77777777" w:rsidR="004540DF" w:rsidRPr="00E2340E" w:rsidRDefault="004540DF">
      <w:pPr>
        <w:rPr>
          <w:lang w:val="es-GT"/>
        </w:rPr>
      </w:pPr>
    </w:p>
    <w:p w14:paraId="07596295" w14:textId="77777777" w:rsidR="004540DF" w:rsidRDefault="00000000">
      <w:r>
        <w:rPr>
          <w:b/>
        </w:rPr>
        <w:t>Tipos disponibles:</w:t>
      </w:r>
    </w:p>
    <w:p w14:paraId="0B27A2F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36531F47" w14:textId="77777777">
        <w:tc>
          <w:tcPr>
            <w:tcW w:w="4320" w:type="dxa"/>
          </w:tcPr>
          <w:p w14:paraId="0AA346A8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4320" w:type="dxa"/>
          </w:tcPr>
          <w:p w14:paraId="34DA509B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16FC432A" w14:textId="77777777">
        <w:tc>
          <w:tcPr>
            <w:tcW w:w="4320" w:type="dxa"/>
          </w:tcPr>
          <w:p w14:paraId="2DE3BFE2" w14:textId="77777777" w:rsidR="004540DF" w:rsidRDefault="00000000">
            <w:r>
              <w:t>roles</w:t>
            </w:r>
          </w:p>
        </w:tc>
        <w:tc>
          <w:tcPr>
            <w:tcW w:w="4320" w:type="dxa"/>
          </w:tcPr>
          <w:p w14:paraId="154519D2" w14:textId="77777777" w:rsidR="004540DF" w:rsidRDefault="00000000">
            <w:r>
              <w:t>Roles del sistema</w:t>
            </w:r>
          </w:p>
        </w:tc>
      </w:tr>
      <w:tr w:rsidR="004540DF" w14:paraId="56C9A5EA" w14:textId="77777777">
        <w:tc>
          <w:tcPr>
            <w:tcW w:w="4320" w:type="dxa"/>
          </w:tcPr>
          <w:p w14:paraId="66A96CBC" w14:textId="77777777" w:rsidR="004540DF" w:rsidRDefault="00000000">
            <w:r>
              <w:t>juzgados</w:t>
            </w:r>
          </w:p>
        </w:tc>
        <w:tc>
          <w:tcPr>
            <w:tcW w:w="4320" w:type="dxa"/>
          </w:tcPr>
          <w:p w14:paraId="0CBD5745" w14:textId="77777777" w:rsidR="004540DF" w:rsidRDefault="00000000">
            <w:r>
              <w:t>Juzgados disponibles</w:t>
            </w:r>
          </w:p>
        </w:tc>
      </w:tr>
      <w:tr w:rsidR="004540DF" w14:paraId="1780A055" w14:textId="77777777">
        <w:tc>
          <w:tcPr>
            <w:tcW w:w="4320" w:type="dxa"/>
          </w:tcPr>
          <w:p w14:paraId="10EEF686" w14:textId="77777777" w:rsidR="004540DF" w:rsidRDefault="00000000">
            <w:r>
              <w:t>tipos-proceso</w:t>
            </w:r>
          </w:p>
        </w:tc>
        <w:tc>
          <w:tcPr>
            <w:tcW w:w="4320" w:type="dxa"/>
          </w:tcPr>
          <w:p w14:paraId="3A743777" w14:textId="77777777" w:rsidR="004540DF" w:rsidRDefault="00000000">
            <w:r>
              <w:t>Tipos de proceso</w:t>
            </w:r>
          </w:p>
        </w:tc>
      </w:tr>
      <w:tr w:rsidR="004540DF" w14:paraId="28A3E398" w14:textId="77777777">
        <w:tc>
          <w:tcPr>
            <w:tcW w:w="4320" w:type="dxa"/>
          </w:tcPr>
          <w:p w14:paraId="3C939706" w14:textId="77777777" w:rsidR="004540DF" w:rsidRDefault="00000000">
            <w:r>
              <w:t>estados</w:t>
            </w:r>
          </w:p>
        </w:tc>
        <w:tc>
          <w:tcPr>
            <w:tcW w:w="4320" w:type="dxa"/>
          </w:tcPr>
          <w:p w14:paraId="05159939" w14:textId="77777777" w:rsidR="004540DF" w:rsidRDefault="00000000">
            <w:r>
              <w:t>Estados de expediente</w:t>
            </w:r>
          </w:p>
        </w:tc>
      </w:tr>
      <w:tr w:rsidR="004540DF" w14:paraId="3462AFED" w14:textId="77777777">
        <w:tc>
          <w:tcPr>
            <w:tcW w:w="4320" w:type="dxa"/>
          </w:tcPr>
          <w:p w14:paraId="325F076D" w14:textId="77777777" w:rsidR="004540DF" w:rsidRDefault="00000000">
            <w:r>
              <w:t>tipos-documento</w:t>
            </w:r>
          </w:p>
        </w:tc>
        <w:tc>
          <w:tcPr>
            <w:tcW w:w="4320" w:type="dxa"/>
          </w:tcPr>
          <w:p w14:paraId="02ACA5D6" w14:textId="77777777" w:rsidR="004540DF" w:rsidRDefault="00000000">
            <w:r>
              <w:t>Tipos de documento</w:t>
            </w:r>
          </w:p>
        </w:tc>
      </w:tr>
    </w:tbl>
    <w:p w14:paraId="4903DEE2" w14:textId="77777777" w:rsidR="004540DF" w:rsidRDefault="00000000">
      <w:r>
        <w:rPr>
          <w:b/>
        </w:rPr>
        <w:t>Request:</w:t>
      </w:r>
    </w:p>
    <w:p w14:paraId="348A4F08" w14:textId="77777777" w:rsidR="004540DF" w:rsidRDefault="004540DF"/>
    <w:p w14:paraId="3906B1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GET /api/v1/catalogos/tipos-proceso</w:t>
      </w:r>
    </w:p>
    <w:p w14:paraId="50E5EBDB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1F9600F5" w14:textId="77777777" w:rsidR="004540DF" w:rsidRDefault="004540DF"/>
    <w:p w14:paraId="58AF8D05" w14:textId="77777777" w:rsidR="004540DF" w:rsidRDefault="004540DF"/>
    <w:p w14:paraId="61C1E6BC" w14:textId="77777777" w:rsidR="004540DF" w:rsidRDefault="00000000">
      <w:r>
        <w:rPr>
          <w:b/>
        </w:rPr>
        <w:t>Response exitoso (200):</w:t>
      </w:r>
    </w:p>
    <w:p w14:paraId="66BDA60B" w14:textId="77777777" w:rsidR="004540DF" w:rsidRDefault="004540DF"/>
    <w:p w14:paraId="1497D57B" w14:textId="77777777" w:rsidR="004540DF" w:rsidRDefault="00000000">
      <w:r>
        <w:rPr>
          <w:rFonts w:ascii="Consolas" w:hAnsi="Consolas"/>
          <w:sz w:val="17"/>
        </w:rPr>
        <w:t>{</w:t>
      </w:r>
    </w:p>
    <w:p w14:paraId="1FE58F3A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44B458BF" w14:textId="77777777" w:rsidR="004540DF" w:rsidRDefault="00000000">
      <w:r>
        <w:rPr>
          <w:rFonts w:ascii="Consolas" w:hAnsi="Consolas"/>
          <w:sz w:val="17"/>
        </w:rPr>
        <w:t xml:space="preserve">  "data": [</w:t>
      </w:r>
    </w:p>
    <w:p w14:paraId="55BD6576" w14:textId="77777777" w:rsidR="004540DF" w:rsidRDefault="00000000">
      <w:r>
        <w:rPr>
          <w:rFonts w:ascii="Consolas" w:hAnsi="Consolas"/>
          <w:sz w:val="17"/>
        </w:rPr>
        <w:t xml:space="preserve">    { "id": 1, "nombre": "Civil" },</w:t>
      </w:r>
    </w:p>
    <w:p w14:paraId="5DEA440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{ "id": 2, "nombre": "Penal" },</w:t>
      </w:r>
    </w:p>
    <w:p w14:paraId="7F4154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 "id": 3, "nombre": "Laboral" },</w:t>
      </w:r>
    </w:p>
    <w:p w14:paraId="085691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 "id": 4, "nombre": "Familia" },</w:t>
      </w:r>
    </w:p>
    <w:p w14:paraId="7C2800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 "id": 5, "nombre": "Contencioso Administrativo" }</w:t>
      </w:r>
    </w:p>
    <w:p w14:paraId="259C374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],</w:t>
      </w:r>
    </w:p>
    <w:p w14:paraId="7500C8B3" w14:textId="77777777" w:rsidR="004540DF" w:rsidRDefault="00000000">
      <w:r>
        <w:rPr>
          <w:rFonts w:ascii="Consolas" w:hAnsi="Consolas"/>
          <w:sz w:val="17"/>
        </w:rPr>
        <w:t xml:space="preserve">  "timestamp": "2026-01-23T10:30:00"</w:t>
      </w:r>
    </w:p>
    <w:p w14:paraId="3A20602E" w14:textId="77777777" w:rsidR="004540DF" w:rsidRDefault="00000000">
      <w:r>
        <w:rPr>
          <w:rFonts w:ascii="Consolas" w:hAnsi="Consolas"/>
          <w:sz w:val="17"/>
        </w:rPr>
        <w:t>}</w:t>
      </w:r>
    </w:p>
    <w:p w14:paraId="0716A6F2" w14:textId="77777777" w:rsidR="004540DF" w:rsidRDefault="004540DF"/>
    <w:p w14:paraId="0B0F4A6A" w14:textId="77777777" w:rsidR="004540DF" w:rsidRDefault="004540DF"/>
    <w:p w14:paraId="64A67655" w14:textId="77777777" w:rsidR="004540DF" w:rsidRDefault="00000000">
      <w:r>
        <w:rPr>
          <w:b/>
        </w:rPr>
        <w:t>Request roles:</w:t>
      </w:r>
    </w:p>
    <w:p w14:paraId="61169310" w14:textId="77777777" w:rsidR="004540DF" w:rsidRDefault="004540DF"/>
    <w:p w14:paraId="3A14B424" w14:textId="77777777" w:rsidR="004540DF" w:rsidRDefault="00000000">
      <w:r>
        <w:rPr>
          <w:rFonts w:ascii="Consolas" w:hAnsi="Consolas"/>
          <w:sz w:val="17"/>
        </w:rPr>
        <w:t>GET /api/v1/catalogos/roles</w:t>
      </w:r>
    </w:p>
    <w:p w14:paraId="474F8F10" w14:textId="77777777" w:rsidR="004540DF" w:rsidRDefault="00000000">
      <w:r>
        <w:rPr>
          <w:rFonts w:ascii="Consolas" w:hAnsi="Consolas"/>
          <w:sz w:val="17"/>
        </w:rPr>
        <w:t>Authorization: Bearer {token}</w:t>
      </w:r>
    </w:p>
    <w:p w14:paraId="52302550" w14:textId="77777777" w:rsidR="004540DF" w:rsidRDefault="004540DF"/>
    <w:p w14:paraId="1C14595D" w14:textId="77777777" w:rsidR="004540DF" w:rsidRDefault="004540DF"/>
    <w:p w14:paraId="53B4FC75" w14:textId="77777777" w:rsidR="004540DF" w:rsidRDefault="00000000">
      <w:r>
        <w:rPr>
          <w:b/>
        </w:rPr>
        <w:t>Response roles (200):</w:t>
      </w:r>
    </w:p>
    <w:p w14:paraId="6145ECC5" w14:textId="77777777" w:rsidR="004540DF" w:rsidRDefault="004540DF"/>
    <w:p w14:paraId="52991A5B" w14:textId="77777777" w:rsidR="004540DF" w:rsidRDefault="00000000">
      <w:r>
        <w:rPr>
          <w:rFonts w:ascii="Consolas" w:hAnsi="Consolas"/>
          <w:sz w:val="17"/>
        </w:rPr>
        <w:t>{</w:t>
      </w:r>
    </w:p>
    <w:p w14:paraId="5694F843" w14:textId="77777777" w:rsidR="004540DF" w:rsidRDefault="00000000">
      <w:r>
        <w:rPr>
          <w:rFonts w:ascii="Consolas" w:hAnsi="Consolas"/>
          <w:sz w:val="17"/>
        </w:rPr>
        <w:t xml:space="preserve">  "success": true,</w:t>
      </w:r>
    </w:p>
    <w:p w14:paraId="2C050F10" w14:textId="77777777" w:rsidR="004540DF" w:rsidRDefault="00000000">
      <w:r>
        <w:rPr>
          <w:rFonts w:ascii="Consolas" w:hAnsi="Consolas"/>
          <w:sz w:val="17"/>
        </w:rPr>
        <w:t xml:space="preserve">  "data": [</w:t>
      </w:r>
    </w:p>
    <w:p w14:paraId="591FA1CB" w14:textId="77777777" w:rsidR="004540DF" w:rsidRDefault="00000000">
      <w:r>
        <w:rPr>
          <w:rFonts w:ascii="Consolas" w:hAnsi="Consolas"/>
          <w:sz w:val="17"/>
        </w:rPr>
        <w:t xml:space="preserve">    { "id": 1, "nombre": "ADMINISTRADOR" },</w:t>
      </w:r>
    </w:p>
    <w:p w14:paraId="2D8EBF7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{ "id": 2, "nombre": "SECRETARIO" },</w:t>
      </w:r>
    </w:p>
    <w:p w14:paraId="58530B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 "id": 3, "nombre": "AUXILIAR" },</w:t>
      </w:r>
    </w:p>
    <w:p w14:paraId="04F0B3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{ "id": 4, "nombre": "CONSULTA" }</w:t>
      </w:r>
    </w:p>
    <w:p w14:paraId="211910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],</w:t>
      </w:r>
    </w:p>
    <w:p w14:paraId="59882F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"timestamp": "2026-01-23T10:30:00"</w:t>
      </w:r>
    </w:p>
    <w:p w14:paraId="589947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0B646269" w14:textId="77777777" w:rsidR="004540DF" w:rsidRPr="00E2340E" w:rsidRDefault="004540DF">
      <w:pPr>
        <w:rPr>
          <w:lang w:val="es-GT"/>
        </w:rPr>
      </w:pPr>
    </w:p>
    <w:p w14:paraId="25200EF1" w14:textId="77777777" w:rsidR="004540DF" w:rsidRPr="00E2340E" w:rsidRDefault="004540DF">
      <w:pPr>
        <w:rPr>
          <w:lang w:val="es-GT"/>
        </w:rPr>
      </w:pPr>
    </w:p>
    <w:p w14:paraId="59EA0140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013EDBF4" w14:textId="77777777" w:rsidR="004540DF" w:rsidRPr="00E2340E" w:rsidRDefault="004540DF">
      <w:pPr>
        <w:rPr>
          <w:lang w:val="es-GT"/>
        </w:rPr>
      </w:pPr>
    </w:p>
    <w:p w14:paraId="6388E21A" w14:textId="77777777" w:rsidR="004540DF" w:rsidRPr="00E2340E" w:rsidRDefault="00000000">
      <w:pPr>
        <w:pStyle w:val="Ttulo2"/>
        <w:rPr>
          <w:lang w:val="es-GT"/>
        </w:rPr>
      </w:pPr>
      <w:bookmarkStart w:id="193" w:name="_Toc220191666"/>
      <w:r w:rsidRPr="00E2340E">
        <w:rPr>
          <w:lang w:val="es-GT"/>
        </w:rPr>
        <w:t>6.9 Resumen de Endpoints</w:t>
      </w:r>
      <w:bookmarkEnd w:id="193"/>
    </w:p>
    <w:p w14:paraId="1556DDB6" w14:textId="77777777" w:rsidR="004540DF" w:rsidRPr="00E2340E" w:rsidRDefault="004540DF">
      <w:pPr>
        <w:rPr>
          <w:lang w:val="es-GT"/>
        </w:rPr>
      </w:pPr>
    </w:p>
    <w:p w14:paraId="40843B07" w14:textId="77777777" w:rsidR="004540DF" w:rsidRPr="00E2340E" w:rsidRDefault="00000000">
      <w:pPr>
        <w:pStyle w:val="Ttulo3"/>
        <w:rPr>
          <w:lang w:val="es-GT"/>
        </w:rPr>
      </w:pPr>
      <w:bookmarkStart w:id="194" w:name="_Toc220191667"/>
      <w:r w:rsidRPr="00E2340E">
        <w:rPr>
          <w:lang w:val="es-GT"/>
        </w:rPr>
        <w:t>Tabla de Endpoints</w:t>
      </w:r>
      <w:bookmarkEnd w:id="194"/>
    </w:p>
    <w:p w14:paraId="2BD93FF4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18A1397E" w14:textId="77777777">
        <w:tc>
          <w:tcPr>
            <w:tcW w:w="2160" w:type="dxa"/>
          </w:tcPr>
          <w:p w14:paraId="48774743" w14:textId="77777777" w:rsidR="004540DF" w:rsidRDefault="00000000">
            <w:r>
              <w:rPr>
                <w:b/>
              </w:rPr>
              <w:t>Método</w:t>
            </w:r>
          </w:p>
        </w:tc>
        <w:tc>
          <w:tcPr>
            <w:tcW w:w="2160" w:type="dxa"/>
          </w:tcPr>
          <w:p w14:paraId="22F5A417" w14:textId="77777777" w:rsidR="004540DF" w:rsidRDefault="00000000">
            <w:r>
              <w:rPr>
                <w:b/>
              </w:rPr>
              <w:t>Endpoint</w:t>
            </w:r>
          </w:p>
        </w:tc>
        <w:tc>
          <w:tcPr>
            <w:tcW w:w="2160" w:type="dxa"/>
          </w:tcPr>
          <w:p w14:paraId="44A4DC86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2160" w:type="dxa"/>
          </w:tcPr>
          <w:p w14:paraId="03ACD62D" w14:textId="77777777" w:rsidR="004540DF" w:rsidRDefault="00000000">
            <w:r>
              <w:rPr>
                <w:b/>
              </w:rPr>
              <w:t>Permisos</w:t>
            </w:r>
          </w:p>
        </w:tc>
      </w:tr>
    </w:tbl>
    <w:p w14:paraId="7C2752A3" w14:textId="77777777" w:rsidR="004540DF" w:rsidRDefault="00000000">
      <w:r>
        <w:lastRenderedPageBreak/>
        <w:t xml:space="preserve">| </w:t>
      </w:r>
      <w:r>
        <w:rPr>
          <w:b/>
        </w:rPr>
        <w:t>Autenticación</w:t>
      </w:r>
      <w:r>
        <w:t xml:space="preserve"> 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239"/>
        <w:gridCol w:w="2160"/>
        <w:gridCol w:w="2160"/>
      </w:tblGrid>
      <w:tr w:rsidR="004540DF" w14:paraId="1318982F" w14:textId="77777777">
        <w:tc>
          <w:tcPr>
            <w:tcW w:w="2160" w:type="dxa"/>
          </w:tcPr>
          <w:p w14:paraId="0B9A3C71" w14:textId="77777777" w:rsidR="004540DF" w:rsidRDefault="00000000">
            <w:r>
              <w:rPr>
                <w:b/>
              </w:rPr>
              <w:t>POST</w:t>
            </w:r>
          </w:p>
        </w:tc>
        <w:tc>
          <w:tcPr>
            <w:tcW w:w="2160" w:type="dxa"/>
          </w:tcPr>
          <w:p w14:paraId="370D6D07" w14:textId="77777777" w:rsidR="004540DF" w:rsidRDefault="00000000">
            <w:r>
              <w:rPr>
                <w:b/>
              </w:rPr>
              <w:t>/api/v1/auth/login</w:t>
            </w:r>
          </w:p>
        </w:tc>
        <w:tc>
          <w:tcPr>
            <w:tcW w:w="2160" w:type="dxa"/>
          </w:tcPr>
          <w:p w14:paraId="191C854E" w14:textId="77777777" w:rsidR="004540DF" w:rsidRDefault="00000000">
            <w:r>
              <w:rPr>
                <w:b/>
              </w:rPr>
              <w:t>Iniciar sesión</w:t>
            </w:r>
          </w:p>
        </w:tc>
        <w:tc>
          <w:tcPr>
            <w:tcW w:w="2160" w:type="dxa"/>
          </w:tcPr>
          <w:p w14:paraId="7632BA0E" w14:textId="77777777" w:rsidR="004540DF" w:rsidRDefault="00000000">
            <w:r>
              <w:rPr>
                <w:b/>
              </w:rPr>
              <w:t>Público</w:t>
            </w:r>
          </w:p>
        </w:tc>
      </w:tr>
      <w:tr w:rsidR="004540DF" w14:paraId="416F1B3E" w14:textId="77777777">
        <w:tc>
          <w:tcPr>
            <w:tcW w:w="2160" w:type="dxa"/>
          </w:tcPr>
          <w:p w14:paraId="31930889" w14:textId="77777777" w:rsidR="004540DF" w:rsidRDefault="00000000">
            <w:r>
              <w:t>POST</w:t>
            </w:r>
          </w:p>
        </w:tc>
        <w:tc>
          <w:tcPr>
            <w:tcW w:w="2160" w:type="dxa"/>
          </w:tcPr>
          <w:p w14:paraId="70BB31DB" w14:textId="77777777" w:rsidR="004540DF" w:rsidRDefault="00000000">
            <w:r>
              <w:t>/api/v1/auth/logout</w:t>
            </w:r>
          </w:p>
        </w:tc>
        <w:tc>
          <w:tcPr>
            <w:tcW w:w="2160" w:type="dxa"/>
          </w:tcPr>
          <w:p w14:paraId="58748057" w14:textId="77777777" w:rsidR="004540DF" w:rsidRDefault="00000000">
            <w:r>
              <w:t>Cerrar sesión</w:t>
            </w:r>
          </w:p>
        </w:tc>
        <w:tc>
          <w:tcPr>
            <w:tcW w:w="2160" w:type="dxa"/>
          </w:tcPr>
          <w:p w14:paraId="086C6519" w14:textId="77777777" w:rsidR="004540DF" w:rsidRDefault="00000000">
            <w:r>
              <w:t>Autenticado</w:t>
            </w:r>
          </w:p>
        </w:tc>
      </w:tr>
      <w:tr w:rsidR="004540DF" w14:paraId="2537E1C7" w14:textId="77777777">
        <w:tc>
          <w:tcPr>
            <w:tcW w:w="2160" w:type="dxa"/>
          </w:tcPr>
          <w:p w14:paraId="5E74E4FA" w14:textId="77777777" w:rsidR="004540DF" w:rsidRDefault="00000000">
            <w:r>
              <w:t>POST</w:t>
            </w:r>
          </w:p>
        </w:tc>
        <w:tc>
          <w:tcPr>
            <w:tcW w:w="2160" w:type="dxa"/>
          </w:tcPr>
          <w:p w14:paraId="4581214A" w14:textId="77777777" w:rsidR="004540DF" w:rsidRDefault="00000000">
            <w:r>
              <w:t>/api/v1/auth/cambiar-password</w:t>
            </w:r>
          </w:p>
        </w:tc>
        <w:tc>
          <w:tcPr>
            <w:tcW w:w="2160" w:type="dxa"/>
          </w:tcPr>
          <w:p w14:paraId="05E6DEE4" w14:textId="77777777" w:rsidR="004540DF" w:rsidRDefault="00000000">
            <w:r>
              <w:t>Cambiar contraseña</w:t>
            </w:r>
          </w:p>
        </w:tc>
        <w:tc>
          <w:tcPr>
            <w:tcW w:w="2160" w:type="dxa"/>
          </w:tcPr>
          <w:p w14:paraId="05017D7D" w14:textId="77777777" w:rsidR="004540DF" w:rsidRDefault="00000000">
            <w:r>
              <w:t>Autenticado</w:t>
            </w:r>
          </w:p>
        </w:tc>
      </w:tr>
    </w:tbl>
    <w:p w14:paraId="6BDD6010" w14:textId="77777777" w:rsidR="004540DF" w:rsidRDefault="00000000">
      <w:r>
        <w:t xml:space="preserve">| </w:t>
      </w:r>
      <w:r>
        <w:rPr>
          <w:b/>
        </w:rPr>
        <w:t>Expedientes</w:t>
      </w:r>
      <w:r>
        <w:t xml:space="preserve"> 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3"/>
        <w:gridCol w:w="2433"/>
        <w:gridCol w:w="2145"/>
        <w:gridCol w:w="2145"/>
      </w:tblGrid>
      <w:tr w:rsidR="004540DF" w14:paraId="349DF201" w14:textId="77777777">
        <w:tc>
          <w:tcPr>
            <w:tcW w:w="2160" w:type="dxa"/>
          </w:tcPr>
          <w:p w14:paraId="26BB3EAC" w14:textId="77777777" w:rsidR="004540DF" w:rsidRDefault="00000000">
            <w:r>
              <w:rPr>
                <w:b/>
              </w:rPr>
              <w:t>GET</w:t>
            </w:r>
          </w:p>
        </w:tc>
        <w:tc>
          <w:tcPr>
            <w:tcW w:w="2160" w:type="dxa"/>
          </w:tcPr>
          <w:p w14:paraId="786025DF" w14:textId="77777777" w:rsidR="004540DF" w:rsidRDefault="00000000">
            <w:r>
              <w:rPr>
                <w:b/>
              </w:rPr>
              <w:t>/api/v1/expedientes</w:t>
            </w:r>
          </w:p>
        </w:tc>
        <w:tc>
          <w:tcPr>
            <w:tcW w:w="2160" w:type="dxa"/>
          </w:tcPr>
          <w:p w14:paraId="1B99D09A" w14:textId="77777777" w:rsidR="004540DF" w:rsidRDefault="00000000">
            <w:r>
              <w:rPr>
                <w:b/>
              </w:rPr>
              <w:t>Listar expedientes</w:t>
            </w:r>
          </w:p>
        </w:tc>
        <w:tc>
          <w:tcPr>
            <w:tcW w:w="2160" w:type="dxa"/>
          </w:tcPr>
          <w:p w14:paraId="76E46FB2" w14:textId="77777777" w:rsidR="004540DF" w:rsidRDefault="00000000">
            <w:r>
              <w:rPr>
                <w:b/>
              </w:rPr>
              <w:t>Autenticado</w:t>
            </w:r>
          </w:p>
        </w:tc>
      </w:tr>
      <w:tr w:rsidR="004540DF" w14:paraId="1DC83294" w14:textId="77777777">
        <w:tc>
          <w:tcPr>
            <w:tcW w:w="2160" w:type="dxa"/>
          </w:tcPr>
          <w:p w14:paraId="2A59F166" w14:textId="77777777" w:rsidR="004540DF" w:rsidRDefault="00000000">
            <w:r>
              <w:t>GET</w:t>
            </w:r>
          </w:p>
        </w:tc>
        <w:tc>
          <w:tcPr>
            <w:tcW w:w="2160" w:type="dxa"/>
          </w:tcPr>
          <w:p w14:paraId="578E9225" w14:textId="77777777" w:rsidR="004540DF" w:rsidRDefault="00000000">
            <w:r>
              <w:t>/api/v1/expedientes/{id}</w:t>
            </w:r>
          </w:p>
        </w:tc>
        <w:tc>
          <w:tcPr>
            <w:tcW w:w="2160" w:type="dxa"/>
          </w:tcPr>
          <w:p w14:paraId="13898935" w14:textId="77777777" w:rsidR="004540DF" w:rsidRDefault="00000000">
            <w:r>
              <w:t>Obtener expediente</w:t>
            </w:r>
          </w:p>
        </w:tc>
        <w:tc>
          <w:tcPr>
            <w:tcW w:w="2160" w:type="dxa"/>
          </w:tcPr>
          <w:p w14:paraId="1E618215" w14:textId="77777777" w:rsidR="004540DF" w:rsidRDefault="00000000">
            <w:r>
              <w:t>Autenticado</w:t>
            </w:r>
          </w:p>
        </w:tc>
      </w:tr>
      <w:tr w:rsidR="004540DF" w14:paraId="7CBD3DB4" w14:textId="77777777">
        <w:tc>
          <w:tcPr>
            <w:tcW w:w="2160" w:type="dxa"/>
          </w:tcPr>
          <w:p w14:paraId="24490E2A" w14:textId="77777777" w:rsidR="004540DF" w:rsidRDefault="00000000">
            <w:r>
              <w:t>POST</w:t>
            </w:r>
          </w:p>
        </w:tc>
        <w:tc>
          <w:tcPr>
            <w:tcW w:w="2160" w:type="dxa"/>
          </w:tcPr>
          <w:p w14:paraId="21B13627" w14:textId="77777777" w:rsidR="004540DF" w:rsidRDefault="00000000">
            <w:r>
              <w:t>/api/v1/expedientes</w:t>
            </w:r>
          </w:p>
        </w:tc>
        <w:tc>
          <w:tcPr>
            <w:tcW w:w="2160" w:type="dxa"/>
          </w:tcPr>
          <w:p w14:paraId="2677484B" w14:textId="77777777" w:rsidR="004540DF" w:rsidRDefault="00000000">
            <w:r>
              <w:t>Crear expediente</w:t>
            </w:r>
          </w:p>
        </w:tc>
        <w:tc>
          <w:tcPr>
            <w:tcW w:w="2160" w:type="dxa"/>
          </w:tcPr>
          <w:p w14:paraId="491D1BB8" w14:textId="77777777" w:rsidR="004540DF" w:rsidRDefault="00000000">
            <w:r>
              <w:t>ADMIN, SECRET, AUX</w:t>
            </w:r>
          </w:p>
        </w:tc>
      </w:tr>
      <w:tr w:rsidR="004540DF" w14:paraId="79DA90FD" w14:textId="77777777">
        <w:tc>
          <w:tcPr>
            <w:tcW w:w="2160" w:type="dxa"/>
          </w:tcPr>
          <w:p w14:paraId="02F516C2" w14:textId="77777777" w:rsidR="004540DF" w:rsidRDefault="00000000">
            <w:r>
              <w:t>PUT</w:t>
            </w:r>
          </w:p>
        </w:tc>
        <w:tc>
          <w:tcPr>
            <w:tcW w:w="2160" w:type="dxa"/>
          </w:tcPr>
          <w:p w14:paraId="0F76C767" w14:textId="77777777" w:rsidR="004540DF" w:rsidRDefault="00000000">
            <w:r>
              <w:t>/api/v1/expedientes/{id}</w:t>
            </w:r>
          </w:p>
        </w:tc>
        <w:tc>
          <w:tcPr>
            <w:tcW w:w="2160" w:type="dxa"/>
          </w:tcPr>
          <w:p w14:paraId="5ACC735D" w14:textId="77777777" w:rsidR="004540DF" w:rsidRDefault="00000000">
            <w:r>
              <w:t>Actualizar expediente</w:t>
            </w:r>
          </w:p>
        </w:tc>
        <w:tc>
          <w:tcPr>
            <w:tcW w:w="2160" w:type="dxa"/>
          </w:tcPr>
          <w:p w14:paraId="7072A96C" w14:textId="77777777" w:rsidR="004540DF" w:rsidRDefault="00000000">
            <w:r>
              <w:t>ADMIN, SECRET</w:t>
            </w:r>
          </w:p>
        </w:tc>
      </w:tr>
    </w:tbl>
    <w:p w14:paraId="50F92462" w14:textId="77777777" w:rsidR="004540DF" w:rsidRDefault="00000000">
      <w:r>
        <w:t xml:space="preserve">| </w:t>
      </w:r>
      <w:r>
        <w:rPr>
          <w:b/>
        </w:rPr>
        <w:t>Documentos</w:t>
      </w:r>
      <w:r>
        <w:t xml:space="preserve"> 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6"/>
        <w:gridCol w:w="3762"/>
        <w:gridCol w:w="2074"/>
        <w:gridCol w:w="1654"/>
      </w:tblGrid>
      <w:tr w:rsidR="004540DF" w14:paraId="3BFAE691" w14:textId="77777777">
        <w:tc>
          <w:tcPr>
            <w:tcW w:w="2160" w:type="dxa"/>
          </w:tcPr>
          <w:p w14:paraId="00F5A1CA" w14:textId="77777777" w:rsidR="004540DF" w:rsidRDefault="00000000">
            <w:r>
              <w:rPr>
                <w:b/>
              </w:rPr>
              <w:t>GET</w:t>
            </w:r>
          </w:p>
        </w:tc>
        <w:tc>
          <w:tcPr>
            <w:tcW w:w="2160" w:type="dxa"/>
          </w:tcPr>
          <w:p w14:paraId="6A4C823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b/>
                <w:lang w:val="es-GT"/>
              </w:rPr>
              <w:t>/api/v1/expedientes/{id}/documentos</w:t>
            </w:r>
          </w:p>
        </w:tc>
        <w:tc>
          <w:tcPr>
            <w:tcW w:w="2160" w:type="dxa"/>
          </w:tcPr>
          <w:p w14:paraId="142C9542" w14:textId="77777777" w:rsidR="004540DF" w:rsidRDefault="00000000">
            <w:r>
              <w:rPr>
                <w:b/>
              </w:rPr>
              <w:t>Listar documentos</w:t>
            </w:r>
          </w:p>
        </w:tc>
        <w:tc>
          <w:tcPr>
            <w:tcW w:w="2160" w:type="dxa"/>
          </w:tcPr>
          <w:p w14:paraId="0D66CE09" w14:textId="77777777" w:rsidR="004540DF" w:rsidRDefault="00000000">
            <w:r>
              <w:rPr>
                <w:b/>
              </w:rPr>
              <w:t>Autenticado</w:t>
            </w:r>
          </w:p>
        </w:tc>
      </w:tr>
      <w:tr w:rsidR="004540DF" w14:paraId="2C557810" w14:textId="77777777">
        <w:tc>
          <w:tcPr>
            <w:tcW w:w="2160" w:type="dxa"/>
          </w:tcPr>
          <w:p w14:paraId="236C2477" w14:textId="77777777" w:rsidR="004540DF" w:rsidRDefault="00000000">
            <w:r>
              <w:t>POST</w:t>
            </w:r>
          </w:p>
        </w:tc>
        <w:tc>
          <w:tcPr>
            <w:tcW w:w="2160" w:type="dxa"/>
          </w:tcPr>
          <w:p w14:paraId="06BFB04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/api/v1/expedientes/{id}/documentos</w:t>
            </w:r>
          </w:p>
        </w:tc>
        <w:tc>
          <w:tcPr>
            <w:tcW w:w="2160" w:type="dxa"/>
          </w:tcPr>
          <w:p w14:paraId="02D9DBAD" w14:textId="77777777" w:rsidR="004540DF" w:rsidRDefault="00000000">
            <w:r>
              <w:t>Cargar documento</w:t>
            </w:r>
          </w:p>
        </w:tc>
        <w:tc>
          <w:tcPr>
            <w:tcW w:w="2160" w:type="dxa"/>
          </w:tcPr>
          <w:p w14:paraId="7ACD2D72" w14:textId="77777777" w:rsidR="004540DF" w:rsidRDefault="00000000">
            <w:r>
              <w:t>ADMIN, SECRET, AUX</w:t>
            </w:r>
          </w:p>
        </w:tc>
      </w:tr>
      <w:tr w:rsidR="004540DF" w14:paraId="084A99C6" w14:textId="77777777">
        <w:tc>
          <w:tcPr>
            <w:tcW w:w="2160" w:type="dxa"/>
          </w:tcPr>
          <w:p w14:paraId="65EBBBC7" w14:textId="77777777" w:rsidR="004540DF" w:rsidRDefault="00000000">
            <w:r>
              <w:t>GET</w:t>
            </w:r>
          </w:p>
        </w:tc>
        <w:tc>
          <w:tcPr>
            <w:tcW w:w="2160" w:type="dxa"/>
          </w:tcPr>
          <w:p w14:paraId="1F8FA374" w14:textId="77777777" w:rsidR="004540DF" w:rsidRDefault="00000000">
            <w:r>
              <w:t>/api/v1/documentos/{id}</w:t>
            </w:r>
          </w:p>
        </w:tc>
        <w:tc>
          <w:tcPr>
            <w:tcW w:w="2160" w:type="dxa"/>
          </w:tcPr>
          <w:p w14:paraId="647E4AAB" w14:textId="77777777" w:rsidR="004540DF" w:rsidRDefault="00000000">
            <w:r>
              <w:t>Obtener metadatos</w:t>
            </w:r>
          </w:p>
        </w:tc>
        <w:tc>
          <w:tcPr>
            <w:tcW w:w="2160" w:type="dxa"/>
          </w:tcPr>
          <w:p w14:paraId="5C035E6E" w14:textId="77777777" w:rsidR="004540DF" w:rsidRDefault="00000000">
            <w:r>
              <w:t>Autenticado</w:t>
            </w:r>
          </w:p>
        </w:tc>
      </w:tr>
      <w:tr w:rsidR="004540DF" w14:paraId="0F59BF5F" w14:textId="77777777">
        <w:tc>
          <w:tcPr>
            <w:tcW w:w="2160" w:type="dxa"/>
          </w:tcPr>
          <w:p w14:paraId="30FA056A" w14:textId="77777777" w:rsidR="004540DF" w:rsidRDefault="00000000">
            <w:r>
              <w:t>GET</w:t>
            </w:r>
          </w:p>
        </w:tc>
        <w:tc>
          <w:tcPr>
            <w:tcW w:w="2160" w:type="dxa"/>
          </w:tcPr>
          <w:p w14:paraId="02AE8E1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/api/v1/documentos/{id}/contenido</w:t>
            </w:r>
          </w:p>
        </w:tc>
        <w:tc>
          <w:tcPr>
            <w:tcW w:w="2160" w:type="dxa"/>
          </w:tcPr>
          <w:p w14:paraId="7D8E1FB5" w14:textId="77777777" w:rsidR="004540DF" w:rsidRDefault="00000000">
            <w:r>
              <w:t>Descargar/visualizar</w:t>
            </w:r>
          </w:p>
        </w:tc>
        <w:tc>
          <w:tcPr>
            <w:tcW w:w="2160" w:type="dxa"/>
          </w:tcPr>
          <w:p w14:paraId="50635FA9" w14:textId="77777777" w:rsidR="004540DF" w:rsidRDefault="00000000">
            <w:r>
              <w:t>Autenticado</w:t>
            </w:r>
          </w:p>
        </w:tc>
      </w:tr>
      <w:tr w:rsidR="004540DF" w14:paraId="1800C3DE" w14:textId="77777777">
        <w:tc>
          <w:tcPr>
            <w:tcW w:w="2160" w:type="dxa"/>
          </w:tcPr>
          <w:p w14:paraId="010F6559" w14:textId="77777777" w:rsidR="004540DF" w:rsidRDefault="00000000">
            <w:r>
              <w:t>DELETE</w:t>
            </w:r>
          </w:p>
        </w:tc>
        <w:tc>
          <w:tcPr>
            <w:tcW w:w="2160" w:type="dxa"/>
          </w:tcPr>
          <w:p w14:paraId="46AFC5E6" w14:textId="77777777" w:rsidR="004540DF" w:rsidRDefault="00000000">
            <w:r>
              <w:t>/api/v1/documentos/{id}</w:t>
            </w:r>
          </w:p>
        </w:tc>
        <w:tc>
          <w:tcPr>
            <w:tcW w:w="2160" w:type="dxa"/>
          </w:tcPr>
          <w:p w14:paraId="6047D5BB" w14:textId="77777777" w:rsidR="004540DF" w:rsidRDefault="00000000">
            <w:r>
              <w:t>Eliminar documento</w:t>
            </w:r>
          </w:p>
        </w:tc>
        <w:tc>
          <w:tcPr>
            <w:tcW w:w="2160" w:type="dxa"/>
          </w:tcPr>
          <w:p w14:paraId="3EDF4FAF" w14:textId="77777777" w:rsidR="004540DF" w:rsidRDefault="00000000">
            <w:r>
              <w:t>ADMIN, SECRET</w:t>
            </w:r>
          </w:p>
        </w:tc>
      </w:tr>
    </w:tbl>
    <w:p w14:paraId="7066E693" w14:textId="77777777" w:rsidR="004540DF" w:rsidRDefault="00000000">
      <w:r>
        <w:t xml:space="preserve">| </w:t>
      </w:r>
      <w:r>
        <w:rPr>
          <w:b/>
        </w:rPr>
        <w:t>Búsqueda</w:t>
      </w:r>
      <w:r>
        <w:t xml:space="preserve"> 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2"/>
        <w:gridCol w:w="2756"/>
        <w:gridCol w:w="2041"/>
        <w:gridCol w:w="2067"/>
      </w:tblGrid>
      <w:tr w:rsidR="004540DF" w14:paraId="5CBF134A" w14:textId="77777777">
        <w:tc>
          <w:tcPr>
            <w:tcW w:w="2160" w:type="dxa"/>
          </w:tcPr>
          <w:p w14:paraId="36A887D2" w14:textId="77777777" w:rsidR="004540DF" w:rsidRDefault="00000000">
            <w:r>
              <w:rPr>
                <w:b/>
              </w:rPr>
              <w:t>GET</w:t>
            </w:r>
          </w:p>
        </w:tc>
        <w:tc>
          <w:tcPr>
            <w:tcW w:w="2160" w:type="dxa"/>
          </w:tcPr>
          <w:p w14:paraId="7A6F44D9" w14:textId="77777777" w:rsidR="004540DF" w:rsidRDefault="00000000">
            <w:r>
              <w:rPr>
                <w:b/>
              </w:rPr>
              <w:t>/api/v1/busqueda/rapida</w:t>
            </w:r>
          </w:p>
        </w:tc>
        <w:tc>
          <w:tcPr>
            <w:tcW w:w="2160" w:type="dxa"/>
          </w:tcPr>
          <w:p w14:paraId="19B13690" w14:textId="77777777" w:rsidR="004540DF" w:rsidRDefault="00000000">
            <w:r>
              <w:rPr>
                <w:b/>
              </w:rPr>
              <w:t>Búsqueda rápida</w:t>
            </w:r>
          </w:p>
        </w:tc>
        <w:tc>
          <w:tcPr>
            <w:tcW w:w="2160" w:type="dxa"/>
          </w:tcPr>
          <w:p w14:paraId="3E87045C" w14:textId="77777777" w:rsidR="004540DF" w:rsidRDefault="00000000">
            <w:r>
              <w:rPr>
                <w:b/>
              </w:rPr>
              <w:t>Autenticado</w:t>
            </w:r>
          </w:p>
        </w:tc>
      </w:tr>
      <w:tr w:rsidR="004540DF" w14:paraId="64B7D7FD" w14:textId="77777777">
        <w:tc>
          <w:tcPr>
            <w:tcW w:w="2160" w:type="dxa"/>
          </w:tcPr>
          <w:p w14:paraId="2953DDDE" w14:textId="77777777" w:rsidR="004540DF" w:rsidRDefault="00000000">
            <w:r>
              <w:t>POST</w:t>
            </w:r>
          </w:p>
        </w:tc>
        <w:tc>
          <w:tcPr>
            <w:tcW w:w="2160" w:type="dxa"/>
          </w:tcPr>
          <w:p w14:paraId="11735B47" w14:textId="77777777" w:rsidR="004540DF" w:rsidRDefault="00000000">
            <w:r>
              <w:t>/api/v1/busqueda/avanzada</w:t>
            </w:r>
          </w:p>
        </w:tc>
        <w:tc>
          <w:tcPr>
            <w:tcW w:w="2160" w:type="dxa"/>
          </w:tcPr>
          <w:p w14:paraId="11816D2A" w14:textId="77777777" w:rsidR="004540DF" w:rsidRDefault="00000000">
            <w:r>
              <w:t>Búsqueda avanzada</w:t>
            </w:r>
          </w:p>
        </w:tc>
        <w:tc>
          <w:tcPr>
            <w:tcW w:w="2160" w:type="dxa"/>
          </w:tcPr>
          <w:p w14:paraId="2D45AAD7" w14:textId="77777777" w:rsidR="004540DF" w:rsidRDefault="00000000">
            <w:r>
              <w:t>Autenticado</w:t>
            </w:r>
          </w:p>
        </w:tc>
      </w:tr>
    </w:tbl>
    <w:p w14:paraId="7BE5F599" w14:textId="77777777" w:rsidR="004540DF" w:rsidRDefault="00000000">
      <w:r>
        <w:t xml:space="preserve">| </w:t>
      </w:r>
      <w:r>
        <w:rPr>
          <w:b/>
        </w:rPr>
        <w:t>Integración SGT</w:t>
      </w:r>
      <w:r>
        <w:t xml:space="preserve"> 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4C62336C" w14:textId="77777777">
        <w:tc>
          <w:tcPr>
            <w:tcW w:w="2160" w:type="dxa"/>
          </w:tcPr>
          <w:p w14:paraId="400BF5FA" w14:textId="77777777" w:rsidR="004540DF" w:rsidRDefault="00000000">
            <w:r>
              <w:rPr>
                <w:b/>
              </w:rPr>
              <w:t>GET</w:t>
            </w:r>
          </w:p>
        </w:tc>
        <w:tc>
          <w:tcPr>
            <w:tcW w:w="2160" w:type="dxa"/>
          </w:tcPr>
          <w:p w14:paraId="25E85A5A" w14:textId="77777777" w:rsidR="004540DF" w:rsidRDefault="00000000">
            <w:r>
              <w:rPr>
                <w:b/>
              </w:rPr>
              <w:t>/api/v1/sgt/buscar</w:t>
            </w:r>
          </w:p>
        </w:tc>
        <w:tc>
          <w:tcPr>
            <w:tcW w:w="2160" w:type="dxa"/>
          </w:tcPr>
          <w:p w14:paraId="5DDF0310" w14:textId="77777777" w:rsidR="004540DF" w:rsidRDefault="00000000">
            <w:r>
              <w:rPr>
                <w:b/>
              </w:rPr>
              <w:t>Buscar en SGT</w:t>
            </w:r>
          </w:p>
        </w:tc>
        <w:tc>
          <w:tcPr>
            <w:tcW w:w="2160" w:type="dxa"/>
          </w:tcPr>
          <w:p w14:paraId="4F856AE2" w14:textId="77777777" w:rsidR="004540DF" w:rsidRDefault="00000000">
            <w:r>
              <w:rPr>
                <w:b/>
              </w:rPr>
              <w:t>Autenticado</w:t>
            </w:r>
          </w:p>
        </w:tc>
      </w:tr>
    </w:tbl>
    <w:p w14:paraId="6E5B8F79" w14:textId="77777777" w:rsidR="004540DF" w:rsidRDefault="00000000">
      <w:r>
        <w:t xml:space="preserve">| </w:t>
      </w:r>
      <w:r>
        <w:rPr>
          <w:b/>
        </w:rPr>
        <w:t>Administración</w:t>
      </w:r>
      <w:r>
        <w:t xml:space="preserve"> 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0"/>
        <w:gridCol w:w="3944"/>
        <w:gridCol w:w="1804"/>
        <w:gridCol w:w="1598"/>
      </w:tblGrid>
      <w:tr w:rsidR="004540DF" w14:paraId="493EE167" w14:textId="77777777">
        <w:tc>
          <w:tcPr>
            <w:tcW w:w="2160" w:type="dxa"/>
          </w:tcPr>
          <w:p w14:paraId="499BFB9C" w14:textId="77777777" w:rsidR="004540DF" w:rsidRDefault="00000000">
            <w:r>
              <w:rPr>
                <w:b/>
              </w:rPr>
              <w:t>GET</w:t>
            </w:r>
          </w:p>
        </w:tc>
        <w:tc>
          <w:tcPr>
            <w:tcW w:w="2160" w:type="dxa"/>
          </w:tcPr>
          <w:p w14:paraId="001063D2" w14:textId="77777777" w:rsidR="004540DF" w:rsidRDefault="00000000">
            <w:r>
              <w:rPr>
                <w:b/>
              </w:rPr>
              <w:t>/api/v1/admin/usuarios</w:t>
            </w:r>
          </w:p>
        </w:tc>
        <w:tc>
          <w:tcPr>
            <w:tcW w:w="2160" w:type="dxa"/>
          </w:tcPr>
          <w:p w14:paraId="0FD22218" w14:textId="77777777" w:rsidR="004540DF" w:rsidRDefault="00000000">
            <w:r>
              <w:rPr>
                <w:b/>
              </w:rPr>
              <w:t>Listar usuarios</w:t>
            </w:r>
          </w:p>
        </w:tc>
        <w:tc>
          <w:tcPr>
            <w:tcW w:w="2160" w:type="dxa"/>
          </w:tcPr>
          <w:p w14:paraId="0B72AC0B" w14:textId="77777777" w:rsidR="004540DF" w:rsidRDefault="00000000">
            <w:r>
              <w:rPr>
                <w:b/>
              </w:rPr>
              <w:t>ADMIN</w:t>
            </w:r>
          </w:p>
        </w:tc>
      </w:tr>
      <w:tr w:rsidR="004540DF" w14:paraId="4B575CB2" w14:textId="77777777">
        <w:tc>
          <w:tcPr>
            <w:tcW w:w="2160" w:type="dxa"/>
          </w:tcPr>
          <w:p w14:paraId="0C5A180A" w14:textId="77777777" w:rsidR="004540DF" w:rsidRDefault="00000000">
            <w:r>
              <w:t>POST</w:t>
            </w:r>
          </w:p>
        </w:tc>
        <w:tc>
          <w:tcPr>
            <w:tcW w:w="2160" w:type="dxa"/>
          </w:tcPr>
          <w:p w14:paraId="7758DCF2" w14:textId="77777777" w:rsidR="004540DF" w:rsidRDefault="00000000">
            <w:r>
              <w:t>/api/v1/admin/usuarios</w:t>
            </w:r>
          </w:p>
        </w:tc>
        <w:tc>
          <w:tcPr>
            <w:tcW w:w="2160" w:type="dxa"/>
          </w:tcPr>
          <w:p w14:paraId="27211B4A" w14:textId="77777777" w:rsidR="004540DF" w:rsidRDefault="00000000">
            <w:r>
              <w:t>Crear usuario</w:t>
            </w:r>
          </w:p>
        </w:tc>
        <w:tc>
          <w:tcPr>
            <w:tcW w:w="2160" w:type="dxa"/>
          </w:tcPr>
          <w:p w14:paraId="3C20A499" w14:textId="77777777" w:rsidR="004540DF" w:rsidRDefault="00000000">
            <w:r>
              <w:t>ADMIN</w:t>
            </w:r>
          </w:p>
        </w:tc>
      </w:tr>
      <w:tr w:rsidR="004540DF" w14:paraId="7F1E2D2D" w14:textId="77777777">
        <w:tc>
          <w:tcPr>
            <w:tcW w:w="2160" w:type="dxa"/>
          </w:tcPr>
          <w:p w14:paraId="718BEDB4" w14:textId="77777777" w:rsidR="004540DF" w:rsidRDefault="00000000">
            <w:r>
              <w:t>PUT</w:t>
            </w:r>
          </w:p>
        </w:tc>
        <w:tc>
          <w:tcPr>
            <w:tcW w:w="2160" w:type="dxa"/>
          </w:tcPr>
          <w:p w14:paraId="202B18D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/api/v1/admin/usuarios/{id}</w:t>
            </w:r>
          </w:p>
        </w:tc>
        <w:tc>
          <w:tcPr>
            <w:tcW w:w="2160" w:type="dxa"/>
          </w:tcPr>
          <w:p w14:paraId="3063B84F" w14:textId="77777777" w:rsidR="004540DF" w:rsidRDefault="00000000">
            <w:r>
              <w:t>Actualizar usuario</w:t>
            </w:r>
          </w:p>
        </w:tc>
        <w:tc>
          <w:tcPr>
            <w:tcW w:w="2160" w:type="dxa"/>
          </w:tcPr>
          <w:p w14:paraId="7CA272E1" w14:textId="77777777" w:rsidR="004540DF" w:rsidRDefault="00000000">
            <w:r>
              <w:t>ADMIN</w:t>
            </w:r>
          </w:p>
        </w:tc>
      </w:tr>
      <w:tr w:rsidR="004540DF" w14:paraId="65D4B8BB" w14:textId="77777777">
        <w:tc>
          <w:tcPr>
            <w:tcW w:w="2160" w:type="dxa"/>
          </w:tcPr>
          <w:p w14:paraId="43B818E6" w14:textId="77777777" w:rsidR="004540DF" w:rsidRDefault="00000000">
            <w:r>
              <w:t>PUT</w:t>
            </w:r>
          </w:p>
        </w:tc>
        <w:tc>
          <w:tcPr>
            <w:tcW w:w="2160" w:type="dxa"/>
          </w:tcPr>
          <w:p w14:paraId="08A00BA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/api/v1/admin/usuarios/{id}/desbloquear</w:t>
            </w:r>
          </w:p>
        </w:tc>
        <w:tc>
          <w:tcPr>
            <w:tcW w:w="2160" w:type="dxa"/>
          </w:tcPr>
          <w:p w14:paraId="7EEB757B" w14:textId="77777777" w:rsidR="004540DF" w:rsidRDefault="00000000">
            <w:r>
              <w:t>Desbloquear</w:t>
            </w:r>
          </w:p>
        </w:tc>
        <w:tc>
          <w:tcPr>
            <w:tcW w:w="2160" w:type="dxa"/>
          </w:tcPr>
          <w:p w14:paraId="2A06E6E5" w14:textId="77777777" w:rsidR="004540DF" w:rsidRDefault="00000000">
            <w:r>
              <w:t>ADMIN</w:t>
            </w:r>
          </w:p>
        </w:tc>
      </w:tr>
      <w:tr w:rsidR="004540DF" w14:paraId="050415CA" w14:textId="77777777">
        <w:tc>
          <w:tcPr>
            <w:tcW w:w="2160" w:type="dxa"/>
          </w:tcPr>
          <w:p w14:paraId="2CBFBA19" w14:textId="77777777" w:rsidR="004540DF" w:rsidRDefault="00000000">
            <w:r>
              <w:t>PUT</w:t>
            </w:r>
          </w:p>
        </w:tc>
        <w:tc>
          <w:tcPr>
            <w:tcW w:w="2160" w:type="dxa"/>
          </w:tcPr>
          <w:p w14:paraId="52531497" w14:textId="77777777" w:rsidR="004540DF" w:rsidRDefault="00000000">
            <w:r>
              <w:t>/api/v1/admin/usuarios/{id}/resetear-password</w:t>
            </w:r>
          </w:p>
        </w:tc>
        <w:tc>
          <w:tcPr>
            <w:tcW w:w="2160" w:type="dxa"/>
          </w:tcPr>
          <w:p w14:paraId="5849D7F2" w14:textId="77777777" w:rsidR="004540DF" w:rsidRDefault="00000000">
            <w:r>
              <w:t>Resetear password</w:t>
            </w:r>
          </w:p>
        </w:tc>
        <w:tc>
          <w:tcPr>
            <w:tcW w:w="2160" w:type="dxa"/>
          </w:tcPr>
          <w:p w14:paraId="23EE38C1" w14:textId="77777777" w:rsidR="004540DF" w:rsidRDefault="00000000">
            <w:r>
              <w:t>ADMIN</w:t>
            </w:r>
          </w:p>
        </w:tc>
      </w:tr>
      <w:tr w:rsidR="004540DF" w14:paraId="047B42F8" w14:textId="77777777">
        <w:tc>
          <w:tcPr>
            <w:tcW w:w="2160" w:type="dxa"/>
          </w:tcPr>
          <w:p w14:paraId="08C4996A" w14:textId="77777777" w:rsidR="004540DF" w:rsidRDefault="00000000">
            <w:r>
              <w:t>GET</w:t>
            </w:r>
          </w:p>
        </w:tc>
        <w:tc>
          <w:tcPr>
            <w:tcW w:w="2160" w:type="dxa"/>
          </w:tcPr>
          <w:p w14:paraId="793E1F5E" w14:textId="77777777" w:rsidR="004540DF" w:rsidRDefault="00000000">
            <w:r>
              <w:t>/api/v1/admin/auditoria</w:t>
            </w:r>
          </w:p>
        </w:tc>
        <w:tc>
          <w:tcPr>
            <w:tcW w:w="2160" w:type="dxa"/>
          </w:tcPr>
          <w:p w14:paraId="5F464B43" w14:textId="77777777" w:rsidR="004540DF" w:rsidRDefault="00000000">
            <w:r>
              <w:t>Consultar auditoría</w:t>
            </w:r>
          </w:p>
        </w:tc>
        <w:tc>
          <w:tcPr>
            <w:tcW w:w="2160" w:type="dxa"/>
          </w:tcPr>
          <w:p w14:paraId="26C23BC2" w14:textId="77777777" w:rsidR="004540DF" w:rsidRDefault="00000000">
            <w:r>
              <w:t>ADMIN</w:t>
            </w:r>
          </w:p>
        </w:tc>
      </w:tr>
    </w:tbl>
    <w:p w14:paraId="07C4CE22" w14:textId="77777777" w:rsidR="004540DF" w:rsidRDefault="00000000">
      <w:r>
        <w:t xml:space="preserve">| </w:t>
      </w:r>
      <w:r>
        <w:rPr>
          <w:b/>
        </w:rPr>
        <w:t>Catálogos</w:t>
      </w:r>
      <w:r>
        <w:t xml:space="preserve"> 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5"/>
        <w:gridCol w:w="2477"/>
        <w:gridCol w:w="2127"/>
        <w:gridCol w:w="2137"/>
      </w:tblGrid>
      <w:tr w:rsidR="004540DF" w14:paraId="11CDD0F6" w14:textId="77777777">
        <w:tc>
          <w:tcPr>
            <w:tcW w:w="2160" w:type="dxa"/>
          </w:tcPr>
          <w:p w14:paraId="24249E02" w14:textId="77777777" w:rsidR="004540DF" w:rsidRDefault="00000000">
            <w:r>
              <w:rPr>
                <w:b/>
              </w:rPr>
              <w:t>GET</w:t>
            </w:r>
          </w:p>
        </w:tc>
        <w:tc>
          <w:tcPr>
            <w:tcW w:w="2160" w:type="dxa"/>
          </w:tcPr>
          <w:p w14:paraId="2BCE7A49" w14:textId="77777777" w:rsidR="004540DF" w:rsidRDefault="00000000">
            <w:r>
              <w:rPr>
                <w:b/>
              </w:rPr>
              <w:t>/api/v1/catalogos/{tipo}</w:t>
            </w:r>
          </w:p>
        </w:tc>
        <w:tc>
          <w:tcPr>
            <w:tcW w:w="2160" w:type="dxa"/>
          </w:tcPr>
          <w:p w14:paraId="2B3607E8" w14:textId="77777777" w:rsidR="004540DF" w:rsidRDefault="00000000">
            <w:r>
              <w:rPr>
                <w:b/>
              </w:rPr>
              <w:t>Obtener catálogo</w:t>
            </w:r>
          </w:p>
        </w:tc>
        <w:tc>
          <w:tcPr>
            <w:tcW w:w="2160" w:type="dxa"/>
          </w:tcPr>
          <w:p w14:paraId="52DA0A66" w14:textId="77777777" w:rsidR="004540DF" w:rsidRDefault="00000000">
            <w:r>
              <w:rPr>
                <w:b/>
              </w:rPr>
              <w:t>Autenticado</w:t>
            </w:r>
          </w:p>
        </w:tc>
      </w:tr>
    </w:tbl>
    <w:p w14:paraId="1FD6220B" w14:textId="77777777" w:rsidR="004540DF" w:rsidRDefault="00000000">
      <w:pPr>
        <w:pStyle w:val="Ttulo3"/>
      </w:pPr>
      <w:bookmarkStart w:id="195" w:name="_Toc220191668"/>
      <w:r>
        <w:t>Totales</w:t>
      </w:r>
      <w:bookmarkEnd w:id="195"/>
    </w:p>
    <w:p w14:paraId="74E4CE1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66C5CD0" w14:textId="77777777">
        <w:tc>
          <w:tcPr>
            <w:tcW w:w="4320" w:type="dxa"/>
          </w:tcPr>
          <w:p w14:paraId="08C26CB9" w14:textId="77777777" w:rsidR="004540DF" w:rsidRDefault="00000000">
            <w:r>
              <w:rPr>
                <w:b/>
              </w:rPr>
              <w:t>Categoría</w:t>
            </w:r>
          </w:p>
        </w:tc>
        <w:tc>
          <w:tcPr>
            <w:tcW w:w="4320" w:type="dxa"/>
          </w:tcPr>
          <w:p w14:paraId="25D1A324" w14:textId="77777777" w:rsidR="004540DF" w:rsidRDefault="00000000">
            <w:r>
              <w:rPr>
                <w:b/>
              </w:rPr>
              <w:t>Cantidad</w:t>
            </w:r>
          </w:p>
        </w:tc>
      </w:tr>
      <w:tr w:rsidR="004540DF" w14:paraId="46420D22" w14:textId="77777777">
        <w:tc>
          <w:tcPr>
            <w:tcW w:w="4320" w:type="dxa"/>
          </w:tcPr>
          <w:p w14:paraId="3631955E" w14:textId="77777777" w:rsidR="004540DF" w:rsidRDefault="00000000">
            <w:r>
              <w:t>Endpoints de Autenticación</w:t>
            </w:r>
          </w:p>
        </w:tc>
        <w:tc>
          <w:tcPr>
            <w:tcW w:w="4320" w:type="dxa"/>
          </w:tcPr>
          <w:p w14:paraId="273C1017" w14:textId="77777777" w:rsidR="004540DF" w:rsidRDefault="00000000">
            <w:r>
              <w:t>3</w:t>
            </w:r>
          </w:p>
        </w:tc>
      </w:tr>
      <w:tr w:rsidR="004540DF" w14:paraId="59C9DFD2" w14:textId="77777777">
        <w:tc>
          <w:tcPr>
            <w:tcW w:w="4320" w:type="dxa"/>
          </w:tcPr>
          <w:p w14:paraId="6EFEB5D4" w14:textId="77777777" w:rsidR="004540DF" w:rsidRDefault="00000000">
            <w:r>
              <w:lastRenderedPageBreak/>
              <w:t>Endpoints de Expedientes</w:t>
            </w:r>
          </w:p>
        </w:tc>
        <w:tc>
          <w:tcPr>
            <w:tcW w:w="4320" w:type="dxa"/>
          </w:tcPr>
          <w:p w14:paraId="3C92761C" w14:textId="77777777" w:rsidR="004540DF" w:rsidRDefault="00000000">
            <w:r>
              <w:t>4</w:t>
            </w:r>
          </w:p>
        </w:tc>
      </w:tr>
      <w:tr w:rsidR="004540DF" w14:paraId="19DF8A16" w14:textId="77777777">
        <w:tc>
          <w:tcPr>
            <w:tcW w:w="4320" w:type="dxa"/>
          </w:tcPr>
          <w:p w14:paraId="309C585A" w14:textId="77777777" w:rsidR="004540DF" w:rsidRDefault="00000000">
            <w:r>
              <w:t>Endpoints de Documentos</w:t>
            </w:r>
          </w:p>
        </w:tc>
        <w:tc>
          <w:tcPr>
            <w:tcW w:w="4320" w:type="dxa"/>
          </w:tcPr>
          <w:p w14:paraId="78F63F19" w14:textId="77777777" w:rsidR="004540DF" w:rsidRDefault="00000000">
            <w:r>
              <w:t>5</w:t>
            </w:r>
          </w:p>
        </w:tc>
      </w:tr>
      <w:tr w:rsidR="004540DF" w14:paraId="13363D89" w14:textId="77777777">
        <w:tc>
          <w:tcPr>
            <w:tcW w:w="4320" w:type="dxa"/>
          </w:tcPr>
          <w:p w14:paraId="2FC125F7" w14:textId="77777777" w:rsidR="004540DF" w:rsidRDefault="00000000">
            <w:r>
              <w:t>Endpoints de Búsqueda</w:t>
            </w:r>
          </w:p>
        </w:tc>
        <w:tc>
          <w:tcPr>
            <w:tcW w:w="4320" w:type="dxa"/>
          </w:tcPr>
          <w:p w14:paraId="1FDA4282" w14:textId="77777777" w:rsidR="004540DF" w:rsidRDefault="00000000">
            <w:r>
              <w:t>2</w:t>
            </w:r>
          </w:p>
        </w:tc>
      </w:tr>
      <w:tr w:rsidR="004540DF" w14:paraId="1743BF7D" w14:textId="77777777">
        <w:tc>
          <w:tcPr>
            <w:tcW w:w="4320" w:type="dxa"/>
          </w:tcPr>
          <w:p w14:paraId="22E36F1D" w14:textId="77777777" w:rsidR="004540DF" w:rsidRDefault="00000000">
            <w:r>
              <w:t>Endpoints de Integración</w:t>
            </w:r>
          </w:p>
        </w:tc>
        <w:tc>
          <w:tcPr>
            <w:tcW w:w="4320" w:type="dxa"/>
          </w:tcPr>
          <w:p w14:paraId="0A2A63CF" w14:textId="77777777" w:rsidR="004540DF" w:rsidRDefault="00000000">
            <w:r>
              <w:t>1</w:t>
            </w:r>
          </w:p>
        </w:tc>
      </w:tr>
      <w:tr w:rsidR="004540DF" w14:paraId="4B3BECC3" w14:textId="77777777">
        <w:tc>
          <w:tcPr>
            <w:tcW w:w="4320" w:type="dxa"/>
          </w:tcPr>
          <w:p w14:paraId="1D15D63C" w14:textId="77777777" w:rsidR="004540DF" w:rsidRDefault="00000000">
            <w:r>
              <w:t>Endpoints de Administración</w:t>
            </w:r>
          </w:p>
        </w:tc>
        <w:tc>
          <w:tcPr>
            <w:tcW w:w="4320" w:type="dxa"/>
          </w:tcPr>
          <w:p w14:paraId="69C87BA2" w14:textId="77777777" w:rsidR="004540DF" w:rsidRDefault="00000000">
            <w:r>
              <w:t>6</w:t>
            </w:r>
          </w:p>
        </w:tc>
      </w:tr>
      <w:tr w:rsidR="004540DF" w14:paraId="032720BC" w14:textId="77777777">
        <w:tc>
          <w:tcPr>
            <w:tcW w:w="4320" w:type="dxa"/>
          </w:tcPr>
          <w:p w14:paraId="54F6D8CB" w14:textId="77777777" w:rsidR="004540DF" w:rsidRDefault="00000000">
            <w:r>
              <w:t>Endpoints de Catálogos</w:t>
            </w:r>
          </w:p>
        </w:tc>
        <w:tc>
          <w:tcPr>
            <w:tcW w:w="4320" w:type="dxa"/>
          </w:tcPr>
          <w:p w14:paraId="1CE7C96D" w14:textId="77777777" w:rsidR="004540DF" w:rsidRDefault="00000000">
            <w:r>
              <w:t>1</w:t>
            </w:r>
          </w:p>
        </w:tc>
      </w:tr>
      <w:tr w:rsidR="004540DF" w14:paraId="1BD27377" w14:textId="77777777">
        <w:tc>
          <w:tcPr>
            <w:tcW w:w="4320" w:type="dxa"/>
          </w:tcPr>
          <w:p w14:paraId="0F1F8060" w14:textId="77777777" w:rsidR="004540DF" w:rsidRDefault="00000000">
            <w:r>
              <w:rPr>
                <w:b/>
              </w:rPr>
              <w:t>Total</w:t>
            </w:r>
          </w:p>
        </w:tc>
        <w:tc>
          <w:tcPr>
            <w:tcW w:w="4320" w:type="dxa"/>
          </w:tcPr>
          <w:p w14:paraId="468C9F92" w14:textId="77777777" w:rsidR="004540DF" w:rsidRDefault="00000000">
            <w:r>
              <w:rPr>
                <w:b/>
              </w:rPr>
              <w:t>22</w:t>
            </w:r>
          </w:p>
        </w:tc>
      </w:tr>
    </w:tbl>
    <w:p w14:paraId="73A46462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04AC00BC" w14:textId="77777777" w:rsidR="004540DF" w:rsidRPr="00E2340E" w:rsidRDefault="00000000">
      <w:pPr>
        <w:pStyle w:val="Ttulo1"/>
        <w:rPr>
          <w:lang w:val="es-GT"/>
        </w:rPr>
      </w:pPr>
      <w:bookmarkStart w:id="196" w:name="_Toc220191669"/>
      <w:r w:rsidRPr="00E2340E">
        <w:rPr>
          <w:lang w:val="es-GT"/>
        </w:rPr>
        <w:t>SECCIÓN 7: DISEÑO DE INTERFAZ DE USUARIO</w:t>
      </w:r>
      <w:bookmarkEnd w:id="196"/>
    </w:p>
    <w:p w14:paraId="55A4ECF6" w14:textId="77777777" w:rsidR="004540DF" w:rsidRPr="00E2340E" w:rsidRDefault="004540DF">
      <w:pPr>
        <w:rPr>
          <w:lang w:val="es-GT"/>
        </w:rPr>
      </w:pPr>
    </w:p>
    <w:p w14:paraId="332369D7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0A03A17" w14:textId="77777777" w:rsidR="004540DF" w:rsidRPr="00E2340E" w:rsidRDefault="004540DF">
      <w:pPr>
        <w:rPr>
          <w:lang w:val="es-GT"/>
        </w:rPr>
      </w:pPr>
    </w:p>
    <w:p w14:paraId="4DE16E27" w14:textId="77777777" w:rsidR="004540DF" w:rsidRPr="00E2340E" w:rsidRDefault="00000000">
      <w:pPr>
        <w:pStyle w:val="Ttulo2"/>
        <w:rPr>
          <w:lang w:val="es-GT"/>
        </w:rPr>
      </w:pPr>
      <w:bookmarkStart w:id="197" w:name="_Toc220191670"/>
      <w:r w:rsidRPr="00E2340E">
        <w:rPr>
          <w:lang w:val="es-GT"/>
        </w:rPr>
        <w:t>7.1 Principios de Diseño UI</w:t>
      </w:r>
      <w:bookmarkEnd w:id="197"/>
    </w:p>
    <w:p w14:paraId="5C4BBA4A" w14:textId="77777777" w:rsidR="004540DF" w:rsidRPr="00E2340E" w:rsidRDefault="004540DF">
      <w:pPr>
        <w:rPr>
          <w:lang w:val="es-GT"/>
        </w:rPr>
      </w:pPr>
    </w:p>
    <w:p w14:paraId="603686D7" w14:textId="77777777" w:rsidR="004540DF" w:rsidRPr="00E2340E" w:rsidRDefault="00000000">
      <w:pPr>
        <w:pStyle w:val="Ttulo3"/>
        <w:rPr>
          <w:lang w:val="es-GT"/>
        </w:rPr>
      </w:pPr>
      <w:bookmarkStart w:id="198" w:name="_Toc220191671"/>
      <w:r w:rsidRPr="00E2340E">
        <w:rPr>
          <w:lang w:val="es-GT"/>
        </w:rPr>
        <w:t>7.1.1 Guía de Estilo</w:t>
      </w:r>
      <w:bookmarkEnd w:id="198"/>
    </w:p>
    <w:p w14:paraId="26DFDDC5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39BBC1B" w14:textId="77777777">
        <w:tc>
          <w:tcPr>
            <w:tcW w:w="4320" w:type="dxa"/>
          </w:tcPr>
          <w:p w14:paraId="754B851C" w14:textId="77777777" w:rsidR="004540DF" w:rsidRDefault="00000000">
            <w:r>
              <w:rPr>
                <w:b/>
              </w:rPr>
              <w:t>Principio</w:t>
            </w:r>
          </w:p>
        </w:tc>
        <w:tc>
          <w:tcPr>
            <w:tcW w:w="4320" w:type="dxa"/>
          </w:tcPr>
          <w:p w14:paraId="6D3E8C5D" w14:textId="77777777" w:rsidR="004540DF" w:rsidRDefault="00000000">
            <w:r>
              <w:rPr>
                <w:b/>
              </w:rPr>
              <w:t>Aplicación</w:t>
            </w:r>
          </w:p>
        </w:tc>
      </w:tr>
      <w:tr w:rsidR="004540DF" w:rsidRPr="00E2340E" w14:paraId="2030DE73" w14:textId="77777777">
        <w:tc>
          <w:tcPr>
            <w:tcW w:w="4320" w:type="dxa"/>
          </w:tcPr>
          <w:p w14:paraId="588C1613" w14:textId="77777777" w:rsidR="004540DF" w:rsidRDefault="00000000">
            <w:r>
              <w:rPr>
                <w:b/>
              </w:rPr>
              <w:t>Simplicidad</w:t>
            </w:r>
          </w:p>
        </w:tc>
        <w:tc>
          <w:tcPr>
            <w:tcW w:w="4320" w:type="dxa"/>
          </w:tcPr>
          <w:p w14:paraId="1137AE9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Interfaces limpias, sin elementos innecesarios</w:t>
            </w:r>
          </w:p>
        </w:tc>
      </w:tr>
      <w:tr w:rsidR="004540DF" w:rsidRPr="00E2340E" w14:paraId="1D6FA61E" w14:textId="77777777">
        <w:tc>
          <w:tcPr>
            <w:tcW w:w="4320" w:type="dxa"/>
          </w:tcPr>
          <w:p w14:paraId="0DD2993A" w14:textId="77777777" w:rsidR="004540DF" w:rsidRDefault="00000000">
            <w:r>
              <w:rPr>
                <w:b/>
              </w:rPr>
              <w:t>Consistencia</w:t>
            </w:r>
          </w:p>
        </w:tc>
        <w:tc>
          <w:tcPr>
            <w:tcW w:w="4320" w:type="dxa"/>
          </w:tcPr>
          <w:p w14:paraId="634D096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Mismos patrones en todo el sistema</w:t>
            </w:r>
          </w:p>
        </w:tc>
      </w:tr>
      <w:tr w:rsidR="004540DF" w:rsidRPr="00E2340E" w14:paraId="3F45B839" w14:textId="77777777">
        <w:tc>
          <w:tcPr>
            <w:tcW w:w="4320" w:type="dxa"/>
          </w:tcPr>
          <w:p w14:paraId="5F44889D" w14:textId="77777777" w:rsidR="004540DF" w:rsidRDefault="00000000">
            <w:r>
              <w:rPr>
                <w:b/>
              </w:rPr>
              <w:t>Feedback</w:t>
            </w:r>
          </w:p>
        </w:tc>
        <w:tc>
          <w:tcPr>
            <w:tcW w:w="4320" w:type="dxa"/>
          </w:tcPr>
          <w:p w14:paraId="6339E65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Respuesta visual a cada acción del usuario</w:t>
            </w:r>
          </w:p>
        </w:tc>
      </w:tr>
      <w:tr w:rsidR="004540DF" w:rsidRPr="00E2340E" w14:paraId="1B3E0DAA" w14:textId="77777777">
        <w:tc>
          <w:tcPr>
            <w:tcW w:w="4320" w:type="dxa"/>
          </w:tcPr>
          <w:p w14:paraId="70B933C7" w14:textId="77777777" w:rsidR="004540DF" w:rsidRDefault="00000000">
            <w:r>
              <w:rPr>
                <w:b/>
              </w:rPr>
              <w:t>Accesibilidad</w:t>
            </w:r>
          </w:p>
        </w:tc>
        <w:tc>
          <w:tcPr>
            <w:tcW w:w="4320" w:type="dxa"/>
          </w:tcPr>
          <w:p w14:paraId="0C0447A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Contraste adecuado, navegación por teclado</w:t>
            </w:r>
          </w:p>
        </w:tc>
      </w:tr>
      <w:tr w:rsidR="004540DF" w:rsidRPr="00E2340E" w14:paraId="61078EC3" w14:textId="77777777">
        <w:tc>
          <w:tcPr>
            <w:tcW w:w="4320" w:type="dxa"/>
          </w:tcPr>
          <w:p w14:paraId="369F027B" w14:textId="77777777" w:rsidR="004540DF" w:rsidRDefault="00000000">
            <w:r>
              <w:rPr>
                <w:b/>
              </w:rPr>
              <w:t>Eficiencia</w:t>
            </w:r>
          </w:p>
        </w:tc>
        <w:tc>
          <w:tcPr>
            <w:tcW w:w="4320" w:type="dxa"/>
          </w:tcPr>
          <w:p w14:paraId="0D2F0CB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Máximo 3 clics para funciones principales</w:t>
            </w:r>
          </w:p>
        </w:tc>
      </w:tr>
    </w:tbl>
    <w:p w14:paraId="79FCB736" w14:textId="77777777" w:rsidR="004540DF" w:rsidRPr="00E2340E" w:rsidRDefault="00000000">
      <w:pPr>
        <w:pStyle w:val="Ttulo3"/>
        <w:rPr>
          <w:lang w:val="es-GT"/>
        </w:rPr>
      </w:pPr>
      <w:bookmarkStart w:id="199" w:name="_Toc220191672"/>
      <w:r w:rsidRPr="00E2340E">
        <w:rPr>
          <w:lang w:val="es-GT"/>
        </w:rPr>
        <w:t>7.1.2 Paleta de Colores</w:t>
      </w:r>
      <w:bookmarkEnd w:id="199"/>
    </w:p>
    <w:p w14:paraId="6F0D93CA" w14:textId="77777777" w:rsidR="004540DF" w:rsidRPr="00E2340E" w:rsidRDefault="004540DF">
      <w:pPr>
        <w:rPr>
          <w:lang w:val="es-GT"/>
        </w:rPr>
      </w:pPr>
    </w:p>
    <w:p w14:paraId="76EBB2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COLORES PRINCIPALES (Institucional OJ)</w:t>
      </w:r>
    </w:p>
    <w:p w14:paraId="4B233E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</w:t>
      </w:r>
    </w:p>
    <w:p w14:paraId="221E1C49" w14:textId="77777777" w:rsidR="004540DF" w:rsidRPr="00E2340E" w:rsidRDefault="004540DF">
      <w:pPr>
        <w:rPr>
          <w:lang w:val="es-GT"/>
        </w:rPr>
      </w:pPr>
    </w:p>
    <w:p w14:paraId="782FE3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Primario (Azul institucional)</w:t>
      </w:r>
    </w:p>
    <w:p w14:paraId="603F39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┌────────┐</w:t>
      </w:r>
    </w:p>
    <w:p w14:paraId="7485E86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│  #1E3A5F  - Headers, botones principales</w:t>
      </w:r>
    </w:p>
    <w:p w14:paraId="5031C8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└────────┘</w:t>
      </w:r>
    </w:p>
    <w:p w14:paraId="20F062D2" w14:textId="77777777" w:rsidR="004540DF" w:rsidRPr="00E2340E" w:rsidRDefault="004540DF">
      <w:pPr>
        <w:rPr>
          <w:lang w:val="es-GT"/>
        </w:rPr>
      </w:pPr>
    </w:p>
    <w:p w14:paraId="410BD4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Secundario (Azul claro)</w:t>
      </w:r>
    </w:p>
    <w:p w14:paraId="7DEAC8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┌────────┐</w:t>
      </w:r>
    </w:p>
    <w:p w14:paraId="330CD8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│  #3B82F6  - Links, elementos interactivos</w:t>
      </w:r>
    </w:p>
    <w:p w14:paraId="0EC790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└────────┘</w:t>
      </w:r>
    </w:p>
    <w:p w14:paraId="190A0A25" w14:textId="77777777" w:rsidR="004540DF" w:rsidRPr="00E2340E" w:rsidRDefault="004540DF">
      <w:pPr>
        <w:rPr>
          <w:lang w:val="es-GT"/>
        </w:rPr>
      </w:pPr>
    </w:p>
    <w:p w14:paraId="3133FD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COLORES DE ESTADO</w:t>
      </w:r>
    </w:p>
    <w:p w14:paraId="329DF7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</w:t>
      </w:r>
    </w:p>
    <w:p w14:paraId="711E4E2E" w14:textId="77777777" w:rsidR="004540DF" w:rsidRPr="00E2340E" w:rsidRDefault="004540DF">
      <w:pPr>
        <w:rPr>
          <w:lang w:val="es-GT"/>
        </w:rPr>
      </w:pPr>
    </w:p>
    <w:p w14:paraId="32AA267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Éxito                    Advertencia              Error</w:t>
      </w:r>
    </w:p>
    <w:p w14:paraId="449238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┌────────┐              ┌────────┐              ┌────────┐</w:t>
      </w:r>
    </w:p>
    <w:p w14:paraId="3880643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│ #22C55E     │        │ #F59E0B     │        │ #EF4444</w:t>
      </w:r>
    </w:p>
    <w:p w14:paraId="30907E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└────────┘              └────────┘              └────────┘</w:t>
      </w:r>
    </w:p>
    <w:p w14:paraId="32558268" w14:textId="77777777" w:rsidR="004540DF" w:rsidRPr="00E2340E" w:rsidRDefault="004540DF">
      <w:pPr>
        <w:rPr>
          <w:lang w:val="es-GT"/>
        </w:rPr>
      </w:pPr>
    </w:p>
    <w:p w14:paraId="1578AC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Info                     </w:t>
      </w:r>
    </w:p>
    <w:p w14:paraId="518E84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┌────────┐              </w:t>
      </w:r>
    </w:p>
    <w:p w14:paraId="638750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      │ #3B82F6     </w:t>
      </w:r>
    </w:p>
    <w:p w14:paraId="59378C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└────────┘              </w:t>
      </w:r>
    </w:p>
    <w:p w14:paraId="431AC6BE" w14:textId="77777777" w:rsidR="004540DF" w:rsidRPr="00E2340E" w:rsidRDefault="004540DF">
      <w:pPr>
        <w:rPr>
          <w:lang w:val="es-GT"/>
        </w:rPr>
      </w:pPr>
    </w:p>
    <w:p w14:paraId="7547411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COLORES NEUTROS</w:t>
      </w:r>
    </w:p>
    <w:p w14:paraId="4998CF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</w:t>
      </w:r>
    </w:p>
    <w:p w14:paraId="065FE125" w14:textId="77777777" w:rsidR="004540DF" w:rsidRPr="00E2340E" w:rsidRDefault="004540DF">
      <w:pPr>
        <w:rPr>
          <w:lang w:val="es-GT"/>
        </w:rPr>
      </w:pPr>
    </w:p>
    <w:p w14:paraId="274CF8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Fondo principal          Fondo secundario         Bordes</w:t>
      </w:r>
    </w:p>
    <w:p w14:paraId="4EE21E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┌────────┐              ┌────────┐              ┌────────┐</w:t>
      </w:r>
    </w:p>
    <w:p w14:paraId="53AA66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│ #FFFFFF     │        │ #F8FAFC     │        │ #E2E8F0</w:t>
      </w:r>
    </w:p>
    <w:p w14:paraId="4B2C05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└────────┘              └────────┘              └────────┘</w:t>
      </w:r>
    </w:p>
    <w:p w14:paraId="72E1FC35" w14:textId="77777777" w:rsidR="004540DF" w:rsidRPr="00E2340E" w:rsidRDefault="004540DF">
      <w:pPr>
        <w:rPr>
          <w:lang w:val="es-GT"/>
        </w:rPr>
      </w:pPr>
    </w:p>
    <w:p w14:paraId="629578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Texto principal          Texto secundario</w:t>
      </w:r>
    </w:p>
    <w:p w14:paraId="1B4E4B03" w14:textId="77777777" w:rsidR="004540DF" w:rsidRDefault="00000000">
      <w:r>
        <w:rPr>
          <w:rFonts w:ascii="Consolas" w:hAnsi="Consolas"/>
          <w:sz w:val="17"/>
        </w:rPr>
        <w:t>┌────────┐              ┌────────┐</w:t>
      </w:r>
    </w:p>
    <w:p w14:paraId="25A07D2C" w14:textId="77777777" w:rsidR="004540DF" w:rsidRDefault="00000000">
      <w:r>
        <w:rPr>
          <w:rFonts w:ascii="Consolas" w:hAnsi="Consolas"/>
          <w:sz w:val="17"/>
        </w:rPr>
        <w:t>│        │ #1E293B     │        │ #64748B</w:t>
      </w:r>
    </w:p>
    <w:p w14:paraId="18EEB49D" w14:textId="77777777" w:rsidR="004540DF" w:rsidRDefault="00000000">
      <w:r>
        <w:rPr>
          <w:rFonts w:ascii="Consolas" w:hAnsi="Consolas"/>
          <w:sz w:val="17"/>
        </w:rPr>
        <w:lastRenderedPageBreak/>
        <w:t>└────────┘              └────────┘</w:t>
      </w:r>
    </w:p>
    <w:p w14:paraId="1893A448" w14:textId="77777777" w:rsidR="004540DF" w:rsidRDefault="004540DF"/>
    <w:p w14:paraId="73122F4D" w14:textId="77777777" w:rsidR="004540DF" w:rsidRDefault="004540DF"/>
    <w:p w14:paraId="1BAD9250" w14:textId="77777777" w:rsidR="004540DF" w:rsidRDefault="00000000">
      <w:pPr>
        <w:pStyle w:val="Ttulo3"/>
      </w:pPr>
      <w:bookmarkStart w:id="200" w:name="_Toc220191673"/>
      <w:r>
        <w:t>7.1.3 Tipografía</w:t>
      </w:r>
      <w:bookmarkEnd w:id="200"/>
    </w:p>
    <w:p w14:paraId="6CD2CBEB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42C7AB5A" w14:textId="77777777">
        <w:tc>
          <w:tcPr>
            <w:tcW w:w="2160" w:type="dxa"/>
          </w:tcPr>
          <w:p w14:paraId="6DE5F3CC" w14:textId="77777777" w:rsidR="004540DF" w:rsidRDefault="00000000">
            <w:r>
              <w:rPr>
                <w:b/>
              </w:rPr>
              <w:t>Elemento</w:t>
            </w:r>
          </w:p>
        </w:tc>
        <w:tc>
          <w:tcPr>
            <w:tcW w:w="2160" w:type="dxa"/>
          </w:tcPr>
          <w:p w14:paraId="29C6DC03" w14:textId="77777777" w:rsidR="004540DF" w:rsidRDefault="00000000">
            <w:r>
              <w:rPr>
                <w:b/>
              </w:rPr>
              <w:t>Fuente</w:t>
            </w:r>
          </w:p>
        </w:tc>
        <w:tc>
          <w:tcPr>
            <w:tcW w:w="2160" w:type="dxa"/>
          </w:tcPr>
          <w:p w14:paraId="4CF31F27" w14:textId="77777777" w:rsidR="004540DF" w:rsidRDefault="00000000">
            <w:r>
              <w:rPr>
                <w:b/>
              </w:rPr>
              <w:t>Tamaño</w:t>
            </w:r>
          </w:p>
        </w:tc>
        <w:tc>
          <w:tcPr>
            <w:tcW w:w="2160" w:type="dxa"/>
          </w:tcPr>
          <w:p w14:paraId="25FF009F" w14:textId="77777777" w:rsidR="004540DF" w:rsidRDefault="00000000">
            <w:r>
              <w:rPr>
                <w:b/>
              </w:rPr>
              <w:t>Peso</w:t>
            </w:r>
          </w:p>
        </w:tc>
      </w:tr>
      <w:tr w:rsidR="004540DF" w14:paraId="721CB998" w14:textId="77777777">
        <w:tc>
          <w:tcPr>
            <w:tcW w:w="2160" w:type="dxa"/>
          </w:tcPr>
          <w:p w14:paraId="01058280" w14:textId="77777777" w:rsidR="004540DF" w:rsidRDefault="00000000">
            <w:r>
              <w:t>Títulos h1</w:t>
            </w:r>
          </w:p>
        </w:tc>
        <w:tc>
          <w:tcPr>
            <w:tcW w:w="2160" w:type="dxa"/>
          </w:tcPr>
          <w:p w14:paraId="4B6C2411" w14:textId="77777777" w:rsidR="004540DF" w:rsidRDefault="00000000">
            <w:r>
              <w:t>Inter</w:t>
            </w:r>
          </w:p>
        </w:tc>
        <w:tc>
          <w:tcPr>
            <w:tcW w:w="2160" w:type="dxa"/>
          </w:tcPr>
          <w:p w14:paraId="0EB08988" w14:textId="77777777" w:rsidR="004540DF" w:rsidRDefault="00000000">
            <w:r>
              <w:t>24px</w:t>
            </w:r>
          </w:p>
        </w:tc>
        <w:tc>
          <w:tcPr>
            <w:tcW w:w="2160" w:type="dxa"/>
          </w:tcPr>
          <w:p w14:paraId="2598CDD2" w14:textId="77777777" w:rsidR="004540DF" w:rsidRDefault="00000000">
            <w:r>
              <w:t>600</w:t>
            </w:r>
          </w:p>
        </w:tc>
      </w:tr>
      <w:tr w:rsidR="004540DF" w14:paraId="6B251672" w14:textId="77777777">
        <w:tc>
          <w:tcPr>
            <w:tcW w:w="2160" w:type="dxa"/>
          </w:tcPr>
          <w:p w14:paraId="5308E0EC" w14:textId="77777777" w:rsidR="004540DF" w:rsidRDefault="00000000">
            <w:r>
              <w:t>Títulos h2</w:t>
            </w:r>
          </w:p>
        </w:tc>
        <w:tc>
          <w:tcPr>
            <w:tcW w:w="2160" w:type="dxa"/>
          </w:tcPr>
          <w:p w14:paraId="16A99C5F" w14:textId="77777777" w:rsidR="004540DF" w:rsidRDefault="00000000">
            <w:r>
              <w:t>Inter</w:t>
            </w:r>
          </w:p>
        </w:tc>
        <w:tc>
          <w:tcPr>
            <w:tcW w:w="2160" w:type="dxa"/>
          </w:tcPr>
          <w:p w14:paraId="03E0ABCD" w14:textId="77777777" w:rsidR="004540DF" w:rsidRDefault="00000000">
            <w:r>
              <w:t>20px</w:t>
            </w:r>
          </w:p>
        </w:tc>
        <w:tc>
          <w:tcPr>
            <w:tcW w:w="2160" w:type="dxa"/>
          </w:tcPr>
          <w:p w14:paraId="5D2B8F4B" w14:textId="77777777" w:rsidR="004540DF" w:rsidRDefault="00000000">
            <w:r>
              <w:t>600</w:t>
            </w:r>
          </w:p>
        </w:tc>
      </w:tr>
      <w:tr w:rsidR="004540DF" w14:paraId="6037E323" w14:textId="77777777">
        <w:tc>
          <w:tcPr>
            <w:tcW w:w="2160" w:type="dxa"/>
          </w:tcPr>
          <w:p w14:paraId="08DB0A54" w14:textId="77777777" w:rsidR="004540DF" w:rsidRDefault="00000000">
            <w:r>
              <w:t>Títulos h3</w:t>
            </w:r>
          </w:p>
        </w:tc>
        <w:tc>
          <w:tcPr>
            <w:tcW w:w="2160" w:type="dxa"/>
          </w:tcPr>
          <w:p w14:paraId="5627F62E" w14:textId="77777777" w:rsidR="004540DF" w:rsidRDefault="00000000">
            <w:r>
              <w:t>Inter</w:t>
            </w:r>
          </w:p>
        </w:tc>
        <w:tc>
          <w:tcPr>
            <w:tcW w:w="2160" w:type="dxa"/>
          </w:tcPr>
          <w:p w14:paraId="561C2F5B" w14:textId="77777777" w:rsidR="004540DF" w:rsidRDefault="00000000">
            <w:r>
              <w:t>16px</w:t>
            </w:r>
          </w:p>
        </w:tc>
        <w:tc>
          <w:tcPr>
            <w:tcW w:w="2160" w:type="dxa"/>
          </w:tcPr>
          <w:p w14:paraId="12519E70" w14:textId="77777777" w:rsidR="004540DF" w:rsidRDefault="00000000">
            <w:r>
              <w:t>600</w:t>
            </w:r>
          </w:p>
        </w:tc>
      </w:tr>
      <w:tr w:rsidR="004540DF" w14:paraId="0AEC93AD" w14:textId="77777777">
        <w:tc>
          <w:tcPr>
            <w:tcW w:w="2160" w:type="dxa"/>
          </w:tcPr>
          <w:p w14:paraId="5B11953F" w14:textId="77777777" w:rsidR="004540DF" w:rsidRDefault="00000000">
            <w:r>
              <w:t>Texto normal</w:t>
            </w:r>
          </w:p>
        </w:tc>
        <w:tc>
          <w:tcPr>
            <w:tcW w:w="2160" w:type="dxa"/>
          </w:tcPr>
          <w:p w14:paraId="4C97826E" w14:textId="77777777" w:rsidR="004540DF" w:rsidRDefault="00000000">
            <w:r>
              <w:t>Inter</w:t>
            </w:r>
          </w:p>
        </w:tc>
        <w:tc>
          <w:tcPr>
            <w:tcW w:w="2160" w:type="dxa"/>
          </w:tcPr>
          <w:p w14:paraId="6B73890E" w14:textId="77777777" w:rsidR="004540DF" w:rsidRDefault="00000000">
            <w:r>
              <w:t>14px</w:t>
            </w:r>
          </w:p>
        </w:tc>
        <w:tc>
          <w:tcPr>
            <w:tcW w:w="2160" w:type="dxa"/>
          </w:tcPr>
          <w:p w14:paraId="4A5DC8C9" w14:textId="77777777" w:rsidR="004540DF" w:rsidRDefault="00000000">
            <w:r>
              <w:t>400</w:t>
            </w:r>
          </w:p>
        </w:tc>
      </w:tr>
      <w:tr w:rsidR="004540DF" w14:paraId="2BC87125" w14:textId="77777777">
        <w:tc>
          <w:tcPr>
            <w:tcW w:w="2160" w:type="dxa"/>
          </w:tcPr>
          <w:p w14:paraId="30EA005B" w14:textId="77777777" w:rsidR="004540DF" w:rsidRDefault="00000000">
            <w:r>
              <w:t>Texto pequeño</w:t>
            </w:r>
          </w:p>
        </w:tc>
        <w:tc>
          <w:tcPr>
            <w:tcW w:w="2160" w:type="dxa"/>
          </w:tcPr>
          <w:p w14:paraId="1C1C78DB" w14:textId="77777777" w:rsidR="004540DF" w:rsidRDefault="00000000">
            <w:r>
              <w:t>Inter</w:t>
            </w:r>
          </w:p>
        </w:tc>
        <w:tc>
          <w:tcPr>
            <w:tcW w:w="2160" w:type="dxa"/>
          </w:tcPr>
          <w:p w14:paraId="0B551C37" w14:textId="77777777" w:rsidR="004540DF" w:rsidRDefault="00000000">
            <w:r>
              <w:t>12px</w:t>
            </w:r>
          </w:p>
        </w:tc>
        <w:tc>
          <w:tcPr>
            <w:tcW w:w="2160" w:type="dxa"/>
          </w:tcPr>
          <w:p w14:paraId="5B28155D" w14:textId="77777777" w:rsidR="004540DF" w:rsidRDefault="00000000">
            <w:r>
              <w:t>400</w:t>
            </w:r>
          </w:p>
        </w:tc>
      </w:tr>
      <w:tr w:rsidR="004540DF" w14:paraId="47B4E7FD" w14:textId="77777777">
        <w:tc>
          <w:tcPr>
            <w:tcW w:w="2160" w:type="dxa"/>
          </w:tcPr>
          <w:p w14:paraId="43A9628C" w14:textId="77777777" w:rsidR="004540DF" w:rsidRDefault="00000000">
            <w:r>
              <w:t>Labels</w:t>
            </w:r>
          </w:p>
        </w:tc>
        <w:tc>
          <w:tcPr>
            <w:tcW w:w="2160" w:type="dxa"/>
          </w:tcPr>
          <w:p w14:paraId="543660FC" w14:textId="77777777" w:rsidR="004540DF" w:rsidRDefault="00000000">
            <w:r>
              <w:t>Inter</w:t>
            </w:r>
          </w:p>
        </w:tc>
        <w:tc>
          <w:tcPr>
            <w:tcW w:w="2160" w:type="dxa"/>
          </w:tcPr>
          <w:p w14:paraId="4533925E" w14:textId="77777777" w:rsidR="004540DF" w:rsidRDefault="00000000">
            <w:r>
              <w:t>14px</w:t>
            </w:r>
          </w:p>
        </w:tc>
        <w:tc>
          <w:tcPr>
            <w:tcW w:w="2160" w:type="dxa"/>
          </w:tcPr>
          <w:p w14:paraId="6682EC6C" w14:textId="77777777" w:rsidR="004540DF" w:rsidRDefault="00000000">
            <w:r>
              <w:t>500</w:t>
            </w:r>
          </w:p>
        </w:tc>
      </w:tr>
      <w:tr w:rsidR="004540DF" w14:paraId="13F29E4C" w14:textId="77777777">
        <w:tc>
          <w:tcPr>
            <w:tcW w:w="2160" w:type="dxa"/>
          </w:tcPr>
          <w:p w14:paraId="0234BF50" w14:textId="77777777" w:rsidR="004540DF" w:rsidRDefault="00000000">
            <w:r>
              <w:t>Botones</w:t>
            </w:r>
          </w:p>
        </w:tc>
        <w:tc>
          <w:tcPr>
            <w:tcW w:w="2160" w:type="dxa"/>
          </w:tcPr>
          <w:p w14:paraId="3C9C10D7" w14:textId="77777777" w:rsidR="004540DF" w:rsidRDefault="00000000">
            <w:r>
              <w:t>Inter</w:t>
            </w:r>
          </w:p>
        </w:tc>
        <w:tc>
          <w:tcPr>
            <w:tcW w:w="2160" w:type="dxa"/>
          </w:tcPr>
          <w:p w14:paraId="4A3EEB76" w14:textId="77777777" w:rsidR="004540DF" w:rsidRDefault="00000000">
            <w:r>
              <w:t>14px</w:t>
            </w:r>
          </w:p>
        </w:tc>
        <w:tc>
          <w:tcPr>
            <w:tcW w:w="2160" w:type="dxa"/>
          </w:tcPr>
          <w:p w14:paraId="6ADBF92A" w14:textId="77777777" w:rsidR="004540DF" w:rsidRDefault="00000000">
            <w:r>
              <w:t>500</w:t>
            </w:r>
          </w:p>
        </w:tc>
      </w:tr>
    </w:tbl>
    <w:p w14:paraId="5DAF7B96" w14:textId="77777777" w:rsidR="004540DF" w:rsidRDefault="00000000">
      <w:pPr>
        <w:pStyle w:val="Ttulo3"/>
      </w:pPr>
      <w:bookmarkStart w:id="201" w:name="_Toc220191674"/>
      <w:r>
        <w:t>7.1.4 Componentes PrimeNG Utilizados</w:t>
      </w:r>
      <w:bookmarkEnd w:id="201"/>
    </w:p>
    <w:p w14:paraId="3025094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11C7447" w14:textId="77777777">
        <w:tc>
          <w:tcPr>
            <w:tcW w:w="4320" w:type="dxa"/>
          </w:tcPr>
          <w:p w14:paraId="17E0BB56" w14:textId="77777777" w:rsidR="004540DF" w:rsidRDefault="00000000">
            <w:r>
              <w:rPr>
                <w:b/>
              </w:rPr>
              <w:t>Componente</w:t>
            </w:r>
          </w:p>
        </w:tc>
        <w:tc>
          <w:tcPr>
            <w:tcW w:w="4320" w:type="dxa"/>
          </w:tcPr>
          <w:p w14:paraId="237F98FA" w14:textId="77777777" w:rsidR="004540DF" w:rsidRDefault="00000000">
            <w:r>
              <w:rPr>
                <w:b/>
              </w:rPr>
              <w:t>Uso</w:t>
            </w:r>
          </w:p>
        </w:tc>
      </w:tr>
      <w:tr w:rsidR="004540DF" w:rsidRPr="00E2340E" w14:paraId="64BB7790" w14:textId="77777777">
        <w:tc>
          <w:tcPr>
            <w:tcW w:w="4320" w:type="dxa"/>
          </w:tcPr>
          <w:p w14:paraId="6BA5B03E" w14:textId="77777777" w:rsidR="004540DF" w:rsidRDefault="00000000">
            <w:r>
              <w:t>p-table</w:t>
            </w:r>
          </w:p>
        </w:tc>
        <w:tc>
          <w:tcPr>
            <w:tcW w:w="4320" w:type="dxa"/>
          </w:tcPr>
          <w:p w14:paraId="4E671C7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Tablas de datos con paginación</w:t>
            </w:r>
          </w:p>
        </w:tc>
      </w:tr>
      <w:tr w:rsidR="004540DF" w14:paraId="5CF485AD" w14:textId="77777777">
        <w:tc>
          <w:tcPr>
            <w:tcW w:w="4320" w:type="dxa"/>
          </w:tcPr>
          <w:p w14:paraId="06E6BEF6" w14:textId="77777777" w:rsidR="004540DF" w:rsidRDefault="00000000">
            <w:r>
              <w:t>p-dialog</w:t>
            </w:r>
          </w:p>
        </w:tc>
        <w:tc>
          <w:tcPr>
            <w:tcW w:w="4320" w:type="dxa"/>
          </w:tcPr>
          <w:p w14:paraId="5D388934" w14:textId="77777777" w:rsidR="004540DF" w:rsidRDefault="00000000">
            <w:r>
              <w:t>Modales y diálogos</w:t>
            </w:r>
          </w:p>
        </w:tc>
      </w:tr>
      <w:tr w:rsidR="004540DF" w14:paraId="50DF3FE2" w14:textId="77777777">
        <w:tc>
          <w:tcPr>
            <w:tcW w:w="4320" w:type="dxa"/>
          </w:tcPr>
          <w:p w14:paraId="2BB92C5E" w14:textId="77777777" w:rsidR="004540DF" w:rsidRDefault="00000000">
            <w:r>
              <w:t>p-dropdown</w:t>
            </w:r>
          </w:p>
        </w:tc>
        <w:tc>
          <w:tcPr>
            <w:tcW w:w="4320" w:type="dxa"/>
          </w:tcPr>
          <w:p w14:paraId="79E7E8EA" w14:textId="77777777" w:rsidR="004540DF" w:rsidRDefault="00000000">
            <w:r>
              <w:t>Selectores</w:t>
            </w:r>
          </w:p>
        </w:tc>
      </w:tr>
      <w:tr w:rsidR="004540DF" w14:paraId="0B42AF04" w14:textId="77777777">
        <w:tc>
          <w:tcPr>
            <w:tcW w:w="4320" w:type="dxa"/>
          </w:tcPr>
          <w:p w14:paraId="1FA2AA14" w14:textId="77777777" w:rsidR="004540DF" w:rsidRDefault="00000000">
            <w:r>
              <w:t>p-calendar</w:t>
            </w:r>
          </w:p>
        </w:tc>
        <w:tc>
          <w:tcPr>
            <w:tcW w:w="4320" w:type="dxa"/>
          </w:tcPr>
          <w:p w14:paraId="3E638719" w14:textId="77777777" w:rsidR="004540DF" w:rsidRDefault="00000000">
            <w:r>
              <w:t>Selector de fechas</w:t>
            </w:r>
          </w:p>
        </w:tc>
      </w:tr>
      <w:tr w:rsidR="004540DF" w14:paraId="322D2D38" w14:textId="77777777">
        <w:tc>
          <w:tcPr>
            <w:tcW w:w="4320" w:type="dxa"/>
          </w:tcPr>
          <w:p w14:paraId="1840D345" w14:textId="77777777" w:rsidR="004540DF" w:rsidRDefault="00000000">
            <w:r>
              <w:t>p-inputtext</w:t>
            </w:r>
          </w:p>
        </w:tc>
        <w:tc>
          <w:tcPr>
            <w:tcW w:w="4320" w:type="dxa"/>
          </w:tcPr>
          <w:p w14:paraId="09F5B4FE" w14:textId="77777777" w:rsidR="004540DF" w:rsidRDefault="00000000">
            <w:r>
              <w:t>Campos de texto</w:t>
            </w:r>
          </w:p>
        </w:tc>
      </w:tr>
      <w:tr w:rsidR="004540DF" w14:paraId="4C1FE127" w14:textId="77777777">
        <w:tc>
          <w:tcPr>
            <w:tcW w:w="4320" w:type="dxa"/>
          </w:tcPr>
          <w:p w14:paraId="0A2C98FC" w14:textId="77777777" w:rsidR="004540DF" w:rsidRDefault="00000000">
            <w:r>
              <w:t>p-button</w:t>
            </w:r>
          </w:p>
        </w:tc>
        <w:tc>
          <w:tcPr>
            <w:tcW w:w="4320" w:type="dxa"/>
          </w:tcPr>
          <w:p w14:paraId="6BF5B4A4" w14:textId="77777777" w:rsidR="004540DF" w:rsidRDefault="00000000">
            <w:r>
              <w:t>Botones</w:t>
            </w:r>
          </w:p>
        </w:tc>
      </w:tr>
      <w:tr w:rsidR="004540DF" w14:paraId="70791F29" w14:textId="77777777">
        <w:tc>
          <w:tcPr>
            <w:tcW w:w="4320" w:type="dxa"/>
          </w:tcPr>
          <w:p w14:paraId="7E0D6C75" w14:textId="77777777" w:rsidR="004540DF" w:rsidRDefault="00000000">
            <w:r>
              <w:t>p-toast</w:t>
            </w:r>
          </w:p>
        </w:tc>
        <w:tc>
          <w:tcPr>
            <w:tcW w:w="4320" w:type="dxa"/>
          </w:tcPr>
          <w:p w14:paraId="6406B5CB" w14:textId="77777777" w:rsidR="004540DF" w:rsidRDefault="00000000">
            <w:r>
              <w:t>Notificaciones</w:t>
            </w:r>
          </w:p>
        </w:tc>
      </w:tr>
      <w:tr w:rsidR="004540DF" w14:paraId="451E0EDA" w14:textId="77777777">
        <w:tc>
          <w:tcPr>
            <w:tcW w:w="4320" w:type="dxa"/>
          </w:tcPr>
          <w:p w14:paraId="71AD4FBE" w14:textId="77777777" w:rsidR="004540DF" w:rsidRDefault="00000000">
            <w:r>
              <w:t>p-confirmdialog</w:t>
            </w:r>
          </w:p>
        </w:tc>
        <w:tc>
          <w:tcPr>
            <w:tcW w:w="4320" w:type="dxa"/>
          </w:tcPr>
          <w:p w14:paraId="20D922F0" w14:textId="77777777" w:rsidR="004540DF" w:rsidRDefault="00000000">
            <w:r>
              <w:t>Confirmaciones</w:t>
            </w:r>
          </w:p>
        </w:tc>
      </w:tr>
      <w:tr w:rsidR="004540DF" w14:paraId="3410BE7F" w14:textId="77777777">
        <w:tc>
          <w:tcPr>
            <w:tcW w:w="4320" w:type="dxa"/>
          </w:tcPr>
          <w:p w14:paraId="2D2CADD8" w14:textId="77777777" w:rsidR="004540DF" w:rsidRDefault="00000000">
            <w:r>
              <w:t>p-fileupload</w:t>
            </w:r>
          </w:p>
        </w:tc>
        <w:tc>
          <w:tcPr>
            <w:tcW w:w="4320" w:type="dxa"/>
          </w:tcPr>
          <w:p w14:paraId="2615F97C" w14:textId="77777777" w:rsidR="004540DF" w:rsidRDefault="00000000">
            <w:r>
              <w:t>Carga de archivos</w:t>
            </w:r>
          </w:p>
        </w:tc>
      </w:tr>
      <w:tr w:rsidR="004540DF" w14:paraId="16E3B1DB" w14:textId="77777777">
        <w:tc>
          <w:tcPr>
            <w:tcW w:w="4320" w:type="dxa"/>
          </w:tcPr>
          <w:p w14:paraId="0168EDAD" w14:textId="77777777" w:rsidR="004540DF" w:rsidRDefault="00000000">
            <w:r>
              <w:t>p-progressbar</w:t>
            </w:r>
          </w:p>
        </w:tc>
        <w:tc>
          <w:tcPr>
            <w:tcW w:w="4320" w:type="dxa"/>
          </w:tcPr>
          <w:p w14:paraId="3172A9AA" w14:textId="77777777" w:rsidR="004540DF" w:rsidRDefault="00000000">
            <w:r>
              <w:t>Barras de progreso</w:t>
            </w:r>
          </w:p>
        </w:tc>
      </w:tr>
      <w:tr w:rsidR="004540DF" w14:paraId="7956AA97" w14:textId="77777777">
        <w:tc>
          <w:tcPr>
            <w:tcW w:w="4320" w:type="dxa"/>
          </w:tcPr>
          <w:p w14:paraId="382AEE65" w14:textId="77777777" w:rsidR="004540DF" w:rsidRDefault="00000000">
            <w:r>
              <w:t>p-menu</w:t>
            </w:r>
          </w:p>
        </w:tc>
        <w:tc>
          <w:tcPr>
            <w:tcW w:w="4320" w:type="dxa"/>
          </w:tcPr>
          <w:p w14:paraId="620873FD" w14:textId="77777777" w:rsidR="004540DF" w:rsidRDefault="00000000">
            <w:r>
              <w:t>Menús</w:t>
            </w:r>
          </w:p>
        </w:tc>
      </w:tr>
      <w:tr w:rsidR="004540DF" w14:paraId="2737F766" w14:textId="77777777">
        <w:tc>
          <w:tcPr>
            <w:tcW w:w="4320" w:type="dxa"/>
          </w:tcPr>
          <w:p w14:paraId="0CDB6276" w14:textId="77777777" w:rsidR="004540DF" w:rsidRDefault="00000000">
            <w:r>
              <w:t>p-breadcrumb</w:t>
            </w:r>
          </w:p>
        </w:tc>
        <w:tc>
          <w:tcPr>
            <w:tcW w:w="4320" w:type="dxa"/>
          </w:tcPr>
          <w:p w14:paraId="575D093B" w14:textId="77777777" w:rsidR="004540DF" w:rsidRDefault="00000000">
            <w:r>
              <w:t>Navegación</w:t>
            </w:r>
          </w:p>
        </w:tc>
      </w:tr>
      <w:tr w:rsidR="004540DF" w14:paraId="47D66E02" w14:textId="77777777">
        <w:tc>
          <w:tcPr>
            <w:tcW w:w="4320" w:type="dxa"/>
          </w:tcPr>
          <w:p w14:paraId="291ACB2A" w14:textId="77777777" w:rsidR="004540DF" w:rsidRDefault="00000000">
            <w:r>
              <w:t>p-paginator</w:t>
            </w:r>
          </w:p>
        </w:tc>
        <w:tc>
          <w:tcPr>
            <w:tcW w:w="4320" w:type="dxa"/>
          </w:tcPr>
          <w:p w14:paraId="03F0CC33" w14:textId="77777777" w:rsidR="004540DF" w:rsidRDefault="00000000">
            <w:r>
              <w:t>Paginación</w:t>
            </w:r>
          </w:p>
        </w:tc>
      </w:tr>
      <w:tr w:rsidR="004540DF" w14:paraId="68F83765" w14:textId="77777777">
        <w:tc>
          <w:tcPr>
            <w:tcW w:w="4320" w:type="dxa"/>
          </w:tcPr>
          <w:p w14:paraId="08472663" w14:textId="77777777" w:rsidR="004540DF" w:rsidRDefault="00000000">
            <w:r>
              <w:t>p-card</w:t>
            </w:r>
          </w:p>
        </w:tc>
        <w:tc>
          <w:tcPr>
            <w:tcW w:w="4320" w:type="dxa"/>
          </w:tcPr>
          <w:p w14:paraId="2C984768" w14:textId="77777777" w:rsidR="004540DF" w:rsidRDefault="00000000">
            <w:r>
              <w:t>Tarjetas de contenido</w:t>
            </w:r>
          </w:p>
        </w:tc>
      </w:tr>
    </w:tbl>
    <w:p w14:paraId="15721CFF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55CF2D6A" w14:textId="77777777" w:rsidR="004540DF" w:rsidRDefault="004540DF"/>
    <w:p w14:paraId="080E1FFE" w14:textId="77777777" w:rsidR="004540DF" w:rsidRDefault="00000000">
      <w:pPr>
        <w:pStyle w:val="Ttulo2"/>
      </w:pPr>
      <w:bookmarkStart w:id="202" w:name="_Toc220191675"/>
      <w:r>
        <w:t>7.2 Layout Principal</w:t>
      </w:r>
      <w:bookmarkEnd w:id="202"/>
    </w:p>
    <w:p w14:paraId="20EDF6A4" w14:textId="77777777" w:rsidR="004540DF" w:rsidRDefault="004540DF"/>
    <w:p w14:paraId="641BC13A" w14:textId="77777777" w:rsidR="004540DF" w:rsidRDefault="00000000">
      <w:pPr>
        <w:pStyle w:val="Ttulo3"/>
      </w:pPr>
      <w:bookmarkStart w:id="203" w:name="_Toc220191676"/>
      <w:r>
        <w:t>7.2.1 Estructura General</w:t>
      </w:r>
      <w:bookmarkEnd w:id="203"/>
    </w:p>
    <w:p w14:paraId="17D0AB22" w14:textId="77777777" w:rsidR="004540DF" w:rsidRDefault="004540DF"/>
    <w:p w14:paraId="3B4201C2" w14:textId="77777777" w:rsidR="004540DF" w:rsidRDefault="00000000"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E4A311C" w14:textId="77777777" w:rsidR="004540DF" w:rsidRDefault="00000000">
      <w:r>
        <w:rPr>
          <w:rFonts w:ascii="Consolas" w:hAnsi="Consolas"/>
          <w:sz w:val="17"/>
        </w:rPr>
        <w:lastRenderedPageBreak/>
        <w:t>│                              HEADER (60px)                                   │</w:t>
      </w:r>
    </w:p>
    <w:p w14:paraId="2F4B03DF" w14:textId="77777777" w:rsidR="004540DF" w:rsidRDefault="00000000">
      <w:r>
        <w:rPr>
          <w:rFonts w:ascii="Consolas" w:hAnsi="Consolas"/>
          <w:sz w:val="17"/>
        </w:rPr>
        <w:t>│  ┌──────┐                                        ┌─────────┐ ┌───────────┐  │</w:t>
      </w:r>
    </w:p>
    <w:p w14:paraId="6BE04F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Logo │    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Buscar expediente...             │ Usuario │ │  Salir    │  │</w:t>
      </w:r>
    </w:p>
    <w:p w14:paraId="1764A0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└──────┘                                        └─────────┘ └───────────┘  │</w:t>
      </w:r>
    </w:p>
    <w:p w14:paraId="0A706E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├────────────────┬────────────────────────────────────────────────────────────┤</w:t>
      </w:r>
    </w:p>
    <w:p w14:paraId="1652F6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│                                                            │</w:t>
      </w:r>
    </w:p>
    <w:p w14:paraId="07BA3A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SIDEBAR      │                    CONTENIDO PRINCIPAL                     │</w:t>
      </w:r>
    </w:p>
    <w:p w14:paraId="0E5FE5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(250px)      │                                                            │</w:t>
      </w:r>
    </w:p>
    <w:p w14:paraId="0FE8B6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│  ┌──────────────────────────────────────────────────────┐  │</w:t>
      </w:r>
    </w:p>
    <w:p w14:paraId="6DB06E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┌──────────┐  │  │  Breadcrumb: Inicio &gt; Expedientes &gt; Detalle         │  │</w:t>
      </w:r>
    </w:p>
    <w:p w14:paraId="248859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</w:t>
      </w:r>
      <w:r>
        <w:rPr>
          <w:rFonts w:ascii="Consolas" w:hAnsi="Consolas"/>
          <w:sz w:val="17"/>
        </w:rPr>
        <w:t>📁</w:t>
      </w:r>
      <w:r w:rsidRPr="00E2340E">
        <w:rPr>
          <w:rFonts w:ascii="Consolas" w:hAnsi="Consolas"/>
          <w:sz w:val="17"/>
          <w:lang w:val="es-GT"/>
        </w:rPr>
        <w:t xml:space="preserve"> Exped │  │  └──────────────────────────────────────────────────────┘  │</w:t>
      </w:r>
    </w:p>
    <w:p w14:paraId="1DD22B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├──────────┤  │                                                            │</w:t>
      </w:r>
    </w:p>
    <w:p w14:paraId="22EDEF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Buscar│  │  ┌──────────────────────────────────────────────────────┐  │</w:t>
      </w:r>
    </w:p>
    <w:p w14:paraId="1D12D7F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├──────────┤  │  │                                                      │  │</w:t>
      </w:r>
    </w:p>
    <w:p w14:paraId="76F2E7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</w:t>
      </w:r>
      <w:r>
        <w:rPr>
          <w:rFonts w:ascii="Consolas" w:hAnsi="Consolas"/>
          <w:sz w:val="17"/>
        </w:rPr>
        <w:t>📊</w:t>
      </w:r>
      <w:r w:rsidRPr="00E2340E">
        <w:rPr>
          <w:rFonts w:ascii="Consolas" w:hAnsi="Consolas"/>
          <w:sz w:val="17"/>
          <w:lang w:val="es-GT"/>
        </w:rPr>
        <w:t xml:space="preserve"> Admin │  │  │                   ÁREA DE TRABAJO                    │  │</w:t>
      </w:r>
    </w:p>
    <w:p w14:paraId="5FA6421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└──────────┘  │  │                                                      │  │</w:t>
      </w:r>
    </w:p>
    <w:p w14:paraId="0842CE1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│  │                                                      │  │</w:t>
      </w:r>
    </w:p>
    <w:p w14:paraId="05EA13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│  │                                                      │  │</w:t>
      </w:r>
    </w:p>
    <w:p w14:paraId="7FF0E9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│  │                                                      │  │</w:t>
      </w:r>
    </w:p>
    <w:p w14:paraId="5845FA6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│  │                                                      │  │</w:t>
      </w:r>
    </w:p>
    <w:p w14:paraId="0FA3D30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│  └──────────────────────────────────────────────────────┘  │</w:t>
      </w:r>
    </w:p>
    <w:p w14:paraId="1AE381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│                                                            │</w:t>
      </w:r>
    </w:p>
    <w:p w14:paraId="24E4EF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└────────────────┴────────────────────────────────────────────────────────────┘</w:t>
      </w:r>
    </w:p>
    <w:p w14:paraId="7DB5506B" w14:textId="77777777" w:rsidR="004540DF" w:rsidRPr="00E2340E" w:rsidRDefault="004540DF">
      <w:pPr>
        <w:rPr>
          <w:lang w:val="es-GT"/>
        </w:rPr>
      </w:pPr>
    </w:p>
    <w:p w14:paraId="2FDB1DDF" w14:textId="77777777" w:rsidR="004540DF" w:rsidRPr="00E2340E" w:rsidRDefault="004540DF">
      <w:pPr>
        <w:rPr>
          <w:lang w:val="es-GT"/>
        </w:rPr>
      </w:pPr>
    </w:p>
    <w:p w14:paraId="0415B760" w14:textId="77777777" w:rsidR="004540DF" w:rsidRPr="00E2340E" w:rsidRDefault="00000000">
      <w:pPr>
        <w:pStyle w:val="Ttulo3"/>
        <w:rPr>
          <w:lang w:val="es-GT"/>
        </w:rPr>
      </w:pPr>
      <w:bookmarkStart w:id="204" w:name="_Toc220191677"/>
      <w:r w:rsidRPr="00E2340E">
        <w:rPr>
          <w:lang w:val="es-GT"/>
        </w:rPr>
        <w:t>7.2.2 Header</w:t>
      </w:r>
      <w:bookmarkEnd w:id="204"/>
    </w:p>
    <w:p w14:paraId="50289CAA" w14:textId="77777777" w:rsidR="004540DF" w:rsidRPr="00E2340E" w:rsidRDefault="004540DF">
      <w:pPr>
        <w:rPr>
          <w:lang w:val="es-GT"/>
        </w:rPr>
      </w:pPr>
    </w:p>
    <w:p w14:paraId="410F07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8AC94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FB7B0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┌────────────┐                                                             │</w:t>
      </w:r>
    </w:p>
    <w:p w14:paraId="150D37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│    SGED    │     ┌─────────────────────────────────────┐                │</w:t>
      </w:r>
    </w:p>
    <w:p w14:paraId="3728F4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Organismo  │     │ 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 Buscar expediente...            │                │</w:t>
      </w:r>
    </w:p>
    <w:p w14:paraId="39281B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Judicial  │     └─────────────────────────────────────┘                │</w:t>
      </w:r>
    </w:p>
    <w:p w14:paraId="52AA2F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└────────────┘                                                             │</w:t>
      </w:r>
    </w:p>
    <w:p w14:paraId="65E880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┌─────────────────────────────────┐ │</w:t>
      </w:r>
    </w:p>
    <w:p w14:paraId="23A49C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                                       │ </w:t>
      </w:r>
      <w:r>
        <w:rPr>
          <w:rFonts w:ascii="Consolas" w:hAnsi="Consolas"/>
          <w:sz w:val="17"/>
        </w:rPr>
        <w:t>👤</w:t>
      </w:r>
      <w:r w:rsidRPr="00E2340E">
        <w:rPr>
          <w:rFonts w:ascii="Consolas" w:hAnsi="Consolas"/>
          <w:sz w:val="17"/>
          <w:lang w:val="es-GT"/>
        </w:rPr>
        <w:t xml:space="preserve"> Juan Pérez (Secretario)  ▼  │ │</w:t>
      </w:r>
    </w:p>
    <w:p w14:paraId="7D0D96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└─────────────────────────────────┘ │</w:t>
      </w:r>
    </w:p>
    <w:p w14:paraId="0D60473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│                              │</w:t>
      </w:r>
    </w:p>
    <w:p w14:paraId="4197E6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├── Mi Perfil                  │</w:t>
      </w:r>
    </w:p>
    <w:p w14:paraId="7B6598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├── Cambiar Contraseña         │</w:t>
      </w:r>
    </w:p>
    <w:p w14:paraId="0386E6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└── Cerrar Sesión              │</w:t>
      </w:r>
    </w:p>
    <w:p w14:paraId="69434E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61609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6814ACB" w14:textId="77777777" w:rsidR="004540DF" w:rsidRPr="00E2340E" w:rsidRDefault="004540DF">
      <w:pPr>
        <w:rPr>
          <w:lang w:val="es-GT"/>
        </w:rPr>
      </w:pPr>
    </w:p>
    <w:p w14:paraId="491F1620" w14:textId="77777777" w:rsidR="004540DF" w:rsidRPr="00E2340E" w:rsidRDefault="004540DF">
      <w:pPr>
        <w:rPr>
          <w:lang w:val="es-GT"/>
        </w:rPr>
      </w:pPr>
    </w:p>
    <w:p w14:paraId="48A0B54C" w14:textId="77777777" w:rsidR="004540DF" w:rsidRPr="00E2340E" w:rsidRDefault="00000000">
      <w:pPr>
        <w:pStyle w:val="Ttulo3"/>
        <w:rPr>
          <w:lang w:val="es-GT"/>
        </w:rPr>
      </w:pPr>
      <w:bookmarkStart w:id="205" w:name="_Toc220191678"/>
      <w:r w:rsidRPr="00E2340E">
        <w:rPr>
          <w:lang w:val="es-GT"/>
        </w:rPr>
        <w:t>7.2.3 Sidebar</w:t>
      </w:r>
      <w:bookmarkEnd w:id="205"/>
    </w:p>
    <w:p w14:paraId="5857FF1F" w14:textId="77777777" w:rsidR="004540DF" w:rsidRPr="00E2340E" w:rsidRDefault="004540DF">
      <w:pPr>
        <w:rPr>
          <w:lang w:val="es-GT"/>
        </w:rPr>
      </w:pPr>
    </w:p>
    <w:p w14:paraId="42E332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┌────────────────────┐</w:t>
      </w:r>
    </w:p>
    <w:p w14:paraId="210CF5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</w:t>
      </w:r>
    </w:p>
    <w:p w14:paraId="0926DD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MENÚ PRINCIPAL    │</w:t>
      </w:r>
    </w:p>
    <w:p w14:paraId="3312E1E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</w:t>
      </w:r>
    </w:p>
    <w:p w14:paraId="767153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├────────────────────┤</w:t>
      </w:r>
    </w:p>
    <w:p w14:paraId="74A212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</w:t>
      </w:r>
    </w:p>
    <w:p w14:paraId="08BA9E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</w:t>
      </w:r>
      <w:r>
        <w:rPr>
          <w:rFonts w:ascii="Consolas" w:hAnsi="Consolas"/>
          <w:sz w:val="17"/>
        </w:rPr>
        <w:t>📁</w:t>
      </w:r>
      <w:r w:rsidRPr="00E2340E">
        <w:rPr>
          <w:rFonts w:ascii="Consolas" w:hAnsi="Consolas"/>
          <w:sz w:val="17"/>
          <w:lang w:val="es-GT"/>
        </w:rPr>
        <w:t xml:space="preserve"> Expedientes    │  ← Todos los usuarios</w:t>
      </w:r>
    </w:p>
    <w:p w14:paraId="7A57A6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</w:t>
      </w:r>
    </w:p>
    <w:p w14:paraId="0FA4BE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├────────────────────┤</w:t>
      </w:r>
    </w:p>
    <w:p w14:paraId="3E36FC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</w:t>
      </w:r>
    </w:p>
    <w:p w14:paraId="5E81CD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Búsqueda       │  ← Todos los usuarios</w:t>
      </w:r>
    </w:p>
    <w:p w14:paraId="34B5DC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Avanzada       │</w:t>
      </w:r>
    </w:p>
    <w:p w14:paraId="3FDCDA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</w:t>
      </w:r>
    </w:p>
    <w:p w14:paraId="16C124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├────────────────────┤</w:t>
      </w:r>
    </w:p>
    <w:p w14:paraId="0A8F51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</w:t>
      </w:r>
    </w:p>
    <w:p w14:paraId="372D97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⚙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Administración │  ← Solo ADMINISTRADOR</w:t>
      </w:r>
    </w:p>
    <w:p w14:paraId="6B0CEA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</w:t>
      </w:r>
    </w:p>
    <w:p w14:paraId="699095D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├─ Usuarios     │</w:t>
      </w:r>
    </w:p>
    <w:p w14:paraId="6AD25EF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│               │</w:t>
      </w:r>
    </w:p>
    <w:p w14:paraId="2391B9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└─ Auditoría    │</w:t>
      </w:r>
    </w:p>
    <w:p w14:paraId="289069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</w:t>
      </w:r>
    </w:p>
    <w:p w14:paraId="472275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└────────────────────┘</w:t>
      </w:r>
    </w:p>
    <w:p w14:paraId="10139983" w14:textId="77777777" w:rsidR="004540DF" w:rsidRPr="00E2340E" w:rsidRDefault="004540DF">
      <w:pPr>
        <w:rPr>
          <w:lang w:val="es-GT"/>
        </w:rPr>
      </w:pPr>
    </w:p>
    <w:p w14:paraId="5AF4ECD6" w14:textId="77777777" w:rsidR="004540DF" w:rsidRPr="00E2340E" w:rsidRDefault="004540DF">
      <w:pPr>
        <w:rPr>
          <w:lang w:val="es-GT"/>
        </w:rPr>
      </w:pPr>
    </w:p>
    <w:p w14:paraId="012EBB11" w14:textId="77777777" w:rsidR="004540DF" w:rsidRPr="00E2340E" w:rsidRDefault="00000000">
      <w:pPr>
        <w:pStyle w:val="Ttulo3"/>
        <w:rPr>
          <w:lang w:val="es-GT"/>
        </w:rPr>
      </w:pPr>
      <w:bookmarkStart w:id="206" w:name="_Toc220191679"/>
      <w:r w:rsidRPr="00E2340E">
        <w:rPr>
          <w:lang w:val="es-GT"/>
        </w:rPr>
        <w:t>7.2.4 Área de Contenido</w:t>
      </w:r>
      <w:bookmarkEnd w:id="206"/>
    </w:p>
    <w:p w14:paraId="78CB2F2C" w14:textId="77777777" w:rsidR="004540DF" w:rsidRPr="00E2340E" w:rsidRDefault="004540DF">
      <w:pPr>
        <w:rPr>
          <w:lang w:val="es-GT"/>
        </w:rPr>
      </w:pPr>
    </w:p>
    <w:p w14:paraId="25DDAD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45369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F105A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Inicio  &gt;  Expedientes  &gt;  Detalle                          (Breadcrumb)  │</w:t>
      </w:r>
    </w:p>
    <w:p w14:paraId="416296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7E3B2D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F48ED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BD8C7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 w14:paraId="765C83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  │  │</w:t>
      </w:r>
    </w:p>
    <w:p w14:paraId="563AF8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CONTENIDO DINÁMICO                               │  │</w:t>
      </w:r>
    </w:p>
    <w:p w14:paraId="2F6294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  │  │</w:t>
      </w:r>
    </w:p>
    <w:p w14:paraId="73D6D8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- Listados                                                          │  │</w:t>
      </w:r>
    </w:p>
    <w:p w14:paraId="143959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- Formularios                                                       │  │</w:t>
      </w:r>
    </w:p>
    <w:p w14:paraId="773D0B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- Detalles                                                          │  │</w:t>
      </w:r>
    </w:p>
    <w:p w14:paraId="7BE1E0B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- Visores                                                           │  │</w:t>
      </w:r>
    </w:p>
    <w:p w14:paraId="237779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  │  │</w:t>
      </w:r>
    </w:p>
    <w:p w14:paraId="396A7D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 w14:paraId="456BB1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F8BEF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6671776" w14:textId="77777777" w:rsidR="004540DF" w:rsidRPr="00E2340E" w:rsidRDefault="004540DF">
      <w:pPr>
        <w:rPr>
          <w:lang w:val="es-GT"/>
        </w:rPr>
      </w:pPr>
    </w:p>
    <w:p w14:paraId="7BFBEB32" w14:textId="77777777" w:rsidR="004540DF" w:rsidRPr="00E2340E" w:rsidRDefault="004540DF">
      <w:pPr>
        <w:rPr>
          <w:lang w:val="es-GT"/>
        </w:rPr>
      </w:pPr>
    </w:p>
    <w:p w14:paraId="0A7ADB7F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6435435" w14:textId="77777777" w:rsidR="004540DF" w:rsidRPr="00E2340E" w:rsidRDefault="004540DF">
      <w:pPr>
        <w:rPr>
          <w:lang w:val="es-GT"/>
        </w:rPr>
      </w:pPr>
    </w:p>
    <w:p w14:paraId="00022A28" w14:textId="77777777" w:rsidR="004540DF" w:rsidRPr="00E2340E" w:rsidRDefault="00000000">
      <w:pPr>
        <w:pStyle w:val="Ttulo2"/>
        <w:rPr>
          <w:lang w:val="es-GT"/>
        </w:rPr>
      </w:pPr>
      <w:bookmarkStart w:id="207" w:name="_Toc220191680"/>
      <w:r w:rsidRPr="00E2340E">
        <w:rPr>
          <w:lang w:val="es-GT"/>
        </w:rPr>
        <w:t>7.3 Pantallas de Autenticación</w:t>
      </w:r>
      <w:bookmarkEnd w:id="207"/>
    </w:p>
    <w:p w14:paraId="6E17FD25" w14:textId="77777777" w:rsidR="004540DF" w:rsidRPr="00E2340E" w:rsidRDefault="004540DF">
      <w:pPr>
        <w:rPr>
          <w:lang w:val="es-GT"/>
        </w:rPr>
      </w:pPr>
    </w:p>
    <w:p w14:paraId="295772A0" w14:textId="77777777" w:rsidR="004540DF" w:rsidRPr="00E2340E" w:rsidRDefault="00000000">
      <w:pPr>
        <w:pStyle w:val="Ttulo3"/>
        <w:rPr>
          <w:lang w:val="es-GT"/>
        </w:rPr>
      </w:pPr>
      <w:bookmarkStart w:id="208" w:name="_Toc220191681"/>
      <w:r w:rsidRPr="00E2340E">
        <w:rPr>
          <w:lang w:val="es-GT"/>
        </w:rPr>
        <w:t>7.3.1 Login</w:t>
      </w:r>
      <w:bookmarkEnd w:id="208"/>
    </w:p>
    <w:p w14:paraId="1AD5210B" w14:textId="77777777" w:rsidR="004540DF" w:rsidRPr="00E2340E" w:rsidRDefault="004540DF">
      <w:pPr>
        <w:rPr>
          <w:lang w:val="es-GT"/>
        </w:rPr>
      </w:pPr>
    </w:p>
    <w:p w14:paraId="7D6170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E1EE5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2447B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83869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73F3E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┌─────────────────────────────────────┐                  │</w:t>
      </w:r>
    </w:p>
    <w:p w14:paraId="005459F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      │                  │</w:t>
      </w:r>
    </w:p>
    <w:p w14:paraId="3F0B96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┌─────────────┐             │                  │</w:t>
      </w:r>
    </w:p>
    <w:p w14:paraId="3AA1E9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│    SGED     │             │                  │</w:t>
      </w:r>
    </w:p>
    <w:p w14:paraId="708FBD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│  ⚖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 OJ     │             │                  │</w:t>
      </w:r>
    </w:p>
    <w:p w14:paraId="555E89D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└─────────────┘             │                  │</w:t>
      </w:r>
    </w:p>
    <w:p w14:paraId="26DBE16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      │                  │</w:t>
      </w:r>
    </w:p>
    <w:p w14:paraId="5C6287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Sistema de Gestión de Expedientes │                  │</w:t>
      </w:r>
    </w:p>
    <w:p w14:paraId="4AFCDE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Digitales              │                  │</w:t>
      </w:r>
    </w:p>
    <w:p w14:paraId="61E08F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      │                  │</w:t>
      </w:r>
    </w:p>
    <w:p w14:paraId="7EE8C4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┌─────────────────────────────────┐│                  │</w:t>
      </w:r>
    </w:p>
    <w:p w14:paraId="42C40A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                  │  │ </w:t>
      </w:r>
      <w:r>
        <w:rPr>
          <w:rFonts w:ascii="Consolas" w:hAnsi="Consolas"/>
          <w:sz w:val="17"/>
        </w:rPr>
        <w:t>👤</w:t>
      </w:r>
      <w:r w:rsidRPr="00E2340E">
        <w:rPr>
          <w:rFonts w:ascii="Consolas" w:hAnsi="Consolas"/>
          <w:sz w:val="17"/>
          <w:lang w:val="es-GT"/>
        </w:rPr>
        <w:t xml:space="preserve"> Usuario                      ││                  │</w:t>
      </w:r>
    </w:p>
    <w:p w14:paraId="75CDCB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│ ________________________________││                  │</w:t>
      </w:r>
    </w:p>
    <w:p w14:paraId="72FC3F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└─────────────────────────────────┘│                  │</w:t>
      </w:r>
    </w:p>
    <w:p w14:paraId="521EFF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      │                  │</w:t>
      </w:r>
    </w:p>
    <w:p w14:paraId="0A41A3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┌─────────────────────────────────┐│                  │</w:t>
      </w:r>
    </w:p>
    <w:p w14:paraId="132EE6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│                    │  │ </w:t>
      </w:r>
      <w:r>
        <w:rPr>
          <w:rFonts w:ascii="Consolas" w:hAnsi="Consolas"/>
          <w:sz w:val="17"/>
        </w:rPr>
        <w:t>🔒</w:t>
      </w:r>
      <w:r w:rsidRPr="00E2340E">
        <w:rPr>
          <w:rFonts w:ascii="Consolas" w:hAnsi="Consolas"/>
          <w:sz w:val="17"/>
          <w:lang w:val="es-GT"/>
        </w:rPr>
        <w:t xml:space="preserve"> Contraseña              </w:t>
      </w:r>
      <w:r>
        <w:rPr>
          <w:rFonts w:ascii="Consolas" w:hAnsi="Consolas"/>
          <w:sz w:val="17"/>
        </w:rPr>
        <w:t>👁️</w:t>
      </w:r>
      <w:r w:rsidRPr="00E2340E">
        <w:rPr>
          <w:rFonts w:ascii="Consolas" w:hAnsi="Consolas"/>
          <w:sz w:val="17"/>
          <w:lang w:val="es-GT"/>
        </w:rPr>
        <w:t xml:space="preserve">   ││                  │</w:t>
      </w:r>
    </w:p>
    <w:p w14:paraId="0946D6A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│ ________________________________││                  │</w:t>
      </w:r>
    </w:p>
    <w:p w14:paraId="7DA53F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└─────────────────────────────────┘│                  │</w:t>
      </w:r>
    </w:p>
    <w:p w14:paraId="477937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      │                  │</w:t>
      </w:r>
    </w:p>
    <w:p w14:paraId="104A3F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┌─────────────────────────────────┐│                  │</w:t>
      </w:r>
    </w:p>
    <w:p w14:paraId="0B85924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│        INICIAR SESIÓN           ││                  │</w:t>
      </w:r>
    </w:p>
    <w:p w14:paraId="1E4A28B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└─────────────────────────────────┘│                  │</w:t>
      </w:r>
    </w:p>
    <w:p w14:paraId="1E094D7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      │                  │</w:t>
      </w:r>
    </w:p>
    <w:p w14:paraId="65EDF5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❌ Usuario o contraseña incorrectos│  ← Error         │</w:t>
      </w:r>
    </w:p>
    <w:p w14:paraId="750305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      │                  │</w:t>
      </w:r>
    </w:p>
    <w:p w14:paraId="0FFEFB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└─────────────────────────────────────┘                  │</w:t>
      </w:r>
    </w:p>
    <w:p w14:paraId="43FB66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EA793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© 2026 Organismo Judicial                           │</w:t>
      </w:r>
    </w:p>
    <w:p w14:paraId="1DBFFE4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98A02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E9BDC47" w14:textId="77777777" w:rsidR="004540DF" w:rsidRPr="00E2340E" w:rsidRDefault="004540DF">
      <w:pPr>
        <w:rPr>
          <w:lang w:val="es-GT"/>
        </w:rPr>
      </w:pPr>
    </w:p>
    <w:p w14:paraId="6C5E7864" w14:textId="77777777" w:rsidR="004540DF" w:rsidRPr="00E2340E" w:rsidRDefault="004540DF">
      <w:pPr>
        <w:rPr>
          <w:lang w:val="es-GT"/>
        </w:rPr>
      </w:pPr>
    </w:p>
    <w:p w14:paraId="7F3D840B" w14:textId="77777777" w:rsidR="004540DF" w:rsidRPr="00E2340E" w:rsidRDefault="00000000">
      <w:pPr>
        <w:pStyle w:val="Ttulo3"/>
        <w:rPr>
          <w:lang w:val="es-GT"/>
        </w:rPr>
      </w:pPr>
      <w:bookmarkStart w:id="209" w:name="_Toc220191682"/>
      <w:r w:rsidRPr="00E2340E">
        <w:rPr>
          <w:lang w:val="es-GT"/>
        </w:rPr>
        <w:t>7.3.2 Cambio de Contraseña</w:t>
      </w:r>
      <w:bookmarkEnd w:id="209"/>
    </w:p>
    <w:p w14:paraId="75FF939A" w14:textId="77777777" w:rsidR="004540DF" w:rsidRPr="00E2340E" w:rsidRDefault="004540DF">
      <w:pPr>
        <w:rPr>
          <w:lang w:val="es-GT"/>
        </w:rPr>
      </w:pPr>
    </w:p>
    <w:p w14:paraId="68CE73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337BF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CB9CE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Inicio  &gt;  Cambiar Contraseña                                              │</w:t>
      </w:r>
    </w:p>
    <w:p w14:paraId="1F3468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8AB52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F7693E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31522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CD635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0CA30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Cambiar Contraseña                                                │    │</w:t>
      </w:r>
    </w:p>
    <w:p w14:paraId="27B20C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─────────────────────────────────────────────────────────────     │    │</w:t>
      </w:r>
    </w:p>
    <w:p w14:paraId="7495E7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5D6A7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│   Contraseña actual *                                               │    │</w:t>
      </w:r>
    </w:p>
    <w:p w14:paraId="06D634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 ┌───────────────────────────────────────────────────────┐  </w:t>
      </w:r>
      <w:r>
        <w:rPr>
          <w:rFonts w:ascii="Consolas" w:hAnsi="Consolas"/>
          <w:sz w:val="17"/>
        </w:rPr>
        <w:t>👁️</w:t>
      </w:r>
      <w:r w:rsidRPr="00E2340E">
        <w:rPr>
          <w:rFonts w:ascii="Consolas" w:hAnsi="Consolas"/>
          <w:sz w:val="17"/>
          <w:lang w:val="es-GT"/>
        </w:rPr>
        <w:t xml:space="preserve">    │    │</w:t>
      </w:r>
    </w:p>
    <w:p w14:paraId="62B226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│                                                       │         │    │</w:t>
      </w:r>
    </w:p>
    <w:p w14:paraId="678589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└───────────────────────────────────────────────────────┘         │    │</w:t>
      </w:r>
    </w:p>
    <w:p w14:paraId="0902DAE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D949A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Nueva contraseña *                                                │    │</w:t>
      </w:r>
    </w:p>
    <w:p w14:paraId="58F123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 ┌───────────────────────────────────────────────────────┐  </w:t>
      </w:r>
      <w:r>
        <w:rPr>
          <w:rFonts w:ascii="Consolas" w:hAnsi="Consolas"/>
          <w:sz w:val="17"/>
        </w:rPr>
        <w:t>👁️</w:t>
      </w:r>
      <w:r w:rsidRPr="00E2340E">
        <w:rPr>
          <w:rFonts w:ascii="Consolas" w:hAnsi="Consolas"/>
          <w:sz w:val="17"/>
          <w:lang w:val="es-GT"/>
        </w:rPr>
        <w:t xml:space="preserve">    │    │</w:t>
      </w:r>
    </w:p>
    <w:p w14:paraId="35F6DA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│                                                       │         │    │</w:t>
      </w:r>
    </w:p>
    <w:p w14:paraId="5A3192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└───────────────────────────────────────────────────────┘         │    │</w:t>
      </w:r>
    </w:p>
    <w:p w14:paraId="3AD2A6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ℹ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Mínimo 8 caracteres, una mayúscula, una minúscula, un número  │    │</w:t>
      </w:r>
    </w:p>
    <w:p w14:paraId="3E39BE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85C9C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Confirmar nueva contraseña *                                      │    │</w:t>
      </w:r>
    </w:p>
    <w:p w14:paraId="23E7D2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 ┌───────────────────────────────────────────────────────┐  </w:t>
      </w:r>
      <w:r>
        <w:rPr>
          <w:rFonts w:ascii="Consolas" w:hAnsi="Consolas"/>
          <w:sz w:val="17"/>
        </w:rPr>
        <w:t>👁️</w:t>
      </w:r>
      <w:r w:rsidRPr="00E2340E">
        <w:rPr>
          <w:rFonts w:ascii="Consolas" w:hAnsi="Consolas"/>
          <w:sz w:val="17"/>
          <w:lang w:val="es-GT"/>
        </w:rPr>
        <w:t xml:space="preserve">    │    │</w:t>
      </w:r>
    </w:p>
    <w:p w14:paraId="0F764D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│                                                       │         │    │</w:t>
      </w:r>
    </w:p>
    <w:p w14:paraId="4877DE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└───────────────────────────────────────────────────────┘         │    │</w:t>
      </w:r>
    </w:p>
    <w:p w14:paraId="399E72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E8DB3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6D1A1F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┌─────────────┐  ┌─────────────────┐   │    │</w:t>
      </w:r>
    </w:p>
    <w:p w14:paraId="1E3A83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│  Cancelar   │  │ Guardar Cambios │   │    │</w:t>
      </w:r>
    </w:p>
    <w:p w14:paraId="45D86B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└─────────────┘  └─────────────────┘   │    │</w:t>
      </w:r>
    </w:p>
    <w:p w14:paraId="1AA356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73532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EEFCC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7073BE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35876ED" w14:textId="77777777" w:rsidR="004540DF" w:rsidRPr="00E2340E" w:rsidRDefault="004540DF">
      <w:pPr>
        <w:rPr>
          <w:lang w:val="es-GT"/>
        </w:rPr>
      </w:pPr>
    </w:p>
    <w:p w14:paraId="13D72BC1" w14:textId="77777777" w:rsidR="004540DF" w:rsidRPr="00E2340E" w:rsidRDefault="004540DF">
      <w:pPr>
        <w:rPr>
          <w:lang w:val="es-GT"/>
        </w:rPr>
      </w:pPr>
    </w:p>
    <w:p w14:paraId="40B653CB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DB973EE" w14:textId="77777777" w:rsidR="004540DF" w:rsidRPr="00E2340E" w:rsidRDefault="004540DF">
      <w:pPr>
        <w:rPr>
          <w:lang w:val="es-GT"/>
        </w:rPr>
      </w:pPr>
    </w:p>
    <w:p w14:paraId="3EA13B7E" w14:textId="77777777" w:rsidR="004540DF" w:rsidRPr="00E2340E" w:rsidRDefault="00000000">
      <w:pPr>
        <w:pStyle w:val="Ttulo2"/>
        <w:rPr>
          <w:lang w:val="es-GT"/>
        </w:rPr>
      </w:pPr>
      <w:bookmarkStart w:id="210" w:name="_Toc220191683"/>
      <w:r w:rsidRPr="00E2340E">
        <w:rPr>
          <w:lang w:val="es-GT"/>
        </w:rPr>
        <w:lastRenderedPageBreak/>
        <w:t>7.4 Pantallas de Expedientes</w:t>
      </w:r>
      <w:bookmarkEnd w:id="210"/>
    </w:p>
    <w:p w14:paraId="4A7415EF" w14:textId="77777777" w:rsidR="004540DF" w:rsidRPr="00E2340E" w:rsidRDefault="004540DF">
      <w:pPr>
        <w:rPr>
          <w:lang w:val="es-GT"/>
        </w:rPr>
      </w:pPr>
    </w:p>
    <w:p w14:paraId="627A3E66" w14:textId="77777777" w:rsidR="004540DF" w:rsidRPr="00E2340E" w:rsidRDefault="00000000">
      <w:pPr>
        <w:pStyle w:val="Ttulo3"/>
        <w:rPr>
          <w:lang w:val="es-GT"/>
        </w:rPr>
      </w:pPr>
      <w:bookmarkStart w:id="211" w:name="_Toc220191684"/>
      <w:r w:rsidRPr="00E2340E">
        <w:rPr>
          <w:lang w:val="es-GT"/>
        </w:rPr>
        <w:t>7.4.1 Listado de Expedientes</w:t>
      </w:r>
      <w:bookmarkEnd w:id="211"/>
    </w:p>
    <w:p w14:paraId="06B8C153" w14:textId="77777777" w:rsidR="004540DF" w:rsidRPr="00E2340E" w:rsidRDefault="004540DF">
      <w:pPr>
        <w:rPr>
          <w:lang w:val="es-GT"/>
        </w:rPr>
      </w:pPr>
    </w:p>
    <w:p w14:paraId="78DD40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08120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FA892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Inicio  &gt;  Expedientes                                                     │</w:t>
      </w:r>
    </w:p>
    <w:p w14:paraId="60FF76D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37E1A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7C799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F4BBF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Expedientes                                          ┌──────────────────┐  │</w:t>
      </w:r>
    </w:p>
    <w:p w14:paraId="37FE19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│ + Nuevo Expediente│  │</w:t>
      </w:r>
    </w:p>
    <w:p w14:paraId="2A22E7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└──────────────────┘  │</w:t>
      </w:r>
    </w:p>
    <w:p w14:paraId="181CF4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9E3DE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5E26B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Estado: [Todos          ▼]     Buscar: [________________] 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       │    │</w:t>
      </w:r>
    </w:p>
    <w:p w14:paraId="7A3F8F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37CCAE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58187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53B8D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# Expediente  ▼ │Tipo Proceso│ Juzgado    │ Fecha    │Estado │ Acc │    │</w:t>
      </w:r>
    </w:p>
    <w:p w14:paraId="78A442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├──────────────────┼────────────┼────────────┼──────────┼───────┼─────┤    │</w:t>
      </w:r>
    </w:p>
    <w:p w14:paraId="50944C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12345-2026-00003 │ Civil      │ Juzgado 1  │ 23/01/26 │Activo │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644F3C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12345-2026-00002 │ Civil      │ Juzgado 1  │ 16/01/26 │Activo │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4ECE13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12345-2026-00001 │ Civil      │ Juzgado 1  │ 15/01/26 │Espera │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52D9FF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12344-2025-00089 │ Penal      │ Juzgado 3  │ 20/12/25 │Cerrado│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  │    │</w:t>
      </w:r>
    </w:p>
    <w:p w14:paraId="102516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12344-2025-00088 │ Laboral    │ Juzgado 5  │ 18/12/25 │Activo │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79D476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├──────────────────────────────────────────────────────────────────────┤    │</w:t>
      </w:r>
    </w:p>
    <w:p w14:paraId="66DA10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56A6EC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Mostrando 1-5 de 150 expedientes                                   │    │</w:t>
      </w:r>
    </w:p>
    <w:p w14:paraId="5CC388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5453E5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│  Filas por página: [10 ▼]        [&lt;] [1] [2] [3] ... [15] [&gt;]      │    │</w:t>
      </w:r>
    </w:p>
    <w:p w14:paraId="319C22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DD730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37ABA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65BF6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1122B67" w14:textId="77777777" w:rsidR="004540DF" w:rsidRPr="00E2340E" w:rsidRDefault="004540DF">
      <w:pPr>
        <w:rPr>
          <w:lang w:val="es-GT"/>
        </w:rPr>
      </w:pPr>
    </w:p>
    <w:p w14:paraId="2117D3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Leyenda de acciones:</w:t>
      </w:r>
    </w:p>
    <w:p w14:paraId="2A2820D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= Ver detalle</w:t>
      </w:r>
    </w:p>
    <w:p w14:paraId="608020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= Editar (solo si tiene permiso)</w:t>
      </w:r>
    </w:p>
    <w:p w14:paraId="2E691DBD" w14:textId="77777777" w:rsidR="004540DF" w:rsidRPr="00E2340E" w:rsidRDefault="004540DF">
      <w:pPr>
        <w:rPr>
          <w:lang w:val="es-GT"/>
        </w:rPr>
      </w:pPr>
    </w:p>
    <w:p w14:paraId="11A6A638" w14:textId="77777777" w:rsidR="004540DF" w:rsidRPr="00E2340E" w:rsidRDefault="004540DF">
      <w:pPr>
        <w:rPr>
          <w:lang w:val="es-GT"/>
        </w:rPr>
      </w:pPr>
    </w:p>
    <w:p w14:paraId="41435B8E" w14:textId="77777777" w:rsidR="004540DF" w:rsidRPr="00E2340E" w:rsidRDefault="00000000">
      <w:pPr>
        <w:pStyle w:val="Ttulo3"/>
        <w:rPr>
          <w:lang w:val="es-GT"/>
        </w:rPr>
      </w:pPr>
      <w:bookmarkStart w:id="212" w:name="_Toc220191685"/>
      <w:r w:rsidRPr="00E2340E">
        <w:rPr>
          <w:lang w:val="es-GT"/>
        </w:rPr>
        <w:t>7.4.2 Detalle de Expediente</w:t>
      </w:r>
      <w:bookmarkEnd w:id="212"/>
    </w:p>
    <w:p w14:paraId="501C2CAE" w14:textId="77777777" w:rsidR="004540DF" w:rsidRPr="00E2340E" w:rsidRDefault="004540DF">
      <w:pPr>
        <w:rPr>
          <w:lang w:val="es-GT"/>
        </w:rPr>
      </w:pPr>
    </w:p>
    <w:p w14:paraId="63EADDB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4495C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D7EAB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Inicio  &gt;  Expedientes  &gt;  12345-2026-00001                                │</w:t>
      </w:r>
    </w:p>
    <w:p w14:paraId="0F89A2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E21C4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07FCB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1A203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Expediente 12345-2026-00001                   ┌────────┐ ┌──────────────┐  │</w:t>
      </w:r>
    </w:p>
    <w:p w14:paraId="5F614F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│ Editar │ │ Consultar SGT│  │</w:t>
      </w:r>
    </w:p>
    <w:p w14:paraId="3323C2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└────────┘ └──────────────┘  │</w:t>
      </w:r>
    </w:p>
    <w:p w14:paraId="7DDB3C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EA2B8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382F2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INFORMACIÓN GENERAL                                                │    │</w:t>
      </w:r>
    </w:p>
    <w:p w14:paraId="719CDE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 w14:paraId="2A11C1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63276B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Número:           12345-2026-00001                                 │    │</w:t>
      </w:r>
    </w:p>
    <w:p w14:paraId="590194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Tipo de proceso:  Civil                                            │    │</w:t>
      </w:r>
    </w:p>
    <w:p w14:paraId="2CB5CD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Juzgado:          Juzgado Primero Civil                            │    │</w:t>
      </w:r>
    </w:p>
    <w:p w14:paraId="559379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│  Estado:           ┌────────────┐                                   │    │</w:t>
      </w:r>
    </w:p>
    <w:p w14:paraId="159B418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│ ● En espera│                                   │    │</w:t>
      </w:r>
    </w:p>
    <w:p w14:paraId="002EB8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└────────────┘                                   │    │</w:t>
      </w:r>
    </w:p>
    <w:p w14:paraId="1B6917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Fecha de inicio:  15/01/2026                                       │    │</w:t>
      </w:r>
    </w:p>
    <w:p w14:paraId="29B6DC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67266A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Descripción:                                                       │    │</w:t>
      </w:r>
    </w:p>
    <w:p w14:paraId="47C111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Demanda por incumplimiento de contrato                             │    │</w:t>
      </w:r>
    </w:p>
    <w:p w14:paraId="54D111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3920B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Observaciones:                                                     │    │</w:t>
      </w:r>
    </w:p>
    <w:p w14:paraId="44D499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Se notificó a la parte demandada el 20/01/2026                     │    │</w:t>
      </w:r>
    </w:p>
    <w:p w14:paraId="2B08C3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A2FEB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Referencia SGT:   CIV-2026-001234 (SGTV2)                         │    │</w:t>
      </w:r>
    </w:p>
    <w:p w14:paraId="6B7880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8DA71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─────────────────────────────────────────────────────────────────  │    │</w:t>
      </w:r>
    </w:p>
    <w:p w14:paraId="3F3E41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Creado por: jperez | 15/01/2026 09:30                              │    │</w:t>
      </w:r>
    </w:p>
    <w:p w14:paraId="52595E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Modificado por: mgarcia | 20/01/2026 14:15                         │    │</w:t>
      </w:r>
    </w:p>
    <w:p w14:paraId="497B29D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4FFF6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AAA8D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C0CE2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561F9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DOCUMENTOS (5)                                 ┌──────────────────┐│    │</w:t>
      </w:r>
    </w:p>
    <w:p w14:paraId="2A9CED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│ + Cargar Documento││    │</w:t>
      </w:r>
    </w:p>
    <w:p w14:paraId="6156B9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├─────────────────────────────────────────────────└──────────────────┘┤    │</w:t>
      </w:r>
    </w:p>
    <w:p w14:paraId="572775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FDEA5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</w:t>
      </w:r>
      <w:r>
        <w:rPr>
          <w:rFonts w:ascii="Consolas" w:hAnsi="Consolas"/>
          <w:sz w:val="17"/>
        </w:rPr>
        <w:t>📄</w:t>
      </w:r>
      <w:r w:rsidRPr="00E2340E">
        <w:rPr>
          <w:rFonts w:ascii="Consolas" w:hAnsi="Consolas"/>
          <w:sz w:val="17"/>
          <w:lang w:val="es-GT"/>
        </w:rPr>
        <w:t xml:space="preserve"> Demanda_inicial.pdf          │ Demanda    │ 1.5 MB │ 15/01 │</w:t>
      </w:r>
      <w:r>
        <w:rPr>
          <w:rFonts w:ascii="Consolas" w:hAnsi="Consolas"/>
          <w:sz w:val="17"/>
        </w:rPr>
        <w:t>👁⬇🖨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3B7333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</w:t>
      </w:r>
      <w:r>
        <w:rPr>
          <w:rFonts w:ascii="Consolas" w:hAnsi="Consolas"/>
          <w:sz w:val="17"/>
        </w:rPr>
        <w:t>📄</w:t>
      </w:r>
      <w:r w:rsidRPr="00E2340E">
        <w:rPr>
          <w:rFonts w:ascii="Consolas" w:hAnsi="Consolas"/>
          <w:sz w:val="17"/>
          <w:lang w:val="es-GT"/>
        </w:rPr>
        <w:t xml:space="preserve"> Contrato_original.pdf        │ Prueba     │ 2.0 MB │ 15/01 │</w:t>
      </w:r>
      <w:r>
        <w:rPr>
          <w:rFonts w:ascii="Consolas" w:hAnsi="Consolas"/>
          <w:sz w:val="17"/>
        </w:rPr>
        <w:t>👁⬇🖨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4D98BB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</w:t>
      </w:r>
      <w:r>
        <w:rPr>
          <w:rFonts w:ascii="Consolas" w:hAnsi="Consolas"/>
          <w:sz w:val="17"/>
        </w:rPr>
        <w:t>🖼️</w:t>
      </w:r>
      <w:r w:rsidRPr="00E2340E">
        <w:rPr>
          <w:rFonts w:ascii="Consolas" w:hAnsi="Consolas"/>
          <w:sz w:val="17"/>
          <w:lang w:val="es-GT"/>
        </w:rPr>
        <w:t xml:space="preserve"> Foto_evidencia.jpg           │ Multimedia │ 512 KB │ 16/01 │</w:t>
      </w:r>
      <w:r>
        <w:rPr>
          <w:rFonts w:ascii="Consolas" w:hAnsi="Consolas"/>
          <w:sz w:val="17"/>
        </w:rPr>
        <w:t>👁⬇🖨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775A92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</w:t>
      </w:r>
      <w:r>
        <w:rPr>
          <w:rFonts w:ascii="Consolas" w:hAnsi="Consolas"/>
          <w:sz w:val="17"/>
        </w:rPr>
        <w:t>📄</w:t>
      </w:r>
      <w:r w:rsidRPr="00E2340E">
        <w:rPr>
          <w:rFonts w:ascii="Consolas" w:hAnsi="Consolas"/>
          <w:sz w:val="17"/>
          <w:lang w:val="es-GT"/>
        </w:rPr>
        <w:t xml:space="preserve"> Notificacion_demandado.pdf   │ Notifica.  │ 256 KB │ 18/01 │</w:t>
      </w:r>
      <w:r>
        <w:rPr>
          <w:rFonts w:ascii="Consolas" w:hAnsi="Consolas"/>
          <w:sz w:val="17"/>
        </w:rPr>
        <w:t>👁⬇🖨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68A3929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</w:t>
      </w:r>
      <w:r>
        <w:rPr>
          <w:rFonts w:ascii="Consolas" w:hAnsi="Consolas"/>
          <w:sz w:val="17"/>
        </w:rPr>
        <w:t>📄</w:t>
      </w:r>
      <w:r w:rsidRPr="00E2340E">
        <w:rPr>
          <w:rFonts w:ascii="Consolas" w:hAnsi="Consolas"/>
          <w:sz w:val="17"/>
          <w:lang w:val="es-GT"/>
        </w:rPr>
        <w:t xml:space="preserve"> Resolucion_admision.pdf      │ Resolución │ 758 KB │ 23/01 │</w:t>
      </w:r>
      <w:r>
        <w:rPr>
          <w:rFonts w:ascii="Consolas" w:hAnsi="Consolas"/>
          <w:sz w:val="17"/>
        </w:rPr>
        <w:t>👁⬇🖨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663B65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FB867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075E7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64E2F2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072F740" w14:textId="77777777" w:rsidR="004540DF" w:rsidRPr="00E2340E" w:rsidRDefault="004540DF">
      <w:pPr>
        <w:rPr>
          <w:lang w:val="es-GT"/>
        </w:rPr>
      </w:pPr>
    </w:p>
    <w:p w14:paraId="0584528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Leyenda de acciones documentos:</w:t>
      </w:r>
    </w:p>
    <w:p w14:paraId="405EDDA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= Ver/Reproducir</w:t>
      </w:r>
    </w:p>
    <w:p w14:paraId="126B57D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⬇</w:t>
      </w:r>
      <w:r w:rsidRPr="00E2340E">
        <w:rPr>
          <w:rFonts w:ascii="Consolas" w:hAnsi="Consolas"/>
          <w:sz w:val="17"/>
          <w:lang w:val="es-GT"/>
        </w:rPr>
        <w:t xml:space="preserve"> = Descargar</w:t>
      </w:r>
    </w:p>
    <w:p w14:paraId="3B15C81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🖨</w:t>
      </w:r>
      <w:r w:rsidRPr="00E2340E">
        <w:rPr>
          <w:rFonts w:ascii="Consolas" w:hAnsi="Consolas"/>
          <w:sz w:val="17"/>
          <w:lang w:val="es-GT"/>
        </w:rPr>
        <w:t xml:space="preserve"> = Imprimir</w:t>
      </w:r>
    </w:p>
    <w:p w14:paraId="4DA922C5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🗑</w:t>
      </w:r>
      <w:r w:rsidRPr="00E2340E">
        <w:rPr>
          <w:rFonts w:ascii="Consolas" w:hAnsi="Consolas"/>
          <w:sz w:val="17"/>
          <w:lang w:val="es-GT"/>
        </w:rPr>
        <w:t xml:space="preserve"> = Eliminar (solo si tiene permiso, no mostrado aquí)</w:t>
      </w:r>
    </w:p>
    <w:p w14:paraId="6CA7BD4D" w14:textId="77777777" w:rsidR="004540DF" w:rsidRPr="00E2340E" w:rsidRDefault="004540DF">
      <w:pPr>
        <w:rPr>
          <w:lang w:val="es-GT"/>
        </w:rPr>
      </w:pPr>
    </w:p>
    <w:p w14:paraId="7A1615BA" w14:textId="77777777" w:rsidR="004540DF" w:rsidRPr="00E2340E" w:rsidRDefault="004540DF">
      <w:pPr>
        <w:rPr>
          <w:lang w:val="es-GT"/>
        </w:rPr>
      </w:pPr>
    </w:p>
    <w:p w14:paraId="3C4C69FF" w14:textId="77777777" w:rsidR="004540DF" w:rsidRPr="00E2340E" w:rsidRDefault="00000000">
      <w:pPr>
        <w:pStyle w:val="Ttulo3"/>
        <w:rPr>
          <w:lang w:val="es-GT"/>
        </w:rPr>
      </w:pPr>
      <w:bookmarkStart w:id="213" w:name="_Toc220191686"/>
      <w:r w:rsidRPr="00E2340E">
        <w:rPr>
          <w:lang w:val="es-GT"/>
        </w:rPr>
        <w:t>7.4.3 Formulario Crear/Editar Expediente</w:t>
      </w:r>
      <w:bookmarkEnd w:id="213"/>
    </w:p>
    <w:p w14:paraId="5A8B24FD" w14:textId="77777777" w:rsidR="004540DF" w:rsidRPr="00E2340E" w:rsidRDefault="004540DF">
      <w:pPr>
        <w:rPr>
          <w:lang w:val="es-GT"/>
        </w:rPr>
      </w:pPr>
    </w:p>
    <w:p w14:paraId="2716F7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1F9B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2A5AA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Inicio  &gt;  Expedientes  &gt;  Nuevo Expediente                                │</w:t>
      </w:r>
    </w:p>
    <w:p w14:paraId="3885F8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68C8F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96B3F2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2639B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Nuevo Expediente                                                           │</w:t>
      </w:r>
    </w:p>
    <w:p w14:paraId="424ADA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CB228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9CEA1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71792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Número de expediente *              Tipo de proceso *              │    │</w:t>
      </w:r>
    </w:p>
    <w:p w14:paraId="1E5B5B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┌──────────────────────────┐       ┌──────────────────────────┐   │    │</w:t>
      </w:r>
    </w:p>
    <w:p w14:paraId="31DB40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│ 12345-2026-00004         │       │ Civil                  ▼ │   │    │</w:t>
      </w:r>
    </w:p>
    <w:p w14:paraId="434426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└──────────────────────────┘       └──────────────────────────┘   │    │</w:t>
      </w:r>
    </w:p>
    <w:p w14:paraId="288B11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A1E12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Juzgado *                           Estado *                       │    │</w:t>
      </w:r>
    </w:p>
    <w:p w14:paraId="6EB7E8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┌──────────────────────────┐       ┌──────────────────────────┐   │    │</w:t>
      </w:r>
    </w:p>
    <w:p w14:paraId="20614A6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│  │ Juzgado Primero Civil  ▼ │       │ Activo                 ▼ │   │    │</w:t>
      </w:r>
    </w:p>
    <w:p w14:paraId="4F7041E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└──────────────────────────┘       └──────────────────────────┘   │    │</w:t>
      </w:r>
    </w:p>
    <w:p w14:paraId="209C6D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2C2528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Fecha de inicio *                   Referencia SGT                 │    │</w:t>
      </w:r>
    </w:p>
    <w:p w14:paraId="289641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┌──────────────────────────┐       ┌──────────────────────────┐   │    │</w:t>
      </w:r>
    </w:p>
    <w:p w14:paraId="274D3F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│ </w:t>
      </w:r>
      <w:r>
        <w:rPr>
          <w:rFonts w:ascii="Consolas" w:hAnsi="Consolas"/>
          <w:sz w:val="17"/>
        </w:rPr>
        <w:t>📅</w:t>
      </w:r>
      <w:r w:rsidRPr="00E2340E">
        <w:rPr>
          <w:rFonts w:ascii="Consolas" w:hAnsi="Consolas"/>
          <w:sz w:val="17"/>
          <w:lang w:val="es-GT"/>
        </w:rPr>
        <w:t xml:space="preserve"> 23/01/2026            │       │                          │   │    │</w:t>
      </w:r>
    </w:p>
    <w:p w14:paraId="597766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└──────────────────────────┘       └──────────────────────────┘   │    │</w:t>
      </w:r>
    </w:p>
    <w:p w14:paraId="54B190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AFB16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Descripción *                                                      │    │</w:t>
      </w:r>
    </w:p>
    <w:p w14:paraId="4D9EBFE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┌──────────────────────────────────────────────────────────────┐  │    │</w:t>
      </w:r>
    </w:p>
    <w:p w14:paraId="5E33DB7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│                                                              │  │    │</w:t>
      </w:r>
    </w:p>
    <w:p w14:paraId="0677AE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│                                                              │  │    │</w:t>
      </w:r>
    </w:p>
    <w:p w14:paraId="387847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│                                                              │  │    │</w:t>
      </w:r>
    </w:p>
    <w:p w14:paraId="7963AE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└──────────────────────────────────────────────────────────────┘  │    │</w:t>
      </w:r>
    </w:p>
    <w:p w14:paraId="002CB2E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0/500 caracteres                                                   │    │</w:t>
      </w:r>
    </w:p>
    <w:p w14:paraId="4DD884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65AB6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Observaciones                                                      │    │</w:t>
      </w:r>
    </w:p>
    <w:p w14:paraId="6129AE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┌──────────────────────────────────────────────────────────────┐  │    │</w:t>
      </w:r>
    </w:p>
    <w:p w14:paraId="171FA6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│                                                              │  │    │</w:t>
      </w:r>
    </w:p>
    <w:p w14:paraId="343F78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│                                                              │  │    │</w:t>
      </w:r>
    </w:p>
    <w:p w14:paraId="0205C5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└──────────────────────────────────────────────────────────────┘  │    │</w:t>
      </w:r>
    </w:p>
    <w:p w14:paraId="327346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0/1000 caracteres                                                  │    │</w:t>
      </w:r>
    </w:p>
    <w:p w14:paraId="0B5CED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70332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20A34B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┌───────────┐  ┌───────────────────┐   │    │</w:t>
      </w:r>
    </w:p>
    <w:p w14:paraId="33972B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│ Cancelar  │  │ Guardar Expediente│   │    │</w:t>
      </w:r>
    </w:p>
    <w:p w14:paraId="495D89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└───────────┘  └───────────────────┘   │    │</w:t>
      </w:r>
    </w:p>
    <w:p w14:paraId="246E9D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2A4BA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4888F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6023B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EBE64B2" w14:textId="77777777" w:rsidR="004540DF" w:rsidRPr="00E2340E" w:rsidRDefault="004540DF">
      <w:pPr>
        <w:rPr>
          <w:lang w:val="es-GT"/>
        </w:rPr>
      </w:pPr>
    </w:p>
    <w:p w14:paraId="4929E657" w14:textId="77777777" w:rsidR="004540DF" w:rsidRPr="00E2340E" w:rsidRDefault="004540DF">
      <w:pPr>
        <w:rPr>
          <w:lang w:val="es-GT"/>
        </w:rPr>
      </w:pPr>
    </w:p>
    <w:p w14:paraId="67768419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8B6B3E2" w14:textId="77777777" w:rsidR="004540DF" w:rsidRPr="00E2340E" w:rsidRDefault="004540DF">
      <w:pPr>
        <w:rPr>
          <w:lang w:val="es-GT"/>
        </w:rPr>
      </w:pPr>
    </w:p>
    <w:p w14:paraId="241FC829" w14:textId="77777777" w:rsidR="004540DF" w:rsidRPr="00E2340E" w:rsidRDefault="00000000">
      <w:pPr>
        <w:pStyle w:val="Ttulo2"/>
        <w:rPr>
          <w:lang w:val="es-GT"/>
        </w:rPr>
      </w:pPr>
      <w:bookmarkStart w:id="214" w:name="_Toc220191687"/>
      <w:r w:rsidRPr="00E2340E">
        <w:rPr>
          <w:lang w:val="es-GT"/>
        </w:rPr>
        <w:t>7.5 Pantallas de Documentos</w:t>
      </w:r>
      <w:bookmarkEnd w:id="214"/>
    </w:p>
    <w:p w14:paraId="724E8550" w14:textId="77777777" w:rsidR="004540DF" w:rsidRPr="00E2340E" w:rsidRDefault="004540DF">
      <w:pPr>
        <w:rPr>
          <w:lang w:val="es-GT"/>
        </w:rPr>
      </w:pPr>
    </w:p>
    <w:p w14:paraId="495D45A6" w14:textId="77777777" w:rsidR="004540DF" w:rsidRPr="00E2340E" w:rsidRDefault="00000000">
      <w:pPr>
        <w:pStyle w:val="Ttulo3"/>
        <w:rPr>
          <w:lang w:val="es-GT"/>
        </w:rPr>
      </w:pPr>
      <w:bookmarkStart w:id="215" w:name="_Toc220191688"/>
      <w:r w:rsidRPr="00E2340E">
        <w:rPr>
          <w:lang w:val="es-GT"/>
        </w:rPr>
        <w:t>7.5.1 Carga de Documentos (Modal)</w:t>
      </w:r>
      <w:bookmarkEnd w:id="215"/>
    </w:p>
    <w:p w14:paraId="1A45C740" w14:textId="77777777" w:rsidR="004540DF" w:rsidRPr="00E2340E" w:rsidRDefault="004540DF">
      <w:pPr>
        <w:rPr>
          <w:lang w:val="es-GT"/>
        </w:rPr>
      </w:pPr>
    </w:p>
    <w:p w14:paraId="01F9A2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E8DB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03DD0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Cargar Documentos                                                     [X]  │</w:t>
      </w:r>
    </w:p>
    <w:p w14:paraId="3E7F62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7FB13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3624E34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02F50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Expediente: 12345-2026-00001                                               │</w:t>
      </w:r>
    </w:p>
    <w:p w14:paraId="723757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024314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78417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17A59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DC6F9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                  </w:t>
      </w:r>
      <w:r>
        <w:rPr>
          <w:rFonts w:ascii="Consolas" w:hAnsi="Consolas"/>
          <w:sz w:val="17"/>
        </w:rPr>
        <w:t>📁</w:t>
      </w:r>
      <w:r w:rsidRPr="00E2340E">
        <w:rPr>
          <w:rFonts w:ascii="Consolas" w:hAnsi="Consolas"/>
          <w:sz w:val="17"/>
          <w:lang w:val="es-GT"/>
        </w:rPr>
        <w:t xml:space="preserve">                                               │    │</w:t>
      </w:r>
    </w:p>
    <w:p w14:paraId="25618A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2A0420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Arrastre archivos aquí o haga clic                       │    │</w:t>
      </w:r>
    </w:p>
    <w:p w14:paraId="7B5883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DBC17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[Seleccionar archivos]                            │    │</w:t>
      </w:r>
    </w:p>
    <w:p w14:paraId="03E75A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5D94D8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Formatos: PDF, Word, Imágenes, Audio, Video | Máximo: 100 MB     │    │</w:t>
      </w:r>
    </w:p>
    <w:p w14:paraId="3238E9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C6428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96906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                                                                           │</w:t>
      </w:r>
    </w:p>
    <w:p w14:paraId="0D22A2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Tipo de documento:                                                         │</w:t>
      </w:r>
    </w:p>
    <w:p w14:paraId="04B7E7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┌───────────────────────────────────────────────────────────────────┐      │</w:t>
      </w:r>
    </w:p>
    <w:p w14:paraId="1E4034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Seleccione tipo...                                              ▼ │      │</w:t>
      </w:r>
    </w:p>
    <w:p w14:paraId="2033FC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└───────────────────────────────────────────────────────────────────┘      │</w:t>
      </w:r>
    </w:p>
    <w:p w14:paraId="056772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CAD26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Archivos seleccionados:                                                    │</w:t>
      </w:r>
    </w:p>
    <w:p w14:paraId="49B197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D17D0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559F30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</w:t>
      </w:r>
      <w:r>
        <w:rPr>
          <w:rFonts w:ascii="Consolas" w:hAnsi="Consolas"/>
          <w:sz w:val="17"/>
        </w:rPr>
        <w:t>📄</w:t>
      </w:r>
      <w:r w:rsidRPr="00E2340E">
        <w:rPr>
          <w:rFonts w:ascii="Consolas" w:hAnsi="Consolas"/>
          <w:sz w:val="17"/>
          <w:lang w:val="es-GT"/>
        </w:rPr>
        <w:t xml:space="preserve"> Resolucion.pdf (758 KB)            [████████████████] 100% ✓   │    │</w:t>
      </w:r>
    </w:p>
    <w:p w14:paraId="57177B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</w:t>
      </w:r>
      <w:r>
        <w:rPr>
          <w:rFonts w:ascii="Consolas" w:hAnsi="Consolas"/>
          <w:sz w:val="17"/>
        </w:rPr>
        <w:t>🖼️</w:t>
      </w:r>
      <w:r w:rsidRPr="00E2340E">
        <w:rPr>
          <w:rFonts w:ascii="Consolas" w:hAnsi="Consolas"/>
          <w:sz w:val="17"/>
          <w:lang w:val="es-GT"/>
        </w:rPr>
        <w:t xml:space="preserve"> Evidencia2.jpg (1.2 MB)            [█████████░░░░░░░]  60%     │    │</w:t>
      </w:r>
    </w:p>
    <w:p w14:paraId="3AE400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57F493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CBC53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FE661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┌───────────┐  ┌─────────────────┐     │</w:t>
      </w:r>
    </w:p>
    <w:p w14:paraId="043E94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│ Cancelar  │  │ Cargar Archivos │     │</w:t>
      </w:r>
    </w:p>
    <w:p w14:paraId="6FE02E1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└───────────┘  └─────────────────┘     │</w:t>
      </w:r>
    </w:p>
    <w:p w14:paraId="065598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CBFA6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F7472DE" w14:textId="77777777" w:rsidR="004540DF" w:rsidRPr="00E2340E" w:rsidRDefault="004540DF">
      <w:pPr>
        <w:rPr>
          <w:lang w:val="es-GT"/>
        </w:rPr>
      </w:pPr>
    </w:p>
    <w:p w14:paraId="3167B080" w14:textId="77777777" w:rsidR="004540DF" w:rsidRPr="00E2340E" w:rsidRDefault="004540DF">
      <w:pPr>
        <w:rPr>
          <w:lang w:val="es-GT"/>
        </w:rPr>
      </w:pPr>
    </w:p>
    <w:p w14:paraId="71EAF018" w14:textId="77777777" w:rsidR="004540DF" w:rsidRPr="00E2340E" w:rsidRDefault="00000000">
      <w:pPr>
        <w:pStyle w:val="Ttulo3"/>
        <w:rPr>
          <w:lang w:val="es-GT"/>
        </w:rPr>
      </w:pPr>
      <w:bookmarkStart w:id="216" w:name="_Toc220191689"/>
      <w:r w:rsidRPr="00E2340E">
        <w:rPr>
          <w:lang w:val="es-GT"/>
        </w:rPr>
        <w:t>7.5.2 Visor de PDF</w:t>
      </w:r>
      <w:bookmarkEnd w:id="216"/>
    </w:p>
    <w:p w14:paraId="5D09C180" w14:textId="77777777" w:rsidR="004540DF" w:rsidRPr="00E2340E" w:rsidRDefault="004540DF">
      <w:pPr>
        <w:rPr>
          <w:lang w:val="es-GT"/>
        </w:rPr>
      </w:pPr>
    </w:p>
    <w:p w14:paraId="5A5144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AB296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05784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</w:t>
      </w:r>
      <w:r>
        <w:rPr>
          <w:rFonts w:ascii="Consolas" w:hAnsi="Consolas"/>
          <w:sz w:val="17"/>
        </w:rPr>
        <w:t>📄</w:t>
      </w:r>
      <w:r w:rsidRPr="00E2340E">
        <w:rPr>
          <w:rFonts w:ascii="Consolas" w:hAnsi="Consolas"/>
          <w:sz w:val="17"/>
          <w:lang w:val="es-GT"/>
        </w:rPr>
        <w:t xml:space="preserve"> Demanda_inicial.pdf                              [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>] [</w:t>
      </w:r>
      <w:r>
        <w:rPr>
          <w:rFonts w:ascii="Consolas" w:hAnsi="Consolas"/>
          <w:sz w:val="17"/>
        </w:rPr>
        <w:t>🖨</w:t>
      </w:r>
      <w:r w:rsidRPr="00E2340E">
        <w:rPr>
          <w:rFonts w:ascii="Consolas" w:hAnsi="Consolas"/>
          <w:sz w:val="17"/>
          <w:lang w:val="es-GT"/>
        </w:rPr>
        <w:t>] [</w:t>
      </w:r>
      <w:r>
        <w:rPr>
          <w:rFonts w:ascii="Consolas" w:hAnsi="Consolas"/>
          <w:sz w:val="17"/>
        </w:rPr>
        <w:t>⬇</w:t>
      </w:r>
      <w:r w:rsidRPr="00E2340E">
        <w:rPr>
          <w:rFonts w:ascii="Consolas" w:hAnsi="Consolas"/>
          <w:sz w:val="17"/>
          <w:lang w:val="es-GT"/>
        </w:rPr>
        <w:t>] [⛶] [X] │</w:t>
      </w:r>
    </w:p>
    <w:p w14:paraId="287501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BD747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7CE381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EFAED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[◀] Página [ 3 ] de 15 [▶]                    Zoom: [−] [100%] [+] [Ajustar]│</w:t>
      </w:r>
    </w:p>
    <w:p w14:paraId="3B793A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                                                                           │</w:t>
      </w:r>
    </w:p>
    <w:p w14:paraId="34C17F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E44DF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350BC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B57B1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2E34E0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D8E5C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9800C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[CONTENIDO DEL PDF]                          │    │</w:t>
      </w:r>
    </w:p>
    <w:p w14:paraId="6072D8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0E30B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14C658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ADF9FE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005E2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6CC90E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847D2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65842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2F07D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F0FB6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8E648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5875D86" w14:textId="77777777" w:rsidR="004540DF" w:rsidRPr="00E2340E" w:rsidRDefault="004540DF">
      <w:pPr>
        <w:rPr>
          <w:lang w:val="es-GT"/>
        </w:rPr>
      </w:pPr>
    </w:p>
    <w:p w14:paraId="551B99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Leyenda barra superior:</w:t>
      </w:r>
    </w:p>
    <w:p w14:paraId="1EDB8EDA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= Buscar en documento</w:t>
      </w:r>
    </w:p>
    <w:p w14:paraId="6803F72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🖨</w:t>
      </w:r>
      <w:r w:rsidRPr="00E2340E">
        <w:rPr>
          <w:rFonts w:ascii="Consolas" w:hAnsi="Consolas"/>
          <w:sz w:val="17"/>
          <w:lang w:val="es-GT"/>
        </w:rPr>
        <w:t xml:space="preserve"> = Imprimir</w:t>
      </w:r>
    </w:p>
    <w:p w14:paraId="7B2D17E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⬇</w:t>
      </w:r>
      <w:r w:rsidRPr="00E2340E">
        <w:rPr>
          <w:rFonts w:ascii="Consolas" w:hAnsi="Consolas"/>
          <w:sz w:val="17"/>
          <w:lang w:val="es-GT"/>
        </w:rPr>
        <w:t xml:space="preserve"> = Descargar</w:t>
      </w:r>
    </w:p>
    <w:p w14:paraId="0BFA4A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⛶ = Pantalla completa</w:t>
      </w:r>
    </w:p>
    <w:p w14:paraId="1C01B9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X = Cerrar</w:t>
      </w:r>
    </w:p>
    <w:p w14:paraId="0941C60B" w14:textId="77777777" w:rsidR="004540DF" w:rsidRPr="00E2340E" w:rsidRDefault="004540DF">
      <w:pPr>
        <w:rPr>
          <w:lang w:val="es-GT"/>
        </w:rPr>
      </w:pPr>
    </w:p>
    <w:p w14:paraId="3B573BEF" w14:textId="77777777" w:rsidR="004540DF" w:rsidRPr="00E2340E" w:rsidRDefault="004540DF">
      <w:pPr>
        <w:rPr>
          <w:lang w:val="es-GT"/>
        </w:rPr>
      </w:pPr>
    </w:p>
    <w:p w14:paraId="1CA3128C" w14:textId="77777777" w:rsidR="004540DF" w:rsidRPr="00E2340E" w:rsidRDefault="00000000">
      <w:pPr>
        <w:pStyle w:val="Ttulo3"/>
        <w:rPr>
          <w:lang w:val="es-GT"/>
        </w:rPr>
      </w:pPr>
      <w:bookmarkStart w:id="217" w:name="_Toc220191690"/>
      <w:r w:rsidRPr="00E2340E">
        <w:rPr>
          <w:lang w:val="es-GT"/>
        </w:rPr>
        <w:t>7.5.3 Visor de Imágenes</w:t>
      </w:r>
      <w:bookmarkEnd w:id="217"/>
    </w:p>
    <w:p w14:paraId="370B4CB7" w14:textId="77777777" w:rsidR="004540DF" w:rsidRPr="00E2340E" w:rsidRDefault="004540DF">
      <w:pPr>
        <w:rPr>
          <w:lang w:val="es-GT"/>
        </w:rPr>
      </w:pPr>
    </w:p>
    <w:p w14:paraId="478AE9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35C8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55FBC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</w:t>
      </w:r>
      <w:r>
        <w:rPr>
          <w:rFonts w:ascii="Consolas" w:hAnsi="Consolas"/>
          <w:sz w:val="17"/>
        </w:rPr>
        <w:t>🖼️</w:t>
      </w:r>
      <w:r w:rsidRPr="00E2340E">
        <w:rPr>
          <w:rFonts w:ascii="Consolas" w:hAnsi="Consolas"/>
          <w:sz w:val="17"/>
          <w:lang w:val="es-GT"/>
        </w:rPr>
        <w:t xml:space="preserve"> Foto_evidencia.jpg                                   [</w:t>
      </w:r>
      <w:r>
        <w:rPr>
          <w:rFonts w:ascii="Consolas" w:hAnsi="Consolas"/>
          <w:sz w:val="17"/>
        </w:rPr>
        <w:t>🖨</w:t>
      </w:r>
      <w:r w:rsidRPr="00E2340E">
        <w:rPr>
          <w:rFonts w:ascii="Consolas" w:hAnsi="Consolas"/>
          <w:sz w:val="17"/>
          <w:lang w:val="es-GT"/>
        </w:rPr>
        <w:t>] [</w:t>
      </w:r>
      <w:r>
        <w:rPr>
          <w:rFonts w:ascii="Consolas" w:hAnsi="Consolas"/>
          <w:sz w:val="17"/>
        </w:rPr>
        <w:t>⬇</w:t>
      </w:r>
      <w:r w:rsidRPr="00E2340E">
        <w:rPr>
          <w:rFonts w:ascii="Consolas" w:hAnsi="Consolas"/>
          <w:sz w:val="17"/>
          <w:lang w:val="es-GT"/>
        </w:rPr>
        <w:t>] [⛶] [X] │</w:t>
      </w:r>
    </w:p>
    <w:p w14:paraId="64CCBB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D395B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3C6B92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5E611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Zoom: [−] [100%] [+] [Ajustar]                │</w:t>
      </w:r>
    </w:p>
    <w:p w14:paraId="663BEB8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3C727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A5599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0F960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69E7B1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8959F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F1175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BC29C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40B09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[IMAGEN]                                     │    │</w:t>
      </w:r>
    </w:p>
    <w:p w14:paraId="66806E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68124C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2115DC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5EBADF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219EF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80C979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6204A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6FCC93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63AB6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568DC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2F28B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[◀ Anterior]    [Siguiente ▶]                       │</w:t>
      </w:r>
    </w:p>
    <w:p w14:paraId="2DE688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(si hay múltiples imágenes)                    │</w:t>
      </w:r>
    </w:p>
    <w:p w14:paraId="001455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7160FD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469DA43" w14:textId="77777777" w:rsidR="004540DF" w:rsidRPr="00E2340E" w:rsidRDefault="004540DF">
      <w:pPr>
        <w:rPr>
          <w:lang w:val="es-GT"/>
        </w:rPr>
      </w:pPr>
    </w:p>
    <w:p w14:paraId="3BE6FDD4" w14:textId="77777777" w:rsidR="004540DF" w:rsidRPr="00E2340E" w:rsidRDefault="004540DF">
      <w:pPr>
        <w:rPr>
          <w:lang w:val="es-GT"/>
        </w:rPr>
      </w:pPr>
    </w:p>
    <w:p w14:paraId="27A47E6A" w14:textId="77777777" w:rsidR="004540DF" w:rsidRPr="00E2340E" w:rsidRDefault="00000000">
      <w:pPr>
        <w:pStyle w:val="Ttulo3"/>
        <w:rPr>
          <w:lang w:val="es-GT"/>
        </w:rPr>
      </w:pPr>
      <w:bookmarkStart w:id="218" w:name="_Toc220191691"/>
      <w:r w:rsidRPr="00E2340E">
        <w:rPr>
          <w:lang w:val="es-GT"/>
        </w:rPr>
        <w:t>7.5.4 Reproductor de Audio</w:t>
      </w:r>
      <w:bookmarkEnd w:id="218"/>
    </w:p>
    <w:p w14:paraId="6C927E86" w14:textId="77777777" w:rsidR="004540DF" w:rsidRPr="00E2340E" w:rsidRDefault="004540DF">
      <w:pPr>
        <w:rPr>
          <w:lang w:val="es-GT"/>
        </w:rPr>
      </w:pPr>
    </w:p>
    <w:p w14:paraId="4B0CC8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47881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E0934D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</w:t>
      </w:r>
      <w:r>
        <w:rPr>
          <w:rFonts w:ascii="Consolas" w:hAnsi="Consolas"/>
          <w:sz w:val="17"/>
        </w:rPr>
        <w:t>🎵</w:t>
      </w:r>
      <w:r w:rsidRPr="00E2340E">
        <w:rPr>
          <w:rFonts w:ascii="Consolas" w:hAnsi="Consolas"/>
          <w:sz w:val="17"/>
          <w:lang w:val="es-GT"/>
        </w:rPr>
        <w:t xml:space="preserve"> Audiencia_15012026.mp3                                       [</w:t>
      </w:r>
      <w:r>
        <w:rPr>
          <w:rFonts w:ascii="Consolas" w:hAnsi="Consolas"/>
          <w:sz w:val="17"/>
        </w:rPr>
        <w:t>⬇</w:t>
      </w:r>
      <w:r w:rsidRPr="00E2340E">
        <w:rPr>
          <w:rFonts w:ascii="Consolas" w:hAnsi="Consolas"/>
          <w:sz w:val="17"/>
          <w:lang w:val="es-GT"/>
        </w:rPr>
        <w:t>] [X]   │</w:t>
      </w:r>
    </w:p>
    <w:p w14:paraId="223E0A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122F9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75C5A2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9F525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CADCF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2EB828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FFC3A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                            </w:t>
      </w:r>
      <w:r>
        <w:rPr>
          <w:rFonts w:ascii="Consolas" w:hAnsi="Consolas"/>
          <w:sz w:val="17"/>
        </w:rPr>
        <w:t>🎵</w:t>
      </w:r>
      <w:r w:rsidRPr="00E2340E">
        <w:rPr>
          <w:rFonts w:ascii="Consolas" w:hAnsi="Consolas"/>
          <w:sz w:val="17"/>
          <w:lang w:val="es-GT"/>
        </w:rPr>
        <w:t xml:space="preserve">                                     │    │</w:t>
      </w:r>
    </w:p>
    <w:p w14:paraId="2A612EE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6D51B9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Audiencia_15012026.mp3                          │    │</w:t>
      </w:r>
    </w:p>
    <w:p w14:paraId="73406C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9844E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━━━━━━━━━━━━━━━━━━━━●━━━━━━━━━━━━━━━━━━━━━━━━━━             │    │</w:t>
      </w:r>
    </w:p>
    <w:p w14:paraId="33C73A1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02:35                                    15:20              │    │</w:t>
      </w:r>
    </w:p>
    <w:p w14:paraId="7D0C52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5CBD6A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69A7A7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[⏮]    [ ▶ PLAY ]    [⏭]                          │    │</w:t>
      </w:r>
    </w:p>
    <w:p w14:paraId="5FD532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0F3F9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AC0A3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                     </w:t>
      </w:r>
      <w:r>
        <w:rPr>
          <w:rFonts w:ascii="Consolas" w:hAnsi="Consolas"/>
          <w:sz w:val="17"/>
        </w:rPr>
        <w:t>🔊</w:t>
      </w:r>
      <w:r w:rsidRPr="00E2340E">
        <w:rPr>
          <w:rFonts w:ascii="Consolas" w:hAnsi="Consolas"/>
          <w:sz w:val="17"/>
          <w:lang w:val="es-GT"/>
        </w:rPr>
        <w:t xml:space="preserve"> ━━━━━━━━━━○━━━                             │    │</w:t>
      </w:r>
    </w:p>
    <w:p w14:paraId="4B4859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1AF31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291318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C8E1A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29451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F0268FA" w14:textId="77777777" w:rsidR="004540DF" w:rsidRPr="00E2340E" w:rsidRDefault="004540DF">
      <w:pPr>
        <w:rPr>
          <w:lang w:val="es-GT"/>
        </w:rPr>
      </w:pPr>
    </w:p>
    <w:p w14:paraId="3A8212E4" w14:textId="77777777" w:rsidR="004540DF" w:rsidRPr="00E2340E" w:rsidRDefault="004540DF">
      <w:pPr>
        <w:rPr>
          <w:lang w:val="es-GT"/>
        </w:rPr>
      </w:pPr>
    </w:p>
    <w:p w14:paraId="2B1B8707" w14:textId="77777777" w:rsidR="004540DF" w:rsidRPr="00E2340E" w:rsidRDefault="00000000">
      <w:pPr>
        <w:pStyle w:val="Ttulo3"/>
        <w:rPr>
          <w:lang w:val="es-GT"/>
        </w:rPr>
      </w:pPr>
      <w:bookmarkStart w:id="219" w:name="_Toc220191692"/>
      <w:r w:rsidRPr="00E2340E">
        <w:rPr>
          <w:lang w:val="es-GT"/>
        </w:rPr>
        <w:t>7.5.5 Reproductor de Video</w:t>
      </w:r>
      <w:bookmarkEnd w:id="219"/>
    </w:p>
    <w:p w14:paraId="5A17D4FC" w14:textId="77777777" w:rsidR="004540DF" w:rsidRPr="00E2340E" w:rsidRDefault="004540DF">
      <w:pPr>
        <w:rPr>
          <w:lang w:val="es-GT"/>
        </w:rPr>
      </w:pPr>
    </w:p>
    <w:p w14:paraId="5F529F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FB5A8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7704C5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</w:t>
      </w:r>
      <w:r>
        <w:rPr>
          <w:rFonts w:ascii="Consolas" w:hAnsi="Consolas"/>
          <w:sz w:val="17"/>
        </w:rPr>
        <w:t>🎬</w:t>
      </w:r>
      <w:r w:rsidRPr="00E2340E">
        <w:rPr>
          <w:rFonts w:ascii="Consolas" w:hAnsi="Consolas"/>
          <w:sz w:val="17"/>
          <w:lang w:val="es-GT"/>
        </w:rPr>
        <w:t xml:space="preserve"> Grabacion_audiencia.mp4                                  [</w:t>
      </w:r>
      <w:r>
        <w:rPr>
          <w:rFonts w:ascii="Consolas" w:hAnsi="Consolas"/>
          <w:sz w:val="17"/>
        </w:rPr>
        <w:t>⬇</w:t>
      </w:r>
      <w:r w:rsidRPr="00E2340E">
        <w:rPr>
          <w:rFonts w:ascii="Consolas" w:hAnsi="Consolas"/>
          <w:sz w:val="17"/>
          <w:lang w:val="es-GT"/>
        </w:rPr>
        <w:t>] [⛶] [X]   │</w:t>
      </w:r>
    </w:p>
    <w:p w14:paraId="0D1FF4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E0437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22C40A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5C1F0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C3B35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5676C3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253B8F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90726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2256FD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E47D0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[CONTENIDO VIDEO]                            │    │</w:t>
      </w:r>
    </w:p>
    <w:p w14:paraId="2428A0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594949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▶                                      │    │</w:t>
      </w:r>
    </w:p>
    <w:p w14:paraId="701452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56ABBC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55BFF7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56395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586FF3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 w14:paraId="59DBFB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▶  ━━━━━━━━━━━●━━━━━━━━━━━━━━━━━━━━━  05:23 / 45:30   </w:t>
      </w:r>
      <w:r>
        <w:rPr>
          <w:rFonts w:ascii="Consolas" w:hAnsi="Consolas"/>
          <w:sz w:val="17"/>
        </w:rPr>
        <w:t>🔊</w:t>
      </w:r>
      <w:r w:rsidRPr="00E2340E">
        <w:rPr>
          <w:rFonts w:ascii="Consolas" w:hAnsi="Consolas"/>
          <w:sz w:val="17"/>
          <w:lang w:val="es-GT"/>
        </w:rPr>
        <w:t>━━○  ⛶   │    │</w:t>
      </w:r>
    </w:p>
    <w:p w14:paraId="675EF7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15CB8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D19D9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3CBE78C" w14:textId="77777777" w:rsidR="004540DF" w:rsidRPr="00E2340E" w:rsidRDefault="004540DF">
      <w:pPr>
        <w:rPr>
          <w:lang w:val="es-GT"/>
        </w:rPr>
      </w:pPr>
    </w:p>
    <w:p w14:paraId="407EA147" w14:textId="77777777" w:rsidR="004540DF" w:rsidRPr="00E2340E" w:rsidRDefault="004540DF">
      <w:pPr>
        <w:rPr>
          <w:lang w:val="es-GT"/>
        </w:rPr>
      </w:pPr>
    </w:p>
    <w:p w14:paraId="54FDFC34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EC147CF" w14:textId="77777777" w:rsidR="004540DF" w:rsidRPr="00E2340E" w:rsidRDefault="004540DF">
      <w:pPr>
        <w:rPr>
          <w:lang w:val="es-GT"/>
        </w:rPr>
      </w:pPr>
    </w:p>
    <w:p w14:paraId="47EC9FC6" w14:textId="77777777" w:rsidR="004540DF" w:rsidRPr="00E2340E" w:rsidRDefault="00000000">
      <w:pPr>
        <w:pStyle w:val="Ttulo2"/>
        <w:rPr>
          <w:lang w:val="es-GT"/>
        </w:rPr>
      </w:pPr>
      <w:bookmarkStart w:id="220" w:name="_Toc220191693"/>
      <w:r w:rsidRPr="00E2340E">
        <w:rPr>
          <w:lang w:val="es-GT"/>
        </w:rPr>
        <w:t>7.6 Pantallas de Búsqueda</w:t>
      </w:r>
      <w:bookmarkEnd w:id="220"/>
    </w:p>
    <w:p w14:paraId="5BBA4505" w14:textId="77777777" w:rsidR="004540DF" w:rsidRPr="00E2340E" w:rsidRDefault="004540DF">
      <w:pPr>
        <w:rPr>
          <w:lang w:val="es-GT"/>
        </w:rPr>
      </w:pPr>
    </w:p>
    <w:p w14:paraId="13F6C5B5" w14:textId="77777777" w:rsidR="004540DF" w:rsidRPr="00E2340E" w:rsidRDefault="00000000">
      <w:pPr>
        <w:pStyle w:val="Ttulo3"/>
        <w:rPr>
          <w:lang w:val="es-GT"/>
        </w:rPr>
      </w:pPr>
      <w:bookmarkStart w:id="221" w:name="_Toc220191694"/>
      <w:r w:rsidRPr="00E2340E">
        <w:rPr>
          <w:lang w:val="es-GT"/>
        </w:rPr>
        <w:t>7.6.1 Búsqueda Rápida (Header)</w:t>
      </w:r>
      <w:bookmarkEnd w:id="221"/>
    </w:p>
    <w:p w14:paraId="7D0B7203" w14:textId="77777777" w:rsidR="004540DF" w:rsidRPr="00E2340E" w:rsidRDefault="004540DF">
      <w:pPr>
        <w:rPr>
          <w:lang w:val="es-GT"/>
        </w:rPr>
      </w:pPr>
    </w:p>
    <w:p w14:paraId="3B21E5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E66EA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D34AD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┌─────────────────────────────────────────┐                                │</w:t>
      </w:r>
    </w:p>
    <w:p w14:paraId="18FC7F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Buscar expediente...                 │                                │</w:t>
      </w:r>
    </w:p>
    <w:p w14:paraId="29B5CAE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└─────────────────────────────────────────┘                                │</w:t>
      </w:r>
    </w:p>
    <w:p w14:paraId="3E356D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                         │</w:t>
      </w:r>
    </w:p>
    <w:p w14:paraId="22A4D4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▼                                                        │</w:t>
      </w:r>
    </w:p>
    <w:p w14:paraId="288490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┌─────────────────────────────────────────┐                                │</w:t>
      </w:r>
    </w:p>
    <w:p w14:paraId="00B5762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Resultados para "12345-2026":          │                                │</w:t>
      </w:r>
    </w:p>
    <w:p w14:paraId="4C836F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│                                │</w:t>
      </w:r>
    </w:p>
    <w:p w14:paraId="695FCC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</w:t>
      </w:r>
      <w:r>
        <w:rPr>
          <w:rFonts w:ascii="Consolas" w:hAnsi="Consolas"/>
          <w:sz w:val="17"/>
        </w:rPr>
        <w:t>📁</w:t>
      </w:r>
      <w:r w:rsidRPr="00E2340E">
        <w:rPr>
          <w:rFonts w:ascii="Consolas" w:hAnsi="Consolas"/>
          <w:sz w:val="17"/>
          <w:lang w:val="es-GT"/>
        </w:rPr>
        <w:t xml:space="preserve"> 12345-2026-00001 - Civil - Activo   │                                │</w:t>
      </w:r>
    </w:p>
    <w:p w14:paraId="1B2FD7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</w:t>
      </w:r>
      <w:r>
        <w:rPr>
          <w:rFonts w:ascii="Consolas" w:hAnsi="Consolas"/>
          <w:sz w:val="17"/>
        </w:rPr>
        <w:t>📁</w:t>
      </w:r>
      <w:r w:rsidRPr="00E2340E">
        <w:rPr>
          <w:rFonts w:ascii="Consolas" w:hAnsi="Consolas"/>
          <w:sz w:val="17"/>
          <w:lang w:val="es-GT"/>
        </w:rPr>
        <w:t xml:space="preserve"> 12345-2026-00002 - Civil - Activo   │                                │</w:t>
      </w:r>
    </w:p>
    <w:p w14:paraId="156C95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</w:t>
      </w:r>
      <w:r>
        <w:rPr>
          <w:rFonts w:ascii="Consolas" w:hAnsi="Consolas"/>
          <w:sz w:val="17"/>
        </w:rPr>
        <w:t>📁</w:t>
      </w:r>
      <w:r w:rsidRPr="00E2340E">
        <w:rPr>
          <w:rFonts w:ascii="Consolas" w:hAnsi="Consolas"/>
          <w:sz w:val="17"/>
          <w:lang w:val="es-GT"/>
        </w:rPr>
        <w:t xml:space="preserve"> 12345-2026-00003 - Civil - Activo   │                                │</w:t>
      </w:r>
    </w:p>
    <w:p w14:paraId="01A134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│                                │</w:t>
      </w:r>
    </w:p>
    <w:p w14:paraId="2056D19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[Ver todos los resultados →]           │                                │</w:t>
      </w:r>
    </w:p>
    <w:p w14:paraId="3DB3FCF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└─────────────────────────────────────────┘                                │</w:t>
      </w:r>
    </w:p>
    <w:p w14:paraId="3CFBF3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8AE93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6E7445" w14:textId="77777777" w:rsidR="004540DF" w:rsidRPr="00E2340E" w:rsidRDefault="004540DF">
      <w:pPr>
        <w:rPr>
          <w:lang w:val="es-GT"/>
        </w:rPr>
      </w:pPr>
    </w:p>
    <w:p w14:paraId="446F4E3D" w14:textId="77777777" w:rsidR="004540DF" w:rsidRPr="00E2340E" w:rsidRDefault="004540DF">
      <w:pPr>
        <w:rPr>
          <w:lang w:val="es-GT"/>
        </w:rPr>
      </w:pPr>
    </w:p>
    <w:p w14:paraId="7D194576" w14:textId="77777777" w:rsidR="004540DF" w:rsidRPr="00E2340E" w:rsidRDefault="00000000">
      <w:pPr>
        <w:pStyle w:val="Ttulo3"/>
        <w:rPr>
          <w:lang w:val="es-GT"/>
        </w:rPr>
      </w:pPr>
      <w:bookmarkStart w:id="222" w:name="_Toc220191695"/>
      <w:r w:rsidRPr="00E2340E">
        <w:rPr>
          <w:lang w:val="es-GT"/>
        </w:rPr>
        <w:t>7.6.2 Búsqueda Avanzada</w:t>
      </w:r>
      <w:bookmarkEnd w:id="222"/>
    </w:p>
    <w:p w14:paraId="4D8AAEC3" w14:textId="77777777" w:rsidR="004540DF" w:rsidRPr="00E2340E" w:rsidRDefault="004540DF">
      <w:pPr>
        <w:rPr>
          <w:lang w:val="es-GT"/>
        </w:rPr>
      </w:pPr>
    </w:p>
    <w:p w14:paraId="5C5F42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D77184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CEAAD1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Inicio  &gt;  Búsqueda Avanzada                                               │</w:t>
      </w:r>
    </w:p>
    <w:p w14:paraId="020005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5D29E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C0F06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7728A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Búsqueda Avanzada                                                          │</w:t>
      </w:r>
    </w:p>
    <w:p w14:paraId="403DDC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04A48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CBC06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440F1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Número de expediente              Tipo de proceso                  │    │</w:t>
      </w:r>
    </w:p>
    <w:p w14:paraId="3A8EA6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┌──────────────────────────┐     ┌──────────────────────────┐     │    │</w:t>
      </w:r>
    </w:p>
    <w:p w14:paraId="0DA406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│ 12345                    │     │ Todos                  ▼ │     │    │</w:t>
      </w:r>
    </w:p>
    <w:p w14:paraId="689A99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└──────────────────────────┘     └──────────────────────────┘     │    │</w:t>
      </w:r>
    </w:p>
    <w:p w14:paraId="0DF00E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D759E1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Juzgado                           Estado                           │    │</w:t>
      </w:r>
    </w:p>
    <w:p w14:paraId="343E2E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┌──────────────────────────┐     ┌──────────────────────────┐     │    │</w:t>
      </w:r>
    </w:p>
    <w:p w14:paraId="508C7D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│ Todos                  ▼ │     │ Activo                 ▼ │     │    │</w:t>
      </w:r>
    </w:p>
    <w:p w14:paraId="38A69E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└──────────────────────────┘     └──────────────────────────┘     │    │</w:t>
      </w:r>
    </w:p>
    <w:p w14:paraId="6B1152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128FC4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Fecha de inicio                                                    │    │</w:t>
      </w:r>
    </w:p>
    <w:p w14:paraId="306672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┌────────────────┐  a  ┌────────────────┐                         │    │</w:t>
      </w:r>
    </w:p>
    <w:p w14:paraId="654FFF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│ </w:t>
      </w:r>
      <w:r>
        <w:rPr>
          <w:rFonts w:ascii="Consolas" w:hAnsi="Consolas"/>
          <w:sz w:val="17"/>
        </w:rPr>
        <w:t>📅</w:t>
      </w:r>
      <w:r w:rsidRPr="00E2340E">
        <w:rPr>
          <w:rFonts w:ascii="Consolas" w:hAnsi="Consolas"/>
          <w:sz w:val="17"/>
          <w:lang w:val="es-GT"/>
        </w:rPr>
        <w:t xml:space="preserve"> 01/01/2026  │     │ </w:t>
      </w:r>
      <w:r>
        <w:rPr>
          <w:rFonts w:ascii="Consolas" w:hAnsi="Consolas"/>
          <w:sz w:val="17"/>
        </w:rPr>
        <w:t>📅</w:t>
      </w:r>
      <w:r w:rsidRPr="00E2340E">
        <w:rPr>
          <w:rFonts w:ascii="Consolas" w:hAnsi="Consolas"/>
          <w:sz w:val="17"/>
          <w:lang w:val="es-GT"/>
        </w:rPr>
        <w:t xml:space="preserve"> 31/01/2026  │                         │    │</w:t>
      </w:r>
    </w:p>
    <w:p w14:paraId="49093B6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└────────────────┘     └────────────────┘                         │    │</w:t>
      </w:r>
    </w:p>
    <w:p w14:paraId="02387B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4BE6568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┌───────────────┐  ┌─────────────┐     │    │</w:t>
      </w:r>
    </w:p>
    <w:p w14:paraId="5E927D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                            │ Limpiar filtros│  │ 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Buscar  │     │    │</w:t>
      </w:r>
    </w:p>
    <w:p w14:paraId="34E0677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└───────────────┘  └─────────────┘     │    │</w:t>
      </w:r>
    </w:p>
    <w:p w14:paraId="1FED7A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48609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52417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                                                                           │</w:t>
      </w:r>
    </w:p>
    <w:p w14:paraId="64AD1E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07974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Resultados: 25 expedientes encontrados                             │    │</w:t>
      </w:r>
    </w:p>
    <w:p w14:paraId="2E6590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 w14:paraId="096B3B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1D749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Filtros activos: [Número: 12345 ×] [Estado: Activo ×]             │    │</w:t>
      </w:r>
    </w:p>
    <w:p w14:paraId="6B3A6A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3B22CB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# Expediente  ▼ │Tipo Proceso│ Juzgado    │ Fecha    │Estado │Acc │    │</w:t>
      </w:r>
    </w:p>
    <w:p w14:paraId="40F6E2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├──────────────────┼────────────┼────────────┼──────────┼───────┼────┤    │</w:t>
      </w:r>
    </w:p>
    <w:p w14:paraId="5A4EA0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12345-2026-00003 │ Civil      │ Juzgado 1  │ 23/01/26 │Activo │ 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│    │</w:t>
      </w:r>
    </w:p>
    <w:p w14:paraId="156F25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12345-2026-00002 │ Civil      │ Juzgado 1  │ 16/01/26 │Activo │ 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│    │</w:t>
      </w:r>
    </w:p>
    <w:p w14:paraId="63FFE1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12345-2026-00001 │ Civil      │ Juzgado 1  │ 15/01/26 │Activo │ 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│    │</w:t>
      </w:r>
    </w:p>
    <w:p w14:paraId="6A8CC1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...              │ ...        │ ...        │ ...      │ ...   │ ...│    │</w:t>
      </w:r>
    </w:p>
    <w:p w14:paraId="34F4E0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 w14:paraId="3166723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Mostrando 1-10 de 25             [&lt;] [1] [2] [3] [&gt;]              │    │</w:t>
      </w:r>
    </w:p>
    <w:p w14:paraId="42387A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BC813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59739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5781170" w14:textId="77777777" w:rsidR="004540DF" w:rsidRPr="00E2340E" w:rsidRDefault="004540DF">
      <w:pPr>
        <w:rPr>
          <w:lang w:val="es-GT"/>
        </w:rPr>
      </w:pPr>
    </w:p>
    <w:p w14:paraId="4A41DD17" w14:textId="77777777" w:rsidR="004540DF" w:rsidRPr="00E2340E" w:rsidRDefault="004540DF">
      <w:pPr>
        <w:rPr>
          <w:lang w:val="es-GT"/>
        </w:rPr>
      </w:pPr>
    </w:p>
    <w:p w14:paraId="5BCB884E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A390715" w14:textId="77777777" w:rsidR="004540DF" w:rsidRPr="00E2340E" w:rsidRDefault="004540DF">
      <w:pPr>
        <w:rPr>
          <w:lang w:val="es-GT"/>
        </w:rPr>
      </w:pPr>
    </w:p>
    <w:p w14:paraId="68D175EF" w14:textId="77777777" w:rsidR="004540DF" w:rsidRPr="00E2340E" w:rsidRDefault="00000000">
      <w:pPr>
        <w:pStyle w:val="Ttulo2"/>
        <w:rPr>
          <w:lang w:val="es-GT"/>
        </w:rPr>
      </w:pPr>
      <w:bookmarkStart w:id="223" w:name="_Toc220191696"/>
      <w:r w:rsidRPr="00E2340E">
        <w:rPr>
          <w:lang w:val="es-GT"/>
        </w:rPr>
        <w:t>7.7 Pantallas de Administración</w:t>
      </w:r>
      <w:bookmarkEnd w:id="223"/>
    </w:p>
    <w:p w14:paraId="46A652B3" w14:textId="77777777" w:rsidR="004540DF" w:rsidRPr="00E2340E" w:rsidRDefault="004540DF">
      <w:pPr>
        <w:rPr>
          <w:lang w:val="es-GT"/>
        </w:rPr>
      </w:pPr>
    </w:p>
    <w:p w14:paraId="75BF870C" w14:textId="77777777" w:rsidR="004540DF" w:rsidRPr="00E2340E" w:rsidRDefault="00000000">
      <w:pPr>
        <w:pStyle w:val="Ttulo3"/>
        <w:rPr>
          <w:lang w:val="es-GT"/>
        </w:rPr>
      </w:pPr>
      <w:bookmarkStart w:id="224" w:name="_Toc220191697"/>
      <w:r w:rsidRPr="00E2340E">
        <w:rPr>
          <w:lang w:val="es-GT"/>
        </w:rPr>
        <w:t>7.7.1 Gestión de Usuarios</w:t>
      </w:r>
      <w:bookmarkEnd w:id="224"/>
    </w:p>
    <w:p w14:paraId="4FACD863" w14:textId="77777777" w:rsidR="004540DF" w:rsidRPr="00E2340E" w:rsidRDefault="004540DF">
      <w:pPr>
        <w:rPr>
          <w:lang w:val="es-GT"/>
        </w:rPr>
      </w:pPr>
    </w:p>
    <w:p w14:paraId="34F61F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2B69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97A37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Inicio  &gt;  Administración  &gt;  Usuarios                                     │</w:t>
      </w:r>
    </w:p>
    <w:p w14:paraId="40AD1C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                                                                           │</w:t>
      </w:r>
    </w:p>
    <w:p w14:paraId="4C33D4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B59DCD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1793A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Gestión de Usuarios                                  ┌──────────────────┐  │</w:t>
      </w:r>
    </w:p>
    <w:p w14:paraId="62CD0F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│  + Nuevo Usuario │  │</w:t>
      </w:r>
    </w:p>
    <w:p w14:paraId="6FDF8A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└──────────────────┘  │</w:t>
      </w:r>
    </w:p>
    <w:p w14:paraId="6DD83A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B54EB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3EC67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Estado: [Todos ▼]     Buscar: [________________] 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                │    │</w:t>
      </w:r>
    </w:p>
    <w:p w14:paraId="3F3EEF0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C64DCE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747B38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64584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Usuario    │ Nombre         │ Rol         │ Juzgado   │Estado│ Acc │    │</w:t>
      </w:r>
    </w:p>
    <w:p w14:paraId="240BEA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├────────────┼────────────────┼─────────────┼───────────┼──────┼─────┤    │</w:t>
      </w:r>
    </w:p>
    <w:p w14:paraId="7837BA7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admin      │ Administrador  │ ADMINISTRADOR│ Juzgado 1│ ● Act│✏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</w:t>
      </w:r>
      <w:r>
        <w:rPr>
          <w:rFonts w:ascii="Consolas" w:hAnsi="Consolas"/>
          <w:sz w:val="17"/>
        </w:rPr>
        <w:t>🔓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0CF9D8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jperez     │ Juan Pérez     │ SECRETARIO  │ Juzgado 1 │ ● Act│✏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</w:t>
      </w:r>
      <w:r>
        <w:rPr>
          <w:rFonts w:ascii="Consolas" w:hAnsi="Consolas"/>
          <w:sz w:val="17"/>
        </w:rPr>
        <w:t>🔓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67EADC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mgarcia    │ María García   │ AUXILIAR    │ Juzgado 2 │ ● Act│✏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</w:t>
      </w:r>
      <w:r>
        <w:rPr>
          <w:rFonts w:ascii="Consolas" w:hAnsi="Consolas"/>
          <w:sz w:val="17"/>
        </w:rPr>
        <w:t>🔓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381285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rlopez     │ Roberto López  │ CONSULTA    │ Juzgado 3 │ ○ Ina│✏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</w:t>
      </w:r>
      <w:r>
        <w:rPr>
          <w:rFonts w:ascii="Consolas" w:hAnsi="Consolas"/>
          <w:sz w:val="17"/>
        </w:rPr>
        <w:t>🔓</w:t>
      </w:r>
      <w:r w:rsidRPr="00E2340E">
        <w:rPr>
          <w:rFonts w:ascii="Consolas" w:hAnsi="Consolas"/>
          <w:sz w:val="17"/>
          <w:lang w:val="es-GT"/>
        </w:rPr>
        <w:t>│    │</w:t>
      </w:r>
    </w:p>
    <w:p w14:paraId="398E34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asmith     │ Ana Smith      │ SECRETARIO  │ Juzgado 1 │ </w:t>
      </w:r>
      <w:r>
        <w:rPr>
          <w:rFonts w:ascii="Consolas" w:hAnsi="Consolas"/>
          <w:sz w:val="17"/>
        </w:rPr>
        <w:t>🔒</w:t>
      </w:r>
      <w:r w:rsidRPr="00E2340E">
        <w:rPr>
          <w:rFonts w:ascii="Consolas" w:hAnsi="Consolas"/>
          <w:sz w:val="17"/>
          <w:lang w:val="es-GT"/>
        </w:rPr>
        <w:t xml:space="preserve"> Bloq│✏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</w:t>
      </w:r>
      <w:r>
        <w:rPr>
          <w:rFonts w:ascii="Consolas" w:hAnsi="Consolas"/>
          <w:sz w:val="17"/>
        </w:rPr>
        <w:t>🔓</w:t>
      </w:r>
      <w:r w:rsidRPr="00E2340E">
        <w:rPr>
          <w:rFonts w:ascii="Consolas" w:hAnsi="Consolas"/>
          <w:sz w:val="17"/>
          <w:lang w:val="es-GT"/>
        </w:rPr>
        <w:t>│   │</w:t>
      </w:r>
    </w:p>
    <w:p w14:paraId="1F6EB3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 w14:paraId="74DEAB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Mostrando 1-5 de 15                        [&lt;] [1] [2] [3] [&gt;]    │    │</w:t>
      </w:r>
    </w:p>
    <w:p w14:paraId="1D5BFD9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D1CF0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A5101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0BA87CA" w14:textId="77777777" w:rsidR="004540DF" w:rsidRPr="00E2340E" w:rsidRDefault="004540DF">
      <w:pPr>
        <w:rPr>
          <w:lang w:val="es-GT"/>
        </w:rPr>
      </w:pPr>
    </w:p>
    <w:p w14:paraId="6EF83B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Leyenda:</w:t>
      </w:r>
    </w:p>
    <w:p w14:paraId="441C1F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● Act = Activo (verde)</w:t>
      </w:r>
    </w:p>
    <w:p w14:paraId="0603FD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○ Ina = Inactivo (gris)</w:t>
      </w:r>
    </w:p>
    <w:p w14:paraId="620E163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🔒</w:t>
      </w:r>
      <w:r w:rsidRPr="00E2340E">
        <w:rPr>
          <w:rFonts w:ascii="Consolas" w:hAnsi="Consolas"/>
          <w:sz w:val="17"/>
          <w:lang w:val="es-GT"/>
        </w:rPr>
        <w:t xml:space="preserve"> Bloq = Bloqueado (rojo)</w:t>
      </w:r>
    </w:p>
    <w:p w14:paraId="5177D3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= Editar</w:t>
      </w:r>
    </w:p>
    <w:p w14:paraId="7D06A2F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🔓</w:t>
      </w:r>
      <w:r w:rsidRPr="00E2340E">
        <w:rPr>
          <w:rFonts w:ascii="Consolas" w:hAnsi="Consolas"/>
          <w:sz w:val="17"/>
          <w:lang w:val="es-GT"/>
        </w:rPr>
        <w:t xml:space="preserve"> = Desbloquear (solo si está bloqueado)</w:t>
      </w:r>
    </w:p>
    <w:p w14:paraId="02A7B37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>🔑</w:t>
      </w:r>
      <w:r w:rsidRPr="00E2340E">
        <w:rPr>
          <w:rFonts w:ascii="Consolas" w:hAnsi="Consolas"/>
          <w:sz w:val="17"/>
          <w:lang w:val="es-GT"/>
        </w:rPr>
        <w:t xml:space="preserve"> = Resetear contraseña</w:t>
      </w:r>
    </w:p>
    <w:p w14:paraId="769D3AFD" w14:textId="77777777" w:rsidR="004540DF" w:rsidRPr="00E2340E" w:rsidRDefault="004540DF">
      <w:pPr>
        <w:rPr>
          <w:lang w:val="es-GT"/>
        </w:rPr>
      </w:pPr>
    </w:p>
    <w:p w14:paraId="08ECFCCB" w14:textId="77777777" w:rsidR="004540DF" w:rsidRPr="00E2340E" w:rsidRDefault="004540DF">
      <w:pPr>
        <w:rPr>
          <w:lang w:val="es-GT"/>
        </w:rPr>
      </w:pPr>
    </w:p>
    <w:p w14:paraId="06AAAC20" w14:textId="77777777" w:rsidR="004540DF" w:rsidRPr="00E2340E" w:rsidRDefault="00000000">
      <w:pPr>
        <w:pStyle w:val="Ttulo3"/>
        <w:rPr>
          <w:lang w:val="es-GT"/>
        </w:rPr>
      </w:pPr>
      <w:bookmarkStart w:id="225" w:name="_Toc220191698"/>
      <w:r w:rsidRPr="00E2340E">
        <w:rPr>
          <w:lang w:val="es-GT"/>
        </w:rPr>
        <w:t>7.7.2 Formulario Usuario (Modal)</w:t>
      </w:r>
      <w:bookmarkEnd w:id="225"/>
    </w:p>
    <w:p w14:paraId="5C99F9D3" w14:textId="77777777" w:rsidR="004540DF" w:rsidRPr="00E2340E" w:rsidRDefault="004540DF">
      <w:pPr>
        <w:rPr>
          <w:lang w:val="es-GT"/>
        </w:rPr>
      </w:pPr>
    </w:p>
    <w:p w14:paraId="1A1208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D5DE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7B81F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Nuevo Usuario                                                         [X]  │</w:t>
      </w:r>
    </w:p>
    <w:p w14:paraId="1DA377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33212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5302EB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20450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Nombre de usuario *                    Nombre completo *                   │</w:t>
      </w:r>
    </w:p>
    <w:p w14:paraId="6A9E5D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┌──────────────────────────┐          ┌──────────────────────────┐        │</w:t>
      </w:r>
    </w:p>
    <w:p w14:paraId="586ACC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mrodriguez               │          │ Manuel Rodríguez         │        │</w:t>
      </w:r>
    </w:p>
    <w:p w14:paraId="142C0D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└──────────────────────────┘          └──────────────────────────┘        │</w:t>
      </w:r>
    </w:p>
    <w:p w14:paraId="790AC5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D4FD82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Correo electrónico *                                                       │</w:t>
      </w:r>
    </w:p>
    <w:p w14:paraId="6B23D5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┌───────────────────────────────────────────────────────────────────┐      │</w:t>
      </w:r>
    </w:p>
    <w:p w14:paraId="58B672C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mrodriguez@oj.gob.gt                                              │      │</w:t>
      </w:r>
    </w:p>
    <w:p w14:paraId="6A5EC6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└───────────────────────────────────────────────────────────────────┘      │</w:t>
      </w:r>
    </w:p>
    <w:p w14:paraId="50ECB7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455E6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Rol *                                  Juzgado *                           │</w:t>
      </w:r>
    </w:p>
    <w:p w14:paraId="0E7517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┌──────────────────────────┐          ┌──────────────────────────┐        │</w:t>
      </w:r>
    </w:p>
    <w:p w14:paraId="3D06C25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SECRETARIO             ▼ │          │ Juzgado Primero Civil  ▼ │        │</w:t>
      </w:r>
    </w:p>
    <w:p w14:paraId="475A1E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└──────────────────────────┘          └──────────────────────────┘        │</w:t>
      </w:r>
    </w:p>
    <w:p w14:paraId="674E3C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F8137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☑ Usuario activo                                                          │</w:t>
      </w:r>
    </w:p>
    <w:p w14:paraId="5B34A44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D8FF1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ℹ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Se generará una contraseña temporal que el usuario deberá cambiar      │</w:t>
      </w:r>
    </w:p>
    <w:p w14:paraId="662E63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en su primer inicio de sesión.                                         │</w:t>
      </w:r>
    </w:p>
    <w:p w14:paraId="1CA186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7BB0F1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┌───────────┐  ┌─────────────────┐     │</w:t>
      </w:r>
    </w:p>
    <w:p w14:paraId="4E2ACD2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│ Cancelar  │  │ Guardar Usuario │     │</w:t>
      </w:r>
    </w:p>
    <w:p w14:paraId="5B0CE9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└───────────┘  └─────────────────┘     │</w:t>
      </w:r>
    </w:p>
    <w:p w14:paraId="196D2E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C911A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5BD71D4" w14:textId="77777777" w:rsidR="004540DF" w:rsidRPr="00E2340E" w:rsidRDefault="004540DF">
      <w:pPr>
        <w:rPr>
          <w:lang w:val="es-GT"/>
        </w:rPr>
      </w:pPr>
    </w:p>
    <w:p w14:paraId="3FC49F91" w14:textId="77777777" w:rsidR="004540DF" w:rsidRPr="00E2340E" w:rsidRDefault="004540DF">
      <w:pPr>
        <w:rPr>
          <w:lang w:val="es-GT"/>
        </w:rPr>
      </w:pPr>
    </w:p>
    <w:p w14:paraId="752A5770" w14:textId="77777777" w:rsidR="004540DF" w:rsidRPr="00E2340E" w:rsidRDefault="00000000">
      <w:pPr>
        <w:pStyle w:val="Ttulo3"/>
        <w:rPr>
          <w:lang w:val="es-GT"/>
        </w:rPr>
      </w:pPr>
      <w:bookmarkStart w:id="226" w:name="_Toc220191699"/>
      <w:r w:rsidRPr="00E2340E">
        <w:rPr>
          <w:lang w:val="es-GT"/>
        </w:rPr>
        <w:t>7.7.3 Consulta de Auditoría</w:t>
      </w:r>
      <w:bookmarkEnd w:id="226"/>
    </w:p>
    <w:p w14:paraId="746954C0" w14:textId="77777777" w:rsidR="004540DF" w:rsidRPr="00E2340E" w:rsidRDefault="004540DF">
      <w:pPr>
        <w:rPr>
          <w:lang w:val="es-GT"/>
        </w:rPr>
      </w:pPr>
    </w:p>
    <w:p w14:paraId="07E54D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2E2A0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B444F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Inicio  &gt;  Administración  &gt;  Auditoría                                    │</w:t>
      </w:r>
    </w:p>
    <w:p w14:paraId="16B861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A7D528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4D4FC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9F648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Logs de Auditoría                                                          │</w:t>
      </w:r>
    </w:p>
    <w:p w14:paraId="683A3F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D91DB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FABCC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7CD32A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Fecha desde           Fecha hasta            Usuario               │    │</w:t>
      </w:r>
    </w:p>
    <w:p w14:paraId="4C0B51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┌────────────────┐   ┌────────────────┐     ┌─────────────────┐   │    │</w:t>
      </w:r>
    </w:p>
    <w:p w14:paraId="6938C6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│ </w:t>
      </w:r>
      <w:r>
        <w:rPr>
          <w:rFonts w:ascii="Consolas" w:hAnsi="Consolas"/>
          <w:sz w:val="17"/>
        </w:rPr>
        <w:t>📅</w:t>
      </w:r>
      <w:r w:rsidRPr="00E2340E">
        <w:rPr>
          <w:rFonts w:ascii="Consolas" w:hAnsi="Consolas"/>
          <w:sz w:val="17"/>
          <w:lang w:val="es-GT"/>
        </w:rPr>
        <w:t xml:space="preserve"> 20/01/2026  │   │ </w:t>
      </w:r>
      <w:r>
        <w:rPr>
          <w:rFonts w:ascii="Consolas" w:hAnsi="Consolas"/>
          <w:sz w:val="17"/>
        </w:rPr>
        <w:t>📅</w:t>
      </w:r>
      <w:r w:rsidRPr="00E2340E">
        <w:rPr>
          <w:rFonts w:ascii="Consolas" w:hAnsi="Consolas"/>
          <w:sz w:val="17"/>
          <w:lang w:val="es-GT"/>
        </w:rPr>
        <w:t xml:space="preserve"> 23/01/2026  │     │ Todos         ▼ │   │    │</w:t>
      </w:r>
    </w:p>
    <w:p w14:paraId="422092E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└────────────────┘   └────────────────┘     └─────────────────┘   │    │</w:t>
      </w:r>
    </w:p>
    <w:p w14:paraId="76B032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608D89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Acción                                                             │    │</w:t>
      </w:r>
    </w:p>
    <w:p w14:paraId="30F307E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┌─────────────────────────────────────┐    ┌─────────────┐        │    │</w:t>
      </w:r>
    </w:p>
    <w:p w14:paraId="7681DD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│  │ Todas                             ▼ │    │ 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Filtrar  │        │    │</w:t>
      </w:r>
    </w:p>
    <w:p w14:paraId="6F2937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│  └─────────────────────────────────────┘    └─────────────┘        │    │</w:t>
      </w:r>
    </w:p>
    <w:p w14:paraId="1B4A0A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                                                                   │    │</w:t>
      </w:r>
    </w:p>
    <w:p w14:paraId="028810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8F651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C9F13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DB90F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Mostrando 250 registros                                            │    │</w:t>
      </w:r>
    </w:p>
    <w:p w14:paraId="1FA763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 w14:paraId="73A048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Fecha/Hora       │ Usuario │ Acción           │ Módulo  │ Detalle  │    │</w:t>
      </w:r>
    </w:p>
    <w:p w14:paraId="66FF3A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├───────────────────┼─────────┼──────────────────┼─────────┼──────────┤    │</w:t>
      </w:r>
    </w:p>
    <w:p w14:paraId="686E56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23/01/26 10:45   │ jperez  │ DOCUMENTO_CARGADO│documentos│ Exp:12345│    │</w:t>
      </w:r>
    </w:p>
    <w:p w14:paraId="6BFB407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23/01/26 10:35   │ mgarcia │ EXPEDIENTE_EDIT  │expediente│ Exp:12345│    │</w:t>
      </w:r>
    </w:p>
    <w:p w14:paraId="20E57F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23/01/26 10:30   │ jperez  │ EXPEDIENTE_CREADO│expediente│ Exp:12345│    │</w:t>
      </w:r>
    </w:p>
    <w:p w14:paraId="1F601D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23/01/26 08:00   │ jperez  │ LOGIN_EXITOSO    │ auth    │ IP:192...│    │</w:t>
      </w:r>
    </w:p>
    <w:p w14:paraId="455FBC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22/01/26 17:30   │ admin   │ USUARIO_CREADO   │ admin   │ mgarcia  │    │</w:t>
      </w:r>
    </w:p>
    <w:p w14:paraId="04DD08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22/01/26 17:00   │ mgarcia │ LOGIN_EXITOSO    │ auth    │ IP:192...│    │</w:t>
      </w:r>
    </w:p>
    <w:p w14:paraId="2E8FB8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...              │ ...     │ ...              │ ...     │ ...      │    │</w:t>
      </w:r>
    </w:p>
    <w:p w14:paraId="5AAFC1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├─────────────────────────────────────────────────────────────────────┤    │</w:t>
      </w:r>
    </w:p>
    <w:p w14:paraId="239DEE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│  Filas: [20 ▼]                          [&lt;] [1] [2] [3] ... [&gt;]    │    │</w:t>
      </w:r>
    </w:p>
    <w:p w14:paraId="7CC0C5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A6A71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09033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726014B" w14:textId="77777777" w:rsidR="004540DF" w:rsidRPr="00E2340E" w:rsidRDefault="004540DF">
      <w:pPr>
        <w:rPr>
          <w:lang w:val="es-GT"/>
        </w:rPr>
      </w:pPr>
    </w:p>
    <w:p w14:paraId="780C5211" w14:textId="77777777" w:rsidR="004540DF" w:rsidRPr="00E2340E" w:rsidRDefault="004540DF">
      <w:pPr>
        <w:rPr>
          <w:lang w:val="es-GT"/>
        </w:rPr>
      </w:pPr>
    </w:p>
    <w:p w14:paraId="0BB53C62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2DA25C9" w14:textId="77777777" w:rsidR="004540DF" w:rsidRPr="00E2340E" w:rsidRDefault="004540DF">
      <w:pPr>
        <w:rPr>
          <w:lang w:val="es-GT"/>
        </w:rPr>
      </w:pPr>
    </w:p>
    <w:p w14:paraId="45E873F9" w14:textId="77777777" w:rsidR="004540DF" w:rsidRPr="00E2340E" w:rsidRDefault="00000000">
      <w:pPr>
        <w:pStyle w:val="Ttulo2"/>
        <w:rPr>
          <w:lang w:val="es-GT"/>
        </w:rPr>
      </w:pPr>
      <w:bookmarkStart w:id="227" w:name="_Toc220191700"/>
      <w:r w:rsidRPr="00E2340E">
        <w:rPr>
          <w:lang w:val="es-GT"/>
        </w:rPr>
        <w:t>7.8 Componentes Comunes</w:t>
      </w:r>
      <w:bookmarkEnd w:id="227"/>
    </w:p>
    <w:p w14:paraId="01B5FD24" w14:textId="77777777" w:rsidR="004540DF" w:rsidRPr="00E2340E" w:rsidRDefault="004540DF">
      <w:pPr>
        <w:rPr>
          <w:lang w:val="es-GT"/>
        </w:rPr>
      </w:pPr>
    </w:p>
    <w:p w14:paraId="3DBCEDD9" w14:textId="77777777" w:rsidR="004540DF" w:rsidRPr="00E2340E" w:rsidRDefault="00000000">
      <w:pPr>
        <w:pStyle w:val="Ttulo3"/>
        <w:rPr>
          <w:lang w:val="es-GT"/>
        </w:rPr>
      </w:pPr>
      <w:bookmarkStart w:id="228" w:name="_Toc220191701"/>
      <w:r w:rsidRPr="00E2340E">
        <w:rPr>
          <w:lang w:val="es-GT"/>
        </w:rPr>
        <w:t>7.8.1 Tablas Paginadas</w:t>
      </w:r>
      <w:bookmarkEnd w:id="228"/>
    </w:p>
    <w:p w14:paraId="13FD7847" w14:textId="77777777" w:rsidR="004540DF" w:rsidRPr="00E2340E" w:rsidRDefault="004540DF">
      <w:pPr>
        <w:rPr>
          <w:lang w:val="es-GT"/>
        </w:rPr>
      </w:pPr>
    </w:p>
    <w:p w14:paraId="7DFBE9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42B46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Columna 1 ▼  │  Columna 2    │  Columna 3    │  Columna 4    │  Acciones  │</w:t>
      </w:r>
    </w:p>
    <w:p w14:paraId="4B3670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├───────────────┼───────────────┼───────────────┼───────────────┼────────────┤</w:t>
      </w:r>
    </w:p>
    <w:p w14:paraId="02741F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Dato 1       │  Dato 2       │  Dato 3       │  Dato 4       │  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</w:t>
      </w:r>
      <w:r>
        <w:rPr>
          <w:rFonts w:ascii="Consolas" w:hAnsi="Consolas"/>
          <w:sz w:val="17"/>
        </w:rPr>
        <w:t>🗑</w:t>
      </w:r>
      <w:r w:rsidRPr="00E2340E">
        <w:rPr>
          <w:rFonts w:ascii="Consolas" w:hAnsi="Consolas"/>
          <w:sz w:val="17"/>
          <w:lang w:val="es-GT"/>
        </w:rPr>
        <w:t xml:space="preserve">  │</w:t>
      </w:r>
    </w:p>
    <w:p w14:paraId="3BE26CC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Dato 1       │  Dato 2       │  Dato 3       │  Dato 4       │  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</w:t>
      </w:r>
      <w:r>
        <w:rPr>
          <w:rFonts w:ascii="Consolas" w:hAnsi="Consolas"/>
          <w:sz w:val="17"/>
        </w:rPr>
        <w:t>🗑</w:t>
      </w:r>
      <w:r w:rsidRPr="00E2340E">
        <w:rPr>
          <w:rFonts w:ascii="Consolas" w:hAnsi="Consolas"/>
          <w:sz w:val="17"/>
          <w:lang w:val="es-GT"/>
        </w:rPr>
        <w:t xml:space="preserve">  │</w:t>
      </w:r>
    </w:p>
    <w:p w14:paraId="7873B58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Dato 1       │  Dato 2       │  Dato 3       │  Dato 4       │  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✏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</w:t>
      </w:r>
      <w:r>
        <w:rPr>
          <w:rFonts w:ascii="Consolas" w:hAnsi="Consolas"/>
          <w:sz w:val="17"/>
        </w:rPr>
        <w:t>🗑</w:t>
      </w:r>
      <w:r w:rsidRPr="00E2340E">
        <w:rPr>
          <w:rFonts w:ascii="Consolas" w:hAnsi="Consolas"/>
          <w:sz w:val="17"/>
          <w:lang w:val="es-GT"/>
        </w:rPr>
        <w:t xml:space="preserve">  │</w:t>
      </w:r>
    </w:p>
    <w:p w14:paraId="0A0900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65E2D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61097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Filas por página: [10 ▼]                                                   │</w:t>
      </w:r>
    </w:p>
    <w:p w14:paraId="3593A4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7C1751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Mostrando 1-10 de 150                           [&lt;] [1] [2] [3] ... [&gt;]   │</w:t>
      </w:r>
    </w:p>
    <w:p w14:paraId="259796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36EB86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9A547D9" w14:textId="77777777" w:rsidR="004540DF" w:rsidRPr="00E2340E" w:rsidRDefault="004540DF">
      <w:pPr>
        <w:rPr>
          <w:lang w:val="es-GT"/>
        </w:rPr>
      </w:pPr>
    </w:p>
    <w:p w14:paraId="24C2100C" w14:textId="77777777" w:rsidR="004540DF" w:rsidRPr="00E2340E" w:rsidRDefault="004540DF">
      <w:pPr>
        <w:rPr>
          <w:lang w:val="es-GT"/>
        </w:rPr>
      </w:pPr>
    </w:p>
    <w:p w14:paraId="43EE6963" w14:textId="77777777" w:rsidR="004540DF" w:rsidRPr="00E2340E" w:rsidRDefault="00000000">
      <w:pPr>
        <w:pStyle w:val="Ttulo3"/>
        <w:rPr>
          <w:lang w:val="es-GT"/>
        </w:rPr>
      </w:pPr>
      <w:bookmarkStart w:id="229" w:name="_Toc220191702"/>
      <w:r w:rsidRPr="00E2340E">
        <w:rPr>
          <w:lang w:val="es-GT"/>
        </w:rPr>
        <w:t>7.8.2 Mensajes y Notificaciones (Toast)</w:t>
      </w:r>
      <w:bookmarkEnd w:id="229"/>
    </w:p>
    <w:p w14:paraId="2C4DCA51" w14:textId="77777777" w:rsidR="004540DF" w:rsidRPr="00E2340E" w:rsidRDefault="004540DF">
      <w:pPr>
        <w:rPr>
          <w:lang w:val="es-GT"/>
        </w:rPr>
      </w:pPr>
    </w:p>
    <w:p w14:paraId="3F5746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ÉXITO (Verde)</w:t>
      </w:r>
    </w:p>
    <w:p w14:paraId="123CCF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┌─────────────────────────────────────────┐</w:t>
      </w:r>
    </w:p>
    <w:p w14:paraId="420177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✓  Expediente creado exitosamente   X │</w:t>
      </w:r>
    </w:p>
    <w:p w14:paraId="4D4825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└─────────────────────────────────────────┘</w:t>
      </w:r>
    </w:p>
    <w:p w14:paraId="63C8A8D0" w14:textId="77777777" w:rsidR="004540DF" w:rsidRPr="00E2340E" w:rsidRDefault="004540DF">
      <w:pPr>
        <w:rPr>
          <w:lang w:val="es-GT"/>
        </w:rPr>
      </w:pPr>
    </w:p>
    <w:p w14:paraId="24011A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ERROR (Rojo)</w:t>
      </w:r>
    </w:p>
    <w:p w14:paraId="596BA3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┌─────────────────────────────────────────┐</w:t>
      </w:r>
    </w:p>
    <w:p w14:paraId="115BBE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✗  Error al cargar el documento     X │</w:t>
      </w:r>
    </w:p>
    <w:p w14:paraId="079FBA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└─────────────────────────────────────────┘</w:t>
      </w:r>
    </w:p>
    <w:p w14:paraId="15CA7079" w14:textId="77777777" w:rsidR="004540DF" w:rsidRPr="00E2340E" w:rsidRDefault="004540DF">
      <w:pPr>
        <w:rPr>
          <w:lang w:val="es-GT"/>
        </w:rPr>
      </w:pPr>
    </w:p>
    <w:p w14:paraId="124986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ADVERTENCIA (Amarillo)</w:t>
      </w:r>
    </w:p>
    <w:p w14:paraId="29C1A2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┌─────────────────────────────────────────┐</w:t>
      </w:r>
    </w:p>
    <w:p w14:paraId="048F4C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⚠  Su sesión expirará en 5 minutos  X │</w:t>
      </w:r>
    </w:p>
    <w:p w14:paraId="0869E2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└─────────────────────────────────────────┘</w:t>
      </w:r>
    </w:p>
    <w:p w14:paraId="61183497" w14:textId="77777777" w:rsidR="004540DF" w:rsidRPr="00E2340E" w:rsidRDefault="004540DF">
      <w:pPr>
        <w:rPr>
          <w:lang w:val="es-GT"/>
        </w:rPr>
      </w:pPr>
    </w:p>
    <w:p w14:paraId="78A672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INFORMACIÓN (Azul)</w:t>
      </w:r>
    </w:p>
    <w:p w14:paraId="247702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┌─────────────────────────────────────────┐</w:t>
      </w:r>
    </w:p>
    <w:p w14:paraId="04AFDC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ℹ  Documento cargándose...          X │</w:t>
      </w:r>
    </w:p>
    <w:p w14:paraId="69A559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└─────────────────────────────────────────┘</w:t>
      </w:r>
    </w:p>
    <w:p w14:paraId="0768CBBE" w14:textId="77777777" w:rsidR="004540DF" w:rsidRPr="00E2340E" w:rsidRDefault="004540DF">
      <w:pPr>
        <w:rPr>
          <w:lang w:val="es-GT"/>
        </w:rPr>
      </w:pPr>
    </w:p>
    <w:p w14:paraId="5A5CEBDF" w14:textId="77777777" w:rsidR="004540DF" w:rsidRPr="00E2340E" w:rsidRDefault="004540DF">
      <w:pPr>
        <w:rPr>
          <w:lang w:val="es-GT"/>
        </w:rPr>
      </w:pPr>
    </w:p>
    <w:p w14:paraId="39D1BE87" w14:textId="77777777" w:rsidR="004540DF" w:rsidRPr="00E2340E" w:rsidRDefault="00000000">
      <w:pPr>
        <w:pStyle w:val="Ttulo3"/>
        <w:rPr>
          <w:lang w:val="es-GT"/>
        </w:rPr>
      </w:pPr>
      <w:bookmarkStart w:id="230" w:name="_Toc220191703"/>
      <w:r w:rsidRPr="00E2340E">
        <w:rPr>
          <w:lang w:val="es-GT"/>
        </w:rPr>
        <w:t>7.8.3 Diálogos de Confirmación</w:t>
      </w:r>
      <w:bookmarkEnd w:id="230"/>
    </w:p>
    <w:p w14:paraId="3E8705D4" w14:textId="77777777" w:rsidR="004540DF" w:rsidRPr="00E2340E" w:rsidRDefault="004540DF">
      <w:pPr>
        <w:rPr>
          <w:lang w:val="es-GT"/>
        </w:rPr>
      </w:pPr>
    </w:p>
    <w:p w14:paraId="5CF766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A1547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D5349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⚠</w:t>
      </w:r>
      <w:r>
        <w:rPr>
          <w:rFonts w:ascii="Consolas" w:hAnsi="Consolas"/>
          <w:sz w:val="17"/>
        </w:rPr>
        <w:t>️</w:t>
      </w:r>
      <w:r w:rsidRPr="00E2340E">
        <w:rPr>
          <w:rFonts w:ascii="Consolas" w:hAnsi="Consolas"/>
          <w:sz w:val="17"/>
          <w:lang w:val="es-GT"/>
        </w:rPr>
        <w:t xml:space="preserve"> Confirmar acción                                                   [X]  │</w:t>
      </w:r>
    </w:p>
    <w:p w14:paraId="3F25C88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78A5F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027F5CE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B1C50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84B1F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¿Está seguro de que desea eliminar este documento?                    │</w:t>
      </w:r>
    </w:p>
    <w:p w14:paraId="34FF4A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0DA7C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Esta acción no se puede deshacer.                                     │</w:t>
      </w:r>
    </w:p>
    <w:p w14:paraId="18F940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D2042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998E4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┌───────────┐  ┌───────────────────┐   │</w:t>
      </w:r>
    </w:p>
    <w:p w14:paraId="097405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│ Cancelar  │  │ Sí, eliminar      │   │</w:t>
      </w:r>
    </w:p>
    <w:p w14:paraId="431143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└───────────┘  └───────────────────┘   │</w:t>
      </w:r>
    </w:p>
    <w:p w14:paraId="085589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4762A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4383F7D" w14:textId="77777777" w:rsidR="004540DF" w:rsidRPr="00E2340E" w:rsidRDefault="004540DF">
      <w:pPr>
        <w:rPr>
          <w:lang w:val="es-GT"/>
        </w:rPr>
      </w:pPr>
    </w:p>
    <w:p w14:paraId="0CE8878A" w14:textId="77777777" w:rsidR="004540DF" w:rsidRPr="00E2340E" w:rsidRDefault="004540DF">
      <w:pPr>
        <w:rPr>
          <w:lang w:val="es-GT"/>
        </w:rPr>
      </w:pPr>
    </w:p>
    <w:p w14:paraId="4FA4668A" w14:textId="77777777" w:rsidR="004540DF" w:rsidRPr="00E2340E" w:rsidRDefault="00000000">
      <w:pPr>
        <w:pStyle w:val="Ttulo3"/>
        <w:rPr>
          <w:lang w:val="es-GT"/>
        </w:rPr>
      </w:pPr>
      <w:bookmarkStart w:id="231" w:name="_Toc220191704"/>
      <w:r w:rsidRPr="00E2340E">
        <w:rPr>
          <w:lang w:val="es-GT"/>
        </w:rPr>
        <w:t>7.8.4 Indicador de Carga</w:t>
      </w:r>
      <w:bookmarkEnd w:id="231"/>
    </w:p>
    <w:p w14:paraId="70FE98D1" w14:textId="77777777" w:rsidR="004540DF" w:rsidRPr="00E2340E" w:rsidRDefault="004540DF">
      <w:pPr>
        <w:rPr>
          <w:lang w:val="es-GT"/>
        </w:rPr>
      </w:pPr>
    </w:p>
    <w:p w14:paraId="72397E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2ABDA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5DF99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E06C5E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4E200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◠◡◠                                        │</w:t>
      </w:r>
    </w:p>
    <w:p w14:paraId="2D47D3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Cargando...                                   │</w:t>
      </w:r>
    </w:p>
    <w:p w14:paraId="378ED4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7D728D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EA181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4F10C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E6DC311" w14:textId="77777777" w:rsidR="004540DF" w:rsidRPr="00E2340E" w:rsidRDefault="004540DF">
      <w:pPr>
        <w:rPr>
          <w:lang w:val="es-GT"/>
        </w:rPr>
      </w:pPr>
    </w:p>
    <w:p w14:paraId="43E1220A" w14:textId="77777777" w:rsidR="004540DF" w:rsidRPr="00E2340E" w:rsidRDefault="004540DF">
      <w:pPr>
        <w:rPr>
          <w:lang w:val="es-GT"/>
        </w:rPr>
      </w:pPr>
    </w:p>
    <w:p w14:paraId="2EE3C2AF" w14:textId="77777777" w:rsidR="004540DF" w:rsidRPr="00E2340E" w:rsidRDefault="00000000">
      <w:pPr>
        <w:pStyle w:val="Ttulo3"/>
        <w:rPr>
          <w:lang w:val="es-GT"/>
        </w:rPr>
      </w:pPr>
      <w:bookmarkStart w:id="232" w:name="_Toc220191705"/>
      <w:r w:rsidRPr="00E2340E">
        <w:rPr>
          <w:lang w:val="es-GT"/>
        </w:rPr>
        <w:t>7.8.5 Estado Vacío</w:t>
      </w:r>
      <w:bookmarkEnd w:id="232"/>
    </w:p>
    <w:p w14:paraId="72B0805F" w14:textId="77777777" w:rsidR="004540DF" w:rsidRPr="00E2340E" w:rsidRDefault="004540DF">
      <w:pPr>
        <w:rPr>
          <w:lang w:val="es-GT"/>
        </w:rPr>
      </w:pPr>
    </w:p>
    <w:p w14:paraId="7839C3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14DE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A9A4B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C4DE5E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7379A8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                                </w:t>
      </w:r>
      <w:r>
        <w:rPr>
          <w:rFonts w:ascii="Consolas" w:hAnsi="Consolas"/>
          <w:sz w:val="17"/>
        </w:rPr>
        <w:t>📁</w:t>
      </w:r>
      <w:r w:rsidRPr="00E2340E">
        <w:rPr>
          <w:rFonts w:ascii="Consolas" w:hAnsi="Consolas"/>
          <w:sz w:val="17"/>
          <w:lang w:val="es-GT"/>
        </w:rPr>
        <w:t xml:space="preserve">                                         │</w:t>
      </w:r>
    </w:p>
    <w:p w14:paraId="1D3AAC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F08CB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No se encontraron expedientes                          │</w:t>
      </w:r>
    </w:p>
    <w:p w14:paraId="3F8136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B0817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Intente con otros filtros de búsqueda                    │</w:t>
      </w:r>
    </w:p>
    <w:p w14:paraId="6067D6E8" w14:textId="77777777" w:rsidR="004540DF" w:rsidRDefault="00000000">
      <w:r>
        <w:rPr>
          <w:rFonts w:ascii="Consolas" w:hAnsi="Consolas"/>
          <w:sz w:val="17"/>
        </w:rPr>
        <w:t>│                                                                             │</w:t>
      </w:r>
    </w:p>
    <w:p w14:paraId="0AAC760D" w14:textId="77777777" w:rsidR="004540DF" w:rsidRDefault="00000000">
      <w:r>
        <w:rPr>
          <w:rFonts w:ascii="Consolas" w:hAnsi="Consolas"/>
          <w:sz w:val="17"/>
        </w:rPr>
        <w:t>│                                                                             │</w:t>
      </w:r>
    </w:p>
    <w:p w14:paraId="15397631" w14:textId="77777777" w:rsidR="004540DF" w:rsidRDefault="00000000">
      <w:r>
        <w:rPr>
          <w:rFonts w:ascii="Consolas" w:hAnsi="Consolas"/>
          <w:sz w:val="17"/>
        </w:rPr>
        <w:t>│                                                                             │</w:t>
      </w:r>
    </w:p>
    <w:p w14:paraId="5877E262" w14:textId="77777777" w:rsidR="004540DF" w:rsidRDefault="00000000"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A34A65E" w14:textId="77777777" w:rsidR="004540DF" w:rsidRDefault="004540DF"/>
    <w:p w14:paraId="20DF12AE" w14:textId="77777777" w:rsidR="004540DF" w:rsidRDefault="004540DF"/>
    <w:p w14:paraId="28DC6F56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2BA7ECB7" w14:textId="77777777" w:rsidR="004540DF" w:rsidRDefault="004540DF"/>
    <w:p w14:paraId="64310457" w14:textId="77777777" w:rsidR="004540DF" w:rsidRDefault="00000000">
      <w:pPr>
        <w:pStyle w:val="Ttulo2"/>
      </w:pPr>
      <w:bookmarkStart w:id="233" w:name="_Toc220191706"/>
      <w:r>
        <w:t>7.9 Resumen de Pantallas</w:t>
      </w:r>
      <w:bookmarkEnd w:id="233"/>
    </w:p>
    <w:p w14:paraId="478071F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24F46165" w14:textId="77777777">
        <w:tc>
          <w:tcPr>
            <w:tcW w:w="2880" w:type="dxa"/>
          </w:tcPr>
          <w:p w14:paraId="25A1144E" w14:textId="77777777" w:rsidR="004540DF" w:rsidRDefault="00000000">
            <w:r>
              <w:rPr>
                <w:b/>
              </w:rPr>
              <w:t>Módulo</w:t>
            </w:r>
          </w:p>
        </w:tc>
        <w:tc>
          <w:tcPr>
            <w:tcW w:w="2880" w:type="dxa"/>
          </w:tcPr>
          <w:p w14:paraId="2F94CCAD" w14:textId="77777777" w:rsidR="004540DF" w:rsidRDefault="00000000">
            <w:r>
              <w:rPr>
                <w:b/>
              </w:rPr>
              <w:t>Pantalla</w:t>
            </w:r>
          </w:p>
        </w:tc>
        <w:tc>
          <w:tcPr>
            <w:tcW w:w="2880" w:type="dxa"/>
          </w:tcPr>
          <w:p w14:paraId="7A7CE89A" w14:textId="77777777" w:rsidR="004540DF" w:rsidRDefault="00000000">
            <w:r>
              <w:rPr>
                <w:b/>
              </w:rPr>
              <w:t>Tipo</w:t>
            </w:r>
          </w:p>
        </w:tc>
      </w:tr>
      <w:tr w:rsidR="004540DF" w14:paraId="17EE07C2" w14:textId="77777777">
        <w:tc>
          <w:tcPr>
            <w:tcW w:w="2880" w:type="dxa"/>
          </w:tcPr>
          <w:p w14:paraId="4E492680" w14:textId="77777777" w:rsidR="004540DF" w:rsidRDefault="00000000">
            <w:r>
              <w:rPr>
                <w:b/>
              </w:rPr>
              <w:t>Autenticación</w:t>
            </w:r>
          </w:p>
        </w:tc>
        <w:tc>
          <w:tcPr>
            <w:tcW w:w="2880" w:type="dxa"/>
          </w:tcPr>
          <w:p w14:paraId="6756C8ED" w14:textId="77777777" w:rsidR="004540DF" w:rsidRDefault="00000000">
            <w:r>
              <w:t>Login</w:t>
            </w:r>
          </w:p>
        </w:tc>
        <w:tc>
          <w:tcPr>
            <w:tcW w:w="2880" w:type="dxa"/>
          </w:tcPr>
          <w:p w14:paraId="0767106E" w14:textId="77777777" w:rsidR="004540DF" w:rsidRDefault="00000000">
            <w:r>
              <w:t>Página completa</w:t>
            </w:r>
          </w:p>
        </w:tc>
      </w:tr>
      <w:tr w:rsidR="004540DF" w14:paraId="71254B17" w14:textId="77777777">
        <w:tc>
          <w:tcPr>
            <w:tcW w:w="2880" w:type="dxa"/>
          </w:tcPr>
          <w:p w14:paraId="21AC4F02" w14:textId="77777777" w:rsidR="004540DF" w:rsidRDefault="00000000">
            <w:r>
              <w:rPr>
                <w:b/>
              </w:rPr>
              <w:t>Autenticación</w:t>
            </w:r>
          </w:p>
        </w:tc>
        <w:tc>
          <w:tcPr>
            <w:tcW w:w="2880" w:type="dxa"/>
          </w:tcPr>
          <w:p w14:paraId="6A5FB5AC" w14:textId="77777777" w:rsidR="004540DF" w:rsidRDefault="00000000">
            <w:r>
              <w:t>Cambio de contraseña</w:t>
            </w:r>
          </w:p>
        </w:tc>
        <w:tc>
          <w:tcPr>
            <w:tcW w:w="2880" w:type="dxa"/>
          </w:tcPr>
          <w:p w14:paraId="74C97F4B" w14:textId="77777777" w:rsidR="004540DF" w:rsidRDefault="00000000">
            <w:r>
              <w:t>Página con layout</w:t>
            </w:r>
          </w:p>
        </w:tc>
      </w:tr>
      <w:tr w:rsidR="004540DF" w14:paraId="2D5597B8" w14:textId="77777777">
        <w:tc>
          <w:tcPr>
            <w:tcW w:w="2880" w:type="dxa"/>
          </w:tcPr>
          <w:p w14:paraId="3EBEB275" w14:textId="77777777" w:rsidR="004540DF" w:rsidRDefault="00000000">
            <w:r>
              <w:rPr>
                <w:b/>
              </w:rPr>
              <w:t>Expedientes</w:t>
            </w:r>
          </w:p>
        </w:tc>
        <w:tc>
          <w:tcPr>
            <w:tcW w:w="2880" w:type="dxa"/>
          </w:tcPr>
          <w:p w14:paraId="34D10B25" w14:textId="77777777" w:rsidR="004540DF" w:rsidRDefault="00000000">
            <w:r>
              <w:t>Listado</w:t>
            </w:r>
          </w:p>
        </w:tc>
        <w:tc>
          <w:tcPr>
            <w:tcW w:w="2880" w:type="dxa"/>
          </w:tcPr>
          <w:p w14:paraId="52A55FB6" w14:textId="77777777" w:rsidR="004540DF" w:rsidRDefault="00000000">
            <w:r>
              <w:t>Página con layout</w:t>
            </w:r>
          </w:p>
        </w:tc>
      </w:tr>
      <w:tr w:rsidR="004540DF" w14:paraId="06B0BA5F" w14:textId="77777777">
        <w:tc>
          <w:tcPr>
            <w:tcW w:w="2880" w:type="dxa"/>
          </w:tcPr>
          <w:p w14:paraId="47AA3613" w14:textId="77777777" w:rsidR="004540DF" w:rsidRDefault="00000000">
            <w:r>
              <w:rPr>
                <w:b/>
              </w:rPr>
              <w:t>Expedientes</w:t>
            </w:r>
          </w:p>
        </w:tc>
        <w:tc>
          <w:tcPr>
            <w:tcW w:w="2880" w:type="dxa"/>
          </w:tcPr>
          <w:p w14:paraId="67E954A3" w14:textId="77777777" w:rsidR="004540DF" w:rsidRDefault="00000000">
            <w:r>
              <w:t>Detalle</w:t>
            </w:r>
          </w:p>
        </w:tc>
        <w:tc>
          <w:tcPr>
            <w:tcW w:w="2880" w:type="dxa"/>
          </w:tcPr>
          <w:p w14:paraId="7D60D3F8" w14:textId="77777777" w:rsidR="004540DF" w:rsidRDefault="00000000">
            <w:r>
              <w:t>Página con layout</w:t>
            </w:r>
          </w:p>
        </w:tc>
      </w:tr>
      <w:tr w:rsidR="004540DF" w14:paraId="416FA31C" w14:textId="77777777">
        <w:tc>
          <w:tcPr>
            <w:tcW w:w="2880" w:type="dxa"/>
          </w:tcPr>
          <w:p w14:paraId="44EA89EE" w14:textId="77777777" w:rsidR="004540DF" w:rsidRDefault="00000000">
            <w:r>
              <w:rPr>
                <w:b/>
              </w:rPr>
              <w:t>Expedientes</w:t>
            </w:r>
          </w:p>
        </w:tc>
        <w:tc>
          <w:tcPr>
            <w:tcW w:w="2880" w:type="dxa"/>
          </w:tcPr>
          <w:p w14:paraId="74BA4ADF" w14:textId="77777777" w:rsidR="004540DF" w:rsidRDefault="00000000">
            <w:r>
              <w:t>Formulario crear/editar</w:t>
            </w:r>
          </w:p>
        </w:tc>
        <w:tc>
          <w:tcPr>
            <w:tcW w:w="2880" w:type="dxa"/>
          </w:tcPr>
          <w:p w14:paraId="29D73DEE" w14:textId="77777777" w:rsidR="004540DF" w:rsidRDefault="00000000">
            <w:r>
              <w:t>Página con layout</w:t>
            </w:r>
          </w:p>
        </w:tc>
      </w:tr>
      <w:tr w:rsidR="004540DF" w14:paraId="7DEB3B3F" w14:textId="77777777">
        <w:tc>
          <w:tcPr>
            <w:tcW w:w="2880" w:type="dxa"/>
          </w:tcPr>
          <w:p w14:paraId="72D1463B" w14:textId="77777777" w:rsidR="004540DF" w:rsidRDefault="00000000">
            <w:r>
              <w:rPr>
                <w:b/>
              </w:rPr>
              <w:t>Documentos</w:t>
            </w:r>
          </w:p>
        </w:tc>
        <w:tc>
          <w:tcPr>
            <w:tcW w:w="2880" w:type="dxa"/>
          </w:tcPr>
          <w:p w14:paraId="61803633" w14:textId="77777777" w:rsidR="004540DF" w:rsidRDefault="00000000">
            <w:r>
              <w:t>Carga de documentos</w:t>
            </w:r>
          </w:p>
        </w:tc>
        <w:tc>
          <w:tcPr>
            <w:tcW w:w="2880" w:type="dxa"/>
          </w:tcPr>
          <w:p w14:paraId="0EAC2A9B" w14:textId="77777777" w:rsidR="004540DF" w:rsidRDefault="00000000">
            <w:r>
              <w:t>Modal</w:t>
            </w:r>
          </w:p>
        </w:tc>
      </w:tr>
      <w:tr w:rsidR="004540DF" w14:paraId="27975225" w14:textId="77777777">
        <w:tc>
          <w:tcPr>
            <w:tcW w:w="2880" w:type="dxa"/>
          </w:tcPr>
          <w:p w14:paraId="444CCFE8" w14:textId="77777777" w:rsidR="004540DF" w:rsidRDefault="00000000">
            <w:r>
              <w:rPr>
                <w:b/>
              </w:rPr>
              <w:t>Documentos</w:t>
            </w:r>
          </w:p>
        </w:tc>
        <w:tc>
          <w:tcPr>
            <w:tcW w:w="2880" w:type="dxa"/>
          </w:tcPr>
          <w:p w14:paraId="51D0C009" w14:textId="77777777" w:rsidR="004540DF" w:rsidRDefault="00000000">
            <w:r>
              <w:t>Visor PDF</w:t>
            </w:r>
          </w:p>
        </w:tc>
        <w:tc>
          <w:tcPr>
            <w:tcW w:w="2880" w:type="dxa"/>
          </w:tcPr>
          <w:p w14:paraId="5064016B" w14:textId="77777777" w:rsidR="004540DF" w:rsidRDefault="00000000">
            <w:r>
              <w:t>Modal/Página</w:t>
            </w:r>
          </w:p>
        </w:tc>
      </w:tr>
      <w:tr w:rsidR="004540DF" w14:paraId="0DC360EE" w14:textId="77777777">
        <w:tc>
          <w:tcPr>
            <w:tcW w:w="2880" w:type="dxa"/>
          </w:tcPr>
          <w:p w14:paraId="73371AF9" w14:textId="77777777" w:rsidR="004540DF" w:rsidRDefault="00000000">
            <w:r>
              <w:rPr>
                <w:b/>
              </w:rPr>
              <w:t>Documentos</w:t>
            </w:r>
          </w:p>
        </w:tc>
        <w:tc>
          <w:tcPr>
            <w:tcW w:w="2880" w:type="dxa"/>
          </w:tcPr>
          <w:p w14:paraId="2412B1E1" w14:textId="77777777" w:rsidR="004540DF" w:rsidRDefault="00000000">
            <w:r>
              <w:t>Visor imágenes</w:t>
            </w:r>
          </w:p>
        </w:tc>
        <w:tc>
          <w:tcPr>
            <w:tcW w:w="2880" w:type="dxa"/>
          </w:tcPr>
          <w:p w14:paraId="7C3EBC1B" w14:textId="77777777" w:rsidR="004540DF" w:rsidRDefault="00000000">
            <w:r>
              <w:t>Modal</w:t>
            </w:r>
          </w:p>
        </w:tc>
      </w:tr>
      <w:tr w:rsidR="004540DF" w14:paraId="5A751B76" w14:textId="77777777">
        <w:tc>
          <w:tcPr>
            <w:tcW w:w="2880" w:type="dxa"/>
          </w:tcPr>
          <w:p w14:paraId="1B6A4D86" w14:textId="77777777" w:rsidR="004540DF" w:rsidRDefault="00000000">
            <w:r>
              <w:rPr>
                <w:b/>
              </w:rPr>
              <w:t>Documentos</w:t>
            </w:r>
          </w:p>
        </w:tc>
        <w:tc>
          <w:tcPr>
            <w:tcW w:w="2880" w:type="dxa"/>
          </w:tcPr>
          <w:p w14:paraId="582CD6F5" w14:textId="77777777" w:rsidR="004540DF" w:rsidRDefault="00000000">
            <w:r>
              <w:t>Reproductor audio</w:t>
            </w:r>
          </w:p>
        </w:tc>
        <w:tc>
          <w:tcPr>
            <w:tcW w:w="2880" w:type="dxa"/>
          </w:tcPr>
          <w:p w14:paraId="4B3F6792" w14:textId="77777777" w:rsidR="004540DF" w:rsidRDefault="00000000">
            <w:r>
              <w:t>Modal</w:t>
            </w:r>
          </w:p>
        </w:tc>
      </w:tr>
      <w:tr w:rsidR="004540DF" w14:paraId="4780D219" w14:textId="77777777">
        <w:tc>
          <w:tcPr>
            <w:tcW w:w="2880" w:type="dxa"/>
          </w:tcPr>
          <w:p w14:paraId="59AB6C63" w14:textId="77777777" w:rsidR="004540DF" w:rsidRDefault="00000000">
            <w:r>
              <w:rPr>
                <w:b/>
              </w:rPr>
              <w:t>Documentos</w:t>
            </w:r>
          </w:p>
        </w:tc>
        <w:tc>
          <w:tcPr>
            <w:tcW w:w="2880" w:type="dxa"/>
          </w:tcPr>
          <w:p w14:paraId="2069E8BC" w14:textId="77777777" w:rsidR="004540DF" w:rsidRDefault="00000000">
            <w:r>
              <w:t>Reproductor video</w:t>
            </w:r>
          </w:p>
        </w:tc>
        <w:tc>
          <w:tcPr>
            <w:tcW w:w="2880" w:type="dxa"/>
          </w:tcPr>
          <w:p w14:paraId="1A1234D0" w14:textId="77777777" w:rsidR="004540DF" w:rsidRDefault="00000000">
            <w:r>
              <w:t>Modal/Página</w:t>
            </w:r>
          </w:p>
        </w:tc>
      </w:tr>
      <w:tr w:rsidR="004540DF" w14:paraId="5975A907" w14:textId="77777777">
        <w:tc>
          <w:tcPr>
            <w:tcW w:w="2880" w:type="dxa"/>
          </w:tcPr>
          <w:p w14:paraId="3408EE50" w14:textId="77777777" w:rsidR="004540DF" w:rsidRDefault="00000000">
            <w:r>
              <w:rPr>
                <w:b/>
              </w:rPr>
              <w:t>Búsqueda</w:t>
            </w:r>
          </w:p>
        </w:tc>
        <w:tc>
          <w:tcPr>
            <w:tcW w:w="2880" w:type="dxa"/>
          </w:tcPr>
          <w:p w14:paraId="55AB35BF" w14:textId="77777777" w:rsidR="004540DF" w:rsidRDefault="00000000">
            <w:r>
              <w:t>Búsqueda rápida</w:t>
            </w:r>
          </w:p>
        </w:tc>
        <w:tc>
          <w:tcPr>
            <w:tcW w:w="2880" w:type="dxa"/>
          </w:tcPr>
          <w:p w14:paraId="2439D38E" w14:textId="77777777" w:rsidR="004540DF" w:rsidRDefault="00000000">
            <w:r>
              <w:t>Dropdown en header</w:t>
            </w:r>
          </w:p>
        </w:tc>
      </w:tr>
      <w:tr w:rsidR="004540DF" w14:paraId="30004B14" w14:textId="77777777">
        <w:tc>
          <w:tcPr>
            <w:tcW w:w="2880" w:type="dxa"/>
          </w:tcPr>
          <w:p w14:paraId="11E26576" w14:textId="77777777" w:rsidR="004540DF" w:rsidRDefault="00000000">
            <w:r>
              <w:rPr>
                <w:b/>
              </w:rPr>
              <w:t>Búsqueda</w:t>
            </w:r>
          </w:p>
        </w:tc>
        <w:tc>
          <w:tcPr>
            <w:tcW w:w="2880" w:type="dxa"/>
          </w:tcPr>
          <w:p w14:paraId="355B1345" w14:textId="77777777" w:rsidR="004540DF" w:rsidRDefault="00000000">
            <w:r>
              <w:t>Búsqueda avanzada</w:t>
            </w:r>
          </w:p>
        </w:tc>
        <w:tc>
          <w:tcPr>
            <w:tcW w:w="2880" w:type="dxa"/>
          </w:tcPr>
          <w:p w14:paraId="01FF08C6" w14:textId="77777777" w:rsidR="004540DF" w:rsidRDefault="00000000">
            <w:r>
              <w:t>Página con layout</w:t>
            </w:r>
          </w:p>
        </w:tc>
      </w:tr>
      <w:tr w:rsidR="004540DF" w14:paraId="5183A81E" w14:textId="77777777">
        <w:tc>
          <w:tcPr>
            <w:tcW w:w="2880" w:type="dxa"/>
          </w:tcPr>
          <w:p w14:paraId="164D0C1F" w14:textId="77777777" w:rsidR="004540DF" w:rsidRDefault="00000000">
            <w:r>
              <w:rPr>
                <w:b/>
              </w:rPr>
              <w:t>Administración</w:t>
            </w:r>
          </w:p>
        </w:tc>
        <w:tc>
          <w:tcPr>
            <w:tcW w:w="2880" w:type="dxa"/>
          </w:tcPr>
          <w:p w14:paraId="24D6C12D" w14:textId="77777777" w:rsidR="004540DF" w:rsidRDefault="00000000">
            <w:r>
              <w:t>Gestión usuarios</w:t>
            </w:r>
          </w:p>
        </w:tc>
        <w:tc>
          <w:tcPr>
            <w:tcW w:w="2880" w:type="dxa"/>
          </w:tcPr>
          <w:p w14:paraId="5DBDB2DD" w14:textId="77777777" w:rsidR="004540DF" w:rsidRDefault="00000000">
            <w:r>
              <w:t>Página con layout</w:t>
            </w:r>
          </w:p>
        </w:tc>
      </w:tr>
      <w:tr w:rsidR="004540DF" w14:paraId="0949D859" w14:textId="77777777">
        <w:tc>
          <w:tcPr>
            <w:tcW w:w="2880" w:type="dxa"/>
          </w:tcPr>
          <w:p w14:paraId="42D56CF3" w14:textId="77777777" w:rsidR="004540DF" w:rsidRDefault="00000000">
            <w:r>
              <w:rPr>
                <w:b/>
              </w:rPr>
              <w:t>Administración</w:t>
            </w:r>
          </w:p>
        </w:tc>
        <w:tc>
          <w:tcPr>
            <w:tcW w:w="2880" w:type="dxa"/>
          </w:tcPr>
          <w:p w14:paraId="10C18F41" w14:textId="77777777" w:rsidR="004540DF" w:rsidRDefault="00000000">
            <w:r>
              <w:t>Formulario usuario</w:t>
            </w:r>
          </w:p>
        </w:tc>
        <w:tc>
          <w:tcPr>
            <w:tcW w:w="2880" w:type="dxa"/>
          </w:tcPr>
          <w:p w14:paraId="6CA17672" w14:textId="77777777" w:rsidR="004540DF" w:rsidRDefault="00000000">
            <w:r>
              <w:t>Modal</w:t>
            </w:r>
          </w:p>
        </w:tc>
      </w:tr>
      <w:tr w:rsidR="004540DF" w14:paraId="20189A52" w14:textId="77777777">
        <w:tc>
          <w:tcPr>
            <w:tcW w:w="2880" w:type="dxa"/>
          </w:tcPr>
          <w:p w14:paraId="70FD7538" w14:textId="77777777" w:rsidR="004540DF" w:rsidRDefault="00000000">
            <w:r>
              <w:rPr>
                <w:b/>
              </w:rPr>
              <w:t>Administración</w:t>
            </w:r>
          </w:p>
        </w:tc>
        <w:tc>
          <w:tcPr>
            <w:tcW w:w="2880" w:type="dxa"/>
          </w:tcPr>
          <w:p w14:paraId="4686C999" w14:textId="77777777" w:rsidR="004540DF" w:rsidRDefault="00000000">
            <w:r>
              <w:t>Auditoría</w:t>
            </w:r>
          </w:p>
        </w:tc>
        <w:tc>
          <w:tcPr>
            <w:tcW w:w="2880" w:type="dxa"/>
          </w:tcPr>
          <w:p w14:paraId="3BF0CDEC" w14:textId="77777777" w:rsidR="004540DF" w:rsidRDefault="00000000">
            <w:r>
              <w:t>Página con layout</w:t>
            </w:r>
          </w:p>
        </w:tc>
      </w:tr>
    </w:tbl>
    <w:p w14:paraId="6AE50F7B" w14:textId="77777777" w:rsidR="004540DF" w:rsidRDefault="00000000">
      <w:r>
        <w:rPr>
          <w:b/>
        </w:rPr>
        <w:t>Total de pantallas:</w:t>
      </w:r>
      <w:r>
        <w:t xml:space="preserve"> 15</w:t>
      </w:r>
    </w:p>
    <w:p w14:paraId="708FDDC3" w14:textId="77777777" w:rsidR="004540DF" w:rsidRDefault="004540DF"/>
    <w:p w14:paraId="5A3B7A40" w14:textId="77777777" w:rsidR="004540DF" w:rsidRDefault="004540DF"/>
    <w:p w14:paraId="36CDBF32" w14:textId="77777777" w:rsidR="004540DF" w:rsidRDefault="00000000">
      <w:pPr>
        <w:pStyle w:val="Ttulo1"/>
      </w:pPr>
      <w:bookmarkStart w:id="234" w:name="_Toc220191707"/>
      <w:r>
        <w:t>SECCIÓN 8: SEGURIDAD</w:t>
      </w:r>
      <w:bookmarkEnd w:id="234"/>
    </w:p>
    <w:p w14:paraId="0E2CA1C1" w14:textId="77777777" w:rsidR="004540DF" w:rsidRDefault="004540DF"/>
    <w:p w14:paraId="6146329E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5D10B881" w14:textId="77777777" w:rsidR="004540DF" w:rsidRDefault="004540DF"/>
    <w:p w14:paraId="65831649" w14:textId="77777777" w:rsidR="004540DF" w:rsidRDefault="00000000">
      <w:pPr>
        <w:pStyle w:val="Ttulo2"/>
      </w:pPr>
      <w:bookmarkStart w:id="235" w:name="_Toc220191708"/>
      <w:r>
        <w:t>8.1 Autenticación</w:t>
      </w:r>
      <w:bookmarkEnd w:id="235"/>
    </w:p>
    <w:p w14:paraId="70FADE29" w14:textId="77777777" w:rsidR="004540DF" w:rsidRDefault="004540DF"/>
    <w:p w14:paraId="6329BD75" w14:textId="77777777" w:rsidR="004540DF" w:rsidRDefault="00000000">
      <w:pPr>
        <w:pStyle w:val="Ttulo3"/>
      </w:pPr>
      <w:bookmarkStart w:id="236" w:name="_Toc220191709"/>
      <w:r>
        <w:t>8.1.1 Flujo de Login</w:t>
      </w:r>
      <w:bookmarkEnd w:id="236"/>
    </w:p>
    <w:p w14:paraId="5356275E" w14:textId="77777777" w:rsidR="004540DF" w:rsidRDefault="004540DF"/>
    <w:p w14:paraId="2B311046" w14:textId="77777777" w:rsidR="004540DF" w:rsidRDefault="00000000">
      <w:r>
        <w:rPr>
          <w:noProof/>
        </w:rPr>
        <w:lastRenderedPageBreak/>
        <w:drawing>
          <wp:inline distT="0" distB="0" distL="0" distR="0" wp14:anchorId="15F6090C" wp14:editId="1AC5C1C4">
            <wp:extent cx="5486400" cy="135213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2014" w14:textId="77777777" w:rsidR="004540DF" w:rsidRDefault="004540DF"/>
    <w:p w14:paraId="7ABD6026" w14:textId="77777777" w:rsidR="004540DF" w:rsidRDefault="004540DF"/>
    <w:p w14:paraId="4E1E9D8C" w14:textId="77777777" w:rsidR="004540DF" w:rsidRDefault="00000000">
      <w:pPr>
        <w:pStyle w:val="Ttulo3"/>
      </w:pPr>
      <w:bookmarkStart w:id="237" w:name="_Toc220191710"/>
      <w:r>
        <w:t>8.1.2 JWT (JSON Web Token)</w:t>
      </w:r>
      <w:bookmarkEnd w:id="237"/>
    </w:p>
    <w:p w14:paraId="078ED490" w14:textId="77777777" w:rsidR="004540DF" w:rsidRDefault="004540DF"/>
    <w:p w14:paraId="0D7D3D7B" w14:textId="77777777" w:rsidR="004540DF" w:rsidRDefault="00000000">
      <w:r>
        <w:rPr>
          <w:b/>
        </w:rPr>
        <w:t>Estructura del Token:</w:t>
      </w:r>
    </w:p>
    <w:p w14:paraId="18AC4EC2" w14:textId="77777777" w:rsidR="004540DF" w:rsidRDefault="004540DF"/>
    <w:p w14:paraId="25562F5C" w14:textId="77777777" w:rsidR="004540DF" w:rsidRDefault="00000000">
      <w:r>
        <w:rPr>
          <w:rFonts w:ascii="Consolas" w:hAnsi="Consolas"/>
          <w:sz w:val="17"/>
        </w:rPr>
        <w:t>Header.Payload.Signature</w:t>
      </w:r>
    </w:p>
    <w:p w14:paraId="7663AFD0" w14:textId="77777777" w:rsidR="004540DF" w:rsidRDefault="004540DF"/>
    <w:p w14:paraId="695CC522" w14:textId="77777777" w:rsidR="004540DF" w:rsidRDefault="00000000">
      <w:r>
        <w:rPr>
          <w:rFonts w:ascii="Consolas" w:hAnsi="Consolas"/>
          <w:sz w:val="17"/>
        </w:rPr>
        <w:t>eyJhbGciOiJIUzI1NiIsInR5cCI6IkpXVCJ9.</w:t>
      </w:r>
    </w:p>
    <w:p w14:paraId="27038BE2" w14:textId="77777777" w:rsidR="004540DF" w:rsidRDefault="00000000">
      <w:r>
        <w:rPr>
          <w:rFonts w:ascii="Consolas" w:hAnsi="Consolas"/>
          <w:sz w:val="17"/>
        </w:rPr>
        <w:t>eyJzdWIiOiJqcGVyZXoiLCJyb2xlcyI6WyJTRUNSRVRBUklPIl0sImp1emdhZG9JZCI6MSwiaWF0IjoxNzA2MDA2MDAwLCJleHAiOjE3MDYwMzQ4MDB9.</w:t>
      </w:r>
    </w:p>
    <w:p w14:paraId="4E1A3178" w14:textId="77777777" w:rsidR="004540DF" w:rsidRDefault="00000000">
      <w:r>
        <w:rPr>
          <w:rFonts w:ascii="Consolas" w:hAnsi="Consolas"/>
          <w:sz w:val="17"/>
        </w:rPr>
        <w:t>K7gNU3sdo-OL0wNhqoVWhr3g6s1xYv72ol_pe_Pwi5E</w:t>
      </w:r>
    </w:p>
    <w:p w14:paraId="5DE8B6A9" w14:textId="77777777" w:rsidR="004540DF" w:rsidRDefault="004540DF"/>
    <w:p w14:paraId="43B46B14" w14:textId="77777777" w:rsidR="004540DF" w:rsidRDefault="004540DF"/>
    <w:p w14:paraId="7B7CB780" w14:textId="77777777" w:rsidR="004540DF" w:rsidRDefault="00000000">
      <w:r>
        <w:rPr>
          <w:b/>
        </w:rPr>
        <w:t>Header (Decodificado):</w:t>
      </w:r>
    </w:p>
    <w:p w14:paraId="7A98B683" w14:textId="77777777" w:rsidR="004540DF" w:rsidRDefault="004540DF"/>
    <w:p w14:paraId="4F9EBA19" w14:textId="77777777" w:rsidR="004540DF" w:rsidRDefault="00000000">
      <w:r>
        <w:rPr>
          <w:rFonts w:ascii="Consolas" w:hAnsi="Consolas"/>
          <w:sz w:val="17"/>
        </w:rPr>
        <w:t>{</w:t>
      </w:r>
    </w:p>
    <w:p w14:paraId="17562A53" w14:textId="77777777" w:rsidR="004540DF" w:rsidRDefault="00000000">
      <w:r>
        <w:rPr>
          <w:rFonts w:ascii="Consolas" w:hAnsi="Consolas"/>
          <w:sz w:val="17"/>
        </w:rPr>
        <w:t xml:space="preserve">  "alg": "HS256",</w:t>
      </w:r>
    </w:p>
    <w:p w14:paraId="5FA27270" w14:textId="77777777" w:rsidR="004540DF" w:rsidRDefault="00000000">
      <w:r>
        <w:rPr>
          <w:rFonts w:ascii="Consolas" w:hAnsi="Consolas"/>
          <w:sz w:val="17"/>
        </w:rPr>
        <w:t xml:space="preserve">  "typ": "JWT"</w:t>
      </w:r>
    </w:p>
    <w:p w14:paraId="760D2D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7285F096" w14:textId="77777777" w:rsidR="004540DF" w:rsidRPr="00E2340E" w:rsidRDefault="004540DF">
      <w:pPr>
        <w:rPr>
          <w:lang w:val="es-GT"/>
        </w:rPr>
      </w:pPr>
    </w:p>
    <w:p w14:paraId="176B926C" w14:textId="77777777" w:rsidR="004540DF" w:rsidRPr="00E2340E" w:rsidRDefault="004540DF">
      <w:pPr>
        <w:rPr>
          <w:lang w:val="es-GT"/>
        </w:rPr>
      </w:pPr>
    </w:p>
    <w:p w14:paraId="14DCEA51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Payload (Decodificado):</w:t>
      </w:r>
    </w:p>
    <w:p w14:paraId="7A15D7ED" w14:textId="77777777" w:rsidR="004540DF" w:rsidRPr="00E2340E" w:rsidRDefault="004540DF">
      <w:pPr>
        <w:rPr>
          <w:lang w:val="es-GT"/>
        </w:rPr>
      </w:pPr>
    </w:p>
    <w:p w14:paraId="330989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{</w:t>
      </w:r>
    </w:p>
    <w:p w14:paraId="0FE404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"sub": "jperez",</w:t>
      </w:r>
    </w:p>
    <w:p w14:paraId="3996BD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"roles": ["SECRETARIO"],</w:t>
      </w:r>
    </w:p>
    <w:p w14:paraId="66EACE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"juzgadoId": 1,</w:t>
      </w:r>
    </w:p>
    <w:p w14:paraId="58FC51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"nombreCompleto": "Juan Pérez",</w:t>
      </w:r>
    </w:p>
    <w:p w14:paraId="62C6FC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"iat": 1706006000,</w:t>
      </w:r>
    </w:p>
    <w:p w14:paraId="06C4BC44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"exp": 1706034800</w:t>
      </w:r>
    </w:p>
    <w:p w14:paraId="44772A7C" w14:textId="77777777" w:rsidR="004540DF" w:rsidRDefault="00000000">
      <w:r>
        <w:rPr>
          <w:rFonts w:ascii="Consolas" w:hAnsi="Consolas"/>
          <w:sz w:val="17"/>
        </w:rPr>
        <w:t>}</w:t>
      </w:r>
    </w:p>
    <w:p w14:paraId="2AA5B037" w14:textId="77777777" w:rsidR="004540DF" w:rsidRDefault="004540DF"/>
    <w:p w14:paraId="3165E74D" w14:textId="77777777" w:rsidR="004540DF" w:rsidRDefault="004540DF"/>
    <w:p w14:paraId="2D674D17" w14:textId="77777777" w:rsidR="004540DF" w:rsidRDefault="00000000">
      <w:r>
        <w:rPr>
          <w:b/>
        </w:rPr>
        <w:t>Configuración:</w:t>
      </w:r>
    </w:p>
    <w:p w14:paraId="6F05363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09D7C81" w14:textId="77777777">
        <w:tc>
          <w:tcPr>
            <w:tcW w:w="2880" w:type="dxa"/>
          </w:tcPr>
          <w:p w14:paraId="35FD7AB4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2880" w:type="dxa"/>
          </w:tcPr>
          <w:p w14:paraId="58591126" w14:textId="77777777" w:rsidR="004540DF" w:rsidRDefault="00000000">
            <w:r>
              <w:rPr>
                <w:b/>
              </w:rPr>
              <w:t>Valor</w:t>
            </w:r>
          </w:p>
        </w:tc>
        <w:tc>
          <w:tcPr>
            <w:tcW w:w="2880" w:type="dxa"/>
          </w:tcPr>
          <w:p w14:paraId="6BF3BCC3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41BAFE14" w14:textId="77777777">
        <w:tc>
          <w:tcPr>
            <w:tcW w:w="2880" w:type="dxa"/>
          </w:tcPr>
          <w:p w14:paraId="34BE177D" w14:textId="77777777" w:rsidR="004540DF" w:rsidRDefault="00000000">
            <w:r>
              <w:t>Algoritmo</w:t>
            </w:r>
          </w:p>
        </w:tc>
        <w:tc>
          <w:tcPr>
            <w:tcW w:w="2880" w:type="dxa"/>
          </w:tcPr>
          <w:p w14:paraId="7B97D9D8" w14:textId="77777777" w:rsidR="004540DF" w:rsidRDefault="00000000">
            <w:r>
              <w:t>HS256</w:t>
            </w:r>
          </w:p>
        </w:tc>
        <w:tc>
          <w:tcPr>
            <w:tcW w:w="2880" w:type="dxa"/>
          </w:tcPr>
          <w:p w14:paraId="0B8D2B18" w14:textId="77777777" w:rsidR="004540DF" w:rsidRDefault="00000000">
            <w:r>
              <w:t>HMAC con SHA-256</w:t>
            </w:r>
          </w:p>
        </w:tc>
      </w:tr>
      <w:tr w:rsidR="004540DF" w14:paraId="34237182" w14:textId="77777777">
        <w:tc>
          <w:tcPr>
            <w:tcW w:w="2880" w:type="dxa"/>
          </w:tcPr>
          <w:p w14:paraId="3DB20E3F" w14:textId="77777777" w:rsidR="004540DF" w:rsidRDefault="00000000">
            <w:r>
              <w:t>Expiración</w:t>
            </w:r>
          </w:p>
        </w:tc>
        <w:tc>
          <w:tcPr>
            <w:tcW w:w="2880" w:type="dxa"/>
          </w:tcPr>
          <w:p w14:paraId="72D95D93" w14:textId="77777777" w:rsidR="004540DF" w:rsidRDefault="00000000">
            <w:r>
              <w:t>8 horas</w:t>
            </w:r>
          </w:p>
        </w:tc>
        <w:tc>
          <w:tcPr>
            <w:tcW w:w="2880" w:type="dxa"/>
          </w:tcPr>
          <w:p w14:paraId="17E7D6AD" w14:textId="77777777" w:rsidR="004540DF" w:rsidRDefault="00000000">
            <w:r>
              <w:t>28,800,000 ms</w:t>
            </w:r>
          </w:p>
        </w:tc>
      </w:tr>
      <w:tr w:rsidR="004540DF" w14:paraId="48DF13EC" w14:textId="77777777">
        <w:tc>
          <w:tcPr>
            <w:tcW w:w="2880" w:type="dxa"/>
          </w:tcPr>
          <w:p w14:paraId="4EC646B7" w14:textId="77777777" w:rsidR="004540DF" w:rsidRDefault="00000000">
            <w:r>
              <w:t>Secret</w:t>
            </w:r>
          </w:p>
        </w:tc>
        <w:tc>
          <w:tcPr>
            <w:tcW w:w="2880" w:type="dxa"/>
          </w:tcPr>
          <w:p w14:paraId="2793C70E" w14:textId="77777777" w:rsidR="004540DF" w:rsidRDefault="00000000">
            <w:r>
              <w:t>Variable de entorno</w:t>
            </w:r>
          </w:p>
        </w:tc>
        <w:tc>
          <w:tcPr>
            <w:tcW w:w="2880" w:type="dxa"/>
          </w:tcPr>
          <w:p w14:paraId="6B481F21" w14:textId="77777777" w:rsidR="004540DF" w:rsidRDefault="00000000">
            <w:r>
              <w:t>Mínimo 256 bits</w:t>
            </w:r>
          </w:p>
        </w:tc>
      </w:tr>
    </w:tbl>
    <w:p w14:paraId="310C23F8" w14:textId="77777777" w:rsidR="004540DF" w:rsidRDefault="00000000">
      <w:pPr>
        <w:pStyle w:val="Ttulo3"/>
      </w:pPr>
      <w:bookmarkStart w:id="238" w:name="_Toc220191711"/>
      <w:r>
        <w:t>8.1.3 Expiración y Renovación</w:t>
      </w:r>
      <w:bookmarkEnd w:id="238"/>
    </w:p>
    <w:p w14:paraId="39CCB5C3" w14:textId="77777777" w:rsidR="004540DF" w:rsidRDefault="004540DF"/>
    <w:p w14:paraId="7D65DD6B" w14:textId="77777777" w:rsidR="004540DF" w:rsidRDefault="00000000"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7EC3B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CICLO DE VIDA DEL TOKEN                                │</w:t>
      </w:r>
    </w:p>
    <w:p w14:paraId="4CA2FC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3B5085C" w14:textId="77777777" w:rsidR="004540DF" w:rsidRPr="00E2340E" w:rsidRDefault="004540DF">
      <w:pPr>
        <w:rPr>
          <w:lang w:val="es-GT"/>
        </w:rPr>
      </w:pPr>
    </w:p>
    <w:p w14:paraId="730E7F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Login                                                              Expiración</w:t>
      </w:r>
    </w:p>
    <w:p w14:paraId="0E46AE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│                                                                     │</w:t>
      </w:r>
    </w:p>
    <w:p w14:paraId="48B1A8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│◄──────────────────── 8 horas de validez ───────────────────────────►│</w:t>
      </w:r>
    </w:p>
    <w:p w14:paraId="62930C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│                                                                     │</w:t>
      </w:r>
    </w:p>
    <w:p w14:paraId="3E5A66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├─────────────────────────────────────────────────────────────────────┤</w:t>
      </w:r>
    </w:p>
    <w:p w14:paraId="2D1DD6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│                                                                     │</w:t>
      </w:r>
    </w:p>
    <w:p w14:paraId="6CB87A0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│  Token válido: Usuario puede hacer requests                        │</w:t>
      </w:r>
    </w:p>
    <w:p w14:paraId="7C2D40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│                                                                     │</w:t>
      </w:r>
    </w:p>
    <w:p w14:paraId="6F19A4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├─────────────────────────────────────────────────────────────────────┤</w:t>
      </w:r>
    </w:p>
    <w:p w14:paraId="45D5DA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                                      │</w:t>
      </w:r>
    </w:p>
    <w:p w14:paraId="383F2B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                                      ▼</w:t>
      </w:r>
    </w:p>
    <w:p w14:paraId="6A653C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                          ┌───────────────┐</w:t>
      </w:r>
    </w:p>
    <w:p w14:paraId="48C8C2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                                                      │ Token expirado│</w:t>
      </w:r>
    </w:p>
    <w:p w14:paraId="58E518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                          │ Redirigir a   │</w:t>
      </w:r>
    </w:p>
    <w:p w14:paraId="67F22F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                          │ login         │</w:t>
      </w:r>
    </w:p>
    <w:p w14:paraId="51088D24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                                                  </w:t>
      </w:r>
      <w:r>
        <w:rPr>
          <w:rFonts w:ascii="Consolas" w:hAnsi="Consolas"/>
          <w:sz w:val="17"/>
        </w:rPr>
        <w:t>└───────────────┘</w:t>
      </w:r>
    </w:p>
    <w:p w14:paraId="501B75F8" w14:textId="77777777" w:rsidR="004540DF" w:rsidRDefault="004540DF"/>
    <w:p w14:paraId="48898768" w14:textId="77777777" w:rsidR="004540DF" w:rsidRDefault="004540DF"/>
    <w:p w14:paraId="5F1C723A" w14:textId="77777777" w:rsidR="004540DF" w:rsidRDefault="00000000">
      <w:r>
        <w:rPr>
          <w:b/>
        </w:rPr>
        <w:t>Comportamiento:</w:t>
      </w:r>
    </w:p>
    <w:p w14:paraId="615705EB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0EC2A2D" w14:textId="77777777">
        <w:tc>
          <w:tcPr>
            <w:tcW w:w="4320" w:type="dxa"/>
          </w:tcPr>
          <w:p w14:paraId="628AE2F5" w14:textId="77777777" w:rsidR="004540DF" w:rsidRDefault="00000000">
            <w:r>
              <w:rPr>
                <w:b/>
              </w:rPr>
              <w:t>Evento</w:t>
            </w:r>
          </w:p>
        </w:tc>
        <w:tc>
          <w:tcPr>
            <w:tcW w:w="4320" w:type="dxa"/>
          </w:tcPr>
          <w:p w14:paraId="0531C200" w14:textId="77777777" w:rsidR="004540DF" w:rsidRDefault="00000000">
            <w:r>
              <w:rPr>
                <w:b/>
              </w:rPr>
              <w:t>Acción</w:t>
            </w:r>
          </w:p>
        </w:tc>
      </w:tr>
      <w:tr w:rsidR="004540DF" w14:paraId="60C1A60F" w14:textId="77777777">
        <w:tc>
          <w:tcPr>
            <w:tcW w:w="4320" w:type="dxa"/>
          </w:tcPr>
          <w:p w14:paraId="5F1AF8AE" w14:textId="77777777" w:rsidR="004540DF" w:rsidRDefault="00000000">
            <w:r>
              <w:t>Token válido</w:t>
            </w:r>
          </w:p>
        </w:tc>
        <w:tc>
          <w:tcPr>
            <w:tcW w:w="4320" w:type="dxa"/>
          </w:tcPr>
          <w:p w14:paraId="28C3207A" w14:textId="77777777" w:rsidR="004540DF" w:rsidRDefault="00000000">
            <w:r>
              <w:t>Procesar request normalmente</w:t>
            </w:r>
          </w:p>
        </w:tc>
      </w:tr>
      <w:tr w:rsidR="004540DF" w:rsidRPr="00E2340E" w14:paraId="38A7925E" w14:textId="77777777">
        <w:tc>
          <w:tcPr>
            <w:tcW w:w="4320" w:type="dxa"/>
          </w:tcPr>
          <w:p w14:paraId="000C8111" w14:textId="77777777" w:rsidR="004540DF" w:rsidRDefault="00000000">
            <w:r>
              <w:t>Token expirado</w:t>
            </w:r>
          </w:p>
        </w:tc>
        <w:tc>
          <w:tcPr>
            <w:tcW w:w="4320" w:type="dxa"/>
          </w:tcPr>
          <w:p w14:paraId="7AC0271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Retornar 401, frontend redirige a login</w:t>
            </w:r>
          </w:p>
        </w:tc>
      </w:tr>
      <w:tr w:rsidR="004540DF" w14:paraId="20BD8652" w14:textId="77777777">
        <w:tc>
          <w:tcPr>
            <w:tcW w:w="4320" w:type="dxa"/>
          </w:tcPr>
          <w:p w14:paraId="0FA6E383" w14:textId="77777777" w:rsidR="004540DF" w:rsidRDefault="00000000">
            <w:r>
              <w:t>Token inválido/manipulado</w:t>
            </w:r>
          </w:p>
        </w:tc>
        <w:tc>
          <w:tcPr>
            <w:tcW w:w="4320" w:type="dxa"/>
          </w:tcPr>
          <w:p w14:paraId="1072D762" w14:textId="77777777" w:rsidR="004540DF" w:rsidRDefault="00000000">
            <w:r>
              <w:t>Retornar 401, registrar intento sospechoso</w:t>
            </w:r>
          </w:p>
        </w:tc>
      </w:tr>
      <w:tr w:rsidR="004540DF" w14:paraId="49A6C84B" w14:textId="77777777">
        <w:tc>
          <w:tcPr>
            <w:tcW w:w="4320" w:type="dxa"/>
          </w:tcPr>
          <w:p w14:paraId="21D6C8B7" w14:textId="77777777" w:rsidR="004540DF" w:rsidRDefault="00000000">
            <w:r>
              <w:t>Logout</w:t>
            </w:r>
          </w:p>
        </w:tc>
        <w:tc>
          <w:tcPr>
            <w:tcW w:w="4320" w:type="dxa"/>
          </w:tcPr>
          <w:p w14:paraId="47DECE8D" w14:textId="77777777" w:rsidR="004540DF" w:rsidRDefault="00000000">
            <w:r>
              <w:t>Agregar token a blacklist temporal</w:t>
            </w:r>
          </w:p>
        </w:tc>
      </w:tr>
    </w:tbl>
    <w:p w14:paraId="1E5ED39E" w14:textId="77777777" w:rsidR="004540DF" w:rsidRDefault="00000000">
      <w:r>
        <w:rPr>
          <w:b/>
        </w:rPr>
        <w:t>Implementación de Verificación:</w:t>
      </w:r>
    </w:p>
    <w:p w14:paraId="36E91D3B" w14:textId="77777777" w:rsidR="004540DF" w:rsidRDefault="004540DF"/>
    <w:p w14:paraId="28132931" w14:textId="77777777" w:rsidR="004540DF" w:rsidRDefault="00000000">
      <w:r>
        <w:rPr>
          <w:rFonts w:ascii="Consolas" w:hAnsi="Consolas"/>
          <w:sz w:val="17"/>
        </w:rPr>
        <w:t>@Component</w:t>
      </w:r>
    </w:p>
    <w:p w14:paraId="021FFE98" w14:textId="77777777" w:rsidR="004540DF" w:rsidRDefault="00000000">
      <w:r>
        <w:rPr>
          <w:rFonts w:ascii="Consolas" w:hAnsi="Consolas"/>
          <w:sz w:val="17"/>
        </w:rPr>
        <w:t>public class JwtAuthenticationFilter extends OncePerRequestFilter {</w:t>
      </w:r>
    </w:p>
    <w:p w14:paraId="2076ACC4" w14:textId="77777777" w:rsidR="004540DF" w:rsidRDefault="004540DF"/>
    <w:p w14:paraId="03CEA0BE" w14:textId="77777777" w:rsidR="004540DF" w:rsidRDefault="00000000">
      <w:r>
        <w:rPr>
          <w:rFonts w:ascii="Consolas" w:hAnsi="Consolas"/>
          <w:sz w:val="17"/>
        </w:rPr>
        <w:t xml:space="preserve">    @Override</w:t>
      </w:r>
    </w:p>
    <w:p w14:paraId="28F952B8" w14:textId="77777777" w:rsidR="004540DF" w:rsidRDefault="00000000">
      <w:r>
        <w:rPr>
          <w:rFonts w:ascii="Consolas" w:hAnsi="Consolas"/>
          <w:sz w:val="17"/>
        </w:rPr>
        <w:t xml:space="preserve">    protected void doFilterInternal(HttpServletRequest request,</w:t>
      </w:r>
    </w:p>
    <w:p w14:paraId="7FE7316F" w14:textId="77777777" w:rsidR="004540DF" w:rsidRDefault="00000000">
      <w:r>
        <w:rPr>
          <w:rFonts w:ascii="Consolas" w:hAnsi="Consolas"/>
          <w:sz w:val="17"/>
        </w:rPr>
        <w:t xml:space="preserve">                                    HttpServletResponse response,</w:t>
      </w:r>
    </w:p>
    <w:p w14:paraId="6360724C" w14:textId="77777777" w:rsidR="004540DF" w:rsidRDefault="00000000">
      <w:r>
        <w:rPr>
          <w:rFonts w:ascii="Consolas" w:hAnsi="Consolas"/>
          <w:sz w:val="17"/>
        </w:rPr>
        <w:t xml:space="preserve">                                    FilterChain filterChain) throws ServletException, IOException {</w:t>
      </w:r>
    </w:p>
    <w:p w14:paraId="060DBAEF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57C916D3" w14:textId="77777777" w:rsidR="004540DF" w:rsidRDefault="00000000">
      <w:r>
        <w:rPr>
          <w:rFonts w:ascii="Consolas" w:hAnsi="Consolas"/>
          <w:sz w:val="17"/>
        </w:rPr>
        <w:t xml:space="preserve">        String authHeader = request.getHeader("Authorization");</w:t>
      </w:r>
    </w:p>
    <w:p w14:paraId="587D78BD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608DCD90" w14:textId="77777777" w:rsidR="004540DF" w:rsidRDefault="00000000">
      <w:r>
        <w:rPr>
          <w:rFonts w:ascii="Consolas" w:hAnsi="Consolas"/>
          <w:sz w:val="17"/>
        </w:rPr>
        <w:t xml:space="preserve">        if (authHeader == null || !authHeader.startsWith("Bearer ")) {</w:t>
      </w:r>
    </w:p>
    <w:p w14:paraId="3B140486" w14:textId="77777777" w:rsidR="004540DF" w:rsidRDefault="00000000">
      <w:r>
        <w:rPr>
          <w:rFonts w:ascii="Consolas" w:hAnsi="Consolas"/>
          <w:sz w:val="17"/>
        </w:rPr>
        <w:t xml:space="preserve">            filterChain.doFilter(request, response);</w:t>
      </w:r>
    </w:p>
    <w:p w14:paraId="09FE6226" w14:textId="77777777" w:rsidR="004540DF" w:rsidRDefault="00000000">
      <w:r>
        <w:rPr>
          <w:rFonts w:ascii="Consolas" w:hAnsi="Consolas"/>
          <w:sz w:val="17"/>
        </w:rPr>
        <w:t xml:space="preserve">            return;</w:t>
      </w:r>
    </w:p>
    <w:p w14:paraId="7F07FAA2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702706D8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243E7F30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String token = authHeader.substring(7);</w:t>
      </w:r>
    </w:p>
    <w:p w14:paraId="0CA20B83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3FA06779" w14:textId="77777777" w:rsidR="004540DF" w:rsidRDefault="00000000">
      <w:r>
        <w:rPr>
          <w:rFonts w:ascii="Consolas" w:hAnsi="Consolas"/>
          <w:sz w:val="17"/>
        </w:rPr>
        <w:t xml:space="preserve">        try {</w:t>
      </w:r>
    </w:p>
    <w:p w14:paraId="07AE605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// Verificar si token está en blacklist (logout)</w:t>
      </w:r>
    </w:p>
    <w:p w14:paraId="47B33CE7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if (tokenBlacklistService.isBlacklisted(token)) {</w:t>
      </w:r>
    </w:p>
    <w:p w14:paraId="42344C73" w14:textId="77777777" w:rsidR="004540DF" w:rsidRDefault="00000000">
      <w:r>
        <w:rPr>
          <w:rFonts w:ascii="Consolas" w:hAnsi="Consolas"/>
          <w:sz w:val="17"/>
        </w:rPr>
        <w:t xml:space="preserve">                response.setStatus(HttpServletResponse.SC_UNAUTHORIZED);</w:t>
      </w:r>
    </w:p>
    <w:p w14:paraId="6B65AC25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</w:t>
      </w:r>
      <w:r w:rsidRPr="00E2340E">
        <w:rPr>
          <w:rFonts w:ascii="Consolas" w:hAnsi="Consolas"/>
          <w:sz w:val="17"/>
          <w:lang w:val="es-GT"/>
        </w:rPr>
        <w:t>return;</w:t>
      </w:r>
    </w:p>
    <w:p w14:paraId="3689F5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}</w:t>
      </w:r>
    </w:p>
    <w:p w14:paraId="659C75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</w:t>
      </w:r>
    </w:p>
    <w:p w14:paraId="3E6724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// Validar y extraer datos del token</w:t>
      </w:r>
    </w:p>
    <w:p w14:paraId="15F9E2A6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if (jwtTokenProvider.validateToken(token)) {</w:t>
      </w:r>
    </w:p>
    <w:p w14:paraId="2E78A850" w14:textId="77777777" w:rsidR="004540DF" w:rsidRDefault="00000000">
      <w:r>
        <w:rPr>
          <w:rFonts w:ascii="Consolas" w:hAnsi="Consolas"/>
          <w:sz w:val="17"/>
        </w:rPr>
        <w:t xml:space="preserve">                String username = jwtTokenProvider.getUsername(token);</w:t>
      </w:r>
    </w:p>
    <w:p w14:paraId="65DDCCC4" w14:textId="77777777" w:rsidR="004540DF" w:rsidRDefault="00000000">
      <w:r>
        <w:rPr>
          <w:rFonts w:ascii="Consolas" w:hAnsi="Consolas"/>
          <w:sz w:val="17"/>
        </w:rPr>
        <w:t xml:space="preserve">                UserDetails userDetails = userDetailsService.loadUserByUsername(username);</w:t>
      </w:r>
    </w:p>
    <w:p w14:paraId="090574E4" w14:textId="77777777" w:rsidR="004540DF" w:rsidRDefault="00000000">
      <w:r>
        <w:rPr>
          <w:rFonts w:ascii="Consolas" w:hAnsi="Consolas"/>
          <w:sz w:val="17"/>
        </w:rPr>
        <w:t xml:space="preserve">                </w:t>
      </w:r>
    </w:p>
    <w:p w14:paraId="316201B5" w14:textId="77777777" w:rsidR="004540DF" w:rsidRDefault="00000000">
      <w:r>
        <w:rPr>
          <w:rFonts w:ascii="Consolas" w:hAnsi="Consolas"/>
          <w:sz w:val="17"/>
        </w:rPr>
        <w:t xml:space="preserve">                UsernamePasswordAuthenticationToken authToken = </w:t>
      </w:r>
    </w:p>
    <w:p w14:paraId="17E83D0C" w14:textId="77777777" w:rsidR="004540DF" w:rsidRDefault="00000000">
      <w:r>
        <w:rPr>
          <w:rFonts w:ascii="Consolas" w:hAnsi="Consolas"/>
          <w:sz w:val="17"/>
        </w:rPr>
        <w:t xml:space="preserve">                    new UsernamePasswordAuthenticationToken(</w:t>
      </w:r>
    </w:p>
    <w:p w14:paraId="437AA2FE" w14:textId="77777777" w:rsidR="004540DF" w:rsidRDefault="00000000">
      <w:r>
        <w:rPr>
          <w:rFonts w:ascii="Consolas" w:hAnsi="Consolas"/>
          <w:sz w:val="17"/>
        </w:rPr>
        <w:t xml:space="preserve">                        userDetails, null, userDetails.getAuthorities());</w:t>
      </w:r>
    </w:p>
    <w:p w14:paraId="52CBB580" w14:textId="77777777" w:rsidR="004540DF" w:rsidRDefault="00000000">
      <w:r>
        <w:rPr>
          <w:rFonts w:ascii="Consolas" w:hAnsi="Consolas"/>
          <w:sz w:val="17"/>
        </w:rPr>
        <w:t xml:space="preserve">                </w:t>
      </w:r>
    </w:p>
    <w:p w14:paraId="6BFED76C" w14:textId="77777777" w:rsidR="004540DF" w:rsidRDefault="00000000">
      <w:r>
        <w:rPr>
          <w:rFonts w:ascii="Consolas" w:hAnsi="Consolas"/>
          <w:sz w:val="17"/>
        </w:rPr>
        <w:t xml:space="preserve">                SecurityContextHolder.getContext().setAuthentication(authToken);</w:t>
      </w:r>
    </w:p>
    <w:p w14:paraId="2A9B47F7" w14:textId="77777777" w:rsidR="004540DF" w:rsidRDefault="00000000">
      <w:r>
        <w:rPr>
          <w:rFonts w:ascii="Consolas" w:hAnsi="Consolas"/>
          <w:sz w:val="17"/>
        </w:rPr>
        <w:t xml:space="preserve">            }</w:t>
      </w:r>
    </w:p>
    <w:p w14:paraId="2224A0C7" w14:textId="77777777" w:rsidR="004540DF" w:rsidRDefault="00000000">
      <w:r>
        <w:rPr>
          <w:rFonts w:ascii="Consolas" w:hAnsi="Consolas"/>
          <w:sz w:val="17"/>
        </w:rPr>
        <w:t xml:space="preserve">        } catch (ExpiredJwtException e) {</w:t>
      </w:r>
    </w:p>
    <w:p w14:paraId="7238C828" w14:textId="77777777" w:rsidR="004540DF" w:rsidRDefault="00000000">
      <w:r>
        <w:rPr>
          <w:rFonts w:ascii="Consolas" w:hAnsi="Consolas"/>
          <w:sz w:val="17"/>
        </w:rPr>
        <w:t xml:space="preserve">            response.setStatus(HttpServletResponse.SC_UNAUTHORIZED);</w:t>
      </w:r>
    </w:p>
    <w:p w14:paraId="0763ACE2" w14:textId="77777777" w:rsidR="004540DF" w:rsidRDefault="00000000">
      <w:r>
        <w:rPr>
          <w:rFonts w:ascii="Consolas" w:hAnsi="Consolas"/>
          <w:sz w:val="17"/>
        </w:rPr>
        <w:t xml:space="preserve">            response.getWriter().write("{\"message\": \"Token expirado\"}");</w:t>
      </w:r>
    </w:p>
    <w:p w14:paraId="15EC0171" w14:textId="77777777" w:rsidR="004540DF" w:rsidRDefault="00000000">
      <w:r>
        <w:rPr>
          <w:rFonts w:ascii="Consolas" w:hAnsi="Consolas"/>
          <w:sz w:val="17"/>
        </w:rPr>
        <w:t xml:space="preserve">            return;</w:t>
      </w:r>
    </w:p>
    <w:p w14:paraId="1A000D64" w14:textId="77777777" w:rsidR="004540DF" w:rsidRDefault="00000000">
      <w:r>
        <w:rPr>
          <w:rFonts w:ascii="Consolas" w:hAnsi="Consolas"/>
          <w:sz w:val="17"/>
        </w:rPr>
        <w:t xml:space="preserve">        } catch (JwtException e) {</w:t>
      </w:r>
    </w:p>
    <w:p w14:paraId="0F0E77CB" w14:textId="77777777" w:rsidR="004540DF" w:rsidRDefault="00000000">
      <w:r>
        <w:rPr>
          <w:rFonts w:ascii="Consolas" w:hAnsi="Consolas"/>
          <w:sz w:val="17"/>
        </w:rPr>
        <w:t xml:space="preserve">            response.setStatus(HttpServletResponse.SC_UNAUTHORIZED);</w:t>
      </w:r>
    </w:p>
    <w:p w14:paraId="39165EA5" w14:textId="77777777" w:rsidR="004540DF" w:rsidRDefault="00000000">
      <w:r>
        <w:rPr>
          <w:rFonts w:ascii="Consolas" w:hAnsi="Consolas"/>
          <w:sz w:val="17"/>
        </w:rPr>
        <w:t xml:space="preserve">            response.getWriter().write("{\"message\": \"Token inválido\"}");</w:t>
      </w:r>
    </w:p>
    <w:p w14:paraId="2A39A6C0" w14:textId="77777777" w:rsidR="004540DF" w:rsidRDefault="00000000">
      <w:r>
        <w:rPr>
          <w:rFonts w:ascii="Consolas" w:hAnsi="Consolas"/>
          <w:sz w:val="17"/>
        </w:rPr>
        <w:t xml:space="preserve">            return;</w:t>
      </w:r>
    </w:p>
    <w:p w14:paraId="00BEE02E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35AB02AD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</w:t>
      </w:r>
    </w:p>
    <w:p w14:paraId="7C928900" w14:textId="77777777" w:rsidR="004540DF" w:rsidRDefault="00000000">
      <w:r>
        <w:rPr>
          <w:rFonts w:ascii="Consolas" w:hAnsi="Consolas"/>
          <w:sz w:val="17"/>
        </w:rPr>
        <w:t xml:space="preserve">        filterChain.doFilter(request, response);</w:t>
      </w:r>
    </w:p>
    <w:p w14:paraId="1C9ECEB8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136D3D4A" w14:textId="77777777" w:rsidR="004540DF" w:rsidRDefault="00000000">
      <w:r>
        <w:rPr>
          <w:rFonts w:ascii="Consolas" w:hAnsi="Consolas"/>
          <w:sz w:val="17"/>
        </w:rPr>
        <w:t>}</w:t>
      </w:r>
    </w:p>
    <w:p w14:paraId="60D50E8E" w14:textId="77777777" w:rsidR="004540DF" w:rsidRDefault="004540DF"/>
    <w:p w14:paraId="689C5325" w14:textId="77777777" w:rsidR="004540DF" w:rsidRDefault="004540DF"/>
    <w:p w14:paraId="502EB26B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2A7F9601" w14:textId="77777777" w:rsidR="004540DF" w:rsidRDefault="004540DF"/>
    <w:p w14:paraId="7BAA63C0" w14:textId="77777777" w:rsidR="004540DF" w:rsidRDefault="00000000">
      <w:pPr>
        <w:pStyle w:val="Ttulo2"/>
      </w:pPr>
      <w:bookmarkStart w:id="239" w:name="_Toc220191712"/>
      <w:r>
        <w:t>8.2 Autorización</w:t>
      </w:r>
      <w:bookmarkEnd w:id="239"/>
    </w:p>
    <w:p w14:paraId="52C1B037" w14:textId="77777777" w:rsidR="004540DF" w:rsidRDefault="004540DF"/>
    <w:p w14:paraId="6B92045F" w14:textId="77777777" w:rsidR="004540DF" w:rsidRDefault="00000000">
      <w:pPr>
        <w:pStyle w:val="Ttulo3"/>
      </w:pPr>
      <w:bookmarkStart w:id="240" w:name="_Toc220191713"/>
      <w:r>
        <w:t>8.2.1 Roles del Sistema</w:t>
      </w:r>
      <w:bookmarkEnd w:id="240"/>
    </w:p>
    <w:p w14:paraId="5BBE9AE9" w14:textId="77777777" w:rsidR="004540DF" w:rsidRDefault="004540DF"/>
    <w:p w14:paraId="3A49B3C9" w14:textId="77777777" w:rsidR="004540DF" w:rsidRDefault="00000000"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8830960" w14:textId="77777777" w:rsidR="004540DF" w:rsidRDefault="00000000">
      <w:r>
        <w:rPr>
          <w:rFonts w:ascii="Consolas" w:hAnsi="Consolas"/>
          <w:sz w:val="17"/>
        </w:rPr>
        <w:t>│                              ROLES DEL SISTEMA                                │</w:t>
      </w:r>
    </w:p>
    <w:p w14:paraId="160B7C2C" w14:textId="77777777" w:rsidR="004540DF" w:rsidRDefault="00000000"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1A764B9" w14:textId="77777777" w:rsidR="004540DF" w:rsidRDefault="004540DF"/>
    <w:p w14:paraId="1DCFE4A7" w14:textId="77777777" w:rsidR="004540DF" w:rsidRDefault="00000000"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838D2B" w14:textId="77777777" w:rsidR="004540DF" w:rsidRDefault="00000000">
      <w:r>
        <w:rPr>
          <w:rFonts w:ascii="Consolas" w:hAnsi="Consolas"/>
          <w:sz w:val="17"/>
        </w:rPr>
        <w:t>│  ADMINISTRADOR                                                              │</w:t>
      </w:r>
    </w:p>
    <w:p w14:paraId="10CB94CC" w14:textId="77777777" w:rsidR="004540DF" w:rsidRDefault="00000000"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6D181858" w14:textId="77777777" w:rsidR="004540DF" w:rsidRDefault="00000000">
      <w:r>
        <w:rPr>
          <w:rFonts w:ascii="Consolas" w:hAnsi="Consolas"/>
          <w:sz w:val="17"/>
        </w:rPr>
        <w:t>│  • Acceso total al sistema                                                  │</w:t>
      </w:r>
    </w:p>
    <w:p w14:paraId="506AD7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Gestión de usuarios                                                      │</w:t>
      </w:r>
    </w:p>
    <w:p w14:paraId="2DE14E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Consulta de auditoría                                                    │</w:t>
      </w:r>
    </w:p>
    <w:p w14:paraId="378133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Todas las operaciones sobre expedientes y documentos                     │</w:t>
      </w:r>
    </w:p>
    <w:p w14:paraId="729BA1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798C9A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│</w:t>
      </w:r>
    </w:p>
    <w:p w14:paraId="1B7C8D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▼</w:t>
      </w:r>
    </w:p>
    <w:p w14:paraId="145495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BF6F21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SECRETARIO                                                                 │</w:t>
      </w:r>
    </w:p>
    <w:p w14:paraId="1BB219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1A88FF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• Crear y editar expedientes                                               │</w:t>
      </w:r>
    </w:p>
    <w:p w14:paraId="14B998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Cargar y eliminar documentos                                             │</w:t>
      </w:r>
    </w:p>
    <w:p w14:paraId="2F095CE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Visualizar y descargar documentos                                        │</w:t>
      </w:r>
    </w:p>
    <w:p w14:paraId="153E75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Búsquedas                                                                │</w:t>
      </w:r>
    </w:p>
    <w:p w14:paraId="1822C0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Consultar sistemas SGT                                                   │</w:t>
      </w:r>
    </w:p>
    <w:p w14:paraId="083177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CD457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│</w:t>
      </w:r>
    </w:p>
    <w:p w14:paraId="293F3D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▼</w:t>
      </w:r>
    </w:p>
    <w:p w14:paraId="7A1F91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80AD1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AUXILIAR                                                                   │</w:t>
      </w:r>
    </w:p>
    <w:p w14:paraId="4226D63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66F4C6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Crear expedientes                                                        │</w:t>
      </w:r>
    </w:p>
    <w:p w14:paraId="5779E4F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Cargar documentos                                                        │</w:t>
      </w:r>
    </w:p>
    <w:p w14:paraId="7A5154B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Visualizar y descargar documentos                                        │</w:t>
      </w:r>
    </w:p>
    <w:p w14:paraId="1D2C7F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Búsquedas                                                                │</w:t>
      </w:r>
    </w:p>
    <w:p w14:paraId="4F3544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Consultar sistemas SGT                                                   │</w:t>
      </w:r>
    </w:p>
    <w:p w14:paraId="498078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08C14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│</w:t>
      </w:r>
    </w:p>
    <w:p w14:paraId="78FF10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▼</w:t>
      </w:r>
    </w:p>
    <w:p w14:paraId="6C20D7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2F823A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CONSULTA                                                                   │</w:t>
      </w:r>
    </w:p>
    <w:p w14:paraId="447C11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66C50E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Solo visualización de expedientes y documentos                           │</w:t>
      </w:r>
    </w:p>
    <w:p w14:paraId="30CE8F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Búsquedas                                                                │</w:t>
      </w:r>
    </w:p>
    <w:p w14:paraId="7F50D7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• Consultar sistemas SGT                                                   │</w:t>
      </w:r>
    </w:p>
    <w:p w14:paraId="5B6473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7B16F57" w14:textId="77777777" w:rsidR="004540DF" w:rsidRPr="00E2340E" w:rsidRDefault="004540DF">
      <w:pPr>
        <w:rPr>
          <w:lang w:val="es-GT"/>
        </w:rPr>
      </w:pPr>
    </w:p>
    <w:p w14:paraId="2D094043" w14:textId="77777777" w:rsidR="004540DF" w:rsidRPr="00E2340E" w:rsidRDefault="004540DF">
      <w:pPr>
        <w:rPr>
          <w:lang w:val="es-GT"/>
        </w:rPr>
      </w:pPr>
    </w:p>
    <w:p w14:paraId="56F31425" w14:textId="77777777" w:rsidR="004540DF" w:rsidRPr="00E2340E" w:rsidRDefault="00000000">
      <w:pPr>
        <w:pStyle w:val="Ttulo3"/>
        <w:rPr>
          <w:lang w:val="es-GT"/>
        </w:rPr>
      </w:pPr>
      <w:bookmarkStart w:id="241" w:name="_Toc220191714"/>
      <w:r w:rsidRPr="00E2340E">
        <w:rPr>
          <w:lang w:val="es-GT"/>
        </w:rPr>
        <w:t>8.2.2 Matriz de Permisos Detallada</w:t>
      </w:r>
      <w:bookmarkEnd w:id="241"/>
    </w:p>
    <w:p w14:paraId="4658A60F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40DF" w14:paraId="39F1C9A3" w14:textId="77777777">
        <w:tc>
          <w:tcPr>
            <w:tcW w:w="1728" w:type="dxa"/>
          </w:tcPr>
          <w:p w14:paraId="51E76663" w14:textId="77777777" w:rsidR="004540DF" w:rsidRDefault="00000000">
            <w:r>
              <w:rPr>
                <w:b/>
              </w:rPr>
              <w:lastRenderedPageBreak/>
              <w:t>Recurso / Acción</w:t>
            </w:r>
          </w:p>
        </w:tc>
        <w:tc>
          <w:tcPr>
            <w:tcW w:w="1728" w:type="dxa"/>
          </w:tcPr>
          <w:p w14:paraId="354FD51C" w14:textId="77777777" w:rsidR="004540DF" w:rsidRDefault="00000000">
            <w:r>
              <w:rPr>
                <w:b/>
              </w:rPr>
              <w:t>ADMIN</w:t>
            </w:r>
          </w:p>
        </w:tc>
        <w:tc>
          <w:tcPr>
            <w:tcW w:w="1728" w:type="dxa"/>
          </w:tcPr>
          <w:p w14:paraId="52AF5149" w14:textId="77777777" w:rsidR="004540DF" w:rsidRDefault="00000000">
            <w:r>
              <w:rPr>
                <w:b/>
              </w:rPr>
              <w:t>SECRETARIO</w:t>
            </w:r>
          </w:p>
        </w:tc>
        <w:tc>
          <w:tcPr>
            <w:tcW w:w="1728" w:type="dxa"/>
          </w:tcPr>
          <w:p w14:paraId="2ACE4D9D" w14:textId="77777777" w:rsidR="004540DF" w:rsidRDefault="00000000">
            <w:r>
              <w:rPr>
                <w:b/>
              </w:rPr>
              <w:t>AUXILIAR</w:t>
            </w:r>
          </w:p>
        </w:tc>
        <w:tc>
          <w:tcPr>
            <w:tcW w:w="1728" w:type="dxa"/>
          </w:tcPr>
          <w:p w14:paraId="47844FAF" w14:textId="77777777" w:rsidR="004540DF" w:rsidRDefault="00000000">
            <w:r>
              <w:rPr>
                <w:b/>
              </w:rPr>
              <w:t>CONSULTA</w:t>
            </w:r>
          </w:p>
        </w:tc>
      </w:tr>
    </w:tbl>
    <w:p w14:paraId="0BD13C9F" w14:textId="77777777" w:rsidR="004540DF" w:rsidRDefault="00000000">
      <w:r>
        <w:t xml:space="preserve">| </w:t>
      </w:r>
      <w:r>
        <w:rPr>
          <w:b/>
        </w:rPr>
        <w:t>AUTENTICACIÓN</w:t>
      </w:r>
      <w:r>
        <w:t xml:space="preserve"> |||||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40DF" w14:paraId="04EE8614" w14:textId="77777777">
        <w:tc>
          <w:tcPr>
            <w:tcW w:w="1728" w:type="dxa"/>
          </w:tcPr>
          <w:p w14:paraId="750F6165" w14:textId="77777777" w:rsidR="004540DF" w:rsidRDefault="00000000">
            <w:r>
              <w:rPr>
                <w:b/>
              </w:rPr>
              <w:t>Login</w:t>
            </w:r>
          </w:p>
        </w:tc>
        <w:tc>
          <w:tcPr>
            <w:tcW w:w="1728" w:type="dxa"/>
          </w:tcPr>
          <w:p w14:paraId="6A186463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44D01E2E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7F2299FB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6D7A3921" w14:textId="77777777" w:rsidR="004540DF" w:rsidRDefault="00000000">
            <w:r>
              <w:rPr>
                <w:b/>
              </w:rPr>
              <w:t>✅</w:t>
            </w:r>
          </w:p>
        </w:tc>
      </w:tr>
      <w:tr w:rsidR="004540DF" w14:paraId="3E00AAAB" w14:textId="77777777">
        <w:tc>
          <w:tcPr>
            <w:tcW w:w="1728" w:type="dxa"/>
          </w:tcPr>
          <w:p w14:paraId="4D9A4DB6" w14:textId="77777777" w:rsidR="004540DF" w:rsidRDefault="00000000">
            <w:r>
              <w:t>Logout</w:t>
            </w:r>
          </w:p>
        </w:tc>
        <w:tc>
          <w:tcPr>
            <w:tcW w:w="1728" w:type="dxa"/>
          </w:tcPr>
          <w:p w14:paraId="33A40B8C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375BB7D3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4A7FBCF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B740C17" w14:textId="77777777" w:rsidR="004540DF" w:rsidRDefault="00000000">
            <w:r>
              <w:t>✅</w:t>
            </w:r>
          </w:p>
        </w:tc>
      </w:tr>
      <w:tr w:rsidR="004540DF" w14:paraId="5A32DA39" w14:textId="77777777">
        <w:tc>
          <w:tcPr>
            <w:tcW w:w="1728" w:type="dxa"/>
          </w:tcPr>
          <w:p w14:paraId="3AA03392" w14:textId="77777777" w:rsidR="004540DF" w:rsidRDefault="00000000">
            <w:r>
              <w:t>Cambiar contraseña propia</w:t>
            </w:r>
          </w:p>
        </w:tc>
        <w:tc>
          <w:tcPr>
            <w:tcW w:w="1728" w:type="dxa"/>
          </w:tcPr>
          <w:p w14:paraId="2EE72C86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5A3EB44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2C8580B2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18A70335" w14:textId="77777777" w:rsidR="004540DF" w:rsidRDefault="00000000">
            <w:r>
              <w:t>✅</w:t>
            </w:r>
          </w:p>
        </w:tc>
      </w:tr>
    </w:tbl>
    <w:p w14:paraId="6BEAB1F8" w14:textId="77777777" w:rsidR="004540DF" w:rsidRDefault="00000000">
      <w:r>
        <w:t xml:space="preserve">| </w:t>
      </w:r>
      <w:r>
        <w:rPr>
          <w:b/>
        </w:rPr>
        <w:t>EXPEDIENTES</w:t>
      </w:r>
      <w:r>
        <w:t xml:space="preserve"> |||||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40DF" w14:paraId="6B01083A" w14:textId="77777777">
        <w:tc>
          <w:tcPr>
            <w:tcW w:w="1728" w:type="dxa"/>
          </w:tcPr>
          <w:p w14:paraId="25BA5B33" w14:textId="77777777" w:rsidR="004540DF" w:rsidRDefault="00000000">
            <w:r>
              <w:rPr>
                <w:b/>
              </w:rPr>
              <w:t>Listar expedientes</w:t>
            </w:r>
          </w:p>
        </w:tc>
        <w:tc>
          <w:tcPr>
            <w:tcW w:w="1728" w:type="dxa"/>
          </w:tcPr>
          <w:p w14:paraId="794980C6" w14:textId="77777777" w:rsidR="004540DF" w:rsidRDefault="00000000">
            <w:r>
              <w:rPr>
                <w:b/>
              </w:rPr>
              <w:t>✅ Todos</w:t>
            </w:r>
          </w:p>
        </w:tc>
        <w:tc>
          <w:tcPr>
            <w:tcW w:w="1728" w:type="dxa"/>
          </w:tcPr>
          <w:p w14:paraId="13DE368D" w14:textId="77777777" w:rsidR="004540DF" w:rsidRDefault="00000000">
            <w:r>
              <w:rPr>
                <w:b/>
              </w:rPr>
              <w:t>✅ Su juzgado</w:t>
            </w:r>
          </w:p>
        </w:tc>
        <w:tc>
          <w:tcPr>
            <w:tcW w:w="1728" w:type="dxa"/>
          </w:tcPr>
          <w:p w14:paraId="4EDF7432" w14:textId="77777777" w:rsidR="004540DF" w:rsidRDefault="00000000">
            <w:r>
              <w:rPr>
                <w:b/>
              </w:rPr>
              <w:t>✅ Su juzgado</w:t>
            </w:r>
          </w:p>
        </w:tc>
        <w:tc>
          <w:tcPr>
            <w:tcW w:w="1728" w:type="dxa"/>
          </w:tcPr>
          <w:p w14:paraId="6D798C1C" w14:textId="77777777" w:rsidR="004540DF" w:rsidRDefault="00000000">
            <w:r>
              <w:rPr>
                <w:b/>
              </w:rPr>
              <w:t>✅ Su juzgado</w:t>
            </w:r>
          </w:p>
        </w:tc>
      </w:tr>
      <w:tr w:rsidR="004540DF" w14:paraId="54DFDD1A" w14:textId="77777777">
        <w:tc>
          <w:tcPr>
            <w:tcW w:w="1728" w:type="dxa"/>
          </w:tcPr>
          <w:p w14:paraId="21A5953B" w14:textId="77777777" w:rsidR="004540DF" w:rsidRDefault="00000000">
            <w:r>
              <w:t>Ver detalle expediente</w:t>
            </w:r>
          </w:p>
        </w:tc>
        <w:tc>
          <w:tcPr>
            <w:tcW w:w="1728" w:type="dxa"/>
          </w:tcPr>
          <w:p w14:paraId="685AAB28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9651C9B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370768E9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32507D33" w14:textId="77777777" w:rsidR="004540DF" w:rsidRDefault="00000000">
            <w:r>
              <w:t>✅</w:t>
            </w:r>
          </w:p>
        </w:tc>
      </w:tr>
      <w:tr w:rsidR="004540DF" w14:paraId="1F682B44" w14:textId="77777777">
        <w:tc>
          <w:tcPr>
            <w:tcW w:w="1728" w:type="dxa"/>
          </w:tcPr>
          <w:p w14:paraId="2B32048A" w14:textId="77777777" w:rsidR="004540DF" w:rsidRDefault="00000000">
            <w:r>
              <w:t>Crear expediente</w:t>
            </w:r>
          </w:p>
        </w:tc>
        <w:tc>
          <w:tcPr>
            <w:tcW w:w="1728" w:type="dxa"/>
          </w:tcPr>
          <w:p w14:paraId="38E4F0A9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1F144A8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FE3C2E3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3FB860D9" w14:textId="77777777" w:rsidR="004540DF" w:rsidRDefault="00000000">
            <w:r>
              <w:t>❌</w:t>
            </w:r>
          </w:p>
        </w:tc>
      </w:tr>
      <w:tr w:rsidR="004540DF" w14:paraId="135597BE" w14:textId="77777777">
        <w:tc>
          <w:tcPr>
            <w:tcW w:w="1728" w:type="dxa"/>
          </w:tcPr>
          <w:p w14:paraId="7A509FA6" w14:textId="77777777" w:rsidR="004540DF" w:rsidRDefault="00000000">
            <w:r>
              <w:t>Editar expediente</w:t>
            </w:r>
          </w:p>
        </w:tc>
        <w:tc>
          <w:tcPr>
            <w:tcW w:w="1728" w:type="dxa"/>
          </w:tcPr>
          <w:p w14:paraId="02099C3E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5BBB098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C72884B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60E38441" w14:textId="77777777" w:rsidR="004540DF" w:rsidRDefault="00000000">
            <w:r>
              <w:t>❌</w:t>
            </w:r>
          </w:p>
        </w:tc>
      </w:tr>
    </w:tbl>
    <w:p w14:paraId="55AB1D9A" w14:textId="77777777" w:rsidR="004540DF" w:rsidRDefault="00000000">
      <w:r>
        <w:t xml:space="preserve">| </w:t>
      </w:r>
      <w:r>
        <w:rPr>
          <w:b/>
        </w:rPr>
        <w:t>DOCUMENTOS</w:t>
      </w:r>
      <w:r>
        <w:t xml:space="preserve"> |||||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40DF" w14:paraId="3A083150" w14:textId="77777777">
        <w:tc>
          <w:tcPr>
            <w:tcW w:w="1728" w:type="dxa"/>
          </w:tcPr>
          <w:p w14:paraId="209B8506" w14:textId="77777777" w:rsidR="004540DF" w:rsidRDefault="00000000">
            <w:r>
              <w:rPr>
                <w:b/>
              </w:rPr>
              <w:t>Listar documentos</w:t>
            </w:r>
          </w:p>
        </w:tc>
        <w:tc>
          <w:tcPr>
            <w:tcW w:w="1728" w:type="dxa"/>
          </w:tcPr>
          <w:p w14:paraId="094AF620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1BD0CCEB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34521C0D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4D0AFFE7" w14:textId="77777777" w:rsidR="004540DF" w:rsidRDefault="00000000">
            <w:r>
              <w:rPr>
                <w:b/>
              </w:rPr>
              <w:t>✅</w:t>
            </w:r>
          </w:p>
        </w:tc>
      </w:tr>
      <w:tr w:rsidR="004540DF" w14:paraId="228B33C2" w14:textId="77777777">
        <w:tc>
          <w:tcPr>
            <w:tcW w:w="1728" w:type="dxa"/>
          </w:tcPr>
          <w:p w14:paraId="67588F38" w14:textId="77777777" w:rsidR="004540DF" w:rsidRDefault="00000000">
            <w:r>
              <w:t>Ver/Reproducir documento</w:t>
            </w:r>
          </w:p>
        </w:tc>
        <w:tc>
          <w:tcPr>
            <w:tcW w:w="1728" w:type="dxa"/>
          </w:tcPr>
          <w:p w14:paraId="4B7B4A49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3DD9E6C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8136F25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1C9BDD73" w14:textId="77777777" w:rsidR="004540DF" w:rsidRDefault="00000000">
            <w:r>
              <w:t>✅</w:t>
            </w:r>
          </w:p>
        </w:tc>
      </w:tr>
      <w:tr w:rsidR="004540DF" w14:paraId="56084D53" w14:textId="77777777">
        <w:tc>
          <w:tcPr>
            <w:tcW w:w="1728" w:type="dxa"/>
          </w:tcPr>
          <w:p w14:paraId="514D6F0B" w14:textId="77777777" w:rsidR="004540DF" w:rsidRDefault="00000000">
            <w:r>
              <w:t>Descargar documento</w:t>
            </w:r>
          </w:p>
        </w:tc>
        <w:tc>
          <w:tcPr>
            <w:tcW w:w="1728" w:type="dxa"/>
          </w:tcPr>
          <w:p w14:paraId="22A9E379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6A8850B4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0A8CE8A1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AC516CB" w14:textId="77777777" w:rsidR="004540DF" w:rsidRDefault="00000000">
            <w:r>
              <w:t>✅</w:t>
            </w:r>
          </w:p>
        </w:tc>
      </w:tr>
      <w:tr w:rsidR="004540DF" w14:paraId="6F0315F9" w14:textId="77777777">
        <w:tc>
          <w:tcPr>
            <w:tcW w:w="1728" w:type="dxa"/>
          </w:tcPr>
          <w:p w14:paraId="178B525B" w14:textId="77777777" w:rsidR="004540DF" w:rsidRDefault="00000000">
            <w:r>
              <w:t>Imprimir documento</w:t>
            </w:r>
          </w:p>
        </w:tc>
        <w:tc>
          <w:tcPr>
            <w:tcW w:w="1728" w:type="dxa"/>
          </w:tcPr>
          <w:p w14:paraId="56E3216F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628677E3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BB23420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E86A8B5" w14:textId="77777777" w:rsidR="004540DF" w:rsidRDefault="00000000">
            <w:r>
              <w:t>✅</w:t>
            </w:r>
          </w:p>
        </w:tc>
      </w:tr>
      <w:tr w:rsidR="004540DF" w14:paraId="3BAF88D7" w14:textId="77777777">
        <w:tc>
          <w:tcPr>
            <w:tcW w:w="1728" w:type="dxa"/>
          </w:tcPr>
          <w:p w14:paraId="646ED2B6" w14:textId="77777777" w:rsidR="004540DF" w:rsidRDefault="00000000">
            <w:r>
              <w:t>Cargar documento</w:t>
            </w:r>
          </w:p>
        </w:tc>
        <w:tc>
          <w:tcPr>
            <w:tcW w:w="1728" w:type="dxa"/>
          </w:tcPr>
          <w:p w14:paraId="0A9687A2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BDDFA76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1DDE6BF1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8DFC5AD" w14:textId="77777777" w:rsidR="004540DF" w:rsidRDefault="00000000">
            <w:r>
              <w:t>❌</w:t>
            </w:r>
          </w:p>
        </w:tc>
      </w:tr>
      <w:tr w:rsidR="004540DF" w14:paraId="733440A9" w14:textId="77777777">
        <w:tc>
          <w:tcPr>
            <w:tcW w:w="1728" w:type="dxa"/>
          </w:tcPr>
          <w:p w14:paraId="582177D8" w14:textId="77777777" w:rsidR="004540DF" w:rsidRDefault="00000000">
            <w:r>
              <w:t>Eliminar documento</w:t>
            </w:r>
          </w:p>
        </w:tc>
        <w:tc>
          <w:tcPr>
            <w:tcW w:w="1728" w:type="dxa"/>
          </w:tcPr>
          <w:p w14:paraId="16FF8E36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64FF60F1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3436E7A6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3961ACF0" w14:textId="77777777" w:rsidR="004540DF" w:rsidRDefault="00000000">
            <w:r>
              <w:t>❌</w:t>
            </w:r>
          </w:p>
        </w:tc>
      </w:tr>
    </w:tbl>
    <w:p w14:paraId="36A18C8E" w14:textId="77777777" w:rsidR="004540DF" w:rsidRDefault="00000000">
      <w:r>
        <w:t xml:space="preserve">| </w:t>
      </w:r>
      <w:r>
        <w:rPr>
          <w:b/>
        </w:rPr>
        <w:t>BÚSQUEDA</w:t>
      </w:r>
      <w:r>
        <w:t xml:space="preserve"> |||||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40DF" w14:paraId="7ACB7692" w14:textId="77777777">
        <w:tc>
          <w:tcPr>
            <w:tcW w:w="1728" w:type="dxa"/>
          </w:tcPr>
          <w:p w14:paraId="6E99F27C" w14:textId="77777777" w:rsidR="004540DF" w:rsidRDefault="00000000">
            <w:r>
              <w:rPr>
                <w:b/>
              </w:rPr>
              <w:t>Búsqueda rápida</w:t>
            </w:r>
          </w:p>
        </w:tc>
        <w:tc>
          <w:tcPr>
            <w:tcW w:w="1728" w:type="dxa"/>
          </w:tcPr>
          <w:p w14:paraId="22F86327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2E009C6C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687D991F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35683BD0" w14:textId="77777777" w:rsidR="004540DF" w:rsidRDefault="00000000">
            <w:r>
              <w:rPr>
                <w:b/>
              </w:rPr>
              <w:t>✅</w:t>
            </w:r>
          </w:p>
        </w:tc>
      </w:tr>
      <w:tr w:rsidR="004540DF" w14:paraId="7DC2B226" w14:textId="77777777">
        <w:tc>
          <w:tcPr>
            <w:tcW w:w="1728" w:type="dxa"/>
          </w:tcPr>
          <w:p w14:paraId="6A90C156" w14:textId="77777777" w:rsidR="004540DF" w:rsidRDefault="00000000">
            <w:r>
              <w:t>Búsqueda avanzada</w:t>
            </w:r>
          </w:p>
        </w:tc>
        <w:tc>
          <w:tcPr>
            <w:tcW w:w="1728" w:type="dxa"/>
          </w:tcPr>
          <w:p w14:paraId="4E55FBA6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3A3EF5D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3229761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11640D9" w14:textId="77777777" w:rsidR="004540DF" w:rsidRDefault="00000000">
            <w:r>
              <w:t>✅</w:t>
            </w:r>
          </w:p>
        </w:tc>
      </w:tr>
    </w:tbl>
    <w:p w14:paraId="31395C9C" w14:textId="77777777" w:rsidR="004540DF" w:rsidRDefault="00000000">
      <w:r>
        <w:t xml:space="preserve">| </w:t>
      </w:r>
      <w:r>
        <w:rPr>
          <w:b/>
        </w:rPr>
        <w:t>INTEGRACIÓN SGT</w:t>
      </w:r>
      <w:r>
        <w:t xml:space="preserve"> |||||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40DF" w14:paraId="5FE705A2" w14:textId="77777777">
        <w:tc>
          <w:tcPr>
            <w:tcW w:w="1728" w:type="dxa"/>
          </w:tcPr>
          <w:p w14:paraId="00A28971" w14:textId="77777777" w:rsidR="004540DF" w:rsidRDefault="00000000">
            <w:r>
              <w:rPr>
                <w:b/>
              </w:rPr>
              <w:t>Consultar SGTv1</w:t>
            </w:r>
          </w:p>
        </w:tc>
        <w:tc>
          <w:tcPr>
            <w:tcW w:w="1728" w:type="dxa"/>
          </w:tcPr>
          <w:p w14:paraId="767F7370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127C8328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4DC05119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65F4156E" w14:textId="77777777" w:rsidR="004540DF" w:rsidRDefault="00000000">
            <w:r>
              <w:rPr>
                <w:b/>
              </w:rPr>
              <w:t>✅</w:t>
            </w:r>
          </w:p>
        </w:tc>
      </w:tr>
      <w:tr w:rsidR="004540DF" w14:paraId="787550D8" w14:textId="77777777">
        <w:tc>
          <w:tcPr>
            <w:tcW w:w="1728" w:type="dxa"/>
          </w:tcPr>
          <w:p w14:paraId="3CD00E8A" w14:textId="77777777" w:rsidR="004540DF" w:rsidRDefault="00000000">
            <w:r>
              <w:t>Consultar SGTv2</w:t>
            </w:r>
          </w:p>
        </w:tc>
        <w:tc>
          <w:tcPr>
            <w:tcW w:w="1728" w:type="dxa"/>
          </w:tcPr>
          <w:p w14:paraId="14CA932F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3A7D3DC1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1B6DA1F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0EDABC45" w14:textId="77777777" w:rsidR="004540DF" w:rsidRDefault="00000000">
            <w:r>
              <w:t>✅</w:t>
            </w:r>
          </w:p>
        </w:tc>
      </w:tr>
    </w:tbl>
    <w:p w14:paraId="47AB6DFF" w14:textId="77777777" w:rsidR="004540DF" w:rsidRDefault="00000000">
      <w:r>
        <w:t xml:space="preserve">| </w:t>
      </w:r>
      <w:r>
        <w:rPr>
          <w:b/>
        </w:rPr>
        <w:t>ADMINISTRACIÓN</w:t>
      </w:r>
      <w:r>
        <w:t xml:space="preserve"> |||||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40DF" w14:paraId="41EA5B77" w14:textId="77777777">
        <w:tc>
          <w:tcPr>
            <w:tcW w:w="1728" w:type="dxa"/>
          </w:tcPr>
          <w:p w14:paraId="16A7AF79" w14:textId="77777777" w:rsidR="004540DF" w:rsidRDefault="00000000">
            <w:r>
              <w:rPr>
                <w:b/>
              </w:rPr>
              <w:t>Listar usuarios</w:t>
            </w:r>
          </w:p>
        </w:tc>
        <w:tc>
          <w:tcPr>
            <w:tcW w:w="1728" w:type="dxa"/>
          </w:tcPr>
          <w:p w14:paraId="3A0374A6" w14:textId="77777777" w:rsidR="004540DF" w:rsidRDefault="00000000">
            <w:r>
              <w:rPr>
                <w:b/>
              </w:rPr>
              <w:t>✅</w:t>
            </w:r>
          </w:p>
        </w:tc>
        <w:tc>
          <w:tcPr>
            <w:tcW w:w="1728" w:type="dxa"/>
          </w:tcPr>
          <w:p w14:paraId="319EC6EB" w14:textId="77777777" w:rsidR="004540DF" w:rsidRDefault="00000000">
            <w:r>
              <w:rPr>
                <w:b/>
              </w:rPr>
              <w:t>❌</w:t>
            </w:r>
          </w:p>
        </w:tc>
        <w:tc>
          <w:tcPr>
            <w:tcW w:w="1728" w:type="dxa"/>
          </w:tcPr>
          <w:p w14:paraId="3341EB35" w14:textId="77777777" w:rsidR="004540DF" w:rsidRDefault="00000000">
            <w:r>
              <w:rPr>
                <w:b/>
              </w:rPr>
              <w:t>❌</w:t>
            </w:r>
          </w:p>
        </w:tc>
        <w:tc>
          <w:tcPr>
            <w:tcW w:w="1728" w:type="dxa"/>
          </w:tcPr>
          <w:p w14:paraId="02E90ED3" w14:textId="77777777" w:rsidR="004540DF" w:rsidRDefault="00000000">
            <w:r>
              <w:rPr>
                <w:b/>
              </w:rPr>
              <w:t>❌</w:t>
            </w:r>
          </w:p>
        </w:tc>
      </w:tr>
      <w:tr w:rsidR="004540DF" w14:paraId="27A94F85" w14:textId="77777777">
        <w:tc>
          <w:tcPr>
            <w:tcW w:w="1728" w:type="dxa"/>
          </w:tcPr>
          <w:p w14:paraId="56C3C184" w14:textId="77777777" w:rsidR="004540DF" w:rsidRDefault="00000000">
            <w:r>
              <w:t>Crear usuario</w:t>
            </w:r>
          </w:p>
        </w:tc>
        <w:tc>
          <w:tcPr>
            <w:tcW w:w="1728" w:type="dxa"/>
          </w:tcPr>
          <w:p w14:paraId="2EE3DB44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65F9245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4B7B67B6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58469AB1" w14:textId="77777777" w:rsidR="004540DF" w:rsidRDefault="00000000">
            <w:r>
              <w:t>❌</w:t>
            </w:r>
          </w:p>
        </w:tc>
      </w:tr>
      <w:tr w:rsidR="004540DF" w14:paraId="26F7086F" w14:textId="77777777">
        <w:tc>
          <w:tcPr>
            <w:tcW w:w="1728" w:type="dxa"/>
          </w:tcPr>
          <w:p w14:paraId="255C6547" w14:textId="77777777" w:rsidR="004540DF" w:rsidRDefault="00000000">
            <w:r>
              <w:lastRenderedPageBreak/>
              <w:t>Editar usuario</w:t>
            </w:r>
          </w:p>
        </w:tc>
        <w:tc>
          <w:tcPr>
            <w:tcW w:w="1728" w:type="dxa"/>
          </w:tcPr>
          <w:p w14:paraId="64A624F7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54E4FF35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701F682C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7FEC4A9B" w14:textId="77777777" w:rsidR="004540DF" w:rsidRDefault="00000000">
            <w:r>
              <w:t>❌</w:t>
            </w:r>
          </w:p>
        </w:tc>
      </w:tr>
      <w:tr w:rsidR="004540DF" w14:paraId="6A73FAF4" w14:textId="77777777">
        <w:tc>
          <w:tcPr>
            <w:tcW w:w="1728" w:type="dxa"/>
          </w:tcPr>
          <w:p w14:paraId="6E0B41FE" w14:textId="77777777" w:rsidR="004540DF" w:rsidRDefault="00000000">
            <w:r>
              <w:t>Desbloquear usuario</w:t>
            </w:r>
          </w:p>
        </w:tc>
        <w:tc>
          <w:tcPr>
            <w:tcW w:w="1728" w:type="dxa"/>
          </w:tcPr>
          <w:p w14:paraId="40EFABE7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45A295DC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095BE3B4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253B2E82" w14:textId="77777777" w:rsidR="004540DF" w:rsidRDefault="00000000">
            <w:r>
              <w:t>❌</w:t>
            </w:r>
          </w:p>
        </w:tc>
      </w:tr>
      <w:tr w:rsidR="004540DF" w14:paraId="4E262C1A" w14:textId="77777777">
        <w:tc>
          <w:tcPr>
            <w:tcW w:w="1728" w:type="dxa"/>
          </w:tcPr>
          <w:p w14:paraId="7E6F58A6" w14:textId="77777777" w:rsidR="004540DF" w:rsidRDefault="00000000">
            <w:r>
              <w:t>Resetear contraseña</w:t>
            </w:r>
          </w:p>
        </w:tc>
        <w:tc>
          <w:tcPr>
            <w:tcW w:w="1728" w:type="dxa"/>
          </w:tcPr>
          <w:p w14:paraId="10A8DBBB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39025F7D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2B160DFC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082352A5" w14:textId="77777777" w:rsidR="004540DF" w:rsidRDefault="00000000">
            <w:r>
              <w:t>❌</w:t>
            </w:r>
          </w:p>
        </w:tc>
      </w:tr>
      <w:tr w:rsidR="004540DF" w14:paraId="4FEF0A5F" w14:textId="77777777">
        <w:tc>
          <w:tcPr>
            <w:tcW w:w="1728" w:type="dxa"/>
          </w:tcPr>
          <w:p w14:paraId="2976C913" w14:textId="77777777" w:rsidR="004540DF" w:rsidRDefault="00000000">
            <w:r>
              <w:t>Consultar auditoría</w:t>
            </w:r>
          </w:p>
        </w:tc>
        <w:tc>
          <w:tcPr>
            <w:tcW w:w="1728" w:type="dxa"/>
          </w:tcPr>
          <w:p w14:paraId="4D0C9965" w14:textId="77777777" w:rsidR="004540DF" w:rsidRDefault="00000000">
            <w:r>
              <w:t>✅</w:t>
            </w:r>
          </w:p>
        </w:tc>
        <w:tc>
          <w:tcPr>
            <w:tcW w:w="1728" w:type="dxa"/>
          </w:tcPr>
          <w:p w14:paraId="77659A12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0FD49157" w14:textId="77777777" w:rsidR="004540DF" w:rsidRDefault="00000000">
            <w:r>
              <w:t>❌</w:t>
            </w:r>
          </w:p>
        </w:tc>
        <w:tc>
          <w:tcPr>
            <w:tcW w:w="1728" w:type="dxa"/>
          </w:tcPr>
          <w:p w14:paraId="68D86030" w14:textId="77777777" w:rsidR="004540DF" w:rsidRDefault="00000000">
            <w:r>
              <w:t>❌</w:t>
            </w:r>
          </w:p>
        </w:tc>
      </w:tr>
    </w:tbl>
    <w:p w14:paraId="206DBECC" w14:textId="77777777" w:rsidR="004540DF" w:rsidRDefault="00000000">
      <w:pPr>
        <w:pStyle w:val="Ttulo3"/>
      </w:pPr>
      <w:bookmarkStart w:id="242" w:name="_Toc220191715"/>
      <w:r>
        <w:t>8.2.3 Protección de Endpoints</w:t>
      </w:r>
      <w:bookmarkEnd w:id="242"/>
    </w:p>
    <w:p w14:paraId="2D3D5B3F" w14:textId="77777777" w:rsidR="004540DF" w:rsidRDefault="004540DF"/>
    <w:p w14:paraId="25E25023" w14:textId="77777777" w:rsidR="004540DF" w:rsidRDefault="00000000">
      <w:r>
        <w:rPr>
          <w:b/>
        </w:rPr>
        <w:t>Configuración Spring Security:</w:t>
      </w:r>
    </w:p>
    <w:p w14:paraId="762916CB" w14:textId="77777777" w:rsidR="004540DF" w:rsidRDefault="004540DF"/>
    <w:p w14:paraId="215C5FE9" w14:textId="77777777" w:rsidR="004540DF" w:rsidRDefault="00000000">
      <w:r>
        <w:rPr>
          <w:rFonts w:ascii="Consolas" w:hAnsi="Consolas"/>
          <w:sz w:val="17"/>
        </w:rPr>
        <w:t>@Configuration</w:t>
      </w:r>
    </w:p>
    <w:p w14:paraId="6FD8325A" w14:textId="77777777" w:rsidR="004540DF" w:rsidRDefault="00000000">
      <w:r>
        <w:rPr>
          <w:rFonts w:ascii="Consolas" w:hAnsi="Consolas"/>
          <w:sz w:val="17"/>
        </w:rPr>
        <w:t>@EnableWebSecurity</w:t>
      </w:r>
    </w:p>
    <w:p w14:paraId="54109630" w14:textId="77777777" w:rsidR="004540DF" w:rsidRDefault="00000000">
      <w:r>
        <w:rPr>
          <w:rFonts w:ascii="Consolas" w:hAnsi="Consolas"/>
          <w:sz w:val="17"/>
        </w:rPr>
        <w:t>@EnableMethodSecurity</w:t>
      </w:r>
    </w:p>
    <w:p w14:paraId="1B5E9412" w14:textId="77777777" w:rsidR="004540DF" w:rsidRDefault="00000000">
      <w:r>
        <w:rPr>
          <w:rFonts w:ascii="Consolas" w:hAnsi="Consolas"/>
          <w:sz w:val="17"/>
        </w:rPr>
        <w:t>public class SecurityConfig {</w:t>
      </w:r>
    </w:p>
    <w:p w14:paraId="166327D8" w14:textId="77777777" w:rsidR="004540DF" w:rsidRDefault="004540DF"/>
    <w:p w14:paraId="74FC50DF" w14:textId="77777777" w:rsidR="004540DF" w:rsidRDefault="00000000">
      <w:r>
        <w:rPr>
          <w:rFonts w:ascii="Consolas" w:hAnsi="Consolas"/>
          <w:sz w:val="17"/>
        </w:rPr>
        <w:t xml:space="preserve">    @Bean</w:t>
      </w:r>
    </w:p>
    <w:p w14:paraId="0EB77F30" w14:textId="77777777" w:rsidR="004540DF" w:rsidRDefault="00000000">
      <w:r>
        <w:rPr>
          <w:rFonts w:ascii="Consolas" w:hAnsi="Consolas"/>
          <w:sz w:val="17"/>
        </w:rPr>
        <w:t xml:space="preserve">    public SecurityFilterChain securityFilterChain(HttpSecurity http) throws Exception {</w:t>
      </w:r>
    </w:p>
    <w:p w14:paraId="309717CD" w14:textId="77777777" w:rsidR="004540DF" w:rsidRDefault="00000000">
      <w:r>
        <w:rPr>
          <w:rFonts w:ascii="Consolas" w:hAnsi="Consolas"/>
          <w:sz w:val="17"/>
        </w:rPr>
        <w:t xml:space="preserve">        return http</w:t>
      </w:r>
    </w:p>
    <w:p w14:paraId="2F78D244" w14:textId="77777777" w:rsidR="004540DF" w:rsidRDefault="00000000">
      <w:r>
        <w:rPr>
          <w:rFonts w:ascii="Consolas" w:hAnsi="Consolas"/>
          <w:sz w:val="17"/>
        </w:rPr>
        <w:t xml:space="preserve">            .csrf(csrf -&gt; csrf.disable())</w:t>
      </w:r>
    </w:p>
    <w:p w14:paraId="4927366C" w14:textId="77777777" w:rsidR="004540DF" w:rsidRDefault="00000000">
      <w:r>
        <w:rPr>
          <w:rFonts w:ascii="Consolas" w:hAnsi="Consolas"/>
          <w:sz w:val="17"/>
        </w:rPr>
        <w:t xml:space="preserve">            .cors(cors -&gt; cors.configurationSource(corsConfig()))</w:t>
      </w:r>
    </w:p>
    <w:p w14:paraId="005F9E29" w14:textId="77777777" w:rsidR="004540DF" w:rsidRDefault="00000000">
      <w:r>
        <w:rPr>
          <w:rFonts w:ascii="Consolas" w:hAnsi="Consolas"/>
          <w:sz w:val="17"/>
        </w:rPr>
        <w:t xml:space="preserve">            .sessionManagement(session -&gt; </w:t>
      </w:r>
    </w:p>
    <w:p w14:paraId="6F4344F6" w14:textId="77777777" w:rsidR="004540DF" w:rsidRDefault="00000000">
      <w:r>
        <w:rPr>
          <w:rFonts w:ascii="Consolas" w:hAnsi="Consolas"/>
          <w:sz w:val="17"/>
        </w:rPr>
        <w:t xml:space="preserve">                session.sessionCreationPolicy(SessionCreationPolicy.STATELESS))</w:t>
      </w:r>
    </w:p>
    <w:p w14:paraId="02B988CF" w14:textId="77777777" w:rsidR="004540DF" w:rsidRDefault="00000000">
      <w:r>
        <w:rPr>
          <w:rFonts w:ascii="Consolas" w:hAnsi="Consolas"/>
          <w:sz w:val="17"/>
        </w:rPr>
        <w:t xml:space="preserve">            .authorizeHttpRequests(auth -&gt; auth</w:t>
      </w:r>
    </w:p>
    <w:p w14:paraId="22C21D3B" w14:textId="77777777" w:rsidR="004540DF" w:rsidRDefault="00000000">
      <w:r>
        <w:rPr>
          <w:rFonts w:ascii="Consolas" w:hAnsi="Consolas"/>
          <w:sz w:val="17"/>
        </w:rPr>
        <w:t xml:space="preserve">                // Públicos</w:t>
      </w:r>
    </w:p>
    <w:p w14:paraId="0BE82479" w14:textId="77777777" w:rsidR="004540DF" w:rsidRDefault="00000000">
      <w:r>
        <w:rPr>
          <w:rFonts w:ascii="Consolas" w:hAnsi="Consolas"/>
          <w:sz w:val="17"/>
        </w:rPr>
        <w:t xml:space="preserve">                .requestMatchers("/api/v1/auth/login").permitAll()</w:t>
      </w:r>
    </w:p>
    <w:p w14:paraId="63CBFDBD" w14:textId="77777777" w:rsidR="004540DF" w:rsidRDefault="00000000">
      <w:r>
        <w:rPr>
          <w:rFonts w:ascii="Consolas" w:hAnsi="Consolas"/>
          <w:sz w:val="17"/>
        </w:rPr>
        <w:t xml:space="preserve">                .requestMatchers("/api/v1/health").permitAll()</w:t>
      </w:r>
    </w:p>
    <w:p w14:paraId="23D215F3" w14:textId="77777777" w:rsidR="004540DF" w:rsidRDefault="00000000">
      <w:r>
        <w:rPr>
          <w:rFonts w:ascii="Consolas" w:hAnsi="Consolas"/>
          <w:sz w:val="17"/>
        </w:rPr>
        <w:t xml:space="preserve">                </w:t>
      </w:r>
    </w:p>
    <w:p w14:paraId="4DA0E065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</w:t>
      </w:r>
      <w:r w:rsidRPr="00E2340E">
        <w:rPr>
          <w:rFonts w:ascii="Consolas" w:hAnsi="Consolas"/>
          <w:sz w:val="17"/>
          <w:lang w:val="es-GT"/>
        </w:rPr>
        <w:t>// Solo ADMINISTRADOR</w:t>
      </w:r>
    </w:p>
    <w:p w14:paraId="2FCD69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.requestMatchers("/api/v1/admin/**").hasRole("ADMINISTRADOR")</w:t>
      </w:r>
    </w:p>
    <w:p w14:paraId="765D88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</w:t>
      </w:r>
    </w:p>
    <w:p w14:paraId="7D4368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        // Crear expedientes: ADMIN, SECRETARIO, AUXILIAR</w:t>
      </w:r>
    </w:p>
    <w:p w14:paraId="1E096E0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    </w:t>
      </w:r>
      <w:r>
        <w:rPr>
          <w:rFonts w:ascii="Consolas" w:hAnsi="Consolas"/>
          <w:sz w:val="17"/>
        </w:rPr>
        <w:t>.requestMatchers(HttpMethod.POST, "/api/v1/expedientes")</w:t>
      </w:r>
    </w:p>
    <w:p w14:paraId="6ACE829E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    </w:t>
      </w:r>
      <w:r w:rsidRPr="00E2340E">
        <w:rPr>
          <w:rFonts w:ascii="Consolas" w:hAnsi="Consolas"/>
          <w:sz w:val="17"/>
          <w:lang w:val="es-GT"/>
        </w:rPr>
        <w:t>.hasAnyRole("ADMINISTRADOR", "SECRETARIO", "AUXILIAR")</w:t>
      </w:r>
    </w:p>
    <w:p w14:paraId="0F75C8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</w:t>
      </w:r>
    </w:p>
    <w:p w14:paraId="348E66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// Editar expedientes: ADMIN, SECRETARIO</w:t>
      </w:r>
    </w:p>
    <w:p w14:paraId="560AC69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    </w:t>
      </w:r>
      <w:r>
        <w:rPr>
          <w:rFonts w:ascii="Consolas" w:hAnsi="Consolas"/>
          <w:sz w:val="17"/>
        </w:rPr>
        <w:t>.requestMatchers(HttpMethod.PUT, "/api/v1/expedientes/**")</w:t>
      </w:r>
    </w:p>
    <w:p w14:paraId="7671CCA5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    </w:t>
      </w:r>
      <w:r w:rsidRPr="00E2340E">
        <w:rPr>
          <w:rFonts w:ascii="Consolas" w:hAnsi="Consolas"/>
          <w:sz w:val="17"/>
          <w:lang w:val="es-GT"/>
        </w:rPr>
        <w:t>.hasAnyRole("ADMINISTRADOR", "SECRETARIO")</w:t>
      </w:r>
    </w:p>
    <w:p w14:paraId="06C4D9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</w:t>
      </w:r>
    </w:p>
    <w:p w14:paraId="48E4F4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// Cargar documentos: ADMIN, SECRETARIO, AUXILIAR</w:t>
      </w:r>
    </w:p>
    <w:p w14:paraId="128F459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    </w:t>
      </w:r>
      <w:r>
        <w:rPr>
          <w:rFonts w:ascii="Consolas" w:hAnsi="Consolas"/>
          <w:sz w:val="17"/>
        </w:rPr>
        <w:t>.requestMatchers(HttpMethod.POST, "/api/v1/expedientes/*/documentos")</w:t>
      </w:r>
    </w:p>
    <w:p w14:paraId="1D6CAC4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    </w:t>
      </w:r>
      <w:r w:rsidRPr="00E2340E">
        <w:rPr>
          <w:rFonts w:ascii="Consolas" w:hAnsi="Consolas"/>
          <w:sz w:val="17"/>
          <w:lang w:val="es-GT"/>
        </w:rPr>
        <w:t>.hasAnyRole("ADMINISTRADOR", "SECRETARIO", "AUXILIAR")</w:t>
      </w:r>
    </w:p>
    <w:p w14:paraId="6D193E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</w:t>
      </w:r>
    </w:p>
    <w:p w14:paraId="7C922F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// Eliminar documentos: ADMIN, SECRETARIO</w:t>
      </w:r>
    </w:p>
    <w:p w14:paraId="0F3BC98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    </w:t>
      </w:r>
      <w:r>
        <w:rPr>
          <w:rFonts w:ascii="Consolas" w:hAnsi="Consolas"/>
          <w:sz w:val="17"/>
        </w:rPr>
        <w:t>.requestMatchers(HttpMethod.DELETE, "/api/v1/documentos/**")</w:t>
      </w:r>
    </w:p>
    <w:p w14:paraId="03AE229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    </w:t>
      </w:r>
      <w:r w:rsidRPr="00E2340E">
        <w:rPr>
          <w:rFonts w:ascii="Consolas" w:hAnsi="Consolas"/>
          <w:sz w:val="17"/>
          <w:lang w:val="es-GT"/>
        </w:rPr>
        <w:t>.hasAnyRole("ADMINISTRADOR", "SECRETARIO")</w:t>
      </w:r>
    </w:p>
    <w:p w14:paraId="4A72EF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</w:t>
      </w:r>
    </w:p>
    <w:p w14:paraId="365CBA2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// Todo lo demás requiere autenticación</w:t>
      </w:r>
    </w:p>
    <w:p w14:paraId="1E5D6FE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    </w:t>
      </w:r>
      <w:r>
        <w:rPr>
          <w:rFonts w:ascii="Consolas" w:hAnsi="Consolas"/>
          <w:sz w:val="17"/>
        </w:rPr>
        <w:t>.anyRequest().authenticated()</w:t>
      </w:r>
    </w:p>
    <w:p w14:paraId="019A2086" w14:textId="77777777" w:rsidR="004540DF" w:rsidRDefault="00000000">
      <w:r>
        <w:rPr>
          <w:rFonts w:ascii="Consolas" w:hAnsi="Consolas"/>
          <w:sz w:val="17"/>
        </w:rPr>
        <w:t xml:space="preserve">            )</w:t>
      </w:r>
    </w:p>
    <w:p w14:paraId="10DE6BFB" w14:textId="77777777" w:rsidR="004540DF" w:rsidRDefault="00000000">
      <w:r>
        <w:rPr>
          <w:rFonts w:ascii="Consolas" w:hAnsi="Consolas"/>
          <w:sz w:val="17"/>
        </w:rPr>
        <w:t xml:space="preserve">            .addFilterBefore(jwtAuthFilter, UsernamePasswordAuthenticationFilter.class)</w:t>
      </w:r>
    </w:p>
    <w:p w14:paraId="3FE1319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.build();</w:t>
      </w:r>
    </w:p>
    <w:p w14:paraId="3D3900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4EC9BAD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C116575" w14:textId="77777777" w:rsidR="004540DF" w:rsidRPr="00E2340E" w:rsidRDefault="004540DF">
      <w:pPr>
        <w:rPr>
          <w:lang w:val="es-GT"/>
        </w:rPr>
      </w:pPr>
    </w:p>
    <w:p w14:paraId="326DF872" w14:textId="77777777" w:rsidR="004540DF" w:rsidRPr="00E2340E" w:rsidRDefault="004540DF">
      <w:pPr>
        <w:rPr>
          <w:lang w:val="es-GT"/>
        </w:rPr>
      </w:pPr>
    </w:p>
    <w:p w14:paraId="3FE0F712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Protección a Nivel de Método:</w:t>
      </w:r>
    </w:p>
    <w:p w14:paraId="34733638" w14:textId="77777777" w:rsidR="004540DF" w:rsidRPr="00E2340E" w:rsidRDefault="004540DF">
      <w:pPr>
        <w:rPr>
          <w:lang w:val="es-GT"/>
        </w:rPr>
      </w:pPr>
    </w:p>
    <w:p w14:paraId="42F3E38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@RestController</w:t>
      </w:r>
    </w:p>
    <w:p w14:paraId="216C7C1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@RequestMapping("/api/v1/admin")</w:t>
      </w:r>
    </w:p>
    <w:p w14:paraId="59E0AA0F" w14:textId="77777777" w:rsidR="004540DF" w:rsidRDefault="00000000">
      <w:r>
        <w:rPr>
          <w:rFonts w:ascii="Consolas" w:hAnsi="Consolas"/>
          <w:sz w:val="17"/>
        </w:rPr>
        <w:lastRenderedPageBreak/>
        <w:t>public class AdminController {</w:t>
      </w:r>
    </w:p>
    <w:p w14:paraId="1AE8F464" w14:textId="77777777" w:rsidR="004540DF" w:rsidRDefault="004540DF"/>
    <w:p w14:paraId="75F46C3A" w14:textId="77777777" w:rsidR="004540DF" w:rsidRDefault="00000000">
      <w:r>
        <w:rPr>
          <w:rFonts w:ascii="Consolas" w:hAnsi="Consolas"/>
          <w:sz w:val="17"/>
        </w:rPr>
        <w:t xml:space="preserve">    @GetMapping("/usuarios")</w:t>
      </w:r>
    </w:p>
    <w:p w14:paraId="3CE8ED5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@PreAuthorize("hasRole('ADMINISTRADOR')")</w:t>
      </w:r>
    </w:p>
    <w:p w14:paraId="4EE647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public ResponseEntity&lt;Page&lt;UsuarioResponse&gt;&gt; listarUsuarios(...) {</w:t>
      </w:r>
    </w:p>
    <w:p w14:paraId="7363F0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Solo ADMINISTRADOR puede acceder</w:t>
      </w:r>
    </w:p>
    <w:p w14:paraId="5C16DE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7456064A" w14:textId="77777777" w:rsidR="004540DF" w:rsidRPr="00E2340E" w:rsidRDefault="004540DF">
      <w:pPr>
        <w:rPr>
          <w:lang w:val="es-GT"/>
        </w:rPr>
      </w:pPr>
    </w:p>
    <w:p w14:paraId="233C29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@PostMapping("/usuarios")</w:t>
      </w:r>
    </w:p>
    <w:p w14:paraId="56143E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@PreAuthorize("hasRole('ADMINISTRADOR')")</w:t>
      </w:r>
    </w:p>
    <w:p w14:paraId="61A03B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public ResponseEntity&lt;UsuarioResponse&gt; crearUsuario(...) {</w:t>
      </w:r>
    </w:p>
    <w:p w14:paraId="5B0ECA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Solo ADMINISTRADOR puede acceder</w:t>
      </w:r>
    </w:p>
    <w:p w14:paraId="617FCF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7F3E27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0E862EB6" w14:textId="77777777" w:rsidR="004540DF" w:rsidRPr="00E2340E" w:rsidRDefault="004540DF">
      <w:pPr>
        <w:rPr>
          <w:lang w:val="es-GT"/>
        </w:rPr>
      </w:pPr>
    </w:p>
    <w:p w14:paraId="4CBABB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@RestController</w:t>
      </w:r>
    </w:p>
    <w:p w14:paraId="32BB17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@RequestMapping("/api/v1/expedientes")</w:t>
      </w:r>
    </w:p>
    <w:p w14:paraId="4E75D1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class ExpedienteController {</w:t>
      </w:r>
    </w:p>
    <w:p w14:paraId="18FB8A04" w14:textId="77777777" w:rsidR="004540DF" w:rsidRPr="00E2340E" w:rsidRDefault="004540DF">
      <w:pPr>
        <w:rPr>
          <w:lang w:val="es-GT"/>
        </w:rPr>
      </w:pPr>
    </w:p>
    <w:p w14:paraId="04EA6C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@PostMapping</w:t>
      </w:r>
    </w:p>
    <w:p w14:paraId="305DF5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@PreAuthorize("hasAnyRole('ADMINISTRADOR', 'SECRETARIO', 'AUXILIAR')")</w:t>
      </w:r>
    </w:p>
    <w:p w14:paraId="1FA9C6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public ResponseEntity&lt;ExpedienteResponse&gt; crear(...) {</w:t>
      </w:r>
    </w:p>
    <w:p w14:paraId="4F3C90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ADMIN, SECRETARIO o AUXILIAR pueden crear</w:t>
      </w:r>
    </w:p>
    <w:p w14:paraId="618312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7C701DF5" w14:textId="77777777" w:rsidR="004540DF" w:rsidRPr="00E2340E" w:rsidRDefault="004540DF">
      <w:pPr>
        <w:rPr>
          <w:lang w:val="es-GT"/>
        </w:rPr>
      </w:pPr>
    </w:p>
    <w:p w14:paraId="743A39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@PutMapping("/{id}")</w:t>
      </w:r>
    </w:p>
    <w:p w14:paraId="78AFCF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@PreAuthorize("hasAnyRole('ADMINISTRADOR', 'SECRETARIO')")</w:t>
      </w:r>
    </w:p>
    <w:p w14:paraId="0BAB15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public ResponseEntity&lt;ExpedienteResponse&gt; actualizar(...) {</w:t>
      </w:r>
    </w:p>
    <w:p w14:paraId="3D6CBB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Solo ADMIN o SECRETARIO pueden editar</w:t>
      </w:r>
    </w:p>
    <w:p w14:paraId="0F5E92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}</w:t>
      </w:r>
    </w:p>
    <w:p w14:paraId="3A1D52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11EC3962" w14:textId="77777777" w:rsidR="004540DF" w:rsidRPr="00E2340E" w:rsidRDefault="004540DF">
      <w:pPr>
        <w:rPr>
          <w:lang w:val="es-GT"/>
        </w:rPr>
      </w:pPr>
    </w:p>
    <w:p w14:paraId="2E62286A" w14:textId="77777777" w:rsidR="004540DF" w:rsidRPr="00E2340E" w:rsidRDefault="004540DF">
      <w:pPr>
        <w:rPr>
          <w:lang w:val="es-GT"/>
        </w:rPr>
      </w:pPr>
    </w:p>
    <w:p w14:paraId="06B52CC0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F8264BD" w14:textId="77777777" w:rsidR="004540DF" w:rsidRPr="00E2340E" w:rsidRDefault="004540DF">
      <w:pPr>
        <w:rPr>
          <w:lang w:val="es-GT"/>
        </w:rPr>
      </w:pPr>
    </w:p>
    <w:p w14:paraId="785FA031" w14:textId="77777777" w:rsidR="004540DF" w:rsidRPr="00E2340E" w:rsidRDefault="00000000">
      <w:pPr>
        <w:pStyle w:val="Ttulo2"/>
        <w:rPr>
          <w:lang w:val="es-GT"/>
        </w:rPr>
      </w:pPr>
      <w:bookmarkStart w:id="243" w:name="_Toc220191716"/>
      <w:r w:rsidRPr="00E2340E">
        <w:rPr>
          <w:lang w:val="es-GT"/>
        </w:rPr>
        <w:t>8.3 Políticas de Seguridad</w:t>
      </w:r>
      <w:bookmarkEnd w:id="243"/>
    </w:p>
    <w:p w14:paraId="0791699F" w14:textId="77777777" w:rsidR="004540DF" w:rsidRPr="00E2340E" w:rsidRDefault="004540DF">
      <w:pPr>
        <w:rPr>
          <w:lang w:val="es-GT"/>
        </w:rPr>
      </w:pPr>
    </w:p>
    <w:p w14:paraId="708DA8F0" w14:textId="77777777" w:rsidR="004540DF" w:rsidRPr="00E2340E" w:rsidRDefault="00000000">
      <w:pPr>
        <w:pStyle w:val="Ttulo3"/>
        <w:rPr>
          <w:lang w:val="es-GT"/>
        </w:rPr>
      </w:pPr>
      <w:bookmarkStart w:id="244" w:name="_Toc220191717"/>
      <w:r w:rsidRPr="00E2340E">
        <w:rPr>
          <w:lang w:val="es-GT"/>
        </w:rPr>
        <w:t>8.3.1 Política de Contraseñas</w:t>
      </w:r>
      <w:bookmarkEnd w:id="244"/>
    </w:p>
    <w:p w14:paraId="0596F787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3E7C5613" w14:textId="77777777">
        <w:tc>
          <w:tcPr>
            <w:tcW w:w="2880" w:type="dxa"/>
          </w:tcPr>
          <w:p w14:paraId="0BA29EBC" w14:textId="77777777" w:rsidR="004540DF" w:rsidRDefault="00000000">
            <w:r>
              <w:rPr>
                <w:b/>
              </w:rPr>
              <w:t>Requisito</w:t>
            </w:r>
          </w:p>
        </w:tc>
        <w:tc>
          <w:tcPr>
            <w:tcW w:w="2880" w:type="dxa"/>
          </w:tcPr>
          <w:p w14:paraId="78B0379C" w14:textId="77777777" w:rsidR="004540DF" w:rsidRDefault="00000000">
            <w:r>
              <w:rPr>
                <w:b/>
              </w:rPr>
              <w:t>Valor</w:t>
            </w:r>
          </w:p>
        </w:tc>
        <w:tc>
          <w:tcPr>
            <w:tcW w:w="2880" w:type="dxa"/>
          </w:tcPr>
          <w:p w14:paraId="1B52470C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5DE7B2C2" w14:textId="77777777">
        <w:tc>
          <w:tcPr>
            <w:tcW w:w="2880" w:type="dxa"/>
          </w:tcPr>
          <w:p w14:paraId="42FEF204" w14:textId="77777777" w:rsidR="004540DF" w:rsidRDefault="00000000">
            <w:r>
              <w:t>Longitud mínima</w:t>
            </w:r>
          </w:p>
        </w:tc>
        <w:tc>
          <w:tcPr>
            <w:tcW w:w="2880" w:type="dxa"/>
          </w:tcPr>
          <w:p w14:paraId="4997587F" w14:textId="77777777" w:rsidR="004540DF" w:rsidRDefault="00000000">
            <w:r>
              <w:t>8 caracteres</w:t>
            </w:r>
          </w:p>
        </w:tc>
        <w:tc>
          <w:tcPr>
            <w:tcW w:w="2880" w:type="dxa"/>
          </w:tcPr>
          <w:p w14:paraId="4E2AE032" w14:textId="77777777" w:rsidR="004540DF" w:rsidRDefault="00000000">
            <w:r>
              <w:t>Mínimo requerido</w:t>
            </w:r>
          </w:p>
        </w:tc>
      </w:tr>
      <w:tr w:rsidR="004540DF" w14:paraId="4E2F0AAF" w14:textId="77777777">
        <w:tc>
          <w:tcPr>
            <w:tcW w:w="2880" w:type="dxa"/>
          </w:tcPr>
          <w:p w14:paraId="1CC19917" w14:textId="77777777" w:rsidR="004540DF" w:rsidRDefault="00000000">
            <w:r>
              <w:t>Mayúsculas</w:t>
            </w:r>
          </w:p>
        </w:tc>
        <w:tc>
          <w:tcPr>
            <w:tcW w:w="2880" w:type="dxa"/>
          </w:tcPr>
          <w:p w14:paraId="4A1ACE50" w14:textId="77777777" w:rsidR="004540DF" w:rsidRDefault="00000000">
            <w:r>
              <w:t>Al menos 1</w:t>
            </w:r>
          </w:p>
        </w:tc>
        <w:tc>
          <w:tcPr>
            <w:tcW w:w="2880" w:type="dxa"/>
          </w:tcPr>
          <w:p w14:paraId="0169AD6E" w14:textId="77777777" w:rsidR="004540DF" w:rsidRDefault="00000000">
            <w:r>
              <w:t>Requerido</w:t>
            </w:r>
          </w:p>
        </w:tc>
      </w:tr>
      <w:tr w:rsidR="004540DF" w14:paraId="560DC87A" w14:textId="77777777">
        <w:tc>
          <w:tcPr>
            <w:tcW w:w="2880" w:type="dxa"/>
          </w:tcPr>
          <w:p w14:paraId="7DB9BE7A" w14:textId="77777777" w:rsidR="004540DF" w:rsidRDefault="00000000">
            <w:r>
              <w:t>Minúsculas</w:t>
            </w:r>
          </w:p>
        </w:tc>
        <w:tc>
          <w:tcPr>
            <w:tcW w:w="2880" w:type="dxa"/>
          </w:tcPr>
          <w:p w14:paraId="59CD50FE" w14:textId="77777777" w:rsidR="004540DF" w:rsidRDefault="00000000">
            <w:r>
              <w:t>Al menos 1</w:t>
            </w:r>
          </w:p>
        </w:tc>
        <w:tc>
          <w:tcPr>
            <w:tcW w:w="2880" w:type="dxa"/>
          </w:tcPr>
          <w:p w14:paraId="34A91816" w14:textId="77777777" w:rsidR="004540DF" w:rsidRDefault="00000000">
            <w:r>
              <w:t>Requerido</w:t>
            </w:r>
          </w:p>
        </w:tc>
      </w:tr>
      <w:tr w:rsidR="004540DF" w14:paraId="31F7586E" w14:textId="77777777">
        <w:tc>
          <w:tcPr>
            <w:tcW w:w="2880" w:type="dxa"/>
          </w:tcPr>
          <w:p w14:paraId="69D0CAE8" w14:textId="77777777" w:rsidR="004540DF" w:rsidRDefault="00000000">
            <w:r>
              <w:t>Números</w:t>
            </w:r>
          </w:p>
        </w:tc>
        <w:tc>
          <w:tcPr>
            <w:tcW w:w="2880" w:type="dxa"/>
          </w:tcPr>
          <w:p w14:paraId="0A051747" w14:textId="77777777" w:rsidR="004540DF" w:rsidRDefault="00000000">
            <w:r>
              <w:t>Al menos 1</w:t>
            </w:r>
          </w:p>
        </w:tc>
        <w:tc>
          <w:tcPr>
            <w:tcW w:w="2880" w:type="dxa"/>
          </w:tcPr>
          <w:p w14:paraId="005AAEFA" w14:textId="77777777" w:rsidR="004540DF" w:rsidRDefault="00000000">
            <w:r>
              <w:t>Requerido</w:t>
            </w:r>
          </w:p>
        </w:tc>
      </w:tr>
      <w:tr w:rsidR="004540DF" w14:paraId="3F5F9602" w14:textId="77777777">
        <w:tc>
          <w:tcPr>
            <w:tcW w:w="2880" w:type="dxa"/>
          </w:tcPr>
          <w:p w14:paraId="790842DC" w14:textId="77777777" w:rsidR="004540DF" w:rsidRDefault="00000000">
            <w:r>
              <w:t>Caracteres especiales</w:t>
            </w:r>
          </w:p>
        </w:tc>
        <w:tc>
          <w:tcPr>
            <w:tcW w:w="2880" w:type="dxa"/>
          </w:tcPr>
          <w:p w14:paraId="4CF9E469" w14:textId="77777777" w:rsidR="004540DF" w:rsidRDefault="00000000">
            <w:r>
              <w:t>Opcional</w:t>
            </w:r>
          </w:p>
        </w:tc>
        <w:tc>
          <w:tcPr>
            <w:tcW w:w="2880" w:type="dxa"/>
          </w:tcPr>
          <w:p w14:paraId="29BC7EF7" w14:textId="77777777" w:rsidR="004540DF" w:rsidRDefault="00000000">
            <w:r>
              <w:t>Recomendado</w:t>
            </w:r>
          </w:p>
        </w:tc>
      </w:tr>
      <w:tr w:rsidR="004540DF" w14:paraId="13C0511C" w14:textId="77777777">
        <w:tc>
          <w:tcPr>
            <w:tcW w:w="2880" w:type="dxa"/>
          </w:tcPr>
          <w:p w14:paraId="510AA11E" w14:textId="77777777" w:rsidR="004540DF" w:rsidRDefault="00000000">
            <w:r>
              <w:t>Historial</w:t>
            </w:r>
          </w:p>
        </w:tc>
        <w:tc>
          <w:tcPr>
            <w:tcW w:w="2880" w:type="dxa"/>
          </w:tcPr>
          <w:p w14:paraId="1FD3E64D" w14:textId="77777777" w:rsidR="004540DF" w:rsidRDefault="00000000">
            <w:r>
              <w:t>Últimas 3</w:t>
            </w:r>
          </w:p>
        </w:tc>
        <w:tc>
          <w:tcPr>
            <w:tcW w:w="2880" w:type="dxa"/>
          </w:tcPr>
          <w:p w14:paraId="1F36C8C1" w14:textId="77777777" w:rsidR="004540DF" w:rsidRDefault="00000000">
            <w:r>
              <w:t>No repetir (v2.0)</w:t>
            </w:r>
          </w:p>
        </w:tc>
      </w:tr>
      <w:tr w:rsidR="004540DF" w14:paraId="4D4759D6" w14:textId="77777777">
        <w:tc>
          <w:tcPr>
            <w:tcW w:w="2880" w:type="dxa"/>
          </w:tcPr>
          <w:p w14:paraId="53F44D1A" w14:textId="77777777" w:rsidR="004540DF" w:rsidRDefault="00000000">
            <w:r>
              <w:t>Expiración</w:t>
            </w:r>
          </w:p>
        </w:tc>
        <w:tc>
          <w:tcPr>
            <w:tcW w:w="2880" w:type="dxa"/>
          </w:tcPr>
          <w:p w14:paraId="5E3EC58C" w14:textId="77777777" w:rsidR="004540DF" w:rsidRDefault="00000000">
            <w:r>
              <w:t>No aplica v1.0</w:t>
            </w:r>
          </w:p>
        </w:tc>
        <w:tc>
          <w:tcPr>
            <w:tcW w:w="2880" w:type="dxa"/>
          </w:tcPr>
          <w:p w14:paraId="292D634D" w14:textId="77777777" w:rsidR="004540DF" w:rsidRDefault="00000000">
            <w:r>
              <w:t>A considerar en v2.0</w:t>
            </w:r>
          </w:p>
        </w:tc>
      </w:tr>
    </w:tbl>
    <w:p w14:paraId="454E50EA" w14:textId="77777777" w:rsidR="004540DF" w:rsidRDefault="00000000">
      <w:r>
        <w:rPr>
          <w:b/>
        </w:rPr>
        <w:t>Validador de Contraseña:</w:t>
      </w:r>
    </w:p>
    <w:p w14:paraId="6883099B" w14:textId="77777777" w:rsidR="004540DF" w:rsidRDefault="004540DF"/>
    <w:p w14:paraId="06146F08" w14:textId="77777777" w:rsidR="004540DF" w:rsidRDefault="00000000">
      <w:r>
        <w:rPr>
          <w:rFonts w:ascii="Consolas" w:hAnsi="Consolas"/>
          <w:sz w:val="17"/>
        </w:rPr>
        <w:t>public class PasswordValidator {</w:t>
      </w:r>
    </w:p>
    <w:p w14:paraId="58F432B6" w14:textId="77777777" w:rsidR="004540DF" w:rsidRDefault="004540DF"/>
    <w:p w14:paraId="2B4A61C9" w14:textId="77777777" w:rsidR="004540DF" w:rsidRDefault="00000000">
      <w:r>
        <w:rPr>
          <w:rFonts w:ascii="Consolas" w:hAnsi="Consolas"/>
          <w:sz w:val="17"/>
        </w:rPr>
        <w:t xml:space="preserve">    private static final String PASSWORD_PATTERN = </w:t>
      </w:r>
    </w:p>
    <w:p w14:paraId="5F96248C" w14:textId="77777777" w:rsidR="004540DF" w:rsidRDefault="00000000">
      <w:r>
        <w:rPr>
          <w:rFonts w:ascii="Consolas" w:hAnsi="Consolas"/>
          <w:sz w:val="17"/>
        </w:rPr>
        <w:t xml:space="preserve">        "^(?=.*[a-z])(?=.*[A-Z])(?=.*\\d).{8,}$";</w:t>
      </w:r>
    </w:p>
    <w:p w14:paraId="1E050878" w14:textId="77777777" w:rsidR="004540DF" w:rsidRDefault="00000000">
      <w:r>
        <w:rPr>
          <w:rFonts w:ascii="Consolas" w:hAnsi="Consolas"/>
          <w:sz w:val="17"/>
        </w:rPr>
        <w:t xml:space="preserve">    </w:t>
      </w:r>
    </w:p>
    <w:p w14:paraId="4222B5DD" w14:textId="77777777" w:rsidR="004540DF" w:rsidRDefault="00000000">
      <w:r>
        <w:rPr>
          <w:rFonts w:ascii="Consolas" w:hAnsi="Consolas"/>
          <w:sz w:val="17"/>
        </w:rPr>
        <w:t xml:space="preserve">    private static final Pattern pattern = Pattern.compile(PASSWORD_PATTERN);</w:t>
      </w:r>
    </w:p>
    <w:p w14:paraId="48A7CA0F" w14:textId="77777777" w:rsidR="004540DF" w:rsidRDefault="004540DF"/>
    <w:p w14:paraId="67FF7511" w14:textId="77777777" w:rsidR="004540DF" w:rsidRDefault="00000000">
      <w:r>
        <w:rPr>
          <w:rFonts w:ascii="Consolas" w:hAnsi="Consolas"/>
          <w:sz w:val="17"/>
        </w:rPr>
        <w:t xml:space="preserve">    public static boolean isValid(String password) {</w:t>
      </w:r>
    </w:p>
    <w:p w14:paraId="4E3B024A" w14:textId="77777777" w:rsidR="004540DF" w:rsidRDefault="00000000">
      <w:r>
        <w:rPr>
          <w:rFonts w:ascii="Consolas" w:hAnsi="Consolas"/>
          <w:sz w:val="17"/>
        </w:rPr>
        <w:t xml:space="preserve">        if (password == null) {</w:t>
      </w:r>
    </w:p>
    <w:p w14:paraId="48D3A70D" w14:textId="77777777" w:rsidR="004540DF" w:rsidRDefault="00000000">
      <w:r>
        <w:rPr>
          <w:rFonts w:ascii="Consolas" w:hAnsi="Consolas"/>
          <w:sz w:val="17"/>
        </w:rPr>
        <w:t xml:space="preserve">            return false;</w:t>
      </w:r>
    </w:p>
    <w:p w14:paraId="7ABC7336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2A9CE87D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return pattern.matcher(password).matches();</w:t>
      </w:r>
    </w:p>
    <w:p w14:paraId="608FBF47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05A9E5A8" w14:textId="77777777" w:rsidR="004540DF" w:rsidRDefault="004540DF"/>
    <w:p w14:paraId="61DC0FDB" w14:textId="77777777" w:rsidR="004540DF" w:rsidRDefault="00000000">
      <w:r>
        <w:rPr>
          <w:rFonts w:ascii="Consolas" w:hAnsi="Consolas"/>
          <w:sz w:val="17"/>
        </w:rPr>
        <w:t xml:space="preserve">    public static List&lt;String&gt; getErrors(String password) {</w:t>
      </w:r>
    </w:p>
    <w:p w14:paraId="52593CBE" w14:textId="77777777" w:rsidR="004540DF" w:rsidRDefault="00000000">
      <w:r>
        <w:rPr>
          <w:rFonts w:ascii="Consolas" w:hAnsi="Consolas"/>
          <w:sz w:val="17"/>
        </w:rPr>
        <w:t xml:space="preserve">        List&lt;String&gt; errors = new ArrayList&lt;&gt;();</w:t>
      </w:r>
    </w:p>
    <w:p w14:paraId="447C2C59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6ABE3EAD" w14:textId="77777777" w:rsidR="004540DF" w:rsidRDefault="00000000">
      <w:r>
        <w:rPr>
          <w:rFonts w:ascii="Consolas" w:hAnsi="Consolas"/>
          <w:sz w:val="17"/>
        </w:rPr>
        <w:t xml:space="preserve">        if (password == null || password.length() &lt; 8) {</w:t>
      </w:r>
    </w:p>
    <w:p w14:paraId="1F7765B7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errors.add("La contraseña debe tener al menos 8 caracteres");</w:t>
      </w:r>
    </w:p>
    <w:p w14:paraId="4285E26A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}</w:t>
      </w:r>
    </w:p>
    <w:p w14:paraId="254BDA8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if (password != null &amp;&amp; !password.matches(".*[a-z].*")) </w:t>
      </w:r>
      <w:r w:rsidRPr="00E2340E">
        <w:rPr>
          <w:rFonts w:ascii="Consolas" w:hAnsi="Consolas"/>
          <w:sz w:val="17"/>
          <w:lang w:val="es-GT"/>
        </w:rPr>
        <w:t>{</w:t>
      </w:r>
    </w:p>
    <w:p w14:paraId="6A0BDE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errors.add("La contraseña debe contener al menos una minúscula");</w:t>
      </w:r>
    </w:p>
    <w:p w14:paraId="646DB7A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}</w:t>
      </w:r>
    </w:p>
    <w:p w14:paraId="602A7EB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if (password != null &amp;&amp; !password.matches(".*[A-Z].*")) </w:t>
      </w:r>
      <w:r w:rsidRPr="00E2340E">
        <w:rPr>
          <w:rFonts w:ascii="Consolas" w:hAnsi="Consolas"/>
          <w:sz w:val="17"/>
          <w:lang w:val="es-GT"/>
        </w:rPr>
        <w:t>{</w:t>
      </w:r>
    </w:p>
    <w:p w14:paraId="594B39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errors.add("La contraseña debe contener al menos una mayúscula");</w:t>
      </w:r>
    </w:p>
    <w:p w14:paraId="35D7642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}</w:t>
      </w:r>
    </w:p>
    <w:p w14:paraId="232A4F97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if (password != null &amp;&amp; !password.matches(".*\\d.*")) </w:t>
      </w:r>
      <w:r w:rsidRPr="00E2340E">
        <w:rPr>
          <w:rFonts w:ascii="Consolas" w:hAnsi="Consolas"/>
          <w:sz w:val="17"/>
          <w:lang w:val="es-GT"/>
        </w:rPr>
        <w:t>{</w:t>
      </w:r>
    </w:p>
    <w:p w14:paraId="293C0D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errors.add("La contraseña debe contener al menos un número");</w:t>
      </w:r>
    </w:p>
    <w:p w14:paraId="7FDAEF1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}</w:t>
      </w:r>
    </w:p>
    <w:p w14:paraId="0D1290C2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1C4828D6" w14:textId="77777777" w:rsidR="004540DF" w:rsidRDefault="00000000">
      <w:r>
        <w:rPr>
          <w:rFonts w:ascii="Consolas" w:hAnsi="Consolas"/>
          <w:sz w:val="17"/>
        </w:rPr>
        <w:t xml:space="preserve">        return errors;</w:t>
      </w:r>
    </w:p>
    <w:p w14:paraId="175362BA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74FF29E5" w14:textId="77777777" w:rsidR="004540DF" w:rsidRDefault="00000000">
      <w:r>
        <w:rPr>
          <w:rFonts w:ascii="Consolas" w:hAnsi="Consolas"/>
          <w:sz w:val="17"/>
        </w:rPr>
        <w:t>}</w:t>
      </w:r>
    </w:p>
    <w:p w14:paraId="7BF73C76" w14:textId="77777777" w:rsidR="004540DF" w:rsidRDefault="004540DF"/>
    <w:p w14:paraId="56D767E3" w14:textId="77777777" w:rsidR="004540DF" w:rsidRDefault="004540DF"/>
    <w:p w14:paraId="20B95465" w14:textId="77777777" w:rsidR="004540DF" w:rsidRDefault="00000000">
      <w:r>
        <w:rPr>
          <w:b/>
        </w:rPr>
        <w:t>Almacenamiento Seguro:</w:t>
      </w:r>
    </w:p>
    <w:p w14:paraId="00E773DF" w14:textId="77777777" w:rsidR="004540DF" w:rsidRDefault="004540DF"/>
    <w:p w14:paraId="4A54E8EF" w14:textId="77777777" w:rsidR="004540DF" w:rsidRDefault="00000000">
      <w:r>
        <w:rPr>
          <w:rFonts w:ascii="Consolas" w:hAnsi="Consolas"/>
          <w:sz w:val="17"/>
        </w:rPr>
        <w:t>@Service</w:t>
      </w:r>
    </w:p>
    <w:p w14:paraId="3678F823" w14:textId="77777777" w:rsidR="004540DF" w:rsidRDefault="00000000">
      <w:r>
        <w:rPr>
          <w:rFonts w:ascii="Consolas" w:hAnsi="Consolas"/>
          <w:sz w:val="17"/>
        </w:rPr>
        <w:t>public class PasswordService {</w:t>
      </w:r>
    </w:p>
    <w:p w14:paraId="59D41774" w14:textId="77777777" w:rsidR="004540DF" w:rsidRDefault="004540DF"/>
    <w:p w14:paraId="38949495" w14:textId="77777777" w:rsidR="004540DF" w:rsidRDefault="00000000">
      <w:r>
        <w:rPr>
          <w:rFonts w:ascii="Consolas" w:hAnsi="Consolas"/>
          <w:sz w:val="17"/>
        </w:rPr>
        <w:lastRenderedPageBreak/>
        <w:t xml:space="preserve">    private final PasswordEncoder passwordEncoder;</w:t>
      </w:r>
    </w:p>
    <w:p w14:paraId="3714F0FF" w14:textId="77777777" w:rsidR="004540DF" w:rsidRDefault="004540DF"/>
    <w:p w14:paraId="396E2A73" w14:textId="77777777" w:rsidR="004540DF" w:rsidRDefault="00000000">
      <w:r>
        <w:rPr>
          <w:rFonts w:ascii="Consolas" w:hAnsi="Consolas"/>
          <w:sz w:val="17"/>
        </w:rPr>
        <w:t xml:space="preserve">    public PasswordService() {</w:t>
      </w:r>
    </w:p>
    <w:p w14:paraId="525F400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// BCrypt con factor de costo 12</w:t>
      </w:r>
    </w:p>
    <w:p w14:paraId="2B27A2CF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this.passwordEncoder = new BCryptPasswordEncoder(12);</w:t>
      </w:r>
    </w:p>
    <w:p w14:paraId="2A9DB25F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7ED0B1D0" w14:textId="77777777" w:rsidR="004540DF" w:rsidRDefault="004540DF"/>
    <w:p w14:paraId="27426775" w14:textId="77777777" w:rsidR="004540DF" w:rsidRDefault="00000000">
      <w:r>
        <w:rPr>
          <w:rFonts w:ascii="Consolas" w:hAnsi="Consolas"/>
          <w:sz w:val="17"/>
        </w:rPr>
        <w:t xml:space="preserve">    public String hashPassword(String plainPassword) {</w:t>
      </w:r>
    </w:p>
    <w:p w14:paraId="3987C6C0" w14:textId="77777777" w:rsidR="004540DF" w:rsidRDefault="00000000">
      <w:r>
        <w:rPr>
          <w:rFonts w:ascii="Consolas" w:hAnsi="Consolas"/>
          <w:sz w:val="17"/>
        </w:rPr>
        <w:t xml:space="preserve">        return passwordEncoder.encode(plainPassword);</w:t>
      </w:r>
    </w:p>
    <w:p w14:paraId="28E08606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48825897" w14:textId="77777777" w:rsidR="004540DF" w:rsidRDefault="004540DF"/>
    <w:p w14:paraId="4B8D6C7A" w14:textId="77777777" w:rsidR="004540DF" w:rsidRDefault="00000000">
      <w:r>
        <w:rPr>
          <w:rFonts w:ascii="Consolas" w:hAnsi="Consolas"/>
          <w:sz w:val="17"/>
        </w:rPr>
        <w:t xml:space="preserve">    public boolean verifyPassword(String plainPassword, String hashedPassword) {</w:t>
      </w:r>
    </w:p>
    <w:p w14:paraId="0B875313" w14:textId="77777777" w:rsidR="004540DF" w:rsidRDefault="00000000">
      <w:r>
        <w:rPr>
          <w:rFonts w:ascii="Consolas" w:hAnsi="Consolas"/>
          <w:sz w:val="17"/>
        </w:rPr>
        <w:t xml:space="preserve">        return passwordEncoder.matches(plainPassword, hashedPassword);</w:t>
      </w:r>
    </w:p>
    <w:p w14:paraId="618AAFB4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20838840" w14:textId="77777777" w:rsidR="004540DF" w:rsidRDefault="004540DF"/>
    <w:p w14:paraId="710EBC64" w14:textId="77777777" w:rsidR="004540DF" w:rsidRDefault="00000000">
      <w:r>
        <w:rPr>
          <w:rFonts w:ascii="Consolas" w:hAnsi="Consolas"/>
          <w:sz w:val="17"/>
        </w:rPr>
        <w:t xml:space="preserve">    public String generateTemporaryPassword() {</w:t>
      </w:r>
    </w:p>
    <w:p w14:paraId="5D5E2A8F" w14:textId="77777777" w:rsidR="004540DF" w:rsidRDefault="00000000">
      <w:r>
        <w:rPr>
          <w:rFonts w:ascii="Consolas" w:hAnsi="Consolas"/>
          <w:sz w:val="17"/>
        </w:rPr>
        <w:t xml:space="preserve">        // Genera contraseña temporal segura</w:t>
      </w:r>
    </w:p>
    <w:p w14:paraId="00938EE3" w14:textId="77777777" w:rsidR="004540DF" w:rsidRDefault="00000000">
      <w:r>
        <w:rPr>
          <w:rFonts w:ascii="Consolas" w:hAnsi="Consolas"/>
          <w:sz w:val="17"/>
        </w:rPr>
        <w:t xml:space="preserve">        String chars = "ABCDEFGHJKLMNPQRSTUVWXYZabcdefghijkmnopqrstuvwxyz23456789";</w:t>
      </w:r>
    </w:p>
    <w:p w14:paraId="37DD5343" w14:textId="77777777" w:rsidR="004540DF" w:rsidRDefault="00000000">
      <w:r>
        <w:rPr>
          <w:rFonts w:ascii="Consolas" w:hAnsi="Consolas"/>
          <w:sz w:val="17"/>
        </w:rPr>
        <w:t xml:space="preserve">        String special = "#$%&amp;*";</w:t>
      </w:r>
    </w:p>
    <w:p w14:paraId="40CFFF0B" w14:textId="77777777" w:rsidR="004540DF" w:rsidRDefault="00000000">
      <w:r>
        <w:rPr>
          <w:rFonts w:ascii="Consolas" w:hAnsi="Consolas"/>
          <w:sz w:val="17"/>
        </w:rPr>
        <w:t xml:space="preserve">        SecureRandom random = new SecureRandom();</w:t>
      </w:r>
    </w:p>
    <w:p w14:paraId="067815CD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47E913EB" w14:textId="77777777" w:rsidR="004540DF" w:rsidRDefault="00000000">
      <w:r>
        <w:rPr>
          <w:rFonts w:ascii="Consolas" w:hAnsi="Consolas"/>
          <w:sz w:val="17"/>
        </w:rPr>
        <w:t xml:space="preserve">        StringBuilder password = new StringBuilder();</w:t>
      </w:r>
    </w:p>
    <w:p w14:paraId="53ADEBEC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5240967F" w14:textId="77777777" w:rsidR="004540DF" w:rsidRDefault="00000000">
      <w:r>
        <w:rPr>
          <w:rFonts w:ascii="Consolas" w:hAnsi="Consolas"/>
          <w:sz w:val="17"/>
        </w:rPr>
        <w:t xml:space="preserve">        // Garantizar requisitos mínimos</w:t>
      </w:r>
    </w:p>
    <w:p w14:paraId="12DA7735" w14:textId="77777777" w:rsidR="004540DF" w:rsidRDefault="00000000">
      <w:r>
        <w:rPr>
          <w:rFonts w:ascii="Consolas" w:hAnsi="Consolas"/>
          <w:sz w:val="17"/>
        </w:rPr>
        <w:t xml:space="preserve">        password.append(chars.charAt(random.nextInt(26))); // Mayúscula</w:t>
      </w:r>
    </w:p>
    <w:p w14:paraId="621BE366" w14:textId="77777777" w:rsidR="004540DF" w:rsidRDefault="00000000">
      <w:r>
        <w:rPr>
          <w:rFonts w:ascii="Consolas" w:hAnsi="Consolas"/>
          <w:sz w:val="17"/>
        </w:rPr>
        <w:t xml:space="preserve">        password.append(chars.charAt(26 + random.nextInt(24))); // Minúscula</w:t>
      </w:r>
    </w:p>
    <w:p w14:paraId="62EFB444" w14:textId="77777777" w:rsidR="004540DF" w:rsidRDefault="00000000">
      <w:r>
        <w:rPr>
          <w:rFonts w:ascii="Consolas" w:hAnsi="Consolas"/>
          <w:sz w:val="17"/>
        </w:rPr>
        <w:t xml:space="preserve">        password.append(chars.charAt(50 + random.nextInt(8))); // Número</w:t>
      </w:r>
    </w:p>
    <w:p w14:paraId="20E38A58" w14:textId="77777777" w:rsidR="004540DF" w:rsidRDefault="00000000">
      <w:r>
        <w:rPr>
          <w:rFonts w:ascii="Consolas" w:hAnsi="Consolas"/>
          <w:sz w:val="17"/>
        </w:rPr>
        <w:t xml:space="preserve">        password.append(special.charAt(random.nextInt(special.length()))); // Especial</w:t>
      </w:r>
    </w:p>
    <w:p w14:paraId="543F0C30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11C36C73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// Completar hasta 10 caracteres</w:t>
      </w:r>
    </w:p>
    <w:p w14:paraId="1124378B" w14:textId="77777777" w:rsidR="004540DF" w:rsidRDefault="00000000">
      <w:r>
        <w:rPr>
          <w:rFonts w:ascii="Consolas" w:hAnsi="Consolas"/>
          <w:sz w:val="17"/>
        </w:rPr>
        <w:t xml:space="preserve">        for (int i = 4; i &lt; 10; i++) {</w:t>
      </w:r>
    </w:p>
    <w:p w14:paraId="35739914" w14:textId="77777777" w:rsidR="004540DF" w:rsidRDefault="00000000">
      <w:r>
        <w:rPr>
          <w:rFonts w:ascii="Consolas" w:hAnsi="Consolas"/>
          <w:sz w:val="17"/>
        </w:rPr>
        <w:t xml:space="preserve">            password.append(chars.charAt(random.nextInt(chars.length())));</w:t>
      </w:r>
    </w:p>
    <w:p w14:paraId="2EC455FB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3D233D20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0BECBE48" w14:textId="77777777" w:rsidR="004540DF" w:rsidRDefault="00000000">
      <w:r>
        <w:rPr>
          <w:rFonts w:ascii="Consolas" w:hAnsi="Consolas"/>
          <w:sz w:val="17"/>
        </w:rPr>
        <w:t xml:space="preserve">        // Mezclar caracteres</w:t>
      </w:r>
    </w:p>
    <w:p w14:paraId="144C98D7" w14:textId="77777777" w:rsidR="004540DF" w:rsidRDefault="00000000">
      <w:r>
        <w:rPr>
          <w:rFonts w:ascii="Consolas" w:hAnsi="Consolas"/>
          <w:sz w:val="17"/>
        </w:rPr>
        <w:t xml:space="preserve">        return shuffleString(password.toString());</w:t>
      </w:r>
    </w:p>
    <w:p w14:paraId="59902AEC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0ACB9021" w14:textId="77777777" w:rsidR="004540DF" w:rsidRDefault="00000000">
      <w:r>
        <w:rPr>
          <w:rFonts w:ascii="Consolas" w:hAnsi="Consolas"/>
          <w:sz w:val="17"/>
        </w:rPr>
        <w:t>}</w:t>
      </w:r>
    </w:p>
    <w:p w14:paraId="3E650726" w14:textId="77777777" w:rsidR="004540DF" w:rsidRDefault="004540DF"/>
    <w:p w14:paraId="44D00962" w14:textId="77777777" w:rsidR="004540DF" w:rsidRDefault="004540DF"/>
    <w:p w14:paraId="7C04C080" w14:textId="77777777" w:rsidR="004540DF" w:rsidRDefault="00000000">
      <w:pPr>
        <w:pStyle w:val="Ttulo3"/>
      </w:pPr>
      <w:bookmarkStart w:id="245" w:name="_Toc220191718"/>
      <w:r>
        <w:t>8.3.2 Bloqueo de Cuentas</w:t>
      </w:r>
      <w:bookmarkEnd w:id="245"/>
    </w:p>
    <w:p w14:paraId="5D59EEC7" w14:textId="77777777" w:rsidR="004540DF" w:rsidRDefault="004540DF"/>
    <w:p w14:paraId="5E2A20EE" w14:textId="77777777" w:rsidR="004540DF" w:rsidRDefault="00000000"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3E4619" w14:textId="77777777" w:rsidR="004540DF" w:rsidRDefault="00000000">
      <w:r>
        <w:rPr>
          <w:rFonts w:ascii="Consolas" w:hAnsi="Consolas"/>
          <w:sz w:val="17"/>
        </w:rPr>
        <w:t>│                         FLUJO DE BLOQUEO DE CUENTA                           │</w:t>
      </w:r>
    </w:p>
    <w:p w14:paraId="1D13D552" w14:textId="77777777" w:rsidR="004540DF" w:rsidRDefault="00000000"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CEB7306" w14:textId="77777777" w:rsidR="004540DF" w:rsidRDefault="004540DF"/>
    <w:p w14:paraId="0FA8648E" w14:textId="77777777" w:rsidR="004540DF" w:rsidRDefault="00000000">
      <w:r>
        <w:rPr>
          <w:rFonts w:ascii="Consolas" w:hAnsi="Consolas"/>
          <w:sz w:val="17"/>
        </w:rPr>
        <w:t xml:space="preserve">                     ┌─────────────────────┐</w:t>
      </w:r>
    </w:p>
    <w:p w14:paraId="4A2657FA" w14:textId="77777777" w:rsidR="004540DF" w:rsidRDefault="00000000">
      <w:r>
        <w:rPr>
          <w:rFonts w:ascii="Consolas" w:hAnsi="Consolas"/>
          <w:sz w:val="17"/>
        </w:rPr>
        <w:t xml:space="preserve">                     │  Intento de login   │</w:t>
      </w:r>
    </w:p>
    <w:p w14:paraId="3C09FB18" w14:textId="77777777" w:rsidR="004540DF" w:rsidRDefault="00000000">
      <w:r>
        <w:rPr>
          <w:rFonts w:ascii="Consolas" w:hAnsi="Consolas"/>
          <w:sz w:val="17"/>
        </w:rPr>
        <w:t xml:space="preserve">                     └──────────┬──────────┘</w:t>
      </w:r>
    </w:p>
    <w:p w14:paraId="65F2A96C" w14:textId="77777777" w:rsidR="004540DF" w:rsidRDefault="00000000">
      <w:r>
        <w:rPr>
          <w:rFonts w:ascii="Consolas" w:hAnsi="Consolas"/>
          <w:sz w:val="17"/>
        </w:rPr>
        <w:t xml:space="preserve">                                │</w:t>
      </w:r>
    </w:p>
    <w:p w14:paraId="295A8F0B" w14:textId="77777777" w:rsidR="004540DF" w:rsidRDefault="00000000">
      <w:r>
        <w:rPr>
          <w:rFonts w:ascii="Consolas" w:hAnsi="Consolas"/>
          <w:sz w:val="17"/>
        </w:rPr>
        <w:t xml:space="preserve">                                ▼</w:t>
      </w:r>
    </w:p>
    <w:p w14:paraId="122E67AD" w14:textId="77777777" w:rsidR="004540DF" w:rsidRDefault="00000000">
      <w:r>
        <w:rPr>
          <w:rFonts w:ascii="Consolas" w:hAnsi="Consolas"/>
          <w:sz w:val="17"/>
        </w:rPr>
        <w:t xml:space="preserve">                     ┌─────────────────────┐</w:t>
      </w:r>
    </w:p>
    <w:p w14:paraId="194C00B0" w14:textId="77777777" w:rsidR="004540DF" w:rsidRDefault="00000000">
      <w:r>
        <w:rPr>
          <w:rFonts w:ascii="Consolas" w:hAnsi="Consolas"/>
          <w:sz w:val="17"/>
        </w:rPr>
        <w:t xml:space="preserve">                     │ ¿Contraseña válida? │</w:t>
      </w:r>
    </w:p>
    <w:p w14:paraId="13C31331" w14:textId="77777777" w:rsidR="004540DF" w:rsidRDefault="00000000">
      <w:r>
        <w:rPr>
          <w:rFonts w:ascii="Consolas" w:hAnsi="Consolas"/>
          <w:sz w:val="17"/>
        </w:rPr>
        <w:t xml:space="preserve">                     └──────────┬──────────┘</w:t>
      </w:r>
    </w:p>
    <w:p w14:paraId="3DC3FB91" w14:textId="77777777" w:rsidR="004540DF" w:rsidRDefault="00000000">
      <w:r>
        <w:rPr>
          <w:rFonts w:ascii="Consolas" w:hAnsi="Consolas"/>
          <w:sz w:val="17"/>
        </w:rPr>
        <w:t xml:space="preserve">                                │</w:t>
      </w:r>
    </w:p>
    <w:p w14:paraId="2296CF6E" w14:textId="77777777" w:rsidR="004540DF" w:rsidRDefault="00000000">
      <w:r>
        <w:rPr>
          <w:rFonts w:ascii="Consolas" w:hAnsi="Consolas"/>
          <w:sz w:val="17"/>
        </w:rPr>
        <w:t xml:space="preserve">               ┌────────────────┼────────────────┐</w:t>
      </w:r>
    </w:p>
    <w:p w14:paraId="0EA07C11" w14:textId="77777777" w:rsidR="004540DF" w:rsidRDefault="00000000">
      <w:r>
        <w:rPr>
          <w:rFonts w:ascii="Consolas" w:hAnsi="Consolas"/>
          <w:sz w:val="17"/>
        </w:rPr>
        <w:t xml:space="preserve">               │ SÍ             │                │ NO</w:t>
      </w:r>
    </w:p>
    <w:p w14:paraId="3DC44821" w14:textId="77777777" w:rsidR="004540DF" w:rsidRDefault="00000000">
      <w:r>
        <w:rPr>
          <w:rFonts w:ascii="Consolas" w:hAnsi="Consolas"/>
          <w:sz w:val="17"/>
        </w:rPr>
        <w:t xml:space="preserve">               ▼                │                ▼</w:t>
      </w:r>
    </w:p>
    <w:p w14:paraId="2E0FFD6B" w14:textId="77777777" w:rsidR="004540DF" w:rsidRDefault="00000000">
      <w:r>
        <w:rPr>
          <w:rFonts w:ascii="Consolas" w:hAnsi="Consolas"/>
          <w:sz w:val="17"/>
        </w:rPr>
        <w:t xml:space="preserve">    ┌─────────────────────┐     │     ┌─────────────────────┐</w:t>
      </w:r>
    </w:p>
    <w:p w14:paraId="3679CD22" w14:textId="77777777" w:rsidR="004540DF" w:rsidRDefault="00000000">
      <w:r>
        <w:rPr>
          <w:rFonts w:ascii="Consolas" w:hAnsi="Consolas"/>
          <w:sz w:val="17"/>
        </w:rPr>
        <w:lastRenderedPageBreak/>
        <w:t xml:space="preserve">    │ Reiniciar contador  │     │     │ Incrementar contador│</w:t>
      </w:r>
    </w:p>
    <w:p w14:paraId="79BF745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│ de intentos a 0     │     │     │ de intentos (+1)    │</w:t>
      </w:r>
    </w:p>
    <w:p w14:paraId="40DEB8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└──────────┬──────────┘     │     └──────────┬──────────┘</w:t>
      </w:r>
    </w:p>
    <w:p w14:paraId="3B605A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│                │                │</w:t>
      </w:r>
    </w:p>
    <w:p w14:paraId="7A69D4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▼                │                ▼</w:t>
      </w:r>
    </w:p>
    <w:p w14:paraId="49022B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┌─────────────────────┐     │     ┌─────────────────────┐</w:t>
      </w:r>
    </w:p>
    <w:p w14:paraId="735410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│ Login exitoso       │     │     │ ¿Intentos &gt;= 5?     │</w:t>
      </w:r>
    </w:p>
    <w:p w14:paraId="7AF7C2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│ Redirigir dashboard │     │     └──────────┬──────────┘</w:t>
      </w:r>
    </w:p>
    <w:p w14:paraId="0DF6E9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└─────────────────────┘     │                │</w:t>
      </w:r>
    </w:p>
    <w:p w14:paraId="547959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   ┌───────────┼───────────┐</w:t>
      </w:r>
    </w:p>
    <w:p w14:paraId="4E78EC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   │ NO        │           │ SÍ</w:t>
      </w:r>
    </w:p>
    <w:p w14:paraId="1022DC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   ▼           │           ▼</w:t>
      </w:r>
    </w:p>
    <w:p w14:paraId="247135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┌─────────────┐│ ┌─────────────────────┐</w:t>
      </w:r>
    </w:p>
    <w:p w14:paraId="261E28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│Mostrar error││ │ BLOQUEAR CUENTA     │</w:t>
      </w:r>
    </w:p>
    <w:p w14:paraId="6E0B18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│"Credenciales││ │ - Marcar bloqueado  │</w:t>
      </w:r>
    </w:p>
    <w:p w14:paraId="3ABE04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│ incorrectas"││ │ - Registrar fecha   │</w:t>
      </w:r>
    </w:p>
    <w:p w14:paraId="26CD09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└─────────────┘│ │ - Notificar usuario │</w:t>
      </w:r>
    </w:p>
    <w:p w14:paraId="230442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               │ │ - Auditar evento    │</w:t>
      </w:r>
    </w:p>
    <w:p w14:paraId="758035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               │ └─────────────────────┘</w:t>
      </w:r>
    </w:p>
    <w:p w14:paraId="5286EE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│                │</w:t>
      </w:r>
    </w:p>
    <w:p w14:paraId="1D7C5F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└────────────────┘</w:t>
      </w:r>
    </w:p>
    <w:p w14:paraId="476BEEEF" w14:textId="77777777" w:rsidR="004540DF" w:rsidRPr="00E2340E" w:rsidRDefault="004540DF">
      <w:pPr>
        <w:rPr>
          <w:lang w:val="es-GT"/>
        </w:rPr>
      </w:pPr>
    </w:p>
    <w:p w14:paraId="12BA20D1" w14:textId="77777777" w:rsidR="004540DF" w:rsidRPr="00E2340E" w:rsidRDefault="004540DF">
      <w:pPr>
        <w:rPr>
          <w:lang w:val="es-GT"/>
        </w:rPr>
      </w:pPr>
    </w:p>
    <w:p w14:paraId="0989AB2D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Implementación:</w:t>
      </w:r>
    </w:p>
    <w:p w14:paraId="01788823" w14:textId="77777777" w:rsidR="004540DF" w:rsidRPr="00E2340E" w:rsidRDefault="004540DF">
      <w:pPr>
        <w:rPr>
          <w:lang w:val="es-GT"/>
        </w:rPr>
      </w:pPr>
    </w:p>
    <w:p w14:paraId="080B4F54" w14:textId="77777777" w:rsidR="004540DF" w:rsidRDefault="00000000">
      <w:r>
        <w:rPr>
          <w:rFonts w:ascii="Consolas" w:hAnsi="Consolas"/>
          <w:sz w:val="17"/>
        </w:rPr>
        <w:t>@Service</w:t>
      </w:r>
    </w:p>
    <w:p w14:paraId="34EF0E3A" w14:textId="77777777" w:rsidR="004540DF" w:rsidRDefault="00000000">
      <w:r>
        <w:rPr>
          <w:rFonts w:ascii="Consolas" w:hAnsi="Consolas"/>
          <w:sz w:val="17"/>
        </w:rPr>
        <w:t>@RequiredArgsConstructor</w:t>
      </w:r>
    </w:p>
    <w:p w14:paraId="52019BB3" w14:textId="77777777" w:rsidR="004540DF" w:rsidRDefault="00000000">
      <w:r>
        <w:rPr>
          <w:rFonts w:ascii="Consolas" w:hAnsi="Consolas"/>
          <w:sz w:val="17"/>
        </w:rPr>
        <w:t>public class AuthService {</w:t>
      </w:r>
    </w:p>
    <w:p w14:paraId="22BF154E" w14:textId="77777777" w:rsidR="004540DF" w:rsidRDefault="004540DF"/>
    <w:p w14:paraId="17A12974" w14:textId="77777777" w:rsidR="004540DF" w:rsidRDefault="00000000">
      <w:r>
        <w:rPr>
          <w:rFonts w:ascii="Consolas" w:hAnsi="Consolas"/>
          <w:sz w:val="17"/>
        </w:rPr>
        <w:lastRenderedPageBreak/>
        <w:t xml:space="preserve">    private static final int MAX_INTENTOS = 5;</w:t>
      </w:r>
    </w:p>
    <w:p w14:paraId="1CC011FF" w14:textId="77777777" w:rsidR="004540DF" w:rsidRDefault="00000000">
      <w:r>
        <w:rPr>
          <w:rFonts w:ascii="Consolas" w:hAnsi="Consolas"/>
          <w:sz w:val="17"/>
        </w:rPr>
        <w:t xml:space="preserve">    private static final int MINUTOS_BLOQUEO = 30;</w:t>
      </w:r>
    </w:p>
    <w:p w14:paraId="0F7F28B9" w14:textId="77777777" w:rsidR="004540DF" w:rsidRDefault="004540DF"/>
    <w:p w14:paraId="1C4A06D1" w14:textId="77777777" w:rsidR="004540DF" w:rsidRDefault="00000000">
      <w:r>
        <w:rPr>
          <w:rFonts w:ascii="Consolas" w:hAnsi="Consolas"/>
          <w:sz w:val="17"/>
        </w:rPr>
        <w:t xml:space="preserve">    private final UsuarioRepository usuarioRepository;</w:t>
      </w:r>
    </w:p>
    <w:p w14:paraId="5EF44FF3" w14:textId="77777777" w:rsidR="004540DF" w:rsidRDefault="00000000">
      <w:r>
        <w:rPr>
          <w:rFonts w:ascii="Consolas" w:hAnsi="Consolas"/>
          <w:sz w:val="17"/>
        </w:rPr>
        <w:t xml:space="preserve">    private final AuditoriaService auditoriaService;</w:t>
      </w:r>
    </w:p>
    <w:p w14:paraId="5DABF6D1" w14:textId="77777777" w:rsidR="004540DF" w:rsidRDefault="004540DF"/>
    <w:p w14:paraId="29288C17" w14:textId="77777777" w:rsidR="004540DF" w:rsidRDefault="00000000">
      <w:r>
        <w:rPr>
          <w:rFonts w:ascii="Consolas" w:hAnsi="Consolas"/>
          <w:sz w:val="17"/>
        </w:rPr>
        <w:t xml:space="preserve">    public LoginResponse login(LoginRequest request, String ip) {</w:t>
      </w:r>
    </w:p>
    <w:p w14:paraId="139311DE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Usuario usuario = usuarioRepository.findByUsername(request.getUsername())</w:t>
      </w:r>
    </w:p>
    <w:p w14:paraId="0C213E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.orElseThrow(() -&gt; {</w:t>
      </w:r>
    </w:p>
    <w:p w14:paraId="7262C2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auditoriaService.registrarLoginFallido(request.getUsername(), ip, </w:t>
      </w:r>
    </w:p>
    <w:p w14:paraId="51D4B8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"Usuario no existe");</w:t>
      </w:r>
    </w:p>
    <w:p w14:paraId="68A989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return new UnauthorizedException("Usuario o contraseña incorrectos");</w:t>
      </w:r>
    </w:p>
    <w:p w14:paraId="4B14C0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});</w:t>
      </w:r>
    </w:p>
    <w:p w14:paraId="7639BAE1" w14:textId="77777777" w:rsidR="004540DF" w:rsidRPr="00E2340E" w:rsidRDefault="004540DF">
      <w:pPr>
        <w:rPr>
          <w:lang w:val="es-GT"/>
        </w:rPr>
      </w:pPr>
    </w:p>
    <w:p w14:paraId="1FC33CD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Verificar si está bloqueado</w:t>
      </w:r>
    </w:p>
    <w:p w14:paraId="20016A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if (usuario.getBloqueado()) {</w:t>
      </w:r>
    </w:p>
    <w:p w14:paraId="716D25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if (usuario.getFechaBloqueo() != null) {</w:t>
      </w:r>
    </w:p>
    <w:p w14:paraId="033A21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LocalDateTime desbloqueoAutomatico = usuario.getFechaBloqueo()</w:t>
      </w:r>
    </w:p>
    <w:p w14:paraId="683069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.plusMinutes(MINUTOS_BLOQUEO);</w:t>
      </w:r>
    </w:p>
    <w:p w14:paraId="245D88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</w:t>
      </w:r>
    </w:p>
    <w:p w14:paraId="334536A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    </w:t>
      </w:r>
      <w:r>
        <w:rPr>
          <w:rFonts w:ascii="Consolas" w:hAnsi="Consolas"/>
          <w:sz w:val="17"/>
        </w:rPr>
        <w:t>if (LocalDateTime.now().isAfter(desbloqueoAutomatico)) {</w:t>
      </w:r>
    </w:p>
    <w:p w14:paraId="014E302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    </w:t>
      </w:r>
      <w:r w:rsidRPr="00E2340E">
        <w:rPr>
          <w:rFonts w:ascii="Consolas" w:hAnsi="Consolas"/>
          <w:sz w:val="17"/>
          <w:lang w:val="es-GT"/>
        </w:rPr>
        <w:t>// Desbloqueo automático</w:t>
      </w:r>
    </w:p>
    <w:p w14:paraId="2F995A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desbloquearUsuario(usuario);</w:t>
      </w:r>
    </w:p>
    <w:p w14:paraId="292531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} else {</w:t>
      </w:r>
    </w:p>
    <w:p w14:paraId="12E19B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auditoriaService.registrarLoginFallido(usuario.getUsername(), ip, </w:t>
      </w:r>
    </w:p>
    <w:p w14:paraId="7419250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            </w:t>
      </w:r>
      <w:r>
        <w:rPr>
          <w:rFonts w:ascii="Consolas" w:hAnsi="Consolas"/>
          <w:sz w:val="17"/>
        </w:rPr>
        <w:t>"Cuenta bloqueada");</w:t>
      </w:r>
    </w:p>
    <w:p w14:paraId="03ADA971" w14:textId="77777777" w:rsidR="004540DF" w:rsidRDefault="00000000">
      <w:r>
        <w:rPr>
          <w:rFonts w:ascii="Consolas" w:hAnsi="Consolas"/>
          <w:sz w:val="17"/>
        </w:rPr>
        <w:t xml:space="preserve">                    throw new UnauthorizedException(</w:t>
      </w:r>
    </w:p>
    <w:p w14:paraId="3849F88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        </w:t>
      </w:r>
      <w:r w:rsidRPr="00E2340E">
        <w:rPr>
          <w:rFonts w:ascii="Consolas" w:hAnsi="Consolas"/>
          <w:sz w:val="17"/>
          <w:lang w:val="es-GT"/>
        </w:rPr>
        <w:t xml:space="preserve">"Cuenta bloqueada. Intente en " + </w:t>
      </w:r>
    </w:p>
    <w:p w14:paraId="08D0B1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ChronoUnit.MINUTES.between(LocalDateTime.now(), desbloqueoAutomatico) + </w:t>
      </w:r>
    </w:p>
    <w:p w14:paraId="493966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                " minutos o contacte al administrador");</w:t>
      </w:r>
    </w:p>
    <w:p w14:paraId="3A2730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}</w:t>
      </w:r>
    </w:p>
    <w:p w14:paraId="0C83831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} else {</w:t>
      </w:r>
    </w:p>
    <w:p w14:paraId="2C49CB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// Bloqueado permanentemente por admin</w:t>
      </w:r>
    </w:p>
    <w:p w14:paraId="261855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throw new UnauthorizedException(</w:t>
      </w:r>
    </w:p>
    <w:p w14:paraId="0E965BDD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        "Cuenta bloqueada. </w:t>
      </w:r>
      <w:r>
        <w:rPr>
          <w:rFonts w:ascii="Consolas" w:hAnsi="Consolas"/>
          <w:sz w:val="17"/>
        </w:rPr>
        <w:t>Contacte al administrador");</w:t>
      </w:r>
    </w:p>
    <w:p w14:paraId="394EE0C3" w14:textId="77777777" w:rsidR="004540DF" w:rsidRDefault="00000000">
      <w:r>
        <w:rPr>
          <w:rFonts w:ascii="Consolas" w:hAnsi="Consolas"/>
          <w:sz w:val="17"/>
        </w:rPr>
        <w:t xml:space="preserve">            }</w:t>
      </w:r>
    </w:p>
    <w:p w14:paraId="22116A84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112FFCFC" w14:textId="77777777" w:rsidR="004540DF" w:rsidRDefault="004540DF"/>
    <w:p w14:paraId="7908F768" w14:textId="77777777" w:rsidR="004540DF" w:rsidRDefault="00000000">
      <w:r>
        <w:rPr>
          <w:rFonts w:ascii="Consolas" w:hAnsi="Consolas"/>
          <w:sz w:val="17"/>
        </w:rPr>
        <w:t xml:space="preserve">        // Verificar contraseña</w:t>
      </w:r>
    </w:p>
    <w:p w14:paraId="680842E5" w14:textId="77777777" w:rsidR="004540DF" w:rsidRDefault="00000000">
      <w:r>
        <w:rPr>
          <w:rFonts w:ascii="Consolas" w:hAnsi="Consolas"/>
          <w:sz w:val="17"/>
        </w:rPr>
        <w:t xml:space="preserve">        if (!passwordService.verifyPassword(request.getPassword(), usuario.getPassword())) {</w:t>
      </w:r>
    </w:p>
    <w:p w14:paraId="1FFB3D9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incrementarIntentosFallidos(usuario, ip);</w:t>
      </w:r>
    </w:p>
    <w:p w14:paraId="04774B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throw new UnauthorizedException("Usuario o contraseña incorrectos");</w:t>
      </w:r>
    </w:p>
    <w:p w14:paraId="6F8B34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}</w:t>
      </w:r>
    </w:p>
    <w:p w14:paraId="4A61F743" w14:textId="77777777" w:rsidR="004540DF" w:rsidRPr="00E2340E" w:rsidRDefault="004540DF">
      <w:pPr>
        <w:rPr>
          <w:lang w:val="es-GT"/>
        </w:rPr>
      </w:pPr>
    </w:p>
    <w:p w14:paraId="2B57B34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Login exitoso</w:t>
      </w:r>
    </w:p>
    <w:p w14:paraId="5E84D6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usuario.setIntentosFallidos(0);</w:t>
      </w:r>
    </w:p>
    <w:p w14:paraId="292E58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usuarioRepository.save(usuario);</w:t>
      </w:r>
    </w:p>
    <w:p w14:paraId="720D3DD6" w14:textId="77777777" w:rsidR="004540DF" w:rsidRPr="00E2340E" w:rsidRDefault="004540DF">
      <w:pPr>
        <w:rPr>
          <w:lang w:val="es-GT"/>
        </w:rPr>
      </w:pPr>
    </w:p>
    <w:p w14:paraId="010A3C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auditoriaService.registrarLoginExitoso(usuario.getUsername(), ip);</w:t>
      </w:r>
    </w:p>
    <w:p w14:paraId="00B22599" w14:textId="77777777" w:rsidR="004540DF" w:rsidRPr="00E2340E" w:rsidRDefault="004540DF">
      <w:pPr>
        <w:rPr>
          <w:lang w:val="es-GT"/>
        </w:rPr>
      </w:pPr>
    </w:p>
    <w:p w14:paraId="4D58FD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return buildLoginResponse(usuario);</w:t>
      </w:r>
    </w:p>
    <w:p w14:paraId="69EEEA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0DB8B790" w14:textId="77777777" w:rsidR="004540DF" w:rsidRPr="00E2340E" w:rsidRDefault="004540DF">
      <w:pPr>
        <w:rPr>
          <w:lang w:val="es-GT"/>
        </w:rPr>
      </w:pPr>
    </w:p>
    <w:p w14:paraId="0266BAC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void incrementarIntentosFallidos(Usuario usuario, String ip) {</w:t>
      </w:r>
    </w:p>
    <w:p w14:paraId="3A17FEE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int intentos = usuario.getIntentosFallidos() + 1;</w:t>
      </w:r>
    </w:p>
    <w:p w14:paraId="459A5D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usuario.setIntentosFallidos(intentos);</w:t>
      </w:r>
    </w:p>
    <w:p w14:paraId="4DF56ADA" w14:textId="77777777" w:rsidR="004540DF" w:rsidRPr="00E2340E" w:rsidRDefault="004540DF">
      <w:pPr>
        <w:rPr>
          <w:lang w:val="es-GT"/>
        </w:rPr>
      </w:pPr>
    </w:p>
    <w:p w14:paraId="5B110F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if (intentos &gt;= MAX_INTENTOS) {</w:t>
      </w:r>
    </w:p>
    <w:p w14:paraId="3889A77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    usuario.setBloqueado(true);</w:t>
      </w:r>
    </w:p>
    <w:p w14:paraId="13EA0B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usuario.setFechaBloqueo(LocalDateTime.now());</w:t>
      </w:r>
    </w:p>
    <w:p w14:paraId="14CF7D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auditoriaService.registrar(</w:t>
      </w:r>
    </w:p>
    <w:p w14:paraId="770DE5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Accion.CUENTA_BLOQUEADA, </w:t>
      </w:r>
    </w:p>
    <w:p w14:paraId="6B2559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"auth", </w:t>
      </w:r>
    </w:p>
    <w:p w14:paraId="12F519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usuario.getId(), </w:t>
      </w:r>
    </w:p>
    <w:p w14:paraId="5FE2EF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null, </w:t>
      </w:r>
    </w:p>
    <w:p w14:paraId="200506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"Bloqueado por " + MAX_INTENTOS + " intentos fallidos"</w:t>
      </w:r>
    </w:p>
    <w:p w14:paraId="7BC79B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);</w:t>
      </w:r>
    </w:p>
    <w:p w14:paraId="33A9A8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}</w:t>
      </w:r>
    </w:p>
    <w:p w14:paraId="0EA4E35F" w14:textId="77777777" w:rsidR="004540DF" w:rsidRPr="00E2340E" w:rsidRDefault="004540DF">
      <w:pPr>
        <w:rPr>
          <w:lang w:val="es-GT"/>
        </w:rPr>
      </w:pPr>
    </w:p>
    <w:p w14:paraId="66B369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usuarioRepository.save(usuario);</w:t>
      </w:r>
    </w:p>
    <w:p w14:paraId="0BD066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</w:t>
      </w:r>
    </w:p>
    <w:p w14:paraId="54E95D9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auditoriaService.registrarLoginFallido(usuario.getUsername(), ip, </w:t>
      </w:r>
    </w:p>
    <w:p w14:paraId="17B75C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"Contraseña incorrecta. Intento " + intentos + "/" + MAX_INTENTOS);</w:t>
      </w:r>
    </w:p>
    <w:p w14:paraId="7051E5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10D327B4" w14:textId="77777777" w:rsidR="004540DF" w:rsidRPr="00E2340E" w:rsidRDefault="004540DF">
      <w:pPr>
        <w:rPr>
          <w:lang w:val="es-GT"/>
        </w:rPr>
      </w:pPr>
    </w:p>
    <w:p w14:paraId="0FA6EB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void desbloquearUsuario(Usuario usuario) {</w:t>
      </w:r>
    </w:p>
    <w:p w14:paraId="1199CF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usuario.setBloqueado(false);</w:t>
      </w:r>
    </w:p>
    <w:p w14:paraId="54CBA7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usuario.setIntentosFallidos(0);</w:t>
      </w:r>
    </w:p>
    <w:p w14:paraId="23F7B7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usuario.setFechaBloqueo(null);</w:t>
      </w:r>
    </w:p>
    <w:p w14:paraId="713DEA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usuarioRepository.save(usuario);</w:t>
      </w:r>
    </w:p>
    <w:p w14:paraId="6F4C436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}</w:t>
      </w:r>
    </w:p>
    <w:p w14:paraId="5BC224C6" w14:textId="77777777" w:rsidR="004540DF" w:rsidRDefault="00000000">
      <w:r>
        <w:rPr>
          <w:rFonts w:ascii="Consolas" w:hAnsi="Consolas"/>
          <w:sz w:val="17"/>
        </w:rPr>
        <w:t>}</w:t>
      </w:r>
    </w:p>
    <w:p w14:paraId="4209AADA" w14:textId="77777777" w:rsidR="004540DF" w:rsidRDefault="004540DF"/>
    <w:p w14:paraId="07EC4EC1" w14:textId="77777777" w:rsidR="004540DF" w:rsidRDefault="004540DF"/>
    <w:p w14:paraId="0F9608A0" w14:textId="77777777" w:rsidR="004540DF" w:rsidRDefault="00000000">
      <w:pPr>
        <w:pStyle w:val="Ttulo3"/>
      </w:pPr>
      <w:bookmarkStart w:id="246" w:name="_Toc220191719"/>
      <w:r>
        <w:t>8.3.3 Timeout de Sesión</w:t>
      </w:r>
      <w:bookmarkEnd w:id="246"/>
    </w:p>
    <w:p w14:paraId="09D592AF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4A3980A" w14:textId="77777777">
        <w:tc>
          <w:tcPr>
            <w:tcW w:w="2880" w:type="dxa"/>
          </w:tcPr>
          <w:p w14:paraId="6168EBA9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2880" w:type="dxa"/>
          </w:tcPr>
          <w:p w14:paraId="1125930E" w14:textId="77777777" w:rsidR="004540DF" w:rsidRDefault="00000000">
            <w:r>
              <w:rPr>
                <w:b/>
              </w:rPr>
              <w:t>Valor</w:t>
            </w:r>
          </w:p>
        </w:tc>
        <w:tc>
          <w:tcPr>
            <w:tcW w:w="2880" w:type="dxa"/>
          </w:tcPr>
          <w:p w14:paraId="69873FB3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45FAC829" w14:textId="77777777">
        <w:tc>
          <w:tcPr>
            <w:tcW w:w="2880" w:type="dxa"/>
          </w:tcPr>
          <w:p w14:paraId="130C5B3A" w14:textId="77777777" w:rsidR="004540DF" w:rsidRDefault="00000000">
            <w:r>
              <w:t>Duración del token</w:t>
            </w:r>
          </w:p>
        </w:tc>
        <w:tc>
          <w:tcPr>
            <w:tcW w:w="2880" w:type="dxa"/>
          </w:tcPr>
          <w:p w14:paraId="5C147E42" w14:textId="77777777" w:rsidR="004540DF" w:rsidRDefault="00000000">
            <w:r>
              <w:t>8 horas</w:t>
            </w:r>
          </w:p>
        </w:tc>
        <w:tc>
          <w:tcPr>
            <w:tcW w:w="2880" w:type="dxa"/>
          </w:tcPr>
          <w:p w14:paraId="193CA10A" w14:textId="77777777" w:rsidR="004540DF" w:rsidRDefault="00000000">
            <w:r>
              <w:t>Jornada laboral completa</w:t>
            </w:r>
          </w:p>
        </w:tc>
      </w:tr>
      <w:tr w:rsidR="004540DF" w14:paraId="20076702" w14:textId="77777777">
        <w:tc>
          <w:tcPr>
            <w:tcW w:w="2880" w:type="dxa"/>
          </w:tcPr>
          <w:p w14:paraId="40DDAA55" w14:textId="77777777" w:rsidR="004540DF" w:rsidRDefault="00000000">
            <w:r>
              <w:lastRenderedPageBreak/>
              <w:t>Inactividad frontend</w:t>
            </w:r>
          </w:p>
        </w:tc>
        <w:tc>
          <w:tcPr>
            <w:tcW w:w="2880" w:type="dxa"/>
          </w:tcPr>
          <w:p w14:paraId="12DC45C4" w14:textId="77777777" w:rsidR="004540DF" w:rsidRDefault="00000000">
            <w:r>
              <w:t>30 minutos</w:t>
            </w:r>
          </w:p>
        </w:tc>
        <w:tc>
          <w:tcPr>
            <w:tcW w:w="2880" w:type="dxa"/>
          </w:tcPr>
          <w:p w14:paraId="276D1D3D" w14:textId="77777777" w:rsidR="004540DF" w:rsidRDefault="00000000">
            <w:r>
              <w:t>Warning antes de cerrar</w:t>
            </w:r>
          </w:p>
        </w:tc>
      </w:tr>
      <w:tr w:rsidR="004540DF" w14:paraId="1F834B24" w14:textId="77777777">
        <w:tc>
          <w:tcPr>
            <w:tcW w:w="2880" w:type="dxa"/>
          </w:tcPr>
          <w:p w14:paraId="570773E5" w14:textId="77777777" w:rsidR="004540DF" w:rsidRDefault="00000000">
            <w:r>
              <w:t>Warning previo</w:t>
            </w:r>
          </w:p>
        </w:tc>
        <w:tc>
          <w:tcPr>
            <w:tcW w:w="2880" w:type="dxa"/>
          </w:tcPr>
          <w:p w14:paraId="53F5EC8F" w14:textId="77777777" w:rsidR="004540DF" w:rsidRDefault="00000000">
            <w:r>
              <w:t>5 minutos</w:t>
            </w:r>
          </w:p>
        </w:tc>
        <w:tc>
          <w:tcPr>
            <w:tcW w:w="2880" w:type="dxa"/>
          </w:tcPr>
          <w:p w14:paraId="1C811805" w14:textId="77777777" w:rsidR="004540DF" w:rsidRDefault="00000000">
            <w:r>
              <w:t>Notificación al usuario</w:t>
            </w:r>
          </w:p>
        </w:tc>
      </w:tr>
    </w:tbl>
    <w:p w14:paraId="0AE656F5" w14:textId="77777777" w:rsidR="004540DF" w:rsidRDefault="00000000">
      <w:r>
        <w:rPr>
          <w:b/>
        </w:rPr>
        <w:t>Implementación Frontend (Angular):</w:t>
      </w:r>
    </w:p>
    <w:p w14:paraId="41A2B54B" w14:textId="77777777" w:rsidR="004540DF" w:rsidRDefault="004540DF"/>
    <w:p w14:paraId="1A11D23E" w14:textId="77777777" w:rsidR="004540DF" w:rsidRDefault="00000000">
      <w:r>
        <w:rPr>
          <w:rFonts w:ascii="Consolas" w:hAnsi="Consolas"/>
          <w:sz w:val="17"/>
        </w:rPr>
        <w:t>@Injectable({ providedIn: 'root' })</w:t>
      </w:r>
    </w:p>
    <w:p w14:paraId="38BB5FC1" w14:textId="77777777" w:rsidR="004540DF" w:rsidRDefault="00000000">
      <w:r>
        <w:rPr>
          <w:rFonts w:ascii="Consolas" w:hAnsi="Consolas"/>
          <w:sz w:val="17"/>
        </w:rPr>
        <w:t>export class SessionService {</w:t>
      </w:r>
    </w:p>
    <w:p w14:paraId="075530AE" w14:textId="77777777" w:rsidR="004540DF" w:rsidRDefault="00000000">
      <w:r>
        <w:rPr>
          <w:rFonts w:ascii="Consolas" w:hAnsi="Consolas"/>
          <w:sz w:val="17"/>
        </w:rPr>
        <w:t xml:space="preserve">  </w:t>
      </w:r>
    </w:p>
    <w:p w14:paraId="6A393436" w14:textId="77777777" w:rsidR="004540DF" w:rsidRDefault="00000000">
      <w:r>
        <w:rPr>
          <w:rFonts w:ascii="Consolas" w:hAnsi="Consolas"/>
          <w:sz w:val="17"/>
        </w:rPr>
        <w:t xml:space="preserve">  private readonly INACTIVITY_TIMEOUT = 30 * 60 * 1000; // 30 minutos</w:t>
      </w:r>
    </w:p>
    <w:p w14:paraId="2F94F3E1" w14:textId="77777777" w:rsidR="004540DF" w:rsidRDefault="00000000">
      <w:r>
        <w:rPr>
          <w:rFonts w:ascii="Consolas" w:hAnsi="Consolas"/>
          <w:sz w:val="17"/>
        </w:rPr>
        <w:t xml:space="preserve">  private readonly WARNING_TIME = 5 * 60 * 1000; // 5 minutos antes</w:t>
      </w:r>
    </w:p>
    <w:p w14:paraId="005CC6AC" w14:textId="77777777" w:rsidR="004540DF" w:rsidRDefault="00000000">
      <w:r>
        <w:rPr>
          <w:rFonts w:ascii="Consolas" w:hAnsi="Consolas"/>
          <w:sz w:val="17"/>
        </w:rPr>
        <w:t xml:space="preserve">  </w:t>
      </w:r>
    </w:p>
    <w:p w14:paraId="023E765A" w14:textId="77777777" w:rsidR="004540DF" w:rsidRDefault="00000000">
      <w:r>
        <w:rPr>
          <w:rFonts w:ascii="Consolas" w:hAnsi="Consolas"/>
          <w:sz w:val="17"/>
        </w:rPr>
        <w:t xml:space="preserve">  private inactivityTimer: any;</w:t>
      </w:r>
    </w:p>
    <w:p w14:paraId="314F0136" w14:textId="77777777" w:rsidR="004540DF" w:rsidRDefault="00000000">
      <w:r>
        <w:rPr>
          <w:rFonts w:ascii="Consolas" w:hAnsi="Consolas"/>
          <w:sz w:val="17"/>
        </w:rPr>
        <w:t xml:space="preserve">  private warningTimer: any;</w:t>
      </w:r>
    </w:p>
    <w:p w14:paraId="3EEE4468" w14:textId="77777777" w:rsidR="004540DF" w:rsidRDefault="00000000">
      <w:r>
        <w:rPr>
          <w:rFonts w:ascii="Consolas" w:hAnsi="Consolas"/>
          <w:sz w:val="17"/>
        </w:rPr>
        <w:t xml:space="preserve">  private lastActivity: number = Date.now();</w:t>
      </w:r>
    </w:p>
    <w:p w14:paraId="55C30E87" w14:textId="77777777" w:rsidR="004540DF" w:rsidRDefault="004540DF"/>
    <w:p w14:paraId="371130CD" w14:textId="77777777" w:rsidR="004540DF" w:rsidRDefault="00000000">
      <w:r>
        <w:rPr>
          <w:rFonts w:ascii="Consolas" w:hAnsi="Consolas"/>
          <w:sz w:val="17"/>
        </w:rPr>
        <w:t xml:space="preserve">  constructor(</w:t>
      </w:r>
    </w:p>
    <w:p w14:paraId="298A078F" w14:textId="77777777" w:rsidR="004540DF" w:rsidRDefault="00000000">
      <w:r>
        <w:rPr>
          <w:rFonts w:ascii="Consolas" w:hAnsi="Consolas"/>
          <w:sz w:val="17"/>
        </w:rPr>
        <w:t xml:space="preserve">    private authService: AuthService,</w:t>
      </w:r>
    </w:p>
    <w:p w14:paraId="2F50BFAF" w14:textId="77777777" w:rsidR="004540DF" w:rsidRDefault="00000000">
      <w:r>
        <w:rPr>
          <w:rFonts w:ascii="Consolas" w:hAnsi="Consolas"/>
          <w:sz w:val="17"/>
        </w:rPr>
        <w:t xml:space="preserve">    private messageService: MessageService,</w:t>
      </w:r>
    </w:p>
    <w:p w14:paraId="47D66208" w14:textId="77777777" w:rsidR="004540DF" w:rsidRDefault="00000000">
      <w:r>
        <w:rPr>
          <w:rFonts w:ascii="Consolas" w:hAnsi="Consolas"/>
          <w:sz w:val="17"/>
        </w:rPr>
        <w:t xml:space="preserve">    private router: Router</w:t>
      </w:r>
    </w:p>
    <w:p w14:paraId="067BB55C" w14:textId="77777777" w:rsidR="004540DF" w:rsidRDefault="00000000">
      <w:r>
        <w:rPr>
          <w:rFonts w:ascii="Consolas" w:hAnsi="Consolas"/>
          <w:sz w:val="17"/>
        </w:rPr>
        <w:t xml:space="preserve">  ) {</w:t>
      </w:r>
    </w:p>
    <w:p w14:paraId="52E945D7" w14:textId="77777777" w:rsidR="004540DF" w:rsidRDefault="00000000">
      <w:r>
        <w:rPr>
          <w:rFonts w:ascii="Consolas" w:hAnsi="Consolas"/>
          <w:sz w:val="17"/>
        </w:rPr>
        <w:t xml:space="preserve">    this.initActivityListeners();</w:t>
      </w:r>
    </w:p>
    <w:p w14:paraId="5A292484" w14:textId="77777777" w:rsidR="004540DF" w:rsidRDefault="00000000">
      <w:r>
        <w:rPr>
          <w:rFonts w:ascii="Consolas" w:hAnsi="Consolas"/>
          <w:sz w:val="17"/>
        </w:rPr>
        <w:t xml:space="preserve">    this.startInactivityTimer();</w:t>
      </w:r>
    </w:p>
    <w:p w14:paraId="776ACCDE" w14:textId="77777777" w:rsidR="004540DF" w:rsidRDefault="00000000">
      <w:r>
        <w:rPr>
          <w:rFonts w:ascii="Consolas" w:hAnsi="Consolas"/>
          <w:sz w:val="17"/>
        </w:rPr>
        <w:t xml:space="preserve">  }</w:t>
      </w:r>
    </w:p>
    <w:p w14:paraId="57425696" w14:textId="77777777" w:rsidR="004540DF" w:rsidRDefault="004540DF"/>
    <w:p w14:paraId="27008EBD" w14:textId="77777777" w:rsidR="004540DF" w:rsidRDefault="00000000">
      <w:r>
        <w:rPr>
          <w:rFonts w:ascii="Consolas" w:hAnsi="Consolas"/>
          <w:sz w:val="17"/>
        </w:rPr>
        <w:t xml:space="preserve">  private initActivityListeners(): void {</w:t>
      </w:r>
    </w:p>
    <w:p w14:paraId="5B709EC2" w14:textId="77777777" w:rsidR="004540DF" w:rsidRDefault="00000000">
      <w:r>
        <w:rPr>
          <w:rFonts w:ascii="Consolas" w:hAnsi="Consolas"/>
          <w:sz w:val="17"/>
        </w:rPr>
        <w:t xml:space="preserve">    const events = ['mousedown', 'mousemove', 'keypress', 'scroll', 'touchstart'];</w:t>
      </w:r>
    </w:p>
    <w:p w14:paraId="0A8757DD" w14:textId="77777777" w:rsidR="004540DF" w:rsidRDefault="00000000">
      <w:r>
        <w:rPr>
          <w:rFonts w:ascii="Consolas" w:hAnsi="Consolas"/>
          <w:sz w:val="17"/>
        </w:rPr>
        <w:t xml:space="preserve">    </w:t>
      </w:r>
    </w:p>
    <w:p w14:paraId="05427588" w14:textId="77777777" w:rsidR="004540DF" w:rsidRDefault="00000000">
      <w:r>
        <w:rPr>
          <w:rFonts w:ascii="Consolas" w:hAnsi="Consolas"/>
          <w:sz w:val="17"/>
        </w:rPr>
        <w:t xml:space="preserve">    events.forEach(event =&gt; {</w:t>
      </w:r>
    </w:p>
    <w:p w14:paraId="61A39761" w14:textId="77777777" w:rsidR="004540DF" w:rsidRDefault="00000000">
      <w:r>
        <w:rPr>
          <w:rFonts w:ascii="Consolas" w:hAnsi="Consolas"/>
          <w:sz w:val="17"/>
        </w:rPr>
        <w:t xml:space="preserve">      document.addEventListener(event, () =&gt; this.resetTimer(), true);</w:t>
      </w:r>
    </w:p>
    <w:p w14:paraId="5BF34E2F" w14:textId="77777777" w:rsidR="004540DF" w:rsidRDefault="00000000">
      <w:r>
        <w:rPr>
          <w:rFonts w:ascii="Consolas" w:hAnsi="Consolas"/>
          <w:sz w:val="17"/>
        </w:rPr>
        <w:t xml:space="preserve">    });</w:t>
      </w:r>
    </w:p>
    <w:p w14:paraId="200B5B22" w14:textId="77777777" w:rsidR="004540DF" w:rsidRDefault="00000000">
      <w:r>
        <w:rPr>
          <w:rFonts w:ascii="Consolas" w:hAnsi="Consolas"/>
          <w:sz w:val="17"/>
        </w:rPr>
        <w:t xml:space="preserve">  }</w:t>
      </w:r>
    </w:p>
    <w:p w14:paraId="6EB3FD11" w14:textId="77777777" w:rsidR="004540DF" w:rsidRDefault="004540DF"/>
    <w:p w14:paraId="0A006D97" w14:textId="77777777" w:rsidR="004540DF" w:rsidRDefault="00000000">
      <w:r>
        <w:rPr>
          <w:rFonts w:ascii="Consolas" w:hAnsi="Consolas"/>
          <w:sz w:val="17"/>
        </w:rPr>
        <w:t xml:space="preserve">  private resetTimer(): void {</w:t>
      </w:r>
    </w:p>
    <w:p w14:paraId="4D78E96F" w14:textId="77777777" w:rsidR="004540DF" w:rsidRDefault="00000000">
      <w:r>
        <w:rPr>
          <w:rFonts w:ascii="Consolas" w:hAnsi="Consolas"/>
          <w:sz w:val="17"/>
        </w:rPr>
        <w:t xml:space="preserve">    this.lastActivity = Date.now();</w:t>
      </w:r>
    </w:p>
    <w:p w14:paraId="32A02E47" w14:textId="77777777" w:rsidR="004540DF" w:rsidRDefault="00000000">
      <w:r>
        <w:rPr>
          <w:rFonts w:ascii="Consolas" w:hAnsi="Consolas"/>
          <w:sz w:val="17"/>
        </w:rPr>
        <w:t xml:space="preserve">    this.clearTimers();</w:t>
      </w:r>
    </w:p>
    <w:p w14:paraId="461C234C" w14:textId="77777777" w:rsidR="004540DF" w:rsidRDefault="00000000">
      <w:r>
        <w:rPr>
          <w:rFonts w:ascii="Consolas" w:hAnsi="Consolas"/>
          <w:sz w:val="17"/>
        </w:rPr>
        <w:t xml:space="preserve">    this.startInactivityTimer();</w:t>
      </w:r>
    </w:p>
    <w:p w14:paraId="4082FBB7" w14:textId="77777777" w:rsidR="004540DF" w:rsidRDefault="00000000">
      <w:r>
        <w:rPr>
          <w:rFonts w:ascii="Consolas" w:hAnsi="Consolas"/>
          <w:sz w:val="17"/>
        </w:rPr>
        <w:t xml:space="preserve">  }</w:t>
      </w:r>
    </w:p>
    <w:p w14:paraId="7BFF84E7" w14:textId="77777777" w:rsidR="004540DF" w:rsidRDefault="004540DF"/>
    <w:p w14:paraId="149A8190" w14:textId="77777777" w:rsidR="004540DF" w:rsidRDefault="00000000">
      <w:r>
        <w:rPr>
          <w:rFonts w:ascii="Consolas" w:hAnsi="Consolas"/>
          <w:sz w:val="17"/>
        </w:rPr>
        <w:t xml:space="preserve">  private startInactivityTimer(): void {</w:t>
      </w:r>
    </w:p>
    <w:p w14:paraId="06693DAB" w14:textId="77777777" w:rsidR="004540DF" w:rsidRDefault="00000000">
      <w:r>
        <w:rPr>
          <w:rFonts w:ascii="Consolas" w:hAnsi="Consolas"/>
          <w:sz w:val="17"/>
        </w:rPr>
        <w:t xml:space="preserve">    // Timer para warning</w:t>
      </w:r>
    </w:p>
    <w:p w14:paraId="0E6F801F" w14:textId="77777777" w:rsidR="004540DF" w:rsidRDefault="00000000">
      <w:r>
        <w:rPr>
          <w:rFonts w:ascii="Consolas" w:hAnsi="Consolas"/>
          <w:sz w:val="17"/>
        </w:rPr>
        <w:t xml:space="preserve">    this.warningTimer = setTimeout(() =&gt; {</w:t>
      </w:r>
    </w:p>
    <w:p w14:paraId="6692E52C" w14:textId="77777777" w:rsidR="004540DF" w:rsidRDefault="00000000">
      <w:r>
        <w:rPr>
          <w:rFonts w:ascii="Consolas" w:hAnsi="Consolas"/>
          <w:sz w:val="17"/>
        </w:rPr>
        <w:t xml:space="preserve">      this.showWarning();</w:t>
      </w:r>
    </w:p>
    <w:p w14:paraId="2C6EC6DE" w14:textId="77777777" w:rsidR="004540DF" w:rsidRDefault="00000000">
      <w:r>
        <w:rPr>
          <w:rFonts w:ascii="Consolas" w:hAnsi="Consolas"/>
          <w:sz w:val="17"/>
        </w:rPr>
        <w:t xml:space="preserve">    }, this.INACTIVITY_TIMEOUT - this.WARNING_TIME);</w:t>
      </w:r>
    </w:p>
    <w:p w14:paraId="30CFEC1F" w14:textId="77777777" w:rsidR="004540DF" w:rsidRDefault="004540DF"/>
    <w:p w14:paraId="33A220F4" w14:textId="77777777" w:rsidR="004540DF" w:rsidRDefault="00000000">
      <w:r>
        <w:rPr>
          <w:rFonts w:ascii="Consolas" w:hAnsi="Consolas"/>
          <w:sz w:val="17"/>
        </w:rPr>
        <w:t xml:space="preserve">    // Timer para logout</w:t>
      </w:r>
    </w:p>
    <w:p w14:paraId="6DD6F340" w14:textId="77777777" w:rsidR="004540DF" w:rsidRDefault="00000000">
      <w:r>
        <w:rPr>
          <w:rFonts w:ascii="Consolas" w:hAnsi="Consolas"/>
          <w:sz w:val="17"/>
        </w:rPr>
        <w:t xml:space="preserve">    this.inactivityTimer = setTimeout(() =&gt; {</w:t>
      </w:r>
    </w:p>
    <w:p w14:paraId="6A3ECA72" w14:textId="77777777" w:rsidR="004540DF" w:rsidRDefault="00000000">
      <w:r>
        <w:rPr>
          <w:rFonts w:ascii="Consolas" w:hAnsi="Consolas"/>
          <w:sz w:val="17"/>
        </w:rPr>
        <w:t xml:space="preserve">      this.handleInactivityTimeout();</w:t>
      </w:r>
    </w:p>
    <w:p w14:paraId="05E95C59" w14:textId="77777777" w:rsidR="004540DF" w:rsidRDefault="00000000">
      <w:r>
        <w:rPr>
          <w:rFonts w:ascii="Consolas" w:hAnsi="Consolas"/>
          <w:sz w:val="17"/>
        </w:rPr>
        <w:t xml:space="preserve">    }, this.INACTIVITY_TIMEOUT);</w:t>
      </w:r>
    </w:p>
    <w:p w14:paraId="64886925" w14:textId="77777777" w:rsidR="004540DF" w:rsidRDefault="00000000">
      <w:r>
        <w:rPr>
          <w:rFonts w:ascii="Consolas" w:hAnsi="Consolas"/>
          <w:sz w:val="17"/>
        </w:rPr>
        <w:t xml:space="preserve">  }</w:t>
      </w:r>
    </w:p>
    <w:p w14:paraId="60368DBA" w14:textId="77777777" w:rsidR="004540DF" w:rsidRDefault="004540DF"/>
    <w:p w14:paraId="27E7F7E2" w14:textId="77777777" w:rsidR="004540DF" w:rsidRDefault="00000000">
      <w:r>
        <w:rPr>
          <w:rFonts w:ascii="Consolas" w:hAnsi="Consolas"/>
          <w:sz w:val="17"/>
        </w:rPr>
        <w:t xml:space="preserve">  private showWarning(): void {</w:t>
      </w:r>
    </w:p>
    <w:p w14:paraId="091D4E61" w14:textId="77777777" w:rsidR="004540DF" w:rsidRDefault="00000000">
      <w:r>
        <w:rPr>
          <w:rFonts w:ascii="Consolas" w:hAnsi="Consolas"/>
          <w:sz w:val="17"/>
        </w:rPr>
        <w:t xml:space="preserve">    this.messageService.add({</w:t>
      </w:r>
    </w:p>
    <w:p w14:paraId="44549855" w14:textId="77777777" w:rsidR="004540DF" w:rsidRDefault="00000000">
      <w:r>
        <w:rPr>
          <w:rFonts w:ascii="Consolas" w:hAnsi="Consolas"/>
          <w:sz w:val="17"/>
        </w:rPr>
        <w:t xml:space="preserve">      severity: 'warn',</w:t>
      </w:r>
    </w:p>
    <w:p w14:paraId="7C64DE73" w14:textId="77777777" w:rsidR="004540DF" w:rsidRDefault="00000000">
      <w:r>
        <w:rPr>
          <w:rFonts w:ascii="Consolas" w:hAnsi="Consolas"/>
          <w:sz w:val="17"/>
        </w:rPr>
        <w:t xml:space="preserve">      summary: 'Sesión por expirar',</w:t>
      </w:r>
    </w:p>
    <w:p w14:paraId="44B6DF5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detail: 'Su sesión expirará en 5 minutos por inactividad',</w:t>
      </w:r>
    </w:p>
    <w:p w14:paraId="36A3906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life: 60000</w:t>
      </w:r>
    </w:p>
    <w:p w14:paraId="3BE6CFC7" w14:textId="77777777" w:rsidR="004540DF" w:rsidRDefault="00000000">
      <w:r>
        <w:rPr>
          <w:rFonts w:ascii="Consolas" w:hAnsi="Consolas"/>
          <w:sz w:val="17"/>
        </w:rPr>
        <w:t xml:space="preserve">    });</w:t>
      </w:r>
    </w:p>
    <w:p w14:paraId="20BDC668" w14:textId="77777777" w:rsidR="004540DF" w:rsidRDefault="00000000">
      <w:r>
        <w:rPr>
          <w:rFonts w:ascii="Consolas" w:hAnsi="Consolas"/>
          <w:sz w:val="17"/>
        </w:rPr>
        <w:t xml:space="preserve">  }</w:t>
      </w:r>
    </w:p>
    <w:p w14:paraId="2B7157B4" w14:textId="77777777" w:rsidR="004540DF" w:rsidRDefault="004540DF"/>
    <w:p w14:paraId="363E58A7" w14:textId="77777777" w:rsidR="004540DF" w:rsidRDefault="00000000">
      <w:r>
        <w:rPr>
          <w:rFonts w:ascii="Consolas" w:hAnsi="Consolas"/>
          <w:sz w:val="17"/>
        </w:rPr>
        <w:t xml:space="preserve">  private handleInactivityTimeout(): void {</w:t>
      </w:r>
    </w:p>
    <w:p w14:paraId="10DBC45B" w14:textId="77777777" w:rsidR="004540DF" w:rsidRDefault="00000000">
      <w:r>
        <w:rPr>
          <w:rFonts w:ascii="Consolas" w:hAnsi="Consolas"/>
          <w:sz w:val="17"/>
        </w:rPr>
        <w:lastRenderedPageBreak/>
        <w:t xml:space="preserve">    this.messageService.add({</w:t>
      </w:r>
    </w:p>
    <w:p w14:paraId="5A0887B0" w14:textId="77777777" w:rsidR="004540DF" w:rsidRDefault="00000000">
      <w:r>
        <w:rPr>
          <w:rFonts w:ascii="Consolas" w:hAnsi="Consolas"/>
          <w:sz w:val="17"/>
        </w:rPr>
        <w:t xml:space="preserve">      severity: 'info',</w:t>
      </w:r>
    </w:p>
    <w:p w14:paraId="144A405C" w14:textId="77777777" w:rsidR="004540DF" w:rsidRDefault="00000000">
      <w:r>
        <w:rPr>
          <w:rFonts w:ascii="Consolas" w:hAnsi="Consolas"/>
          <w:sz w:val="17"/>
        </w:rPr>
        <w:t xml:space="preserve">      summary: 'Sesión expirada',</w:t>
      </w:r>
    </w:p>
    <w:p w14:paraId="7F93BF97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detail: 'Su sesión ha expirado por inactividad'</w:t>
      </w:r>
    </w:p>
    <w:p w14:paraId="622A109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});</w:t>
      </w:r>
    </w:p>
    <w:p w14:paraId="02CA8FAD" w14:textId="77777777" w:rsidR="004540DF" w:rsidRDefault="00000000">
      <w:r>
        <w:rPr>
          <w:rFonts w:ascii="Consolas" w:hAnsi="Consolas"/>
          <w:sz w:val="17"/>
        </w:rPr>
        <w:t xml:space="preserve">    </w:t>
      </w:r>
    </w:p>
    <w:p w14:paraId="2FF6A322" w14:textId="77777777" w:rsidR="004540DF" w:rsidRDefault="00000000">
      <w:r>
        <w:rPr>
          <w:rFonts w:ascii="Consolas" w:hAnsi="Consolas"/>
          <w:sz w:val="17"/>
        </w:rPr>
        <w:t xml:space="preserve">    this.authService.logout();</w:t>
      </w:r>
    </w:p>
    <w:p w14:paraId="23DD2D8A" w14:textId="77777777" w:rsidR="004540DF" w:rsidRDefault="00000000">
      <w:r>
        <w:rPr>
          <w:rFonts w:ascii="Consolas" w:hAnsi="Consolas"/>
          <w:sz w:val="17"/>
        </w:rPr>
        <w:t xml:space="preserve">    this.router.navigate(['/login']);</w:t>
      </w:r>
    </w:p>
    <w:p w14:paraId="7728DDF9" w14:textId="77777777" w:rsidR="004540DF" w:rsidRDefault="00000000">
      <w:r>
        <w:rPr>
          <w:rFonts w:ascii="Consolas" w:hAnsi="Consolas"/>
          <w:sz w:val="17"/>
        </w:rPr>
        <w:t xml:space="preserve">  }</w:t>
      </w:r>
    </w:p>
    <w:p w14:paraId="75D8874D" w14:textId="77777777" w:rsidR="004540DF" w:rsidRDefault="004540DF"/>
    <w:p w14:paraId="0ECB79E8" w14:textId="77777777" w:rsidR="004540DF" w:rsidRDefault="00000000">
      <w:r>
        <w:rPr>
          <w:rFonts w:ascii="Consolas" w:hAnsi="Consolas"/>
          <w:sz w:val="17"/>
        </w:rPr>
        <w:t xml:space="preserve">  private clearTimers(): void {</w:t>
      </w:r>
    </w:p>
    <w:p w14:paraId="2F10602C" w14:textId="77777777" w:rsidR="004540DF" w:rsidRDefault="00000000">
      <w:r>
        <w:rPr>
          <w:rFonts w:ascii="Consolas" w:hAnsi="Consolas"/>
          <w:sz w:val="17"/>
        </w:rPr>
        <w:t xml:space="preserve">    if (this.inactivityTimer) clearTimeout(this.inactivityTimer);</w:t>
      </w:r>
    </w:p>
    <w:p w14:paraId="224635E1" w14:textId="77777777" w:rsidR="004540DF" w:rsidRDefault="00000000">
      <w:r>
        <w:rPr>
          <w:rFonts w:ascii="Consolas" w:hAnsi="Consolas"/>
          <w:sz w:val="17"/>
        </w:rPr>
        <w:t xml:space="preserve">    if (this.warningTimer) clearTimeout(this.warningTimer);</w:t>
      </w:r>
    </w:p>
    <w:p w14:paraId="7A8DAD8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}</w:t>
      </w:r>
    </w:p>
    <w:p w14:paraId="284849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7831D116" w14:textId="77777777" w:rsidR="004540DF" w:rsidRPr="00E2340E" w:rsidRDefault="004540DF">
      <w:pPr>
        <w:rPr>
          <w:lang w:val="es-GT"/>
        </w:rPr>
      </w:pPr>
    </w:p>
    <w:p w14:paraId="2A2F3453" w14:textId="77777777" w:rsidR="004540DF" w:rsidRPr="00E2340E" w:rsidRDefault="004540DF">
      <w:pPr>
        <w:rPr>
          <w:lang w:val="es-GT"/>
        </w:rPr>
      </w:pPr>
    </w:p>
    <w:p w14:paraId="6FF72D64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8953BFA" w14:textId="77777777" w:rsidR="004540DF" w:rsidRPr="00E2340E" w:rsidRDefault="004540DF">
      <w:pPr>
        <w:rPr>
          <w:lang w:val="es-GT"/>
        </w:rPr>
      </w:pPr>
    </w:p>
    <w:p w14:paraId="102AE055" w14:textId="77777777" w:rsidR="004540DF" w:rsidRPr="00E2340E" w:rsidRDefault="00000000">
      <w:pPr>
        <w:pStyle w:val="Ttulo2"/>
        <w:rPr>
          <w:lang w:val="es-GT"/>
        </w:rPr>
      </w:pPr>
      <w:bookmarkStart w:id="247" w:name="_Toc220191720"/>
      <w:r w:rsidRPr="00E2340E">
        <w:rPr>
          <w:lang w:val="es-GT"/>
        </w:rPr>
        <w:t>8.4 Protección de Datos</w:t>
      </w:r>
      <w:bookmarkEnd w:id="247"/>
    </w:p>
    <w:p w14:paraId="57ECCFC1" w14:textId="77777777" w:rsidR="004540DF" w:rsidRPr="00E2340E" w:rsidRDefault="004540DF">
      <w:pPr>
        <w:rPr>
          <w:lang w:val="es-GT"/>
        </w:rPr>
      </w:pPr>
    </w:p>
    <w:p w14:paraId="32EB05C4" w14:textId="77777777" w:rsidR="004540DF" w:rsidRPr="00E2340E" w:rsidRDefault="00000000">
      <w:pPr>
        <w:pStyle w:val="Ttulo3"/>
        <w:rPr>
          <w:lang w:val="es-GT"/>
        </w:rPr>
      </w:pPr>
      <w:bookmarkStart w:id="248" w:name="_Toc220191721"/>
      <w:r w:rsidRPr="00E2340E">
        <w:rPr>
          <w:lang w:val="es-GT"/>
        </w:rPr>
        <w:t>8.4.1 HTTPS/TLS</w:t>
      </w:r>
      <w:bookmarkEnd w:id="248"/>
    </w:p>
    <w:p w14:paraId="7D490432" w14:textId="77777777" w:rsidR="004540DF" w:rsidRPr="00E2340E" w:rsidRDefault="004540DF">
      <w:pPr>
        <w:rPr>
          <w:lang w:val="es-GT"/>
        </w:rPr>
      </w:pPr>
    </w:p>
    <w:p w14:paraId="7532E3C1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Requisitos:</w:t>
      </w:r>
    </w:p>
    <w:p w14:paraId="3C584B0A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AF25C60" w14:textId="77777777">
        <w:tc>
          <w:tcPr>
            <w:tcW w:w="4320" w:type="dxa"/>
          </w:tcPr>
          <w:p w14:paraId="22439614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4320" w:type="dxa"/>
          </w:tcPr>
          <w:p w14:paraId="15E12FC5" w14:textId="77777777" w:rsidR="004540DF" w:rsidRDefault="00000000">
            <w:r>
              <w:rPr>
                <w:b/>
              </w:rPr>
              <w:t>Requisito</w:t>
            </w:r>
          </w:p>
        </w:tc>
      </w:tr>
      <w:tr w:rsidR="004540DF" w14:paraId="085E9C06" w14:textId="77777777">
        <w:tc>
          <w:tcPr>
            <w:tcW w:w="4320" w:type="dxa"/>
          </w:tcPr>
          <w:p w14:paraId="3ECEB77A" w14:textId="77777777" w:rsidR="004540DF" w:rsidRDefault="00000000">
            <w:r>
              <w:t>Protocolo</w:t>
            </w:r>
          </w:p>
        </w:tc>
        <w:tc>
          <w:tcPr>
            <w:tcW w:w="4320" w:type="dxa"/>
          </w:tcPr>
          <w:p w14:paraId="1B618CAD" w14:textId="77777777" w:rsidR="004540DF" w:rsidRDefault="00000000">
            <w:r>
              <w:t>TLS 1.2 mínimo, TLS 1.3 recomendado</w:t>
            </w:r>
          </w:p>
        </w:tc>
      </w:tr>
      <w:tr w:rsidR="004540DF" w:rsidRPr="00E2340E" w14:paraId="20A806FE" w14:textId="77777777">
        <w:tc>
          <w:tcPr>
            <w:tcW w:w="4320" w:type="dxa"/>
          </w:tcPr>
          <w:p w14:paraId="3094371F" w14:textId="77777777" w:rsidR="004540DF" w:rsidRDefault="00000000">
            <w:r>
              <w:t>Certificado</w:t>
            </w:r>
          </w:p>
        </w:tc>
        <w:tc>
          <w:tcPr>
            <w:tcW w:w="4320" w:type="dxa"/>
          </w:tcPr>
          <w:p w14:paraId="411368C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Válido, emitido por CA reconocida</w:t>
            </w:r>
          </w:p>
        </w:tc>
      </w:tr>
      <w:tr w:rsidR="004540DF" w14:paraId="5C791DAF" w14:textId="77777777">
        <w:tc>
          <w:tcPr>
            <w:tcW w:w="4320" w:type="dxa"/>
          </w:tcPr>
          <w:p w14:paraId="6921108B" w14:textId="77777777" w:rsidR="004540DF" w:rsidRDefault="00000000">
            <w:r>
              <w:t>Redirección HTTP</w:t>
            </w:r>
          </w:p>
        </w:tc>
        <w:tc>
          <w:tcPr>
            <w:tcW w:w="4320" w:type="dxa"/>
          </w:tcPr>
          <w:p w14:paraId="34848F45" w14:textId="77777777" w:rsidR="004540DF" w:rsidRDefault="00000000">
            <w:r>
              <w:t>Automática a HTTPS</w:t>
            </w:r>
          </w:p>
        </w:tc>
      </w:tr>
      <w:tr w:rsidR="004540DF" w14:paraId="2F122E4E" w14:textId="77777777">
        <w:tc>
          <w:tcPr>
            <w:tcW w:w="4320" w:type="dxa"/>
          </w:tcPr>
          <w:p w14:paraId="2D74B7B0" w14:textId="77777777" w:rsidR="004540DF" w:rsidRDefault="00000000">
            <w:r>
              <w:t>HSTS</w:t>
            </w:r>
          </w:p>
        </w:tc>
        <w:tc>
          <w:tcPr>
            <w:tcW w:w="4320" w:type="dxa"/>
          </w:tcPr>
          <w:p w14:paraId="71B7B11A" w14:textId="77777777" w:rsidR="004540DF" w:rsidRDefault="00000000">
            <w:r>
              <w:t>Habilitado</w:t>
            </w:r>
          </w:p>
        </w:tc>
      </w:tr>
    </w:tbl>
    <w:p w14:paraId="6787238D" w14:textId="77777777" w:rsidR="004540DF" w:rsidRDefault="00000000">
      <w:r>
        <w:rPr>
          <w:b/>
        </w:rPr>
        <w:lastRenderedPageBreak/>
        <w:t>Configuración NGINX:</w:t>
      </w:r>
    </w:p>
    <w:p w14:paraId="466BC16C" w14:textId="77777777" w:rsidR="004540DF" w:rsidRDefault="004540DF"/>
    <w:p w14:paraId="2EE826F9" w14:textId="77777777" w:rsidR="004540DF" w:rsidRDefault="00000000">
      <w:r>
        <w:rPr>
          <w:rFonts w:ascii="Consolas" w:hAnsi="Consolas"/>
          <w:sz w:val="17"/>
        </w:rPr>
        <w:t>server {</w:t>
      </w:r>
    </w:p>
    <w:p w14:paraId="1B2BF706" w14:textId="77777777" w:rsidR="004540DF" w:rsidRDefault="00000000">
      <w:r>
        <w:rPr>
          <w:rFonts w:ascii="Consolas" w:hAnsi="Consolas"/>
          <w:sz w:val="17"/>
        </w:rPr>
        <w:t xml:space="preserve">    listen 80;</w:t>
      </w:r>
    </w:p>
    <w:p w14:paraId="00B06F7C" w14:textId="77777777" w:rsidR="004540DF" w:rsidRDefault="00000000">
      <w:r>
        <w:rPr>
          <w:rFonts w:ascii="Consolas" w:hAnsi="Consolas"/>
          <w:sz w:val="17"/>
        </w:rPr>
        <w:t xml:space="preserve">    server_name sged.oj.gob.gt;</w:t>
      </w:r>
    </w:p>
    <w:p w14:paraId="0BB19468" w14:textId="77777777" w:rsidR="004540DF" w:rsidRDefault="00000000">
      <w:r>
        <w:rPr>
          <w:rFonts w:ascii="Consolas" w:hAnsi="Consolas"/>
          <w:sz w:val="17"/>
        </w:rPr>
        <w:t xml:space="preserve">    </w:t>
      </w:r>
    </w:p>
    <w:p w14:paraId="369721A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# Redirigir todo HTTP a HTTPS</w:t>
      </w:r>
    </w:p>
    <w:p w14:paraId="5EF256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return 301 https://$server_name$request_uri;</w:t>
      </w:r>
    </w:p>
    <w:p w14:paraId="11FF6E12" w14:textId="77777777" w:rsidR="004540DF" w:rsidRDefault="00000000">
      <w:r>
        <w:rPr>
          <w:rFonts w:ascii="Consolas" w:hAnsi="Consolas"/>
          <w:sz w:val="17"/>
        </w:rPr>
        <w:t>}</w:t>
      </w:r>
    </w:p>
    <w:p w14:paraId="0F2E5354" w14:textId="77777777" w:rsidR="004540DF" w:rsidRDefault="004540DF"/>
    <w:p w14:paraId="7F3F6620" w14:textId="77777777" w:rsidR="004540DF" w:rsidRDefault="00000000">
      <w:r>
        <w:rPr>
          <w:rFonts w:ascii="Consolas" w:hAnsi="Consolas"/>
          <w:sz w:val="17"/>
        </w:rPr>
        <w:t>server {</w:t>
      </w:r>
    </w:p>
    <w:p w14:paraId="3E3DC4B3" w14:textId="77777777" w:rsidR="004540DF" w:rsidRDefault="00000000">
      <w:r>
        <w:rPr>
          <w:rFonts w:ascii="Consolas" w:hAnsi="Consolas"/>
          <w:sz w:val="17"/>
        </w:rPr>
        <w:t xml:space="preserve">    listen 443 ssl http2;</w:t>
      </w:r>
    </w:p>
    <w:p w14:paraId="62AFD03B" w14:textId="77777777" w:rsidR="004540DF" w:rsidRDefault="00000000">
      <w:r>
        <w:rPr>
          <w:rFonts w:ascii="Consolas" w:hAnsi="Consolas"/>
          <w:sz w:val="17"/>
        </w:rPr>
        <w:t xml:space="preserve">    server_name sged.oj.gob.gt;</w:t>
      </w:r>
    </w:p>
    <w:p w14:paraId="0DD45309" w14:textId="77777777" w:rsidR="004540DF" w:rsidRDefault="004540DF"/>
    <w:p w14:paraId="25822D7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# Certificados SSL</w:t>
      </w:r>
    </w:p>
    <w:p w14:paraId="0E1682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ssl_certificate /etc/nginx/ssl/sged.crt;</w:t>
      </w:r>
    </w:p>
    <w:p w14:paraId="10A97207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ssl_certificate_key /etc/nginx/ssl/sged.key;</w:t>
      </w:r>
    </w:p>
    <w:p w14:paraId="4F88254C" w14:textId="77777777" w:rsidR="004540DF" w:rsidRDefault="004540DF"/>
    <w:p w14:paraId="350BBBA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# Configuración SSL segura</w:t>
      </w:r>
    </w:p>
    <w:p w14:paraId="1E2A2C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ssl_protocols TLSv1.2 TLSv1.3;</w:t>
      </w:r>
    </w:p>
    <w:p w14:paraId="530138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ssl_ciphers ECDHE-ECDSA-AES128-GCM-SHA256:ECDHE-RSA-AES128-GCM-SHA256;</w:t>
      </w:r>
    </w:p>
    <w:p w14:paraId="70F19F8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ssl_prefer_server_ciphers off;</w:t>
      </w:r>
    </w:p>
    <w:p w14:paraId="00821088" w14:textId="77777777" w:rsidR="004540DF" w:rsidRDefault="00000000">
      <w:r>
        <w:rPr>
          <w:rFonts w:ascii="Consolas" w:hAnsi="Consolas"/>
          <w:sz w:val="17"/>
        </w:rPr>
        <w:t xml:space="preserve">    ssl_session_cache shared:SSL:10m;</w:t>
      </w:r>
    </w:p>
    <w:p w14:paraId="18C0E915" w14:textId="77777777" w:rsidR="004540DF" w:rsidRDefault="00000000">
      <w:r>
        <w:rPr>
          <w:rFonts w:ascii="Consolas" w:hAnsi="Consolas"/>
          <w:sz w:val="17"/>
        </w:rPr>
        <w:t xml:space="preserve">    ssl_session_timeout 1d;</w:t>
      </w:r>
    </w:p>
    <w:p w14:paraId="3BBA7C88" w14:textId="77777777" w:rsidR="004540DF" w:rsidRDefault="004540DF"/>
    <w:p w14:paraId="7C4851B2" w14:textId="77777777" w:rsidR="004540DF" w:rsidRDefault="00000000">
      <w:r>
        <w:rPr>
          <w:rFonts w:ascii="Consolas" w:hAnsi="Consolas"/>
          <w:sz w:val="17"/>
        </w:rPr>
        <w:t xml:space="preserve">    # Headers de seguridad</w:t>
      </w:r>
    </w:p>
    <w:p w14:paraId="7D730B8D" w14:textId="77777777" w:rsidR="004540DF" w:rsidRDefault="00000000">
      <w:r>
        <w:rPr>
          <w:rFonts w:ascii="Consolas" w:hAnsi="Consolas"/>
          <w:sz w:val="17"/>
        </w:rPr>
        <w:t xml:space="preserve">    add_header Strict-Transport-Security "max-age=31536000; includeSubDomains" always;</w:t>
      </w:r>
    </w:p>
    <w:p w14:paraId="418F2406" w14:textId="77777777" w:rsidR="004540DF" w:rsidRDefault="00000000">
      <w:r>
        <w:rPr>
          <w:rFonts w:ascii="Consolas" w:hAnsi="Consolas"/>
          <w:sz w:val="17"/>
        </w:rPr>
        <w:t xml:space="preserve">    add_header X-Frame-Options "SAMEORIGIN" always;</w:t>
      </w:r>
    </w:p>
    <w:p w14:paraId="2B65C123" w14:textId="77777777" w:rsidR="004540DF" w:rsidRDefault="00000000">
      <w:r>
        <w:rPr>
          <w:rFonts w:ascii="Consolas" w:hAnsi="Consolas"/>
          <w:sz w:val="17"/>
        </w:rPr>
        <w:t xml:space="preserve">    add_header X-Content-Type-Options "nosniff" always;</w:t>
      </w:r>
    </w:p>
    <w:p w14:paraId="79AF3613" w14:textId="77777777" w:rsidR="004540DF" w:rsidRDefault="00000000">
      <w:r>
        <w:rPr>
          <w:rFonts w:ascii="Consolas" w:hAnsi="Consolas"/>
          <w:sz w:val="17"/>
        </w:rPr>
        <w:lastRenderedPageBreak/>
        <w:t xml:space="preserve">    add_header X-XSS-Protection "1; mode=block" always;</w:t>
      </w:r>
    </w:p>
    <w:p w14:paraId="51BA795A" w14:textId="77777777" w:rsidR="004540DF" w:rsidRDefault="00000000">
      <w:r>
        <w:rPr>
          <w:rFonts w:ascii="Consolas" w:hAnsi="Consolas"/>
          <w:sz w:val="17"/>
        </w:rPr>
        <w:t xml:space="preserve">    add_header Content-Security-Policy "default-src 'self'; script-src 'self' 'unsafe-inline'; style-src 'self' 'unsafe-inline';" always;</w:t>
      </w:r>
    </w:p>
    <w:p w14:paraId="79CE54AC" w14:textId="77777777" w:rsidR="004540DF" w:rsidRDefault="004540DF"/>
    <w:p w14:paraId="7B9348A9" w14:textId="77777777" w:rsidR="004540DF" w:rsidRDefault="00000000">
      <w:r>
        <w:rPr>
          <w:rFonts w:ascii="Consolas" w:hAnsi="Consolas"/>
          <w:sz w:val="17"/>
        </w:rPr>
        <w:t xml:space="preserve">    # Proxy al backend</w:t>
      </w:r>
    </w:p>
    <w:p w14:paraId="5C57771A" w14:textId="77777777" w:rsidR="004540DF" w:rsidRDefault="00000000">
      <w:r>
        <w:rPr>
          <w:rFonts w:ascii="Consolas" w:hAnsi="Consolas"/>
          <w:sz w:val="17"/>
        </w:rPr>
        <w:t xml:space="preserve">    location /api {</w:t>
      </w:r>
    </w:p>
    <w:p w14:paraId="2280F617" w14:textId="77777777" w:rsidR="004540DF" w:rsidRDefault="00000000">
      <w:r>
        <w:rPr>
          <w:rFonts w:ascii="Consolas" w:hAnsi="Consolas"/>
          <w:sz w:val="17"/>
        </w:rPr>
        <w:t xml:space="preserve">        proxy_pass http://backend:8080;</w:t>
      </w:r>
    </w:p>
    <w:p w14:paraId="486D9B6F" w14:textId="77777777" w:rsidR="004540DF" w:rsidRDefault="00000000">
      <w:r>
        <w:rPr>
          <w:rFonts w:ascii="Consolas" w:hAnsi="Consolas"/>
          <w:sz w:val="17"/>
        </w:rPr>
        <w:t xml:space="preserve">        proxy_set_header Host $host;</w:t>
      </w:r>
    </w:p>
    <w:p w14:paraId="2FF0CB50" w14:textId="77777777" w:rsidR="004540DF" w:rsidRDefault="00000000">
      <w:r>
        <w:rPr>
          <w:rFonts w:ascii="Consolas" w:hAnsi="Consolas"/>
          <w:sz w:val="17"/>
        </w:rPr>
        <w:t xml:space="preserve">        proxy_set_header X-Real-IP $remote_addr;</w:t>
      </w:r>
    </w:p>
    <w:p w14:paraId="43B49BAC" w14:textId="77777777" w:rsidR="004540DF" w:rsidRDefault="00000000">
      <w:r>
        <w:rPr>
          <w:rFonts w:ascii="Consolas" w:hAnsi="Consolas"/>
          <w:sz w:val="17"/>
        </w:rPr>
        <w:t xml:space="preserve">        proxy_set_header X-Forwarded-For $proxy_add_x_forwarded_for;</w:t>
      </w:r>
    </w:p>
    <w:p w14:paraId="02C4E6A3" w14:textId="77777777" w:rsidR="004540DF" w:rsidRDefault="00000000">
      <w:r>
        <w:rPr>
          <w:rFonts w:ascii="Consolas" w:hAnsi="Consolas"/>
          <w:sz w:val="17"/>
        </w:rPr>
        <w:t xml:space="preserve">        proxy_set_header X-Forwarded-Proto $scheme;</w:t>
      </w:r>
    </w:p>
    <w:p w14:paraId="56D0A3D3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1D29C0BB" w14:textId="77777777" w:rsidR="004540DF" w:rsidRDefault="004540DF"/>
    <w:p w14:paraId="65D37FB4" w14:textId="77777777" w:rsidR="004540DF" w:rsidRDefault="00000000">
      <w:r>
        <w:rPr>
          <w:rFonts w:ascii="Consolas" w:hAnsi="Consolas"/>
          <w:sz w:val="17"/>
        </w:rPr>
        <w:t xml:space="preserve">    # Frontend estático</w:t>
      </w:r>
    </w:p>
    <w:p w14:paraId="7DD6F7F3" w14:textId="77777777" w:rsidR="004540DF" w:rsidRDefault="00000000">
      <w:r>
        <w:rPr>
          <w:rFonts w:ascii="Consolas" w:hAnsi="Consolas"/>
          <w:sz w:val="17"/>
        </w:rPr>
        <w:t xml:space="preserve">    location / {</w:t>
      </w:r>
    </w:p>
    <w:p w14:paraId="3AF32422" w14:textId="77777777" w:rsidR="004540DF" w:rsidRDefault="00000000">
      <w:r>
        <w:rPr>
          <w:rFonts w:ascii="Consolas" w:hAnsi="Consolas"/>
          <w:sz w:val="17"/>
        </w:rPr>
        <w:t xml:space="preserve">        root /usr/share/nginx/html;</w:t>
      </w:r>
    </w:p>
    <w:p w14:paraId="1CBDF3C3" w14:textId="77777777" w:rsidR="004540DF" w:rsidRDefault="00000000">
      <w:r>
        <w:rPr>
          <w:rFonts w:ascii="Consolas" w:hAnsi="Consolas"/>
          <w:sz w:val="17"/>
        </w:rPr>
        <w:t xml:space="preserve">        index index.html;</w:t>
      </w:r>
    </w:p>
    <w:p w14:paraId="3E3D374A" w14:textId="77777777" w:rsidR="004540DF" w:rsidRDefault="00000000">
      <w:r>
        <w:rPr>
          <w:rFonts w:ascii="Consolas" w:hAnsi="Consolas"/>
          <w:sz w:val="17"/>
        </w:rPr>
        <w:t xml:space="preserve">        try_files $uri $uri/ /index.html;</w:t>
      </w:r>
    </w:p>
    <w:p w14:paraId="4D7ED53E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15C790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4061EEE" w14:textId="77777777" w:rsidR="004540DF" w:rsidRPr="00E2340E" w:rsidRDefault="004540DF">
      <w:pPr>
        <w:rPr>
          <w:lang w:val="es-GT"/>
        </w:rPr>
      </w:pPr>
    </w:p>
    <w:p w14:paraId="19DD6163" w14:textId="77777777" w:rsidR="004540DF" w:rsidRPr="00E2340E" w:rsidRDefault="004540DF">
      <w:pPr>
        <w:rPr>
          <w:lang w:val="es-GT"/>
        </w:rPr>
      </w:pPr>
    </w:p>
    <w:p w14:paraId="5CEDCD08" w14:textId="77777777" w:rsidR="004540DF" w:rsidRPr="00E2340E" w:rsidRDefault="00000000">
      <w:pPr>
        <w:pStyle w:val="Ttulo3"/>
        <w:rPr>
          <w:lang w:val="es-GT"/>
        </w:rPr>
      </w:pPr>
      <w:bookmarkStart w:id="249" w:name="_Toc220191722"/>
      <w:r w:rsidRPr="00E2340E">
        <w:rPr>
          <w:lang w:val="es-GT"/>
        </w:rPr>
        <w:t>8.4.2 Validación de Entradas</w:t>
      </w:r>
      <w:bookmarkEnd w:id="249"/>
    </w:p>
    <w:p w14:paraId="29DFA358" w14:textId="77777777" w:rsidR="004540DF" w:rsidRPr="00E2340E" w:rsidRDefault="004540DF">
      <w:pPr>
        <w:rPr>
          <w:lang w:val="es-GT"/>
        </w:rPr>
      </w:pPr>
    </w:p>
    <w:p w14:paraId="038A2EF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Backend - Validaciones:</w:t>
      </w:r>
    </w:p>
    <w:p w14:paraId="6738F5A6" w14:textId="77777777" w:rsidR="004540DF" w:rsidRPr="00E2340E" w:rsidRDefault="004540DF">
      <w:pPr>
        <w:rPr>
          <w:lang w:val="es-GT"/>
        </w:rPr>
      </w:pPr>
    </w:p>
    <w:p w14:paraId="0F34D0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DTO con validaciones</w:t>
      </w:r>
    </w:p>
    <w:p w14:paraId="782CA7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@Data</w:t>
      </w:r>
    </w:p>
    <w:p w14:paraId="641E46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class ExpedienteRequest {</w:t>
      </w:r>
    </w:p>
    <w:p w14:paraId="7891C4FB" w14:textId="77777777" w:rsidR="004540DF" w:rsidRPr="00E2340E" w:rsidRDefault="004540DF">
      <w:pPr>
        <w:rPr>
          <w:lang w:val="es-GT"/>
        </w:rPr>
      </w:pPr>
    </w:p>
    <w:p w14:paraId="0B3EC7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@NotBlank(message = "El número de expediente es requerido")</w:t>
      </w:r>
    </w:p>
    <w:p w14:paraId="027B05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@Size(max = 50, message = "El número no puede exceder 50 caracteres")</w:t>
      </w:r>
    </w:p>
    <w:p w14:paraId="4491DA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@Pattern(regexp = "^[A-Za-z0-9\\-]+$", </w:t>
      </w:r>
    </w:p>
    <w:p w14:paraId="2A889F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message = "El número solo puede contener letras, números y guiones")</w:t>
      </w:r>
    </w:p>
    <w:p w14:paraId="566DF7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numero;</w:t>
      </w:r>
    </w:p>
    <w:p w14:paraId="53B0BD36" w14:textId="77777777" w:rsidR="004540DF" w:rsidRPr="00E2340E" w:rsidRDefault="004540DF">
      <w:pPr>
        <w:rPr>
          <w:lang w:val="es-GT"/>
        </w:rPr>
      </w:pPr>
    </w:p>
    <w:p w14:paraId="3E5793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@NotNull(message = "El tipo de proceso es requerido")</w:t>
      </w:r>
    </w:p>
    <w:p w14:paraId="40B398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@Positive(message = "ID de tipo de proceso inválido")</w:t>
      </w:r>
    </w:p>
    <w:p w14:paraId="44FBAA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Long tipoProcesoId;</w:t>
      </w:r>
    </w:p>
    <w:p w14:paraId="05C6F405" w14:textId="77777777" w:rsidR="004540DF" w:rsidRPr="00E2340E" w:rsidRDefault="004540DF">
      <w:pPr>
        <w:rPr>
          <w:lang w:val="es-GT"/>
        </w:rPr>
      </w:pPr>
    </w:p>
    <w:p w14:paraId="3C8C09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@NotNull(message = "El juzgado es requerido")</w:t>
      </w:r>
    </w:p>
    <w:p w14:paraId="634442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@Positive(message = "ID de juzgado inválido")</w:t>
      </w:r>
    </w:p>
    <w:p w14:paraId="4CB79E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Long juzgadoId;</w:t>
      </w:r>
    </w:p>
    <w:p w14:paraId="3B49C18A" w14:textId="77777777" w:rsidR="004540DF" w:rsidRPr="00E2340E" w:rsidRDefault="004540DF">
      <w:pPr>
        <w:rPr>
          <w:lang w:val="es-GT"/>
        </w:rPr>
      </w:pPr>
    </w:p>
    <w:p w14:paraId="1792A7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@NotNull(message = "El estado es requerido")</w:t>
      </w:r>
    </w:p>
    <w:p w14:paraId="703CF1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@Positive(message = "ID de estado inválido")</w:t>
      </w:r>
    </w:p>
    <w:p w14:paraId="6CFEA1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Long estadoId;</w:t>
      </w:r>
    </w:p>
    <w:p w14:paraId="7F7BE43D" w14:textId="77777777" w:rsidR="004540DF" w:rsidRPr="00E2340E" w:rsidRDefault="004540DF">
      <w:pPr>
        <w:rPr>
          <w:lang w:val="es-GT"/>
        </w:rPr>
      </w:pPr>
    </w:p>
    <w:p w14:paraId="4EF004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@NotNull(message = "La fecha de inicio es requerida")</w:t>
      </w:r>
    </w:p>
    <w:p w14:paraId="68FAC3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@PastOrPresent(message = "La fecha de inicio no puede ser futura")</w:t>
      </w:r>
    </w:p>
    <w:p w14:paraId="7736946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LocalDate fechaInicio;</w:t>
      </w:r>
    </w:p>
    <w:p w14:paraId="03E7C960" w14:textId="77777777" w:rsidR="004540DF" w:rsidRPr="00E2340E" w:rsidRDefault="004540DF">
      <w:pPr>
        <w:rPr>
          <w:lang w:val="es-GT"/>
        </w:rPr>
      </w:pPr>
    </w:p>
    <w:p w14:paraId="6E2523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@NotBlank(message = "La descripción es requerida")</w:t>
      </w:r>
    </w:p>
    <w:p w14:paraId="21DECE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@Size(max = 500, message = "La descripción no puede exceder 500 caracteres")</w:t>
      </w:r>
    </w:p>
    <w:p w14:paraId="7BA9A0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descripcion;</w:t>
      </w:r>
    </w:p>
    <w:p w14:paraId="356ECB79" w14:textId="77777777" w:rsidR="004540DF" w:rsidRPr="00E2340E" w:rsidRDefault="004540DF">
      <w:pPr>
        <w:rPr>
          <w:lang w:val="es-GT"/>
        </w:rPr>
      </w:pPr>
    </w:p>
    <w:p w14:paraId="7680C16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@Size(max = 1000, message = "Las observaciones no pueden exceder 1000 caracteres")</w:t>
      </w:r>
    </w:p>
    <w:p w14:paraId="4487EA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String observaciones;</w:t>
      </w:r>
    </w:p>
    <w:p w14:paraId="2D3839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105932B" w14:textId="77777777" w:rsidR="004540DF" w:rsidRPr="00E2340E" w:rsidRDefault="004540DF">
      <w:pPr>
        <w:rPr>
          <w:lang w:val="es-GT"/>
        </w:rPr>
      </w:pPr>
    </w:p>
    <w:p w14:paraId="2DEBBF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Controller con validación</w:t>
      </w:r>
    </w:p>
    <w:p w14:paraId="481E54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@PostMapping</w:t>
      </w:r>
    </w:p>
    <w:p w14:paraId="4E8AC2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ResponseEntity&lt;ExpedienteResponse&gt; crear(</w:t>
      </w:r>
    </w:p>
    <w:p w14:paraId="3C546B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@Valid @RequestBody ExpedienteRequest request) {</w:t>
      </w:r>
    </w:p>
    <w:p w14:paraId="0DA0DD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// Las validaciones se ejecutan automáticamente</w:t>
      </w:r>
    </w:p>
    <w:p w14:paraId="6F544DF7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return ResponseEntity.status(HttpStatus.CREATED)</w:t>
      </w:r>
    </w:p>
    <w:p w14:paraId="103FF0A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.body(expedienteService.crear(request));</w:t>
      </w:r>
    </w:p>
    <w:p w14:paraId="7FFFC3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1206A155" w14:textId="77777777" w:rsidR="004540DF" w:rsidRPr="00E2340E" w:rsidRDefault="004540DF">
      <w:pPr>
        <w:rPr>
          <w:lang w:val="es-GT"/>
        </w:rPr>
      </w:pPr>
    </w:p>
    <w:p w14:paraId="2367ED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Manejador global de errores de validación</w:t>
      </w:r>
    </w:p>
    <w:p w14:paraId="64FE0E3F" w14:textId="77777777" w:rsidR="004540DF" w:rsidRDefault="00000000">
      <w:r>
        <w:rPr>
          <w:rFonts w:ascii="Consolas" w:hAnsi="Consolas"/>
          <w:sz w:val="17"/>
        </w:rPr>
        <w:t>@RestControllerAdvice</w:t>
      </w:r>
    </w:p>
    <w:p w14:paraId="017570C4" w14:textId="77777777" w:rsidR="004540DF" w:rsidRDefault="00000000">
      <w:r>
        <w:rPr>
          <w:rFonts w:ascii="Consolas" w:hAnsi="Consolas"/>
          <w:sz w:val="17"/>
        </w:rPr>
        <w:t>public class GlobalExceptionHandler {</w:t>
      </w:r>
    </w:p>
    <w:p w14:paraId="1173B592" w14:textId="77777777" w:rsidR="004540DF" w:rsidRDefault="004540DF"/>
    <w:p w14:paraId="1F095585" w14:textId="77777777" w:rsidR="004540DF" w:rsidRDefault="00000000">
      <w:r>
        <w:rPr>
          <w:rFonts w:ascii="Consolas" w:hAnsi="Consolas"/>
          <w:sz w:val="17"/>
        </w:rPr>
        <w:t xml:space="preserve">    @ExceptionHandler(MethodArgumentNotValidException.class)</w:t>
      </w:r>
    </w:p>
    <w:p w14:paraId="44228620" w14:textId="77777777" w:rsidR="004540DF" w:rsidRDefault="00000000">
      <w:r>
        <w:rPr>
          <w:rFonts w:ascii="Consolas" w:hAnsi="Consolas"/>
          <w:sz w:val="17"/>
        </w:rPr>
        <w:t xml:space="preserve">    public ResponseEntity&lt;ApiResponse&lt;Void&gt;&gt; handleValidationErrors(</w:t>
      </w:r>
    </w:p>
    <w:p w14:paraId="7B8061A9" w14:textId="77777777" w:rsidR="004540DF" w:rsidRDefault="00000000">
      <w:r>
        <w:rPr>
          <w:rFonts w:ascii="Consolas" w:hAnsi="Consolas"/>
          <w:sz w:val="17"/>
        </w:rPr>
        <w:t xml:space="preserve">            MethodArgumentNotValidException ex) {</w:t>
      </w:r>
    </w:p>
    <w:p w14:paraId="072F8570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451EC2AC" w14:textId="77777777" w:rsidR="004540DF" w:rsidRDefault="00000000">
      <w:r>
        <w:rPr>
          <w:rFonts w:ascii="Consolas" w:hAnsi="Consolas"/>
          <w:sz w:val="17"/>
        </w:rPr>
        <w:t xml:space="preserve">        List&lt;Map&lt;String, String&gt;&gt; errors = ex.getBindingResult()</w:t>
      </w:r>
    </w:p>
    <w:p w14:paraId="481F2809" w14:textId="77777777" w:rsidR="004540DF" w:rsidRDefault="00000000">
      <w:r>
        <w:rPr>
          <w:rFonts w:ascii="Consolas" w:hAnsi="Consolas"/>
          <w:sz w:val="17"/>
        </w:rPr>
        <w:t xml:space="preserve">            .getFieldErrors()</w:t>
      </w:r>
    </w:p>
    <w:p w14:paraId="6E4FBC28" w14:textId="77777777" w:rsidR="004540DF" w:rsidRDefault="00000000">
      <w:r>
        <w:rPr>
          <w:rFonts w:ascii="Consolas" w:hAnsi="Consolas"/>
          <w:sz w:val="17"/>
        </w:rPr>
        <w:t xml:space="preserve">            .stream()</w:t>
      </w:r>
    </w:p>
    <w:p w14:paraId="03F2310A" w14:textId="77777777" w:rsidR="004540DF" w:rsidRDefault="00000000">
      <w:r>
        <w:rPr>
          <w:rFonts w:ascii="Consolas" w:hAnsi="Consolas"/>
          <w:sz w:val="17"/>
        </w:rPr>
        <w:t xml:space="preserve">            .map(error -&gt; Map.of(</w:t>
      </w:r>
    </w:p>
    <w:p w14:paraId="7D4FEC53" w14:textId="77777777" w:rsidR="004540DF" w:rsidRDefault="00000000">
      <w:r>
        <w:rPr>
          <w:rFonts w:ascii="Consolas" w:hAnsi="Consolas"/>
          <w:sz w:val="17"/>
        </w:rPr>
        <w:t xml:space="preserve">                "field", error.getField(),</w:t>
      </w:r>
    </w:p>
    <w:p w14:paraId="7E2A25FB" w14:textId="77777777" w:rsidR="004540DF" w:rsidRDefault="00000000">
      <w:r>
        <w:rPr>
          <w:rFonts w:ascii="Consolas" w:hAnsi="Consolas"/>
          <w:sz w:val="17"/>
        </w:rPr>
        <w:t xml:space="preserve">                "message", error.getDefaultMessage()</w:t>
      </w:r>
    </w:p>
    <w:p w14:paraId="32001BE0" w14:textId="77777777" w:rsidR="004540DF" w:rsidRDefault="00000000">
      <w:r>
        <w:rPr>
          <w:rFonts w:ascii="Consolas" w:hAnsi="Consolas"/>
          <w:sz w:val="17"/>
        </w:rPr>
        <w:t xml:space="preserve">            ))</w:t>
      </w:r>
    </w:p>
    <w:p w14:paraId="493A266F" w14:textId="77777777" w:rsidR="004540DF" w:rsidRDefault="00000000">
      <w:r>
        <w:rPr>
          <w:rFonts w:ascii="Consolas" w:hAnsi="Consolas"/>
          <w:sz w:val="17"/>
        </w:rPr>
        <w:t xml:space="preserve">            .collect(Collectors.toList());</w:t>
      </w:r>
    </w:p>
    <w:p w14:paraId="56E143CB" w14:textId="77777777" w:rsidR="004540DF" w:rsidRDefault="004540DF"/>
    <w:p w14:paraId="1AF2A9ED" w14:textId="77777777" w:rsidR="004540DF" w:rsidRDefault="00000000">
      <w:r>
        <w:rPr>
          <w:rFonts w:ascii="Consolas" w:hAnsi="Consolas"/>
          <w:sz w:val="17"/>
        </w:rPr>
        <w:t xml:space="preserve">        return ResponseEntity.badRequest()</w:t>
      </w:r>
    </w:p>
    <w:p w14:paraId="6A6DA12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.body(ApiResponse.error("Error de validación", errors));</w:t>
      </w:r>
    </w:p>
    <w:p w14:paraId="0ACBDD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}</w:t>
      </w:r>
    </w:p>
    <w:p w14:paraId="49F13E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46FC3ED7" w14:textId="77777777" w:rsidR="004540DF" w:rsidRPr="00E2340E" w:rsidRDefault="004540DF">
      <w:pPr>
        <w:rPr>
          <w:lang w:val="es-GT"/>
        </w:rPr>
      </w:pPr>
    </w:p>
    <w:p w14:paraId="56039938" w14:textId="77777777" w:rsidR="004540DF" w:rsidRPr="00E2340E" w:rsidRDefault="004540DF">
      <w:pPr>
        <w:rPr>
          <w:lang w:val="es-GT"/>
        </w:rPr>
      </w:pPr>
    </w:p>
    <w:p w14:paraId="6319CE63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Frontend - Validaciones:</w:t>
      </w:r>
    </w:p>
    <w:p w14:paraId="700F8C05" w14:textId="77777777" w:rsidR="004540DF" w:rsidRPr="00E2340E" w:rsidRDefault="004540DF">
      <w:pPr>
        <w:rPr>
          <w:lang w:val="es-GT"/>
        </w:rPr>
      </w:pPr>
    </w:p>
    <w:p w14:paraId="1F7B96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Formulario con validaciones</w:t>
      </w:r>
    </w:p>
    <w:p w14:paraId="635406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export class ExpedienteFormComponent {</w:t>
      </w:r>
    </w:p>
    <w:p w14:paraId="298EA9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</w:t>
      </w:r>
    </w:p>
    <w:p w14:paraId="6102AB6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expedienteForm = this.fb.group({</w:t>
      </w:r>
    </w:p>
    <w:p w14:paraId="3E761E27" w14:textId="77777777" w:rsidR="004540DF" w:rsidRDefault="00000000">
      <w:r>
        <w:rPr>
          <w:rFonts w:ascii="Consolas" w:hAnsi="Consolas"/>
          <w:sz w:val="17"/>
        </w:rPr>
        <w:t xml:space="preserve">    numero: ['', [</w:t>
      </w:r>
    </w:p>
    <w:p w14:paraId="546F9D8D" w14:textId="77777777" w:rsidR="004540DF" w:rsidRDefault="00000000">
      <w:r>
        <w:rPr>
          <w:rFonts w:ascii="Consolas" w:hAnsi="Consolas"/>
          <w:sz w:val="17"/>
        </w:rPr>
        <w:t xml:space="preserve">      Validators.required,</w:t>
      </w:r>
    </w:p>
    <w:p w14:paraId="58FC0CD4" w14:textId="77777777" w:rsidR="004540DF" w:rsidRDefault="00000000">
      <w:r>
        <w:rPr>
          <w:rFonts w:ascii="Consolas" w:hAnsi="Consolas"/>
          <w:sz w:val="17"/>
        </w:rPr>
        <w:t xml:space="preserve">      Validators.maxLength(50),</w:t>
      </w:r>
    </w:p>
    <w:p w14:paraId="5884FC5A" w14:textId="77777777" w:rsidR="004540DF" w:rsidRDefault="00000000">
      <w:r>
        <w:rPr>
          <w:rFonts w:ascii="Consolas" w:hAnsi="Consolas"/>
          <w:sz w:val="17"/>
        </w:rPr>
        <w:t xml:space="preserve">      Validators.pattern(/^[A-Za-z0-9\-]+$/)</w:t>
      </w:r>
    </w:p>
    <w:p w14:paraId="00D1F2A6" w14:textId="77777777" w:rsidR="004540DF" w:rsidRDefault="00000000">
      <w:r>
        <w:rPr>
          <w:rFonts w:ascii="Consolas" w:hAnsi="Consolas"/>
          <w:sz w:val="17"/>
        </w:rPr>
        <w:t xml:space="preserve">    ]],</w:t>
      </w:r>
    </w:p>
    <w:p w14:paraId="115677A4" w14:textId="77777777" w:rsidR="004540DF" w:rsidRDefault="00000000">
      <w:r>
        <w:rPr>
          <w:rFonts w:ascii="Consolas" w:hAnsi="Consolas"/>
          <w:sz w:val="17"/>
        </w:rPr>
        <w:t xml:space="preserve">    tipoProcesoId: [null, Validators.required],</w:t>
      </w:r>
    </w:p>
    <w:p w14:paraId="3D387DEF" w14:textId="77777777" w:rsidR="004540DF" w:rsidRDefault="00000000">
      <w:r>
        <w:rPr>
          <w:rFonts w:ascii="Consolas" w:hAnsi="Consolas"/>
          <w:sz w:val="17"/>
        </w:rPr>
        <w:t xml:space="preserve">    juzgadoId: [null, Validators.required],</w:t>
      </w:r>
    </w:p>
    <w:p w14:paraId="3B44175F" w14:textId="77777777" w:rsidR="004540DF" w:rsidRDefault="00000000">
      <w:r>
        <w:rPr>
          <w:rFonts w:ascii="Consolas" w:hAnsi="Consolas"/>
          <w:sz w:val="17"/>
        </w:rPr>
        <w:t xml:space="preserve">    estadoId: [null, Validators.required],</w:t>
      </w:r>
    </w:p>
    <w:p w14:paraId="3E417C11" w14:textId="77777777" w:rsidR="004540DF" w:rsidRDefault="00000000">
      <w:r>
        <w:rPr>
          <w:rFonts w:ascii="Consolas" w:hAnsi="Consolas"/>
          <w:sz w:val="17"/>
        </w:rPr>
        <w:t xml:space="preserve">    fechaInicio: [null, Validators.required],</w:t>
      </w:r>
    </w:p>
    <w:p w14:paraId="714168DF" w14:textId="77777777" w:rsidR="004540DF" w:rsidRDefault="00000000">
      <w:r>
        <w:rPr>
          <w:rFonts w:ascii="Consolas" w:hAnsi="Consolas"/>
          <w:sz w:val="17"/>
        </w:rPr>
        <w:t xml:space="preserve">    descripcion: ['', [</w:t>
      </w:r>
    </w:p>
    <w:p w14:paraId="756124E6" w14:textId="77777777" w:rsidR="004540DF" w:rsidRDefault="00000000">
      <w:r>
        <w:rPr>
          <w:rFonts w:ascii="Consolas" w:hAnsi="Consolas"/>
          <w:sz w:val="17"/>
        </w:rPr>
        <w:t xml:space="preserve">      Validators.required,</w:t>
      </w:r>
    </w:p>
    <w:p w14:paraId="2AD18F5B" w14:textId="77777777" w:rsidR="004540DF" w:rsidRDefault="00000000">
      <w:r>
        <w:rPr>
          <w:rFonts w:ascii="Consolas" w:hAnsi="Consolas"/>
          <w:sz w:val="17"/>
        </w:rPr>
        <w:t xml:space="preserve">      Validators.maxLength(500)</w:t>
      </w:r>
    </w:p>
    <w:p w14:paraId="44755D04" w14:textId="77777777" w:rsidR="004540DF" w:rsidRDefault="00000000">
      <w:r>
        <w:rPr>
          <w:rFonts w:ascii="Consolas" w:hAnsi="Consolas"/>
          <w:sz w:val="17"/>
        </w:rPr>
        <w:t xml:space="preserve">    ]],</w:t>
      </w:r>
    </w:p>
    <w:p w14:paraId="657E3CD1" w14:textId="77777777" w:rsidR="004540DF" w:rsidRDefault="00000000">
      <w:r>
        <w:rPr>
          <w:rFonts w:ascii="Consolas" w:hAnsi="Consolas"/>
          <w:sz w:val="17"/>
        </w:rPr>
        <w:t xml:space="preserve">    observaciones: ['', Validators.maxLength(1000)]</w:t>
      </w:r>
    </w:p>
    <w:p w14:paraId="36EFFA03" w14:textId="77777777" w:rsidR="004540DF" w:rsidRDefault="00000000">
      <w:r>
        <w:rPr>
          <w:rFonts w:ascii="Consolas" w:hAnsi="Consolas"/>
          <w:sz w:val="17"/>
        </w:rPr>
        <w:t xml:space="preserve">  });</w:t>
      </w:r>
    </w:p>
    <w:p w14:paraId="2F5727FF" w14:textId="77777777" w:rsidR="004540DF" w:rsidRDefault="004540DF"/>
    <w:p w14:paraId="3DA6327C" w14:textId="77777777" w:rsidR="004540DF" w:rsidRDefault="00000000">
      <w:r>
        <w:rPr>
          <w:rFonts w:ascii="Consolas" w:hAnsi="Consolas"/>
          <w:sz w:val="17"/>
        </w:rPr>
        <w:t xml:space="preserve">  getErrorMessage(field: string): string {</w:t>
      </w:r>
    </w:p>
    <w:p w14:paraId="2BEB9883" w14:textId="77777777" w:rsidR="004540DF" w:rsidRDefault="00000000">
      <w:r>
        <w:rPr>
          <w:rFonts w:ascii="Consolas" w:hAnsi="Consolas"/>
          <w:sz w:val="17"/>
        </w:rPr>
        <w:t xml:space="preserve">    const control = this.expedienteForm.get(field);</w:t>
      </w:r>
    </w:p>
    <w:p w14:paraId="0846AEC9" w14:textId="77777777" w:rsidR="004540DF" w:rsidRDefault="00000000">
      <w:r>
        <w:rPr>
          <w:rFonts w:ascii="Consolas" w:hAnsi="Consolas"/>
          <w:sz w:val="17"/>
        </w:rPr>
        <w:t xml:space="preserve">    </w:t>
      </w:r>
    </w:p>
    <w:p w14:paraId="1AAC1CA7" w14:textId="77777777" w:rsidR="004540DF" w:rsidRDefault="00000000">
      <w:r>
        <w:rPr>
          <w:rFonts w:ascii="Consolas" w:hAnsi="Consolas"/>
          <w:sz w:val="17"/>
        </w:rPr>
        <w:lastRenderedPageBreak/>
        <w:t xml:space="preserve">    if (control?.hasError('required')) {</w:t>
      </w:r>
    </w:p>
    <w:p w14:paraId="57D3FF05" w14:textId="77777777" w:rsidR="004540DF" w:rsidRDefault="00000000">
      <w:r>
        <w:rPr>
          <w:rFonts w:ascii="Consolas" w:hAnsi="Consolas"/>
          <w:sz w:val="17"/>
        </w:rPr>
        <w:t xml:space="preserve">      return 'Este campo es requerido';</w:t>
      </w:r>
    </w:p>
    <w:p w14:paraId="7AEB402C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2E09E4A0" w14:textId="77777777" w:rsidR="004540DF" w:rsidRDefault="00000000">
      <w:r>
        <w:rPr>
          <w:rFonts w:ascii="Consolas" w:hAnsi="Consolas"/>
          <w:sz w:val="17"/>
        </w:rPr>
        <w:t xml:space="preserve">    if (control?.hasError('maxlength')) {</w:t>
      </w:r>
    </w:p>
    <w:p w14:paraId="4C94A5B7" w14:textId="77777777" w:rsidR="004540DF" w:rsidRDefault="00000000">
      <w:r>
        <w:rPr>
          <w:rFonts w:ascii="Consolas" w:hAnsi="Consolas"/>
          <w:sz w:val="17"/>
        </w:rPr>
        <w:t xml:space="preserve">      const max = control.errors?.['maxlength'].requiredLength;</w:t>
      </w:r>
    </w:p>
    <w:p w14:paraId="7DA64447" w14:textId="77777777" w:rsidR="004540DF" w:rsidRDefault="00000000">
      <w:r>
        <w:rPr>
          <w:rFonts w:ascii="Consolas" w:hAnsi="Consolas"/>
          <w:sz w:val="17"/>
        </w:rPr>
        <w:t xml:space="preserve">      return `Máximo ${max} caracteres`;</w:t>
      </w:r>
    </w:p>
    <w:p w14:paraId="6E966016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19F1156B" w14:textId="77777777" w:rsidR="004540DF" w:rsidRDefault="00000000">
      <w:r>
        <w:rPr>
          <w:rFonts w:ascii="Consolas" w:hAnsi="Consolas"/>
          <w:sz w:val="17"/>
        </w:rPr>
        <w:t xml:space="preserve">    if (control?.hasError('pattern')) {</w:t>
      </w:r>
    </w:p>
    <w:p w14:paraId="50CF733A" w14:textId="77777777" w:rsidR="004540DF" w:rsidRDefault="00000000">
      <w:r>
        <w:rPr>
          <w:rFonts w:ascii="Consolas" w:hAnsi="Consolas"/>
          <w:sz w:val="17"/>
        </w:rPr>
        <w:t xml:space="preserve">      return 'Formato inválido';</w:t>
      </w:r>
    </w:p>
    <w:p w14:paraId="41844B3E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0B4754D4" w14:textId="77777777" w:rsidR="004540DF" w:rsidRDefault="00000000">
      <w:r>
        <w:rPr>
          <w:rFonts w:ascii="Consolas" w:hAnsi="Consolas"/>
          <w:sz w:val="17"/>
        </w:rPr>
        <w:t xml:space="preserve">    return '';</w:t>
      </w:r>
    </w:p>
    <w:p w14:paraId="4A8E118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}</w:t>
      </w:r>
    </w:p>
    <w:p w14:paraId="4743FB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16050D15" w14:textId="77777777" w:rsidR="004540DF" w:rsidRPr="00E2340E" w:rsidRDefault="004540DF">
      <w:pPr>
        <w:rPr>
          <w:lang w:val="es-GT"/>
        </w:rPr>
      </w:pPr>
    </w:p>
    <w:p w14:paraId="5AD3A30A" w14:textId="77777777" w:rsidR="004540DF" w:rsidRPr="00E2340E" w:rsidRDefault="004540DF">
      <w:pPr>
        <w:rPr>
          <w:lang w:val="es-GT"/>
        </w:rPr>
      </w:pPr>
    </w:p>
    <w:p w14:paraId="04228A42" w14:textId="77777777" w:rsidR="004540DF" w:rsidRPr="00E2340E" w:rsidRDefault="00000000">
      <w:pPr>
        <w:pStyle w:val="Ttulo3"/>
        <w:rPr>
          <w:lang w:val="es-GT"/>
        </w:rPr>
      </w:pPr>
      <w:bookmarkStart w:id="250" w:name="_Toc220191723"/>
      <w:r w:rsidRPr="00E2340E">
        <w:rPr>
          <w:lang w:val="es-GT"/>
        </w:rPr>
        <w:t>8.4.3 Headers de Seguridad</w:t>
      </w:r>
      <w:bookmarkEnd w:id="250"/>
    </w:p>
    <w:p w14:paraId="3C1EAE5D" w14:textId="77777777" w:rsidR="004540DF" w:rsidRPr="00E2340E" w:rsidRDefault="004540DF">
      <w:pPr>
        <w:rPr>
          <w:lang w:val="es-GT"/>
        </w:rPr>
      </w:pPr>
    </w:p>
    <w:p w14:paraId="0013FBF5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Configuración Spring Boot:</w:t>
      </w:r>
    </w:p>
    <w:p w14:paraId="19B59523" w14:textId="77777777" w:rsidR="004540DF" w:rsidRPr="00E2340E" w:rsidRDefault="004540DF">
      <w:pPr>
        <w:rPr>
          <w:lang w:val="es-GT"/>
        </w:rPr>
      </w:pPr>
    </w:p>
    <w:p w14:paraId="66271C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@Configuration</w:t>
      </w:r>
    </w:p>
    <w:p w14:paraId="058AED73" w14:textId="77777777" w:rsidR="004540DF" w:rsidRDefault="00000000">
      <w:r>
        <w:rPr>
          <w:rFonts w:ascii="Consolas" w:hAnsi="Consolas"/>
          <w:sz w:val="17"/>
        </w:rPr>
        <w:t>public class SecurityHeadersConfig {</w:t>
      </w:r>
    </w:p>
    <w:p w14:paraId="3DC407A7" w14:textId="77777777" w:rsidR="004540DF" w:rsidRDefault="004540DF"/>
    <w:p w14:paraId="24667852" w14:textId="77777777" w:rsidR="004540DF" w:rsidRDefault="00000000">
      <w:r>
        <w:rPr>
          <w:rFonts w:ascii="Consolas" w:hAnsi="Consolas"/>
          <w:sz w:val="17"/>
        </w:rPr>
        <w:t xml:space="preserve">    @Bean</w:t>
      </w:r>
    </w:p>
    <w:p w14:paraId="0A22B5CA" w14:textId="77777777" w:rsidR="004540DF" w:rsidRDefault="00000000">
      <w:r>
        <w:rPr>
          <w:rFonts w:ascii="Consolas" w:hAnsi="Consolas"/>
          <w:sz w:val="17"/>
        </w:rPr>
        <w:t xml:space="preserve">    public FilterRegistrationBean&lt;SecurityHeadersFilter&gt; securityHeadersFilter() {</w:t>
      </w:r>
    </w:p>
    <w:p w14:paraId="70A4AB3F" w14:textId="77777777" w:rsidR="004540DF" w:rsidRDefault="00000000">
      <w:r>
        <w:rPr>
          <w:rFonts w:ascii="Consolas" w:hAnsi="Consolas"/>
          <w:sz w:val="17"/>
        </w:rPr>
        <w:t xml:space="preserve">        FilterRegistrationBean&lt;SecurityHeadersFilter&gt; registration = </w:t>
      </w:r>
    </w:p>
    <w:p w14:paraId="784A77CF" w14:textId="77777777" w:rsidR="004540DF" w:rsidRDefault="00000000">
      <w:r>
        <w:rPr>
          <w:rFonts w:ascii="Consolas" w:hAnsi="Consolas"/>
          <w:sz w:val="17"/>
        </w:rPr>
        <w:t xml:space="preserve">            new FilterRegistrationBean&lt;&gt;();</w:t>
      </w:r>
    </w:p>
    <w:p w14:paraId="5BE33E01" w14:textId="77777777" w:rsidR="004540DF" w:rsidRDefault="00000000">
      <w:r>
        <w:rPr>
          <w:rFonts w:ascii="Consolas" w:hAnsi="Consolas"/>
          <w:sz w:val="17"/>
        </w:rPr>
        <w:t xml:space="preserve">        registration.setFilter(new SecurityHeadersFilter());</w:t>
      </w:r>
    </w:p>
    <w:p w14:paraId="37CE854E" w14:textId="77777777" w:rsidR="004540DF" w:rsidRDefault="00000000">
      <w:r>
        <w:rPr>
          <w:rFonts w:ascii="Consolas" w:hAnsi="Consolas"/>
          <w:sz w:val="17"/>
        </w:rPr>
        <w:t xml:space="preserve">        registration.addUrlPatterns("/api/*");</w:t>
      </w:r>
    </w:p>
    <w:p w14:paraId="08DCCC1E" w14:textId="77777777" w:rsidR="004540DF" w:rsidRDefault="00000000">
      <w:r>
        <w:rPr>
          <w:rFonts w:ascii="Consolas" w:hAnsi="Consolas"/>
          <w:sz w:val="17"/>
        </w:rPr>
        <w:t xml:space="preserve">        registration.setOrder(1);</w:t>
      </w:r>
    </w:p>
    <w:p w14:paraId="198F5904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return registration;</w:t>
      </w:r>
    </w:p>
    <w:p w14:paraId="2B56B82F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38E4B2B9" w14:textId="77777777" w:rsidR="004540DF" w:rsidRDefault="00000000">
      <w:r>
        <w:rPr>
          <w:rFonts w:ascii="Consolas" w:hAnsi="Consolas"/>
          <w:sz w:val="17"/>
        </w:rPr>
        <w:t>}</w:t>
      </w:r>
    </w:p>
    <w:p w14:paraId="38A94045" w14:textId="77777777" w:rsidR="004540DF" w:rsidRDefault="004540DF"/>
    <w:p w14:paraId="50136178" w14:textId="77777777" w:rsidR="004540DF" w:rsidRDefault="00000000">
      <w:r>
        <w:rPr>
          <w:rFonts w:ascii="Consolas" w:hAnsi="Consolas"/>
          <w:sz w:val="17"/>
        </w:rPr>
        <w:t>public class SecurityHeadersFilter extends OncePerRequestFilter {</w:t>
      </w:r>
    </w:p>
    <w:p w14:paraId="128F2099" w14:textId="77777777" w:rsidR="004540DF" w:rsidRDefault="004540DF"/>
    <w:p w14:paraId="17E2458E" w14:textId="77777777" w:rsidR="004540DF" w:rsidRDefault="00000000">
      <w:r>
        <w:rPr>
          <w:rFonts w:ascii="Consolas" w:hAnsi="Consolas"/>
          <w:sz w:val="17"/>
        </w:rPr>
        <w:t xml:space="preserve">    @Override</w:t>
      </w:r>
    </w:p>
    <w:p w14:paraId="5E93265C" w14:textId="77777777" w:rsidR="004540DF" w:rsidRDefault="00000000">
      <w:r>
        <w:rPr>
          <w:rFonts w:ascii="Consolas" w:hAnsi="Consolas"/>
          <w:sz w:val="17"/>
        </w:rPr>
        <w:t xml:space="preserve">    protected void doFilterInternal(HttpServletRequest request,</w:t>
      </w:r>
    </w:p>
    <w:p w14:paraId="4E338617" w14:textId="77777777" w:rsidR="004540DF" w:rsidRDefault="00000000">
      <w:r>
        <w:rPr>
          <w:rFonts w:ascii="Consolas" w:hAnsi="Consolas"/>
          <w:sz w:val="17"/>
        </w:rPr>
        <w:t xml:space="preserve">                                    HttpServletResponse response,</w:t>
      </w:r>
    </w:p>
    <w:p w14:paraId="29AC0510" w14:textId="77777777" w:rsidR="004540DF" w:rsidRDefault="00000000">
      <w:r>
        <w:rPr>
          <w:rFonts w:ascii="Consolas" w:hAnsi="Consolas"/>
          <w:sz w:val="17"/>
        </w:rPr>
        <w:t xml:space="preserve">                                    FilterChain filterChain) </w:t>
      </w:r>
    </w:p>
    <w:p w14:paraId="474AEF15" w14:textId="77777777" w:rsidR="004540DF" w:rsidRDefault="00000000">
      <w:r>
        <w:rPr>
          <w:rFonts w:ascii="Consolas" w:hAnsi="Consolas"/>
          <w:sz w:val="17"/>
        </w:rPr>
        <w:t xml:space="preserve">            throws ServletException, IOException {</w:t>
      </w:r>
    </w:p>
    <w:p w14:paraId="20C2E248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6F6F9BFA" w14:textId="77777777" w:rsidR="004540DF" w:rsidRDefault="00000000">
      <w:r>
        <w:rPr>
          <w:rFonts w:ascii="Consolas" w:hAnsi="Consolas"/>
          <w:sz w:val="17"/>
        </w:rPr>
        <w:t xml:space="preserve">        // Prevenir clickjacking</w:t>
      </w:r>
    </w:p>
    <w:p w14:paraId="27BFAC06" w14:textId="77777777" w:rsidR="004540DF" w:rsidRDefault="00000000">
      <w:r>
        <w:rPr>
          <w:rFonts w:ascii="Consolas" w:hAnsi="Consolas"/>
          <w:sz w:val="17"/>
        </w:rPr>
        <w:t xml:space="preserve">        response.setHeader("X-Frame-Options", "DENY");</w:t>
      </w:r>
    </w:p>
    <w:p w14:paraId="7F3732B9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03A1ED87" w14:textId="77777777" w:rsidR="004540DF" w:rsidRDefault="00000000">
      <w:r>
        <w:rPr>
          <w:rFonts w:ascii="Consolas" w:hAnsi="Consolas"/>
          <w:sz w:val="17"/>
        </w:rPr>
        <w:t xml:space="preserve">        // Prevenir MIME type sniffing</w:t>
      </w:r>
    </w:p>
    <w:p w14:paraId="76221381" w14:textId="77777777" w:rsidR="004540DF" w:rsidRDefault="00000000">
      <w:r>
        <w:rPr>
          <w:rFonts w:ascii="Consolas" w:hAnsi="Consolas"/>
          <w:sz w:val="17"/>
        </w:rPr>
        <w:t xml:space="preserve">        response.setHeader("X-Content-Type-Options", "nosniff");</w:t>
      </w:r>
    </w:p>
    <w:p w14:paraId="1453364D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5756D3F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// Habilitar XSS filter del navegador</w:t>
      </w:r>
    </w:p>
    <w:p w14:paraId="390E29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response.setHeader("X-XSS-Protection", "1; mode=block");</w:t>
      </w:r>
    </w:p>
    <w:p w14:paraId="6F5664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</w:t>
      </w:r>
    </w:p>
    <w:p w14:paraId="604B089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Política de contenido</w:t>
      </w:r>
    </w:p>
    <w:p w14:paraId="39949BB0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 xml:space="preserve">response.setHeader("Content-Security-Policy", </w:t>
      </w:r>
    </w:p>
    <w:p w14:paraId="15256FD4" w14:textId="77777777" w:rsidR="004540DF" w:rsidRDefault="00000000">
      <w:r>
        <w:rPr>
          <w:rFonts w:ascii="Consolas" w:hAnsi="Consolas"/>
          <w:sz w:val="17"/>
        </w:rPr>
        <w:t xml:space="preserve">            "default-src 'self'; frame-ancestors 'none';");</w:t>
      </w:r>
    </w:p>
    <w:p w14:paraId="583FD707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24291E88" w14:textId="77777777" w:rsidR="004540DF" w:rsidRDefault="00000000">
      <w:r>
        <w:rPr>
          <w:rFonts w:ascii="Consolas" w:hAnsi="Consolas"/>
          <w:sz w:val="17"/>
        </w:rPr>
        <w:t xml:space="preserve">        // Prevenir que se envíe Referrer</w:t>
      </w:r>
    </w:p>
    <w:p w14:paraId="58850BF7" w14:textId="77777777" w:rsidR="004540DF" w:rsidRDefault="00000000">
      <w:r>
        <w:rPr>
          <w:rFonts w:ascii="Consolas" w:hAnsi="Consolas"/>
          <w:sz w:val="17"/>
        </w:rPr>
        <w:t xml:space="preserve">        response.setHeader("Referrer-Policy", "strict-origin-when-cross-origin");</w:t>
      </w:r>
    </w:p>
    <w:p w14:paraId="0328E44B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52CAB164" w14:textId="77777777" w:rsidR="004540DF" w:rsidRDefault="00000000">
      <w:r>
        <w:rPr>
          <w:rFonts w:ascii="Consolas" w:hAnsi="Consolas"/>
          <w:sz w:val="17"/>
        </w:rPr>
        <w:t xml:space="preserve">        // Permisos de features</w:t>
      </w:r>
    </w:p>
    <w:p w14:paraId="4504203F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response.setHeader("Permissions-Policy", </w:t>
      </w:r>
    </w:p>
    <w:p w14:paraId="4A55F657" w14:textId="77777777" w:rsidR="004540DF" w:rsidRDefault="00000000">
      <w:r>
        <w:rPr>
          <w:rFonts w:ascii="Consolas" w:hAnsi="Consolas"/>
          <w:sz w:val="17"/>
        </w:rPr>
        <w:t xml:space="preserve">            "geolocation=(), microphone=(), camera=()");</w:t>
      </w:r>
    </w:p>
    <w:p w14:paraId="5ED83F32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28FD47F8" w14:textId="77777777" w:rsidR="004540DF" w:rsidRDefault="00000000">
      <w:r>
        <w:rPr>
          <w:rFonts w:ascii="Consolas" w:hAnsi="Consolas"/>
          <w:sz w:val="17"/>
        </w:rPr>
        <w:t xml:space="preserve">        filterChain.doFilter(request, response);</w:t>
      </w:r>
    </w:p>
    <w:p w14:paraId="17BEB0AA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098C2CBF" w14:textId="77777777" w:rsidR="004540DF" w:rsidRDefault="00000000">
      <w:r>
        <w:rPr>
          <w:rFonts w:ascii="Consolas" w:hAnsi="Consolas"/>
          <w:sz w:val="17"/>
        </w:rPr>
        <w:t>}</w:t>
      </w:r>
    </w:p>
    <w:p w14:paraId="619D5DB2" w14:textId="77777777" w:rsidR="004540DF" w:rsidRDefault="004540DF"/>
    <w:p w14:paraId="6D206C5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667C6CF7" w14:textId="77777777">
        <w:tc>
          <w:tcPr>
            <w:tcW w:w="2880" w:type="dxa"/>
          </w:tcPr>
          <w:p w14:paraId="0FE987BF" w14:textId="77777777" w:rsidR="004540DF" w:rsidRDefault="00000000">
            <w:r>
              <w:rPr>
                <w:b/>
              </w:rPr>
              <w:t>Header</w:t>
            </w:r>
          </w:p>
        </w:tc>
        <w:tc>
          <w:tcPr>
            <w:tcW w:w="2880" w:type="dxa"/>
          </w:tcPr>
          <w:p w14:paraId="0D097625" w14:textId="77777777" w:rsidR="004540DF" w:rsidRDefault="00000000">
            <w:r>
              <w:rPr>
                <w:b/>
              </w:rPr>
              <w:t>Valor</w:t>
            </w:r>
          </w:p>
        </w:tc>
        <w:tc>
          <w:tcPr>
            <w:tcW w:w="2880" w:type="dxa"/>
          </w:tcPr>
          <w:p w14:paraId="3F060F0E" w14:textId="77777777" w:rsidR="004540DF" w:rsidRDefault="00000000">
            <w:r>
              <w:rPr>
                <w:b/>
              </w:rPr>
              <w:t>Propósito</w:t>
            </w:r>
          </w:p>
        </w:tc>
      </w:tr>
      <w:tr w:rsidR="004540DF" w14:paraId="3414F4DF" w14:textId="77777777">
        <w:tc>
          <w:tcPr>
            <w:tcW w:w="2880" w:type="dxa"/>
          </w:tcPr>
          <w:p w14:paraId="4E6D3A9D" w14:textId="77777777" w:rsidR="004540DF" w:rsidRDefault="00000000">
            <w:r>
              <w:t>X-Frame-Options</w:t>
            </w:r>
          </w:p>
        </w:tc>
        <w:tc>
          <w:tcPr>
            <w:tcW w:w="2880" w:type="dxa"/>
          </w:tcPr>
          <w:p w14:paraId="4F6E6EAD" w14:textId="77777777" w:rsidR="004540DF" w:rsidRDefault="00000000">
            <w:r>
              <w:t>DENY</w:t>
            </w:r>
          </w:p>
        </w:tc>
        <w:tc>
          <w:tcPr>
            <w:tcW w:w="2880" w:type="dxa"/>
          </w:tcPr>
          <w:p w14:paraId="5A98D44A" w14:textId="77777777" w:rsidR="004540DF" w:rsidRDefault="00000000">
            <w:r>
              <w:t>Prevenir clickjacking</w:t>
            </w:r>
          </w:p>
        </w:tc>
      </w:tr>
      <w:tr w:rsidR="004540DF" w14:paraId="6CC83778" w14:textId="77777777">
        <w:tc>
          <w:tcPr>
            <w:tcW w:w="2880" w:type="dxa"/>
          </w:tcPr>
          <w:p w14:paraId="2302EE9F" w14:textId="77777777" w:rsidR="004540DF" w:rsidRDefault="00000000">
            <w:r>
              <w:t>X-Content-Type-Options</w:t>
            </w:r>
          </w:p>
        </w:tc>
        <w:tc>
          <w:tcPr>
            <w:tcW w:w="2880" w:type="dxa"/>
          </w:tcPr>
          <w:p w14:paraId="42891AE9" w14:textId="77777777" w:rsidR="004540DF" w:rsidRDefault="00000000">
            <w:r>
              <w:t>nosniff</w:t>
            </w:r>
          </w:p>
        </w:tc>
        <w:tc>
          <w:tcPr>
            <w:tcW w:w="2880" w:type="dxa"/>
          </w:tcPr>
          <w:p w14:paraId="20DA2B9F" w14:textId="77777777" w:rsidR="004540DF" w:rsidRDefault="00000000">
            <w:r>
              <w:t>Prevenir MIME sniffing</w:t>
            </w:r>
          </w:p>
        </w:tc>
      </w:tr>
      <w:tr w:rsidR="004540DF" w14:paraId="09BF905F" w14:textId="77777777">
        <w:tc>
          <w:tcPr>
            <w:tcW w:w="2880" w:type="dxa"/>
          </w:tcPr>
          <w:p w14:paraId="5804E616" w14:textId="77777777" w:rsidR="004540DF" w:rsidRDefault="00000000">
            <w:r>
              <w:t>X-XSS-Protection</w:t>
            </w:r>
          </w:p>
        </w:tc>
        <w:tc>
          <w:tcPr>
            <w:tcW w:w="2880" w:type="dxa"/>
          </w:tcPr>
          <w:p w14:paraId="4EFBBE9F" w14:textId="77777777" w:rsidR="004540DF" w:rsidRDefault="00000000">
            <w:r>
              <w:t>1; mode=block</w:t>
            </w:r>
          </w:p>
        </w:tc>
        <w:tc>
          <w:tcPr>
            <w:tcW w:w="2880" w:type="dxa"/>
          </w:tcPr>
          <w:p w14:paraId="2ACCB16E" w14:textId="77777777" w:rsidR="004540DF" w:rsidRDefault="00000000">
            <w:r>
              <w:t>Activar filtro XSS</w:t>
            </w:r>
          </w:p>
        </w:tc>
      </w:tr>
      <w:tr w:rsidR="004540DF" w14:paraId="49D9BE70" w14:textId="77777777">
        <w:tc>
          <w:tcPr>
            <w:tcW w:w="2880" w:type="dxa"/>
          </w:tcPr>
          <w:p w14:paraId="151243F6" w14:textId="77777777" w:rsidR="004540DF" w:rsidRDefault="00000000">
            <w:r>
              <w:t>Content-Security-Policy</w:t>
            </w:r>
          </w:p>
        </w:tc>
        <w:tc>
          <w:tcPr>
            <w:tcW w:w="2880" w:type="dxa"/>
          </w:tcPr>
          <w:p w14:paraId="78C5F7B9" w14:textId="77777777" w:rsidR="004540DF" w:rsidRDefault="00000000">
            <w:r>
              <w:t>default-src 'self'</w:t>
            </w:r>
          </w:p>
        </w:tc>
        <w:tc>
          <w:tcPr>
            <w:tcW w:w="2880" w:type="dxa"/>
          </w:tcPr>
          <w:p w14:paraId="5DBD7FB9" w14:textId="77777777" w:rsidR="004540DF" w:rsidRDefault="00000000">
            <w:r>
              <w:t>Restringir fuentes</w:t>
            </w:r>
          </w:p>
        </w:tc>
      </w:tr>
      <w:tr w:rsidR="004540DF" w14:paraId="512EFBD2" w14:textId="77777777">
        <w:tc>
          <w:tcPr>
            <w:tcW w:w="2880" w:type="dxa"/>
          </w:tcPr>
          <w:p w14:paraId="416BAD8C" w14:textId="77777777" w:rsidR="004540DF" w:rsidRDefault="00000000">
            <w:r>
              <w:t>Strict-Transport-Security</w:t>
            </w:r>
          </w:p>
        </w:tc>
        <w:tc>
          <w:tcPr>
            <w:tcW w:w="2880" w:type="dxa"/>
          </w:tcPr>
          <w:p w14:paraId="5AEDAC0C" w14:textId="77777777" w:rsidR="004540DF" w:rsidRDefault="00000000">
            <w:r>
              <w:t>max-age=31536000</w:t>
            </w:r>
          </w:p>
        </w:tc>
        <w:tc>
          <w:tcPr>
            <w:tcW w:w="2880" w:type="dxa"/>
          </w:tcPr>
          <w:p w14:paraId="6AEE408B" w14:textId="77777777" w:rsidR="004540DF" w:rsidRDefault="00000000">
            <w:r>
              <w:t>Forzar HTTPS</w:t>
            </w:r>
          </w:p>
        </w:tc>
      </w:tr>
      <w:tr w:rsidR="004540DF" w14:paraId="7BAD3B87" w14:textId="77777777">
        <w:tc>
          <w:tcPr>
            <w:tcW w:w="2880" w:type="dxa"/>
          </w:tcPr>
          <w:p w14:paraId="127F93B7" w14:textId="77777777" w:rsidR="004540DF" w:rsidRDefault="00000000">
            <w:r>
              <w:t>Referrer-Policy</w:t>
            </w:r>
          </w:p>
        </w:tc>
        <w:tc>
          <w:tcPr>
            <w:tcW w:w="2880" w:type="dxa"/>
          </w:tcPr>
          <w:p w14:paraId="43528096" w14:textId="77777777" w:rsidR="004540DF" w:rsidRDefault="00000000">
            <w:r>
              <w:t>strict-origin-when-cross-origin</w:t>
            </w:r>
          </w:p>
        </w:tc>
        <w:tc>
          <w:tcPr>
            <w:tcW w:w="2880" w:type="dxa"/>
          </w:tcPr>
          <w:p w14:paraId="4F1BE1AB" w14:textId="77777777" w:rsidR="004540DF" w:rsidRDefault="00000000">
            <w:r>
              <w:t>Controlar referrer</w:t>
            </w:r>
          </w:p>
        </w:tc>
      </w:tr>
    </w:tbl>
    <w:p w14:paraId="3FD1A527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68B98D6D" w14:textId="77777777" w:rsidR="004540DF" w:rsidRDefault="004540DF"/>
    <w:p w14:paraId="31737AA5" w14:textId="77777777" w:rsidR="004540DF" w:rsidRDefault="00000000">
      <w:pPr>
        <w:pStyle w:val="Ttulo2"/>
      </w:pPr>
      <w:bookmarkStart w:id="251" w:name="_Toc220191724"/>
      <w:r>
        <w:t>8.5 Auditoría de Seguridad</w:t>
      </w:r>
      <w:bookmarkEnd w:id="251"/>
    </w:p>
    <w:p w14:paraId="3634E2EF" w14:textId="77777777" w:rsidR="004540DF" w:rsidRDefault="004540DF"/>
    <w:p w14:paraId="25F2C03F" w14:textId="77777777" w:rsidR="004540DF" w:rsidRDefault="00000000">
      <w:pPr>
        <w:pStyle w:val="Ttulo3"/>
      </w:pPr>
      <w:bookmarkStart w:id="252" w:name="_Toc220191725"/>
      <w:r>
        <w:t>8.5.1 Eventos Auditados</w:t>
      </w:r>
      <w:bookmarkEnd w:id="252"/>
    </w:p>
    <w:p w14:paraId="6CC5E70F" w14:textId="77777777" w:rsidR="004540DF" w:rsidRDefault="004540DF"/>
    <w:p w14:paraId="7F3E10CC" w14:textId="77777777" w:rsidR="004540DF" w:rsidRDefault="00000000">
      <w:r>
        <w:rPr>
          <w:b/>
        </w:rPr>
        <w:t>Eventos de Autenticación:</w:t>
      </w:r>
    </w:p>
    <w:p w14:paraId="0B17671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347BE9D4" w14:textId="77777777">
        <w:tc>
          <w:tcPr>
            <w:tcW w:w="2880" w:type="dxa"/>
          </w:tcPr>
          <w:p w14:paraId="1BDB6089" w14:textId="77777777" w:rsidR="004540DF" w:rsidRDefault="00000000">
            <w:r>
              <w:rPr>
                <w:b/>
              </w:rPr>
              <w:t>Evento</w:t>
            </w:r>
          </w:p>
        </w:tc>
        <w:tc>
          <w:tcPr>
            <w:tcW w:w="2880" w:type="dxa"/>
          </w:tcPr>
          <w:p w14:paraId="4A13268F" w14:textId="77777777" w:rsidR="004540DF" w:rsidRDefault="00000000">
            <w:r>
              <w:rPr>
                <w:b/>
              </w:rPr>
              <w:t>Datos Registrados</w:t>
            </w:r>
          </w:p>
        </w:tc>
        <w:tc>
          <w:tcPr>
            <w:tcW w:w="2880" w:type="dxa"/>
          </w:tcPr>
          <w:p w14:paraId="5BBB1E07" w14:textId="77777777" w:rsidR="004540DF" w:rsidRDefault="00000000">
            <w:r>
              <w:rPr>
                <w:b/>
              </w:rPr>
              <w:t>Severidad</w:t>
            </w:r>
          </w:p>
        </w:tc>
      </w:tr>
      <w:tr w:rsidR="004540DF" w14:paraId="62CC38B8" w14:textId="77777777">
        <w:tc>
          <w:tcPr>
            <w:tcW w:w="2880" w:type="dxa"/>
          </w:tcPr>
          <w:p w14:paraId="10C64A74" w14:textId="77777777" w:rsidR="004540DF" w:rsidRDefault="00000000">
            <w:r>
              <w:t>LOGIN_EXITOSO</w:t>
            </w:r>
          </w:p>
        </w:tc>
        <w:tc>
          <w:tcPr>
            <w:tcW w:w="2880" w:type="dxa"/>
          </w:tcPr>
          <w:p w14:paraId="2222EEDA" w14:textId="77777777" w:rsidR="004540DF" w:rsidRDefault="00000000">
            <w:r>
              <w:t>Usuario, IP, fecha/hora</w:t>
            </w:r>
          </w:p>
        </w:tc>
        <w:tc>
          <w:tcPr>
            <w:tcW w:w="2880" w:type="dxa"/>
          </w:tcPr>
          <w:p w14:paraId="3131E934" w14:textId="77777777" w:rsidR="004540DF" w:rsidRDefault="00000000">
            <w:r>
              <w:t>Info</w:t>
            </w:r>
          </w:p>
        </w:tc>
      </w:tr>
      <w:tr w:rsidR="004540DF" w14:paraId="3707C49B" w14:textId="77777777">
        <w:tc>
          <w:tcPr>
            <w:tcW w:w="2880" w:type="dxa"/>
          </w:tcPr>
          <w:p w14:paraId="4FA8D9F6" w14:textId="77777777" w:rsidR="004540DF" w:rsidRDefault="00000000">
            <w:r>
              <w:t>LOGIN_FALLIDO</w:t>
            </w:r>
          </w:p>
        </w:tc>
        <w:tc>
          <w:tcPr>
            <w:tcW w:w="2880" w:type="dxa"/>
          </w:tcPr>
          <w:p w14:paraId="1BBE9A85" w14:textId="77777777" w:rsidR="004540DF" w:rsidRDefault="00000000">
            <w:r>
              <w:t>Usuario, IP, razón, intento #</w:t>
            </w:r>
          </w:p>
        </w:tc>
        <w:tc>
          <w:tcPr>
            <w:tcW w:w="2880" w:type="dxa"/>
          </w:tcPr>
          <w:p w14:paraId="7A3AA639" w14:textId="77777777" w:rsidR="004540DF" w:rsidRDefault="00000000">
            <w:r>
              <w:t>Warning</w:t>
            </w:r>
          </w:p>
        </w:tc>
      </w:tr>
      <w:tr w:rsidR="004540DF" w14:paraId="1B5E2700" w14:textId="77777777">
        <w:tc>
          <w:tcPr>
            <w:tcW w:w="2880" w:type="dxa"/>
          </w:tcPr>
          <w:p w14:paraId="400E375D" w14:textId="77777777" w:rsidR="004540DF" w:rsidRDefault="00000000">
            <w:r>
              <w:t>LOGOUT</w:t>
            </w:r>
          </w:p>
        </w:tc>
        <w:tc>
          <w:tcPr>
            <w:tcW w:w="2880" w:type="dxa"/>
          </w:tcPr>
          <w:p w14:paraId="7C6EC871" w14:textId="77777777" w:rsidR="004540DF" w:rsidRDefault="00000000">
            <w:r>
              <w:t>Usuario, IP, fecha/hora</w:t>
            </w:r>
          </w:p>
        </w:tc>
        <w:tc>
          <w:tcPr>
            <w:tcW w:w="2880" w:type="dxa"/>
          </w:tcPr>
          <w:p w14:paraId="410C9934" w14:textId="77777777" w:rsidR="004540DF" w:rsidRDefault="00000000">
            <w:r>
              <w:t>Info</w:t>
            </w:r>
          </w:p>
        </w:tc>
      </w:tr>
      <w:tr w:rsidR="004540DF" w14:paraId="05495B45" w14:textId="77777777">
        <w:tc>
          <w:tcPr>
            <w:tcW w:w="2880" w:type="dxa"/>
          </w:tcPr>
          <w:p w14:paraId="060AECF1" w14:textId="77777777" w:rsidR="004540DF" w:rsidRDefault="00000000">
            <w:r>
              <w:t>CAMBIO_PASSWORD</w:t>
            </w:r>
          </w:p>
        </w:tc>
        <w:tc>
          <w:tcPr>
            <w:tcW w:w="2880" w:type="dxa"/>
          </w:tcPr>
          <w:p w14:paraId="6C308708" w14:textId="77777777" w:rsidR="004540DF" w:rsidRDefault="00000000">
            <w:r>
              <w:t>Usuario, IP</w:t>
            </w:r>
          </w:p>
        </w:tc>
        <w:tc>
          <w:tcPr>
            <w:tcW w:w="2880" w:type="dxa"/>
          </w:tcPr>
          <w:p w14:paraId="1CB92190" w14:textId="77777777" w:rsidR="004540DF" w:rsidRDefault="00000000">
            <w:r>
              <w:t>Info</w:t>
            </w:r>
          </w:p>
        </w:tc>
      </w:tr>
      <w:tr w:rsidR="004540DF" w14:paraId="1E8F2050" w14:textId="77777777">
        <w:tc>
          <w:tcPr>
            <w:tcW w:w="2880" w:type="dxa"/>
          </w:tcPr>
          <w:p w14:paraId="6A3F2441" w14:textId="77777777" w:rsidR="004540DF" w:rsidRDefault="00000000">
            <w:r>
              <w:t>CUENTA_BLOQUEADA</w:t>
            </w:r>
          </w:p>
        </w:tc>
        <w:tc>
          <w:tcPr>
            <w:tcW w:w="2880" w:type="dxa"/>
          </w:tcPr>
          <w:p w14:paraId="135EC8AD" w14:textId="77777777" w:rsidR="004540DF" w:rsidRDefault="00000000">
            <w:r>
              <w:t>Usuario, IP, razón</w:t>
            </w:r>
          </w:p>
        </w:tc>
        <w:tc>
          <w:tcPr>
            <w:tcW w:w="2880" w:type="dxa"/>
          </w:tcPr>
          <w:p w14:paraId="36456060" w14:textId="77777777" w:rsidR="004540DF" w:rsidRDefault="00000000">
            <w:r>
              <w:t>Warning</w:t>
            </w:r>
          </w:p>
        </w:tc>
      </w:tr>
      <w:tr w:rsidR="004540DF" w14:paraId="0043A2B0" w14:textId="77777777">
        <w:tc>
          <w:tcPr>
            <w:tcW w:w="2880" w:type="dxa"/>
          </w:tcPr>
          <w:p w14:paraId="73D763F1" w14:textId="77777777" w:rsidR="004540DF" w:rsidRDefault="00000000">
            <w:r>
              <w:t>CUENTA_DESBLOQUEADA</w:t>
            </w:r>
          </w:p>
        </w:tc>
        <w:tc>
          <w:tcPr>
            <w:tcW w:w="2880" w:type="dxa"/>
          </w:tcPr>
          <w:p w14:paraId="29220E50" w14:textId="77777777" w:rsidR="004540DF" w:rsidRDefault="00000000">
            <w:r>
              <w:t>Usuario admin, usuario afectado</w:t>
            </w:r>
          </w:p>
        </w:tc>
        <w:tc>
          <w:tcPr>
            <w:tcW w:w="2880" w:type="dxa"/>
          </w:tcPr>
          <w:p w14:paraId="1A8BCCFC" w14:textId="77777777" w:rsidR="004540DF" w:rsidRDefault="00000000">
            <w:r>
              <w:t>Info</w:t>
            </w:r>
          </w:p>
        </w:tc>
      </w:tr>
    </w:tbl>
    <w:p w14:paraId="3DC4E3D3" w14:textId="77777777" w:rsidR="004540DF" w:rsidRDefault="00000000">
      <w:r>
        <w:rPr>
          <w:b/>
        </w:rPr>
        <w:t>Eventos de Datos:</w:t>
      </w:r>
    </w:p>
    <w:p w14:paraId="4564DDB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392C4B0C" w14:textId="77777777">
        <w:tc>
          <w:tcPr>
            <w:tcW w:w="2880" w:type="dxa"/>
          </w:tcPr>
          <w:p w14:paraId="499B537B" w14:textId="77777777" w:rsidR="004540DF" w:rsidRDefault="00000000">
            <w:r>
              <w:rPr>
                <w:b/>
              </w:rPr>
              <w:lastRenderedPageBreak/>
              <w:t>Evento</w:t>
            </w:r>
          </w:p>
        </w:tc>
        <w:tc>
          <w:tcPr>
            <w:tcW w:w="2880" w:type="dxa"/>
          </w:tcPr>
          <w:p w14:paraId="66DE7BE2" w14:textId="77777777" w:rsidR="004540DF" w:rsidRDefault="00000000">
            <w:r>
              <w:rPr>
                <w:b/>
              </w:rPr>
              <w:t>Datos Registrados</w:t>
            </w:r>
          </w:p>
        </w:tc>
        <w:tc>
          <w:tcPr>
            <w:tcW w:w="2880" w:type="dxa"/>
          </w:tcPr>
          <w:p w14:paraId="00438404" w14:textId="77777777" w:rsidR="004540DF" w:rsidRDefault="00000000">
            <w:r>
              <w:rPr>
                <w:b/>
              </w:rPr>
              <w:t>Severidad</w:t>
            </w:r>
          </w:p>
        </w:tc>
      </w:tr>
      <w:tr w:rsidR="004540DF" w14:paraId="33F610D3" w14:textId="77777777">
        <w:tc>
          <w:tcPr>
            <w:tcW w:w="2880" w:type="dxa"/>
          </w:tcPr>
          <w:p w14:paraId="7347CAAC" w14:textId="77777777" w:rsidR="004540DF" w:rsidRDefault="00000000">
            <w:r>
              <w:t>EXPEDIENTE_CREADO</w:t>
            </w:r>
          </w:p>
        </w:tc>
        <w:tc>
          <w:tcPr>
            <w:tcW w:w="2880" w:type="dxa"/>
          </w:tcPr>
          <w:p w14:paraId="2437235E" w14:textId="77777777" w:rsidR="004540DF" w:rsidRDefault="00000000">
            <w:r>
              <w:t>Usuario, ID expediente, datos</w:t>
            </w:r>
          </w:p>
        </w:tc>
        <w:tc>
          <w:tcPr>
            <w:tcW w:w="2880" w:type="dxa"/>
          </w:tcPr>
          <w:p w14:paraId="7254A2CA" w14:textId="77777777" w:rsidR="004540DF" w:rsidRDefault="00000000">
            <w:r>
              <w:t>Info</w:t>
            </w:r>
          </w:p>
        </w:tc>
      </w:tr>
      <w:tr w:rsidR="004540DF" w14:paraId="4D8C6DE0" w14:textId="77777777">
        <w:tc>
          <w:tcPr>
            <w:tcW w:w="2880" w:type="dxa"/>
          </w:tcPr>
          <w:p w14:paraId="01F048CC" w14:textId="77777777" w:rsidR="004540DF" w:rsidRDefault="00000000">
            <w:r>
              <w:t>EXPEDIENTE_EDITADO</w:t>
            </w:r>
          </w:p>
        </w:tc>
        <w:tc>
          <w:tcPr>
            <w:tcW w:w="2880" w:type="dxa"/>
          </w:tcPr>
          <w:p w14:paraId="7A255AE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Usuario, ID, cambios (antes/después)</w:t>
            </w:r>
          </w:p>
        </w:tc>
        <w:tc>
          <w:tcPr>
            <w:tcW w:w="2880" w:type="dxa"/>
          </w:tcPr>
          <w:p w14:paraId="061E255F" w14:textId="77777777" w:rsidR="004540DF" w:rsidRDefault="00000000">
            <w:r>
              <w:t>Info</w:t>
            </w:r>
          </w:p>
        </w:tc>
      </w:tr>
      <w:tr w:rsidR="004540DF" w14:paraId="3525FBB8" w14:textId="77777777">
        <w:tc>
          <w:tcPr>
            <w:tcW w:w="2880" w:type="dxa"/>
          </w:tcPr>
          <w:p w14:paraId="1F600557" w14:textId="77777777" w:rsidR="004540DF" w:rsidRDefault="00000000">
            <w:r>
              <w:t>EXPEDIENTE_CONSULTADO</w:t>
            </w:r>
          </w:p>
        </w:tc>
        <w:tc>
          <w:tcPr>
            <w:tcW w:w="2880" w:type="dxa"/>
          </w:tcPr>
          <w:p w14:paraId="41B9A1B6" w14:textId="77777777" w:rsidR="004540DF" w:rsidRDefault="00000000">
            <w:r>
              <w:t>Usuario, ID expediente</w:t>
            </w:r>
          </w:p>
        </w:tc>
        <w:tc>
          <w:tcPr>
            <w:tcW w:w="2880" w:type="dxa"/>
          </w:tcPr>
          <w:p w14:paraId="097DAB6C" w14:textId="77777777" w:rsidR="004540DF" w:rsidRDefault="00000000">
            <w:r>
              <w:t>Info</w:t>
            </w:r>
          </w:p>
        </w:tc>
      </w:tr>
      <w:tr w:rsidR="004540DF" w14:paraId="5E88A0C3" w14:textId="77777777">
        <w:tc>
          <w:tcPr>
            <w:tcW w:w="2880" w:type="dxa"/>
          </w:tcPr>
          <w:p w14:paraId="0D367F23" w14:textId="77777777" w:rsidR="004540DF" w:rsidRDefault="00000000">
            <w:r>
              <w:t>DOCUMENTO_CARGADO</w:t>
            </w:r>
          </w:p>
        </w:tc>
        <w:tc>
          <w:tcPr>
            <w:tcW w:w="2880" w:type="dxa"/>
          </w:tcPr>
          <w:p w14:paraId="7EB82B8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Usuario, ID doc, nombre, tamaño</w:t>
            </w:r>
          </w:p>
        </w:tc>
        <w:tc>
          <w:tcPr>
            <w:tcW w:w="2880" w:type="dxa"/>
          </w:tcPr>
          <w:p w14:paraId="7A6A63EE" w14:textId="77777777" w:rsidR="004540DF" w:rsidRDefault="00000000">
            <w:r>
              <w:t>Info</w:t>
            </w:r>
          </w:p>
        </w:tc>
      </w:tr>
      <w:tr w:rsidR="004540DF" w14:paraId="74EDE842" w14:textId="77777777">
        <w:tc>
          <w:tcPr>
            <w:tcW w:w="2880" w:type="dxa"/>
          </w:tcPr>
          <w:p w14:paraId="3A8C4A0F" w14:textId="77777777" w:rsidR="004540DF" w:rsidRDefault="00000000">
            <w:r>
              <w:t>DOCUMENTO_VISUALIZADO</w:t>
            </w:r>
          </w:p>
        </w:tc>
        <w:tc>
          <w:tcPr>
            <w:tcW w:w="2880" w:type="dxa"/>
          </w:tcPr>
          <w:p w14:paraId="3301E689" w14:textId="77777777" w:rsidR="004540DF" w:rsidRDefault="00000000">
            <w:r>
              <w:t>Usuario, ID documento</w:t>
            </w:r>
          </w:p>
        </w:tc>
        <w:tc>
          <w:tcPr>
            <w:tcW w:w="2880" w:type="dxa"/>
          </w:tcPr>
          <w:p w14:paraId="6AF5DB60" w14:textId="77777777" w:rsidR="004540DF" w:rsidRDefault="00000000">
            <w:r>
              <w:t>Info</w:t>
            </w:r>
          </w:p>
        </w:tc>
      </w:tr>
      <w:tr w:rsidR="004540DF" w14:paraId="09753195" w14:textId="77777777">
        <w:tc>
          <w:tcPr>
            <w:tcW w:w="2880" w:type="dxa"/>
          </w:tcPr>
          <w:p w14:paraId="65F42BE1" w14:textId="77777777" w:rsidR="004540DF" w:rsidRDefault="00000000">
            <w:r>
              <w:t>DOCUMENTO_DESCARGADO</w:t>
            </w:r>
          </w:p>
        </w:tc>
        <w:tc>
          <w:tcPr>
            <w:tcW w:w="2880" w:type="dxa"/>
          </w:tcPr>
          <w:p w14:paraId="634432F9" w14:textId="77777777" w:rsidR="004540DF" w:rsidRDefault="00000000">
            <w:r>
              <w:t>Usuario, ID documento</w:t>
            </w:r>
          </w:p>
        </w:tc>
        <w:tc>
          <w:tcPr>
            <w:tcW w:w="2880" w:type="dxa"/>
          </w:tcPr>
          <w:p w14:paraId="4A646B4C" w14:textId="77777777" w:rsidR="004540DF" w:rsidRDefault="00000000">
            <w:r>
              <w:t>Info</w:t>
            </w:r>
          </w:p>
        </w:tc>
      </w:tr>
      <w:tr w:rsidR="004540DF" w14:paraId="5472EB83" w14:textId="77777777">
        <w:tc>
          <w:tcPr>
            <w:tcW w:w="2880" w:type="dxa"/>
          </w:tcPr>
          <w:p w14:paraId="6FFBD4FA" w14:textId="77777777" w:rsidR="004540DF" w:rsidRDefault="00000000">
            <w:r>
              <w:t>DOCUMENTO_ELIMINADO</w:t>
            </w:r>
          </w:p>
        </w:tc>
        <w:tc>
          <w:tcPr>
            <w:tcW w:w="2880" w:type="dxa"/>
          </w:tcPr>
          <w:p w14:paraId="2B266F56" w14:textId="77777777" w:rsidR="004540DF" w:rsidRDefault="00000000">
            <w:r>
              <w:t>Usuario, ID documento, razón</w:t>
            </w:r>
          </w:p>
        </w:tc>
        <w:tc>
          <w:tcPr>
            <w:tcW w:w="2880" w:type="dxa"/>
          </w:tcPr>
          <w:p w14:paraId="7C89FB19" w14:textId="77777777" w:rsidR="004540DF" w:rsidRDefault="00000000">
            <w:r>
              <w:t>Warning</w:t>
            </w:r>
          </w:p>
        </w:tc>
      </w:tr>
    </w:tbl>
    <w:p w14:paraId="57C1DD20" w14:textId="77777777" w:rsidR="004540DF" w:rsidRDefault="00000000">
      <w:r>
        <w:rPr>
          <w:b/>
        </w:rPr>
        <w:t>Eventos de Administración:</w:t>
      </w:r>
    </w:p>
    <w:p w14:paraId="434CFAFA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B615D7A" w14:textId="77777777">
        <w:tc>
          <w:tcPr>
            <w:tcW w:w="2880" w:type="dxa"/>
          </w:tcPr>
          <w:p w14:paraId="7B45274D" w14:textId="77777777" w:rsidR="004540DF" w:rsidRDefault="00000000">
            <w:r>
              <w:rPr>
                <w:b/>
              </w:rPr>
              <w:t>Evento</w:t>
            </w:r>
          </w:p>
        </w:tc>
        <w:tc>
          <w:tcPr>
            <w:tcW w:w="2880" w:type="dxa"/>
          </w:tcPr>
          <w:p w14:paraId="2701B70D" w14:textId="77777777" w:rsidR="004540DF" w:rsidRDefault="00000000">
            <w:r>
              <w:rPr>
                <w:b/>
              </w:rPr>
              <w:t>Datos Registrados</w:t>
            </w:r>
          </w:p>
        </w:tc>
        <w:tc>
          <w:tcPr>
            <w:tcW w:w="2880" w:type="dxa"/>
          </w:tcPr>
          <w:p w14:paraId="07D82DCA" w14:textId="77777777" w:rsidR="004540DF" w:rsidRDefault="00000000">
            <w:r>
              <w:rPr>
                <w:b/>
              </w:rPr>
              <w:t>Severidad</w:t>
            </w:r>
          </w:p>
        </w:tc>
      </w:tr>
      <w:tr w:rsidR="004540DF" w14:paraId="5F9A0D80" w14:textId="77777777">
        <w:tc>
          <w:tcPr>
            <w:tcW w:w="2880" w:type="dxa"/>
          </w:tcPr>
          <w:p w14:paraId="314BC28D" w14:textId="77777777" w:rsidR="004540DF" w:rsidRDefault="00000000">
            <w:r>
              <w:t>USUARIO_CREADO</w:t>
            </w:r>
          </w:p>
        </w:tc>
        <w:tc>
          <w:tcPr>
            <w:tcW w:w="2880" w:type="dxa"/>
          </w:tcPr>
          <w:p w14:paraId="42735BA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Admin, datos del nuevo usuario</w:t>
            </w:r>
          </w:p>
        </w:tc>
        <w:tc>
          <w:tcPr>
            <w:tcW w:w="2880" w:type="dxa"/>
          </w:tcPr>
          <w:p w14:paraId="5E904453" w14:textId="77777777" w:rsidR="004540DF" w:rsidRDefault="00000000">
            <w:r>
              <w:t>Info</w:t>
            </w:r>
          </w:p>
        </w:tc>
      </w:tr>
      <w:tr w:rsidR="004540DF" w14:paraId="0D0C0273" w14:textId="77777777">
        <w:tc>
          <w:tcPr>
            <w:tcW w:w="2880" w:type="dxa"/>
          </w:tcPr>
          <w:p w14:paraId="3404D02D" w14:textId="77777777" w:rsidR="004540DF" w:rsidRDefault="00000000">
            <w:r>
              <w:t>USUARIO_EDITADO</w:t>
            </w:r>
          </w:p>
        </w:tc>
        <w:tc>
          <w:tcPr>
            <w:tcW w:w="2880" w:type="dxa"/>
          </w:tcPr>
          <w:p w14:paraId="37B31EAC" w14:textId="77777777" w:rsidR="004540DF" w:rsidRDefault="00000000">
            <w:r>
              <w:t>Admin, cambios realizados</w:t>
            </w:r>
          </w:p>
        </w:tc>
        <w:tc>
          <w:tcPr>
            <w:tcW w:w="2880" w:type="dxa"/>
          </w:tcPr>
          <w:p w14:paraId="6DAC7B88" w14:textId="77777777" w:rsidR="004540DF" w:rsidRDefault="00000000">
            <w:r>
              <w:t>Info</w:t>
            </w:r>
          </w:p>
        </w:tc>
      </w:tr>
      <w:tr w:rsidR="004540DF" w14:paraId="453641BA" w14:textId="77777777">
        <w:tc>
          <w:tcPr>
            <w:tcW w:w="2880" w:type="dxa"/>
          </w:tcPr>
          <w:p w14:paraId="20C6BAF0" w14:textId="77777777" w:rsidR="004540DF" w:rsidRDefault="00000000">
            <w:r>
              <w:t>ROL_CAMBIADO</w:t>
            </w:r>
          </w:p>
        </w:tc>
        <w:tc>
          <w:tcPr>
            <w:tcW w:w="2880" w:type="dxa"/>
          </w:tcPr>
          <w:p w14:paraId="02FE55C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Admin, usuario, rol anterior, rol nuevo</w:t>
            </w:r>
          </w:p>
        </w:tc>
        <w:tc>
          <w:tcPr>
            <w:tcW w:w="2880" w:type="dxa"/>
          </w:tcPr>
          <w:p w14:paraId="722D0C1A" w14:textId="77777777" w:rsidR="004540DF" w:rsidRDefault="00000000">
            <w:r>
              <w:t>Warning</w:t>
            </w:r>
          </w:p>
        </w:tc>
      </w:tr>
      <w:tr w:rsidR="004540DF" w14:paraId="0C3B070C" w14:textId="77777777">
        <w:tc>
          <w:tcPr>
            <w:tcW w:w="2880" w:type="dxa"/>
          </w:tcPr>
          <w:p w14:paraId="4D8445ED" w14:textId="77777777" w:rsidR="004540DF" w:rsidRDefault="00000000">
            <w:r>
              <w:t>USUARIO_DESACTIVADO</w:t>
            </w:r>
          </w:p>
        </w:tc>
        <w:tc>
          <w:tcPr>
            <w:tcW w:w="2880" w:type="dxa"/>
          </w:tcPr>
          <w:p w14:paraId="667B6844" w14:textId="77777777" w:rsidR="004540DF" w:rsidRDefault="00000000">
            <w:r>
              <w:t>Admin, usuario afectado</w:t>
            </w:r>
          </w:p>
        </w:tc>
        <w:tc>
          <w:tcPr>
            <w:tcW w:w="2880" w:type="dxa"/>
          </w:tcPr>
          <w:p w14:paraId="275BEA5F" w14:textId="77777777" w:rsidR="004540DF" w:rsidRDefault="00000000">
            <w:r>
              <w:t>Warning</w:t>
            </w:r>
          </w:p>
        </w:tc>
      </w:tr>
    </w:tbl>
    <w:p w14:paraId="4F8A043E" w14:textId="77777777" w:rsidR="004540DF" w:rsidRDefault="00000000">
      <w:pPr>
        <w:pStyle w:val="Ttulo3"/>
      </w:pPr>
      <w:bookmarkStart w:id="253" w:name="_Toc220191726"/>
      <w:r>
        <w:t>8.5.2 Trazabilidad</w:t>
      </w:r>
      <w:bookmarkEnd w:id="253"/>
    </w:p>
    <w:p w14:paraId="7CD190CB" w14:textId="77777777" w:rsidR="004540DF" w:rsidRDefault="004540DF"/>
    <w:p w14:paraId="0EACA686" w14:textId="77777777" w:rsidR="004540DF" w:rsidRDefault="00000000"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07D1004" w14:textId="77777777" w:rsidR="004540DF" w:rsidRDefault="00000000">
      <w:r>
        <w:rPr>
          <w:rFonts w:ascii="Consolas" w:hAnsi="Consolas"/>
          <w:sz w:val="17"/>
        </w:rPr>
        <w:t>│                         TRAZABILIDAD COMPLETA                                 │</w:t>
      </w:r>
    </w:p>
    <w:p w14:paraId="28DC18CF" w14:textId="77777777" w:rsidR="004540DF" w:rsidRDefault="00000000"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EB08F40" w14:textId="77777777" w:rsidR="004540DF" w:rsidRDefault="004540DF"/>
    <w:p w14:paraId="767439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EJEMPLO: Seguimiento de acceso a documento confidencial</w:t>
      </w:r>
    </w:p>
    <w:p w14:paraId="63D88118" w14:textId="77777777" w:rsidR="004540DF" w:rsidRPr="00E2340E" w:rsidRDefault="004540DF">
      <w:pPr>
        <w:rPr>
          <w:lang w:val="es-GT"/>
        </w:rPr>
      </w:pPr>
    </w:p>
    <w:p w14:paraId="03DD69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3005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Documento: Sentencia_caso_123.pdf                                           │</w:t>
      </w:r>
    </w:p>
    <w:p w14:paraId="2D4A5CE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Expediente: 12345-2026-00001                                                │</w:t>
      </w:r>
    </w:p>
    <w:p w14:paraId="18DA28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44B3E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5AD19A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HISTORIAL DE ACCESOS:                                                       │</w:t>
      </w:r>
    </w:p>
    <w:p w14:paraId="6CBDB3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49340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23/01/2026 14:35:22 │ jperez    │ DOCUMENTO_CARGADO     │ IP: 192.168.1.100│</w:t>
      </w:r>
    </w:p>
    <w:p w14:paraId="6013A2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23/01/2026 15:10:45 │ mgarcia   │ DOCUMENTO_VISUALIZADO │ IP: 192.168.1.101│</w:t>
      </w:r>
    </w:p>
    <w:p w14:paraId="6C5763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23/01/2026 16:22:30 │ mgarcia   │ DOCUMENTO_DESCARGADO  │ IP: 192.168.1.101│</w:t>
      </w:r>
    </w:p>
    <w:p w14:paraId="6F962D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24/01/2026 09:15:00 │ juez_perez│ DOCUMENTO_VISUALIZADO │ IP: 192.168.1.50 │</w:t>
      </w:r>
    </w:p>
    <w:p w14:paraId="6F594D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24/01/2026 09:20:15 │ juez_perez│ DOCUMENTO_IMPRESO     │ IP: 192.168.1.50 │</w:t>
      </w:r>
    </w:p>
    <w:p w14:paraId="5000A8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43D1E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CF702C" w14:textId="77777777" w:rsidR="004540DF" w:rsidRPr="00E2340E" w:rsidRDefault="004540DF">
      <w:pPr>
        <w:rPr>
          <w:lang w:val="es-GT"/>
        </w:rPr>
      </w:pPr>
    </w:p>
    <w:p w14:paraId="6C0F3C32" w14:textId="77777777" w:rsidR="004540DF" w:rsidRPr="00E2340E" w:rsidRDefault="004540DF">
      <w:pPr>
        <w:rPr>
          <w:lang w:val="es-GT"/>
        </w:rPr>
      </w:pPr>
    </w:p>
    <w:p w14:paraId="1F853FE1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Implementación del Servicio de Auditoría:</w:t>
      </w:r>
    </w:p>
    <w:p w14:paraId="55F05C00" w14:textId="77777777" w:rsidR="004540DF" w:rsidRPr="00E2340E" w:rsidRDefault="004540DF">
      <w:pPr>
        <w:rPr>
          <w:lang w:val="es-GT"/>
        </w:rPr>
      </w:pPr>
    </w:p>
    <w:p w14:paraId="01064DDC" w14:textId="77777777" w:rsidR="004540DF" w:rsidRDefault="00000000">
      <w:r>
        <w:rPr>
          <w:rFonts w:ascii="Consolas" w:hAnsi="Consolas"/>
          <w:sz w:val="17"/>
        </w:rPr>
        <w:t>@Service</w:t>
      </w:r>
    </w:p>
    <w:p w14:paraId="69E5ACF0" w14:textId="77777777" w:rsidR="004540DF" w:rsidRDefault="00000000">
      <w:r>
        <w:rPr>
          <w:rFonts w:ascii="Consolas" w:hAnsi="Consolas"/>
          <w:sz w:val="17"/>
        </w:rPr>
        <w:t>@RequiredArgsConstructor</w:t>
      </w:r>
    </w:p>
    <w:p w14:paraId="2B285FFC" w14:textId="77777777" w:rsidR="004540DF" w:rsidRDefault="00000000">
      <w:r>
        <w:rPr>
          <w:rFonts w:ascii="Consolas" w:hAnsi="Consolas"/>
          <w:sz w:val="17"/>
        </w:rPr>
        <w:t>public class AuditoriaService {</w:t>
      </w:r>
    </w:p>
    <w:p w14:paraId="46F721F6" w14:textId="77777777" w:rsidR="004540DF" w:rsidRDefault="004540DF"/>
    <w:p w14:paraId="11DEA4ED" w14:textId="77777777" w:rsidR="004540DF" w:rsidRDefault="00000000">
      <w:r>
        <w:rPr>
          <w:rFonts w:ascii="Consolas" w:hAnsi="Consolas"/>
          <w:sz w:val="17"/>
        </w:rPr>
        <w:t xml:space="preserve">    private final AuditoriaRepository auditoriaRepository;</w:t>
      </w:r>
    </w:p>
    <w:p w14:paraId="2569C14F" w14:textId="77777777" w:rsidR="004540DF" w:rsidRDefault="004540DF"/>
    <w:p w14:paraId="6529C9CA" w14:textId="77777777" w:rsidR="004540DF" w:rsidRDefault="00000000">
      <w:r>
        <w:rPr>
          <w:rFonts w:ascii="Consolas" w:hAnsi="Consolas"/>
          <w:sz w:val="17"/>
        </w:rPr>
        <w:t xml:space="preserve">    @Async</w:t>
      </w:r>
    </w:p>
    <w:p w14:paraId="0F2F3F46" w14:textId="77777777" w:rsidR="004540DF" w:rsidRDefault="00000000">
      <w:r>
        <w:rPr>
          <w:rFonts w:ascii="Consolas" w:hAnsi="Consolas"/>
          <w:sz w:val="17"/>
        </w:rPr>
        <w:t xml:space="preserve">    public void registrar(Accion accion, String modulo, Long recursoId,</w:t>
      </w:r>
    </w:p>
    <w:p w14:paraId="229B21B2" w14:textId="77777777" w:rsidR="004540DF" w:rsidRDefault="00000000">
      <w:r>
        <w:rPr>
          <w:rFonts w:ascii="Consolas" w:hAnsi="Consolas"/>
          <w:sz w:val="17"/>
        </w:rPr>
        <w:t xml:space="preserve">                          String valorAnterior, String valorNuevo) {</w:t>
      </w:r>
    </w:p>
    <w:p w14:paraId="34686528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23FD91EA" w14:textId="77777777" w:rsidR="004540DF" w:rsidRDefault="00000000">
      <w:r>
        <w:rPr>
          <w:rFonts w:ascii="Consolas" w:hAnsi="Consolas"/>
          <w:sz w:val="17"/>
        </w:rPr>
        <w:t xml:space="preserve">        String username = SecurityUtil.getCurrentUsername();</w:t>
      </w:r>
    </w:p>
    <w:p w14:paraId="51D38471" w14:textId="77777777" w:rsidR="004540DF" w:rsidRDefault="00000000">
      <w:r>
        <w:rPr>
          <w:rFonts w:ascii="Consolas" w:hAnsi="Consolas"/>
          <w:sz w:val="17"/>
        </w:rPr>
        <w:t xml:space="preserve">        String ip = SecurityUtil.getCurrentIp();</w:t>
      </w:r>
    </w:p>
    <w:p w14:paraId="3A8CB300" w14:textId="77777777" w:rsidR="004540DF" w:rsidRDefault="004540DF"/>
    <w:p w14:paraId="42BBD992" w14:textId="77777777" w:rsidR="004540DF" w:rsidRDefault="00000000">
      <w:r>
        <w:rPr>
          <w:rFonts w:ascii="Consolas" w:hAnsi="Consolas"/>
          <w:sz w:val="17"/>
        </w:rPr>
        <w:t xml:space="preserve">        Auditoria auditoria = Auditoria.builder()</w:t>
      </w:r>
    </w:p>
    <w:p w14:paraId="3B96965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.fecha(LocalDateTime.now())</w:t>
      </w:r>
    </w:p>
    <w:p w14:paraId="1B11B1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.usuario(username != null ? username : "SISTEMA")</w:t>
      </w:r>
    </w:p>
    <w:p w14:paraId="10CB342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.ip(ip != null ? ip : "N/A")</w:t>
      </w:r>
    </w:p>
    <w:p w14:paraId="5E9BC46E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.accion(accion)</w:t>
      </w:r>
    </w:p>
    <w:p w14:paraId="18CBA6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.modulo(modulo)</w:t>
      </w:r>
    </w:p>
    <w:p w14:paraId="57B0DE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    .recursoId(recursoId)</w:t>
      </w:r>
    </w:p>
    <w:p w14:paraId="374B72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.valorAnterior(truncateIfNeeded(valorAnterior, 4000))</w:t>
      </w:r>
    </w:p>
    <w:p w14:paraId="647481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.valorNuevo(truncateIfNeeded(valorNuevo, 4000))</w:t>
      </w:r>
    </w:p>
    <w:p w14:paraId="648F4B8A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.build();</w:t>
      </w:r>
    </w:p>
    <w:p w14:paraId="6851DE6C" w14:textId="77777777" w:rsidR="004540DF" w:rsidRDefault="004540DF"/>
    <w:p w14:paraId="27CEC7A7" w14:textId="77777777" w:rsidR="004540DF" w:rsidRDefault="00000000">
      <w:r>
        <w:rPr>
          <w:rFonts w:ascii="Consolas" w:hAnsi="Consolas"/>
          <w:sz w:val="17"/>
        </w:rPr>
        <w:t xml:space="preserve">        auditoriaRepository.save(auditoria);</w:t>
      </w:r>
    </w:p>
    <w:p w14:paraId="42CE1328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76C1B5ED" w14:textId="77777777" w:rsidR="004540DF" w:rsidRDefault="004540DF"/>
    <w:p w14:paraId="006D417C" w14:textId="77777777" w:rsidR="004540DF" w:rsidRDefault="00000000">
      <w:r>
        <w:rPr>
          <w:rFonts w:ascii="Consolas" w:hAnsi="Consolas"/>
          <w:sz w:val="17"/>
        </w:rPr>
        <w:t xml:space="preserve">    public void registrarLoginExitoso(String username, String ip) {</w:t>
      </w:r>
    </w:p>
    <w:p w14:paraId="7A75D33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 xml:space="preserve">registrar(Accion.LOGIN_EXITOSO, "auth", null, null, </w:t>
      </w:r>
    </w:p>
    <w:p w14:paraId="1535B6E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"Login exitoso desde " + ip);</w:t>
      </w:r>
    </w:p>
    <w:p w14:paraId="48B6CF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283BA1D4" w14:textId="77777777" w:rsidR="004540DF" w:rsidRPr="00E2340E" w:rsidRDefault="004540DF">
      <w:pPr>
        <w:rPr>
          <w:lang w:val="es-GT"/>
        </w:rPr>
      </w:pPr>
    </w:p>
    <w:p w14:paraId="12BC08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public void registrarLoginFallido(String username, String ip, String razon) {</w:t>
      </w:r>
    </w:p>
    <w:p w14:paraId="529454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Auditoria auditoria = Auditoria.builder()</w:t>
      </w:r>
    </w:p>
    <w:p w14:paraId="1F6BBB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.fecha(LocalDateTime.now())</w:t>
      </w:r>
    </w:p>
    <w:p w14:paraId="0303C9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.usuario(username)</w:t>
      </w:r>
    </w:p>
    <w:p w14:paraId="435FBED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.ip(ip)</w:t>
      </w:r>
    </w:p>
    <w:p w14:paraId="4B2819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.accion(Accion.LOGIN_FALLIDO)</w:t>
      </w:r>
    </w:p>
    <w:p w14:paraId="5C5E1F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.modulo("auth")</w:t>
      </w:r>
    </w:p>
    <w:p w14:paraId="21DE89D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.detalle(razon)</w:t>
      </w:r>
    </w:p>
    <w:p w14:paraId="7159DE8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.build();</w:t>
      </w:r>
    </w:p>
    <w:p w14:paraId="1FBBE04E" w14:textId="77777777" w:rsidR="004540DF" w:rsidRPr="00E2340E" w:rsidRDefault="004540DF">
      <w:pPr>
        <w:rPr>
          <w:lang w:val="es-GT"/>
        </w:rPr>
      </w:pPr>
    </w:p>
    <w:p w14:paraId="0598C7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auditoriaRepository.save(auditoria);</w:t>
      </w:r>
    </w:p>
    <w:p w14:paraId="5126CE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58BAB5F0" w14:textId="77777777" w:rsidR="004540DF" w:rsidRPr="00E2340E" w:rsidRDefault="004540DF">
      <w:pPr>
        <w:rPr>
          <w:lang w:val="es-GT"/>
        </w:rPr>
      </w:pPr>
    </w:p>
    <w:p w14:paraId="0DE298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public void registrarAccesoDocumento(Accion accion, Long documentoId, </w:t>
      </w:r>
    </w:p>
    <w:p w14:paraId="48FD3D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      String nombreDocumento) {</w:t>
      </w:r>
    </w:p>
    <w:p w14:paraId="362288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registrar(accion, "documentos", documentoId, null, nombreDocumento);</w:t>
      </w:r>
    </w:p>
    <w:p w14:paraId="65CB2EF8" w14:textId="77777777" w:rsidR="004540DF" w:rsidRDefault="00000000">
      <w:r w:rsidRPr="00E2340E">
        <w:rPr>
          <w:rFonts w:ascii="Consolas" w:hAnsi="Consolas"/>
          <w:sz w:val="17"/>
          <w:lang w:val="es-GT"/>
        </w:rPr>
        <w:lastRenderedPageBreak/>
        <w:t xml:space="preserve">    </w:t>
      </w:r>
      <w:r>
        <w:rPr>
          <w:rFonts w:ascii="Consolas" w:hAnsi="Consolas"/>
          <w:sz w:val="17"/>
        </w:rPr>
        <w:t>}</w:t>
      </w:r>
    </w:p>
    <w:p w14:paraId="3ED5D9C7" w14:textId="77777777" w:rsidR="004540DF" w:rsidRDefault="004540DF"/>
    <w:p w14:paraId="2D108089" w14:textId="77777777" w:rsidR="004540DF" w:rsidRDefault="00000000">
      <w:r>
        <w:rPr>
          <w:rFonts w:ascii="Consolas" w:hAnsi="Consolas"/>
          <w:sz w:val="17"/>
        </w:rPr>
        <w:t xml:space="preserve">    private String truncateIfNeeded(String value, int maxLength) {</w:t>
      </w:r>
    </w:p>
    <w:p w14:paraId="6D1FC80E" w14:textId="77777777" w:rsidR="004540DF" w:rsidRDefault="00000000">
      <w:r>
        <w:rPr>
          <w:rFonts w:ascii="Consolas" w:hAnsi="Consolas"/>
          <w:sz w:val="17"/>
        </w:rPr>
        <w:t xml:space="preserve">        if (value == null) return null;</w:t>
      </w:r>
    </w:p>
    <w:p w14:paraId="774ABB71" w14:textId="77777777" w:rsidR="004540DF" w:rsidRDefault="00000000">
      <w:r>
        <w:rPr>
          <w:rFonts w:ascii="Consolas" w:hAnsi="Consolas"/>
          <w:sz w:val="17"/>
        </w:rPr>
        <w:t xml:space="preserve">        return value.length() &gt; maxLength </w:t>
      </w:r>
    </w:p>
    <w:p w14:paraId="0905CFB8" w14:textId="77777777" w:rsidR="004540DF" w:rsidRDefault="00000000">
      <w:r>
        <w:rPr>
          <w:rFonts w:ascii="Consolas" w:hAnsi="Consolas"/>
          <w:sz w:val="17"/>
        </w:rPr>
        <w:t xml:space="preserve">            ? value.substring(0, maxLength - 3) + "..." </w:t>
      </w:r>
    </w:p>
    <w:p w14:paraId="3EFE8E7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: value;</w:t>
      </w:r>
    </w:p>
    <w:p w14:paraId="46ABAB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42F1FD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58940361" w14:textId="77777777" w:rsidR="004540DF" w:rsidRPr="00E2340E" w:rsidRDefault="004540DF">
      <w:pPr>
        <w:rPr>
          <w:lang w:val="es-GT"/>
        </w:rPr>
      </w:pPr>
    </w:p>
    <w:p w14:paraId="415296B3" w14:textId="77777777" w:rsidR="004540DF" w:rsidRPr="00E2340E" w:rsidRDefault="004540DF">
      <w:pPr>
        <w:rPr>
          <w:lang w:val="es-GT"/>
        </w:rPr>
      </w:pPr>
    </w:p>
    <w:p w14:paraId="186C318A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09B52CD0" w14:textId="77777777" w:rsidR="004540DF" w:rsidRPr="00E2340E" w:rsidRDefault="004540DF">
      <w:pPr>
        <w:rPr>
          <w:lang w:val="es-GT"/>
        </w:rPr>
      </w:pPr>
    </w:p>
    <w:p w14:paraId="0684EB74" w14:textId="77777777" w:rsidR="004540DF" w:rsidRPr="00E2340E" w:rsidRDefault="00000000">
      <w:pPr>
        <w:pStyle w:val="Ttulo2"/>
        <w:rPr>
          <w:lang w:val="es-GT"/>
        </w:rPr>
      </w:pPr>
      <w:bookmarkStart w:id="254" w:name="_Toc220191727"/>
      <w:r w:rsidRPr="00E2340E">
        <w:rPr>
          <w:lang w:val="es-GT"/>
        </w:rPr>
        <w:t>8.6 Resumen de Seguridad</w:t>
      </w:r>
      <w:bookmarkEnd w:id="254"/>
    </w:p>
    <w:p w14:paraId="344963FC" w14:textId="77777777" w:rsidR="004540DF" w:rsidRPr="00E2340E" w:rsidRDefault="004540DF">
      <w:pPr>
        <w:rPr>
          <w:lang w:val="es-GT"/>
        </w:rPr>
      </w:pPr>
    </w:p>
    <w:p w14:paraId="7E8D7FC7" w14:textId="77777777" w:rsidR="004540DF" w:rsidRPr="00E2340E" w:rsidRDefault="00000000">
      <w:pPr>
        <w:pStyle w:val="Ttulo3"/>
        <w:rPr>
          <w:lang w:val="es-GT"/>
        </w:rPr>
      </w:pPr>
      <w:bookmarkStart w:id="255" w:name="_Toc220191728"/>
      <w:r w:rsidRPr="00E2340E">
        <w:rPr>
          <w:lang w:val="es-GT"/>
        </w:rPr>
        <w:t>Controles Implementados</w:t>
      </w:r>
      <w:bookmarkEnd w:id="255"/>
    </w:p>
    <w:p w14:paraId="156BEF34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3B237997" w14:textId="77777777">
        <w:tc>
          <w:tcPr>
            <w:tcW w:w="2880" w:type="dxa"/>
          </w:tcPr>
          <w:p w14:paraId="68C465BF" w14:textId="77777777" w:rsidR="004540DF" w:rsidRDefault="00000000">
            <w:r>
              <w:rPr>
                <w:b/>
              </w:rPr>
              <w:t>Área</w:t>
            </w:r>
          </w:p>
        </w:tc>
        <w:tc>
          <w:tcPr>
            <w:tcW w:w="2880" w:type="dxa"/>
          </w:tcPr>
          <w:p w14:paraId="518031A5" w14:textId="77777777" w:rsidR="004540DF" w:rsidRDefault="00000000">
            <w:r>
              <w:rPr>
                <w:b/>
              </w:rPr>
              <w:t>Control</w:t>
            </w:r>
          </w:p>
        </w:tc>
        <w:tc>
          <w:tcPr>
            <w:tcW w:w="2880" w:type="dxa"/>
          </w:tcPr>
          <w:p w14:paraId="3DFD57F0" w14:textId="77777777" w:rsidR="004540DF" w:rsidRDefault="00000000">
            <w:r>
              <w:rPr>
                <w:b/>
              </w:rPr>
              <w:t>Estado</w:t>
            </w:r>
          </w:p>
        </w:tc>
      </w:tr>
      <w:tr w:rsidR="004540DF" w14:paraId="04CE9734" w14:textId="77777777">
        <w:tc>
          <w:tcPr>
            <w:tcW w:w="2880" w:type="dxa"/>
          </w:tcPr>
          <w:p w14:paraId="5AFC62CE" w14:textId="77777777" w:rsidR="004540DF" w:rsidRDefault="00000000">
            <w:r>
              <w:rPr>
                <w:b/>
              </w:rPr>
              <w:t>Autenticación</w:t>
            </w:r>
          </w:p>
        </w:tc>
        <w:tc>
          <w:tcPr>
            <w:tcW w:w="2880" w:type="dxa"/>
          </w:tcPr>
          <w:p w14:paraId="1F676795" w14:textId="77777777" w:rsidR="004540DF" w:rsidRDefault="00000000">
            <w:r>
              <w:t>JWT con expiración</w:t>
            </w:r>
          </w:p>
        </w:tc>
        <w:tc>
          <w:tcPr>
            <w:tcW w:w="2880" w:type="dxa"/>
          </w:tcPr>
          <w:p w14:paraId="5CFD8470" w14:textId="77777777" w:rsidR="004540DF" w:rsidRDefault="00000000">
            <w:r>
              <w:t>✅</w:t>
            </w:r>
          </w:p>
        </w:tc>
      </w:tr>
      <w:tr w:rsidR="004540DF" w14:paraId="23951650" w14:textId="77777777">
        <w:tc>
          <w:tcPr>
            <w:tcW w:w="2880" w:type="dxa"/>
          </w:tcPr>
          <w:p w14:paraId="048B698E" w14:textId="77777777" w:rsidR="004540DF" w:rsidRDefault="00000000">
            <w:r>
              <w:rPr>
                <w:b/>
              </w:rPr>
              <w:t>Autenticación</w:t>
            </w:r>
          </w:p>
        </w:tc>
        <w:tc>
          <w:tcPr>
            <w:tcW w:w="2880" w:type="dxa"/>
          </w:tcPr>
          <w:p w14:paraId="735D20E2" w14:textId="77777777" w:rsidR="004540DF" w:rsidRDefault="00000000">
            <w:r>
              <w:t>Hash BCrypt (factor 12)</w:t>
            </w:r>
          </w:p>
        </w:tc>
        <w:tc>
          <w:tcPr>
            <w:tcW w:w="2880" w:type="dxa"/>
          </w:tcPr>
          <w:p w14:paraId="56C37610" w14:textId="77777777" w:rsidR="004540DF" w:rsidRDefault="00000000">
            <w:r>
              <w:t>✅</w:t>
            </w:r>
          </w:p>
        </w:tc>
      </w:tr>
      <w:tr w:rsidR="004540DF" w14:paraId="52CD42E0" w14:textId="77777777">
        <w:tc>
          <w:tcPr>
            <w:tcW w:w="2880" w:type="dxa"/>
          </w:tcPr>
          <w:p w14:paraId="2985AE04" w14:textId="77777777" w:rsidR="004540DF" w:rsidRDefault="00000000">
            <w:r>
              <w:rPr>
                <w:b/>
              </w:rPr>
              <w:t>Autenticación</w:t>
            </w:r>
          </w:p>
        </w:tc>
        <w:tc>
          <w:tcPr>
            <w:tcW w:w="2880" w:type="dxa"/>
          </w:tcPr>
          <w:p w14:paraId="087196B7" w14:textId="77777777" w:rsidR="004540DF" w:rsidRDefault="00000000">
            <w:r>
              <w:t>Bloqueo por intentos</w:t>
            </w:r>
          </w:p>
        </w:tc>
        <w:tc>
          <w:tcPr>
            <w:tcW w:w="2880" w:type="dxa"/>
          </w:tcPr>
          <w:p w14:paraId="08AF93FF" w14:textId="77777777" w:rsidR="004540DF" w:rsidRDefault="00000000">
            <w:r>
              <w:t>✅</w:t>
            </w:r>
          </w:p>
        </w:tc>
      </w:tr>
      <w:tr w:rsidR="004540DF" w14:paraId="54565A43" w14:textId="77777777">
        <w:tc>
          <w:tcPr>
            <w:tcW w:w="2880" w:type="dxa"/>
          </w:tcPr>
          <w:p w14:paraId="278B6FC8" w14:textId="77777777" w:rsidR="004540DF" w:rsidRDefault="00000000">
            <w:r>
              <w:rPr>
                <w:b/>
              </w:rPr>
              <w:t>Autorización</w:t>
            </w:r>
          </w:p>
        </w:tc>
        <w:tc>
          <w:tcPr>
            <w:tcW w:w="2880" w:type="dxa"/>
          </w:tcPr>
          <w:p w14:paraId="2B4C0E6B" w14:textId="77777777" w:rsidR="004540DF" w:rsidRDefault="00000000">
            <w:r>
              <w:t>RBAC (4 roles)</w:t>
            </w:r>
          </w:p>
        </w:tc>
        <w:tc>
          <w:tcPr>
            <w:tcW w:w="2880" w:type="dxa"/>
          </w:tcPr>
          <w:p w14:paraId="1FD1F2A5" w14:textId="77777777" w:rsidR="004540DF" w:rsidRDefault="00000000">
            <w:r>
              <w:t>✅</w:t>
            </w:r>
          </w:p>
        </w:tc>
      </w:tr>
      <w:tr w:rsidR="004540DF" w14:paraId="5EBDB239" w14:textId="77777777">
        <w:tc>
          <w:tcPr>
            <w:tcW w:w="2880" w:type="dxa"/>
          </w:tcPr>
          <w:p w14:paraId="0FD1B0A2" w14:textId="77777777" w:rsidR="004540DF" w:rsidRDefault="00000000">
            <w:r>
              <w:rPr>
                <w:b/>
              </w:rPr>
              <w:t>Autorización</w:t>
            </w:r>
          </w:p>
        </w:tc>
        <w:tc>
          <w:tcPr>
            <w:tcW w:w="2880" w:type="dxa"/>
          </w:tcPr>
          <w:p w14:paraId="7A71E6BA" w14:textId="77777777" w:rsidR="004540DF" w:rsidRDefault="00000000">
            <w:r>
              <w:t>Protección de endpoints</w:t>
            </w:r>
          </w:p>
        </w:tc>
        <w:tc>
          <w:tcPr>
            <w:tcW w:w="2880" w:type="dxa"/>
          </w:tcPr>
          <w:p w14:paraId="7EAD7064" w14:textId="77777777" w:rsidR="004540DF" w:rsidRDefault="00000000">
            <w:r>
              <w:t>✅</w:t>
            </w:r>
          </w:p>
        </w:tc>
      </w:tr>
      <w:tr w:rsidR="004540DF" w14:paraId="59A521F9" w14:textId="77777777">
        <w:tc>
          <w:tcPr>
            <w:tcW w:w="2880" w:type="dxa"/>
          </w:tcPr>
          <w:p w14:paraId="2E6B2553" w14:textId="77777777" w:rsidR="004540DF" w:rsidRDefault="00000000">
            <w:r>
              <w:rPr>
                <w:b/>
              </w:rPr>
              <w:t>Sesión</w:t>
            </w:r>
          </w:p>
        </w:tc>
        <w:tc>
          <w:tcPr>
            <w:tcW w:w="2880" w:type="dxa"/>
          </w:tcPr>
          <w:p w14:paraId="5F83BB37" w14:textId="77777777" w:rsidR="004540DF" w:rsidRDefault="00000000">
            <w:r>
              <w:t>Timeout por inactividad</w:t>
            </w:r>
          </w:p>
        </w:tc>
        <w:tc>
          <w:tcPr>
            <w:tcW w:w="2880" w:type="dxa"/>
          </w:tcPr>
          <w:p w14:paraId="5BB2138E" w14:textId="77777777" w:rsidR="004540DF" w:rsidRDefault="00000000">
            <w:r>
              <w:t>✅</w:t>
            </w:r>
          </w:p>
        </w:tc>
      </w:tr>
      <w:tr w:rsidR="004540DF" w14:paraId="06D2EB84" w14:textId="77777777">
        <w:tc>
          <w:tcPr>
            <w:tcW w:w="2880" w:type="dxa"/>
          </w:tcPr>
          <w:p w14:paraId="2F15432C" w14:textId="77777777" w:rsidR="004540DF" w:rsidRDefault="00000000">
            <w:r>
              <w:rPr>
                <w:b/>
              </w:rPr>
              <w:t>Comunicación</w:t>
            </w:r>
          </w:p>
        </w:tc>
        <w:tc>
          <w:tcPr>
            <w:tcW w:w="2880" w:type="dxa"/>
          </w:tcPr>
          <w:p w14:paraId="5DBEB02C" w14:textId="77777777" w:rsidR="004540DF" w:rsidRDefault="00000000">
            <w:r>
              <w:t>HTTPS/TLS obligatorio</w:t>
            </w:r>
          </w:p>
        </w:tc>
        <w:tc>
          <w:tcPr>
            <w:tcW w:w="2880" w:type="dxa"/>
          </w:tcPr>
          <w:p w14:paraId="777962DF" w14:textId="77777777" w:rsidR="004540DF" w:rsidRDefault="00000000">
            <w:r>
              <w:t>✅</w:t>
            </w:r>
          </w:p>
        </w:tc>
      </w:tr>
      <w:tr w:rsidR="004540DF" w14:paraId="22942209" w14:textId="77777777">
        <w:tc>
          <w:tcPr>
            <w:tcW w:w="2880" w:type="dxa"/>
          </w:tcPr>
          <w:p w14:paraId="64A1ED02" w14:textId="77777777" w:rsidR="004540DF" w:rsidRDefault="00000000">
            <w:r>
              <w:rPr>
                <w:b/>
              </w:rPr>
              <w:t>Headers</w:t>
            </w:r>
          </w:p>
        </w:tc>
        <w:tc>
          <w:tcPr>
            <w:tcW w:w="2880" w:type="dxa"/>
          </w:tcPr>
          <w:p w14:paraId="330E5F90" w14:textId="77777777" w:rsidR="004540DF" w:rsidRDefault="00000000">
            <w:r>
              <w:t>Security headers</w:t>
            </w:r>
          </w:p>
        </w:tc>
        <w:tc>
          <w:tcPr>
            <w:tcW w:w="2880" w:type="dxa"/>
          </w:tcPr>
          <w:p w14:paraId="4974D820" w14:textId="77777777" w:rsidR="004540DF" w:rsidRDefault="00000000">
            <w:r>
              <w:t>✅</w:t>
            </w:r>
          </w:p>
        </w:tc>
      </w:tr>
      <w:tr w:rsidR="004540DF" w14:paraId="19CE8F70" w14:textId="77777777">
        <w:tc>
          <w:tcPr>
            <w:tcW w:w="2880" w:type="dxa"/>
          </w:tcPr>
          <w:p w14:paraId="27EA8804" w14:textId="77777777" w:rsidR="004540DF" w:rsidRDefault="00000000">
            <w:r>
              <w:rPr>
                <w:b/>
              </w:rPr>
              <w:t>Validación</w:t>
            </w:r>
          </w:p>
        </w:tc>
        <w:tc>
          <w:tcPr>
            <w:tcW w:w="2880" w:type="dxa"/>
          </w:tcPr>
          <w:p w14:paraId="6B70C5A3" w14:textId="77777777" w:rsidR="004540DF" w:rsidRDefault="00000000">
            <w:r>
              <w:t>Input validation (F/B)</w:t>
            </w:r>
          </w:p>
        </w:tc>
        <w:tc>
          <w:tcPr>
            <w:tcW w:w="2880" w:type="dxa"/>
          </w:tcPr>
          <w:p w14:paraId="605AE34B" w14:textId="77777777" w:rsidR="004540DF" w:rsidRDefault="00000000">
            <w:r>
              <w:t>✅</w:t>
            </w:r>
          </w:p>
        </w:tc>
      </w:tr>
      <w:tr w:rsidR="004540DF" w14:paraId="22304D4E" w14:textId="77777777">
        <w:tc>
          <w:tcPr>
            <w:tcW w:w="2880" w:type="dxa"/>
          </w:tcPr>
          <w:p w14:paraId="24617157" w14:textId="77777777" w:rsidR="004540DF" w:rsidRDefault="00000000">
            <w:r>
              <w:rPr>
                <w:b/>
              </w:rPr>
              <w:t>Auditoría</w:t>
            </w:r>
          </w:p>
        </w:tc>
        <w:tc>
          <w:tcPr>
            <w:tcW w:w="2880" w:type="dxa"/>
          </w:tcPr>
          <w:p w14:paraId="4945CC2E" w14:textId="77777777" w:rsidR="004540DF" w:rsidRDefault="00000000">
            <w:r>
              <w:t>Logging completo</w:t>
            </w:r>
          </w:p>
        </w:tc>
        <w:tc>
          <w:tcPr>
            <w:tcW w:w="2880" w:type="dxa"/>
          </w:tcPr>
          <w:p w14:paraId="15B6D5AF" w14:textId="77777777" w:rsidR="004540DF" w:rsidRDefault="00000000">
            <w:r>
              <w:t>✅</w:t>
            </w:r>
          </w:p>
        </w:tc>
      </w:tr>
      <w:tr w:rsidR="004540DF" w14:paraId="3702D89F" w14:textId="77777777">
        <w:tc>
          <w:tcPr>
            <w:tcW w:w="2880" w:type="dxa"/>
          </w:tcPr>
          <w:p w14:paraId="32125BB0" w14:textId="77777777" w:rsidR="004540DF" w:rsidRDefault="00000000">
            <w:r>
              <w:rPr>
                <w:b/>
              </w:rPr>
              <w:t>Contraseñas</w:t>
            </w:r>
          </w:p>
        </w:tc>
        <w:tc>
          <w:tcPr>
            <w:tcW w:w="2880" w:type="dxa"/>
          </w:tcPr>
          <w:p w14:paraId="05544B2E" w14:textId="77777777" w:rsidR="004540DF" w:rsidRDefault="00000000">
            <w:r>
              <w:t>Política de complejidad</w:t>
            </w:r>
          </w:p>
        </w:tc>
        <w:tc>
          <w:tcPr>
            <w:tcW w:w="2880" w:type="dxa"/>
          </w:tcPr>
          <w:p w14:paraId="0DD4C7D4" w14:textId="77777777" w:rsidR="004540DF" w:rsidRDefault="00000000">
            <w:r>
              <w:t>✅</w:t>
            </w:r>
          </w:p>
        </w:tc>
      </w:tr>
    </w:tbl>
    <w:p w14:paraId="033D25FB" w14:textId="77777777" w:rsidR="004540DF" w:rsidRDefault="00000000">
      <w:pPr>
        <w:pStyle w:val="Ttulo3"/>
      </w:pPr>
      <w:bookmarkStart w:id="256" w:name="_Toc220191729"/>
      <w:r>
        <w:t>Checklist de Seguridad</w:t>
      </w:r>
      <w:bookmarkEnd w:id="256"/>
    </w:p>
    <w:p w14:paraId="5BE6B5F8" w14:textId="77777777" w:rsidR="004540DF" w:rsidRDefault="004540DF"/>
    <w:p w14:paraId="3CDFD63E" w14:textId="77777777" w:rsidR="004540DF" w:rsidRDefault="00000000">
      <w:r>
        <w:rPr>
          <w:rFonts w:ascii="Consolas" w:hAnsi="Consolas"/>
          <w:sz w:val="17"/>
        </w:rPr>
        <w:t>PRE-PRODUCCIÓN:</w:t>
      </w:r>
    </w:p>
    <w:p w14:paraId="722AEF9F" w14:textId="77777777" w:rsidR="004540DF" w:rsidRDefault="00000000">
      <w:r>
        <w:rPr>
          <w:rFonts w:ascii="Consolas" w:hAnsi="Consolas"/>
          <w:sz w:val="17"/>
        </w:rPr>
        <w:lastRenderedPageBreak/>
        <w:t>☐ Certificado SSL válido instalado</w:t>
      </w:r>
    </w:p>
    <w:p w14:paraId="7437A4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Variables de entorno configuradas (no en código)</w:t>
      </w:r>
    </w:p>
    <w:p w14:paraId="15B127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JWT_SECRET generado (mínimo 256 bits)</w:t>
      </w:r>
    </w:p>
    <w:p w14:paraId="4849A3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Contraseña admin cambiada</w:t>
      </w:r>
    </w:p>
    <w:p w14:paraId="4C08B9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Logs de auditoría funcionando</w:t>
      </w:r>
    </w:p>
    <w:p w14:paraId="05C8CDA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Headers de seguridad verificados</w:t>
      </w:r>
    </w:p>
    <w:p w14:paraId="0385B6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HTTPS redirigiendo desde HTTP</w:t>
      </w:r>
    </w:p>
    <w:p w14:paraId="3BAD1B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Permisos de archivos correctos</w:t>
      </w:r>
    </w:p>
    <w:p w14:paraId="7B0C7E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Backup de BD configurado</w:t>
      </w:r>
    </w:p>
    <w:p w14:paraId="2951E1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Firewall configurado</w:t>
      </w:r>
    </w:p>
    <w:p w14:paraId="453D86DD" w14:textId="77777777" w:rsidR="004540DF" w:rsidRPr="00E2340E" w:rsidRDefault="004540DF">
      <w:pPr>
        <w:rPr>
          <w:lang w:val="es-GT"/>
        </w:rPr>
      </w:pPr>
    </w:p>
    <w:p w14:paraId="646BAD17" w14:textId="77777777" w:rsidR="004540DF" w:rsidRPr="00E2340E" w:rsidRDefault="004540DF">
      <w:pPr>
        <w:rPr>
          <w:lang w:val="es-GT"/>
        </w:rPr>
      </w:pPr>
    </w:p>
    <w:p w14:paraId="11DC3F46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97413D5" w14:textId="77777777" w:rsidR="004540DF" w:rsidRPr="00E2340E" w:rsidRDefault="00000000">
      <w:pPr>
        <w:pStyle w:val="Ttulo1"/>
        <w:rPr>
          <w:lang w:val="es-GT"/>
        </w:rPr>
      </w:pPr>
      <w:bookmarkStart w:id="257" w:name="_Toc220191730"/>
      <w:r w:rsidRPr="00E2340E">
        <w:rPr>
          <w:lang w:val="es-GT"/>
        </w:rPr>
        <w:t>SECCIÓN 9: PRUEBAS</w:t>
      </w:r>
      <w:bookmarkEnd w:id="257"/>
    </w:p>
    <w:p w14:paraId="05299D16" w14:textId="77777777" w:rsidR="004540DF" w:rsidRPr="00E2340E" w:rsidRDefault="004540DF">
      <w:pPr>
        <w:rPr>
          <w:lang w:val="es-GT"/>
        </w:rPr>
      </w:pPr>
    </w:p>
    <w:p w14:paraId="287C0C24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9EA8EEE" w14:textId="77777777" w:rsidR="004540DF" w:rsidRPr="00E2340E" w:rsidRDefault="004540DF">
      <w:pPr>
        <w:rPr>
          <w:lang w:val="es-GT"/>
        </w:rPr>
      </w:pPr>
    </w:p>
    <w:p w14:paraId="767A0FBB" w14:textId="77777777" w:rsidR="004540DF" w:rsidRPr="00E2340E" w:rsidRDefault="00000000">
      <w:pPr>
        <w:pStyle w:val="Ttulo2"/>
        <w:rPr>
          <w:lang w:val="es-GT"/>
        </w:rPr>
      </w:pPr>
      <w:bookmarkStart w:id="258" w:name="_Toc220191731"/>
      <w:r w:rsidRPr="00E2340E">
        <w:rPr>
          <w:lang w:val="es-GT"/>
        </w:rPr>
        <w:t>9.1 Estrategia de Pruebas</w:t>
      </w:r>
      <w:bookmarkEnd w:id="258"/>
    </w:p>
    <w:p w14:paraId="43BA7FE1" w14:textId="77777777" w:rsidR="004540DF" w:rsidRPr="00E2340E" w:rsidRDefault="004540DF">
      <w:pPr>
        <w:rPr>
          <w:lang w:val="es-GT"/>
        </w:rPr>
      </w:pPr>
    </w:p>
    <w:p w14:paraId="64C8B9D2" w14:textId="77777777" w:rsidR="004540DF" w:rsidRDefault="00000000">
      <w:pPr>
        <w:pStyle w:val="Ttulo3"/>
      </w:pPr>
      <w:bookmarkStart w:id="259" w:name="_Toc220191732"/>
      <w:r>
        <w:t>9.1.1 Tipos de Pruebas</w:t>
      </w:r>
      <w:bookmarkEnd w:id="259"/>
    </w:p>
    <w:p w14:paraId="038D9A63" w14:textId="77777777" w:rsidR="004540DF" w:rsidRDefault="004540DF"/>
    <w:p w14:paraId="6A688D6C" w14:textId="77777777" w:rsidR="004540DF" w:rsidRDefault="00000000">
      <w:r>
        <w:rPr>
          <w:noProof/>
        </w:rPr>
        <w:drawing>
          <wp:inline distT="0" distB="0" distL="0" distR="0" wp14:anchorId="2FA73CB8" wp14:editId="3DD12161">
            <wp:extent cx="5486400" cy="1450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50AF" w14:textId="77777777" w:rsidR="004540DF" w:rsidRDefault="004540DF"/>
    <w:p w14:paraId="35522B5B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02D209F7" w14:textId="77777777">
        <w:tc>
          <w:tcPr>
            <w:tcW w:w="2160" w:type="dxa"/>
          </w:tcPr>
          <w:p w14:paraId="2C561D79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7EB57582" w14:textId="77777777" w:rsidR="004540DF" w:rsidRDefault="00000000">
            <w:r>
              <w:rPr>
                <w:b/>
              </w:rPr>
              <w:t>Cobertura Objetivo</w:t>
            </w:r>
          </w:p>
        </w:tc>
        <w:tc>
          <w:tcPr>
            <w:tcW w:w="2160" w:type="dxa"/>
          </w:tcPr>
          <w:p w14:paraId="1269F22B" w14:textId="77777777" w:rsidR="004540DF" w:rsidRDefault="00000000">
            <w:r>
              <w:rPr>
                <w:b/>
              </w:rPr>
              <w:t>Herramienta</w:t>
            </w:r>
          </w:p>
        </w:tc>
        <w:tc>
          <w:tcPr>
            <w:tcW w:w="2160" w:type="dxa"/>
          </w:tcPr>
          <w:p w14:paraId="057C0B81" w14:textId="77777777" w:rsidR="004540DF" w:rsidRDefault="00000000">
            <w:r>
              <w:rPr>
                <w:b/>
              </w:rPr>
              <w:t>Responsable</w:t>
            </w:r>
          </w:p>
        </w:tc>
      </w:tr>
      <w:tr w:rsidR="004540DF" w14:paraId="6FBEC6B4" w14:textId="77777777">
        <w:tc>
          <w:tcPr>
            <w:tcW w:w="2160" w:type="dxa"/>
          </w:tcPr>
          <w:p w14:paraId="4ED501C0" w14:textId="77777777" w:rsidR="004540DF" w:rsidRDefault="00000000">
            <w:r>
              <w:t>Unitarias Backend</w:t>
            </w:r>
          </w:p>
        </w:tc>
        <w:tc>
          <w:tcPr>
            <w:tcW w:w="2160" w:type="dxa"/>
          </w:tcPr>
          <w:p w14:paraId="5CB1055B" w14:textId="77777777" w:rsidR="004540DF" w:rsidRDefault="00000000">
            <w:r>
              <w:t>80%</w:t>
            </w:r>
          </w:p>
        </w:tc>
        <w:tc>
          <w:tcPr>
            <w:tcW w:w="2160" w:type="dxa"/>
          </w:tcPr>
          <w:p w14:paraId="0E276667" w14:textId="77777777" w:rsidR="004540DF" w:rsidRDefault="00000000">
            <w:r>
              <w:t>JUnit 5, Mockito</w:t>
            </w:r>
          </w:p>
        </w:tc>
        <w:tc>
          <w:tcPr>
            <w:tcW w:w="2160" w:type="dxa"/>
          </w:tcPr>
          <w:p w14:paraId="189037F1" w14:textId="77777777" w:rsidR="004540DF" w:rsidRDefault="00000000">
            <w:r>
              <w:t>Desarrollador</w:t>
            </w:r>
          </w:p>
        </w:tc>
      </w:tr>
      <w:tr w:rsidR="004540DF" w14:paraId="5185BD54" w14:textId="77777777">
        <w:tc>
          <w:tcPr>
            <w:tcW w:w="2160" w:type="dxa"/>
          </w:tcPr>
          <w:p w14:paraId="04D9E367" w14:textId="77777777" w:rsidR="004540DF" w:rsidRDefault="00000000">
            <w:r>
              <w:t>Unitarias Frontend</w:t>
            </w:r>
          </w:p>
        </w:tc>
        <w:tc>
          <w:tcPr>
            <w:tcW w:w="2160" w:type="dxa"/>
          </w:tcPr>
          <w:p w14:paraId="35F58B35" w14:textId="77777777" w:rsidR="004540DF" w:rsidRDefault="00000000">
            <w:r>
              <w:t>70%</w:t>
            </w:r>
          </w:p>
        </w:tc>
        <w:tc>
          <w:tcPr>
            <w:tcW w:w="2160" w:type="dxa"/>
          </w:tcPr>
          <w:p w14:paraId="27EA5137" w14:textId="77777777" w:rsidR="004540DF" w:rsidRDefault="00000000">
            <w:r>
              <w:t>Jasmine, Karma</w:t>
            </w:r>
          </w:p>
        </w:tc>
        <w:tc>
          <w:tcPr>
            <w:tcW w:w="2160" w:type="dxa"/>
          </w:tcPr>
          <w:p w14:paraId="633A601A" w14:textId="77777777" w:rsidR="004540DF" w:rsidRDefault="00000000">
            <w:r>
              <w:t>Desarrollador</w:t>
            </w:r>
          </w:p>
        </w:tc>
      </w:tr>
      <w:tr w:rsidR="004540DF" w14:paraId="2BD9B4F1" w14:textId="77777777">
        <w:tc>
          <w:tcPr>
            <w:tcW w:w="2160" w:type="dxa"/>
          </w:tcPr>
          <w:p w14:paraId="12BD3156" w14:textId="77777777" w:rsidR="004540DF" w:rsidRDefault="00000000">
            <w:r>
              <w:t>Integración</w:t>
            </w:r>
          </w:p>
        </w:tc>
        <w:tc>
          <w:tcPr>
            <w:tcW w:w="2160" w:type="dxa"/>
          </w:tcPr>
          <w:p w14:paraId="7F1A6058" w14:textId="77777777" w:rsidR="004540DF" w:rsidRDefault="00000000">
            <w:r>
              <w:t>APIs críticas</w:t>
            </w:r>
          </w:p>
        </w:tc>
        <w:tc>
          <w:tcPr>
            <w:tcW w:w="2160" w:type="dxa"/>
          </w:tcPr>
          <w:p w14:paraId="31EF0156" w14:textId="77777777" w:rsidR="004540DF" w:rsidRDefault="00000000">
            <w:r>
              <w:t>Spring Boot Test</w:t>
            </w:r>
          </w:p>
        </w:tc>
        <w:tc>
          <w:tcPr>
            <w:tcW w:w="2160" w:type="dxa"/>
          </w:tcPr>
          <w:p w14:paraId="39131357" w14:textId="77777777" w:rsidR="004540DF" w:rsidRDefault="00000000">
            <w:r>
              <w:t>Desarrollador</w:t>
            </w:r>
          </w:p>
        </w:tc>
      </w:tr>
      <w:tr w:rsidR="004540DF" w14:paraId="477F1665" w14:textId="77777777">
        <w:tc>
          <w:tcPr>
            <w:tcW w:w="2160" w:type="dxa"/>
          </w:tcPr>
          <w:p w14:paraId="59FF4E33" w14:textId="77777777" w:rsidR="004540DF" w:rsidRDefault="00000000">
            <w:r>
              <w:t>UAT</w:t>
            </w:r>
          </w:p>
        </w:tc>
        <w:tc>
          <w:tcPr>
            <w:tcW w:w="2160" w:type="dxa"/>
          </w:tcPr>
          <w:p w14:paraId="3267F3C3" w14:textId="77777777" w:rsidR="004540DF" w:rsidRDefault="00000000">
            <w:r>
              <w:t>100% HU</w:t>
            </w:r>
          </w:p>
        </w:tc>
        <w:tc>
          <w:tcPr>
            <w:tcW w:w="2160" w:type="dxa"/>
          </w:tcPr>
          <w:p w14:paraId="58FF55A2" w14:textId="77777777" w:rsidR="004540DF" w:rsidRDefault="00000000">
            <w:r>
              <w:t>Manual</w:t>
            </w:r>
          </w:p>
        </w:tc>
        <w:tc>
          <w:tcPr>
            <w:tcW w:w="2160" w:type="dxa"/>
          </w:tcPr>
          <w:p w14:paraId="568500DE" w14:textId="77777777" w:rsidR="004540DF" w:rsidRDefault="00000000">
            <w:r>
              <w:t>Usuario/QA</w:t>
            </w:r>
          </w:p>
        </w:tc>
      </w:tr>
    </w:tbl>
    <w:p w14:paraId="718B010C" w14:textId="77777777" w:rsidR="004540DF" w:rsidRDefault="00000000">
      <w:pPr>
        <w:pStyle w:val="Ttulo3"/>
      </w:pPr>
      <w:bookmarkStart w:id="260" w:name="_Toc220191733"/>
      <w:r>
        <w:t>9.1.2 Herramientas</w:t>
      </w:r>
      <w:bookmarkEnd w:id="260"/>
    </w:p>
    <w:p w14:paraId="7CB419D3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67C53BDD" w14:textId="77777777">
        <w:tc>
          <w:tcPr>
            <w:tcW w:w="2880" w:type="dxa"/>
          </w:tcPr>
          <w:p w14:paraId="244FA638" w14:textId="77777777" w:rsidR="004540DF" w:rsidRDefault="00000000">
            <w:r>
              <w:rPr>
                <w:b/>
              </w:rPr>
              <w:t>Herramienta</w:t>
            </w:r>
          </w:p>
        </w:tc>
        <w:tc>
          <w:tcPr>
            <w:tcW w:w="2880" w:type="dxa"/>
          </w:tcPr>
          <w:p w14:paraId="1EA881D8" w14:textId="77777777" w:rsidR="004540DF" w:rsidRDefault="00000000">
            <w:r>
              <w:rPr>
                <w:b/>
              </w:rPr>
              <w:t>Propósito</w:t>
            </w:r>
          </w:p>
        </w:tc>
        <w:tc>
          <w:tcPr>
            <w:tcW w:w="2880" w:type="dxa"/>
          </w:tcPr>
          <w:p w14:paraId="418A0A98" w14:textId="77777777" w:rsidR="004540DF" w:rsidRDefault="00000000">
            <w:r>
              <w:rPr>
                <w:b/>
              </w:rPr>
              <w:t>Capa</w:t>
            </w:r>
          </w:p>
        </w:tc>
      </w:tr>
      <w:tr w:rsidR="004540DF" w14:paraId="0B6A5386" w14:textId="77777777">
        <w:tc>
          <w:tcPr>
            <w:tcW w:w="2880" w:type="dxa"/>
          </w:tcPr>
          <w:p w14:paraId="1496748A" w14:textId="77777777" w:rsidR="004540DF" w:rsidRDefault="00000000">
            <w:r>
              <w:rPr>
                <w:b/>
              </w:rPr>
              <w:t>JUnit 5</w:t>
            </w:r>
          </w:p>
        </w:tc>
        <w:tc>
          <w:tcPr>
            <w:tcW w:w="2880" w:type="dxa"/>
          </w:tcPr>
          <w:p w14:paraId="6B019125" w14:textId="77777777" w:rsidR="004540DF" w:rsidRDefault="00000000">
            <w:r>
              <w:t>Pruebas unitarias Java</w:t>
            </w:r>
          </w:p>
        </w:tc>
        <w:tc>
          <w:tcPr>
            <w:tcW w:w="2880" w:type="dxa"/>
          </w:tcPr>
          <w:p w14:paraId="362A2F6E" w14:textId="77777777" w:rsidR="004540DF" w:rsidRDefault="00000000">
            <w:r>
              <w:t>Backend</w:t>
            </w:r>
          </w:p>
        </w:tc>
      </w:tr>
      <w:tr w:rsidR="004540DF" w14:paraId="200F6C45" w14:textId="77777777">
        <w:tc>
          <w:tcPr>
            <w:tcW w:w="2880" w:type="dxa"/>
          </w:tcPr>
          <w:p w14:paraId="0912F6E0" w14:textId="77777777" w:rsidR="004540DF" w:rsidRDefault="00000000">
            <w:r>
              <w:rPr>
                <w:b/>
              </w:rPr>
              <w:t>Mockito</w:t>
            </w:r>
          </w:p>
        </w:tc>
        <w:tc>
          <w:tcPr>
            <w:tcW w:w="2880" w:type="dxa"/>
          </w:tcPr>
          <w:p w14:paraId="3795B5E2" w14:textId="77777777" w:rsidR="004540DF" w:rsidRDefault="00000000">
            <w:r>
              <w:t>Mocking de dependencias</w:t>
            </w:r>
          </w:p>
        </w:tc>
        <w:tc>
          <w:tcPr>
            <w:tcW w:w="2880" w:type="dxa"/>
          </w:tcPr>
          <w:p w14:paraId="056F7606" w14:textId="77777777" w:rsidR="004540DF" w:rsidRDefault="00000000">
            <w:r>
              <w:t>Backend</w:t>
            </w:r>
          </w:p>
        </w:tc>
      </w:tr>
      <w:tr w:rsidR="004540DF" w14:paraId="1F99B6C5" w14:textId="77777777">
        <w:tc>
          <w:tcPr>
            <w:tcW w:w="2880" w:type="dxa"/>
          </w:tcPr>
          <w:p w14:paraId="0AB94D5D" w14:textId="77777777" w:rsidR="004540DF" w:rsidRDefault="00000000">
            <w:r>
              <w:rPr>
                <w:b/>
              </w:rPr>
              <w:t>Spring Boot Test</w:t>
            </w:r>
          </w:p>
        </w:tc>
        <w:tc>
          <w:tcPr>
            <w:tcW w:w="2880" w:type="dxa"/>
          </w:tcPr>
          <w:p w14:paraId="01D9A867" w14:textId="77777777" w:rsidR="004540DF" w:rsidRDefault="00000000">
            <w:r>
              <w:t>Pruebas de integración</w:t>
            </w:r>
          </w:p>
        </w:tc>
        <w:tc>
          <w:tcPr>
            <w:tcW w:w="2880" w:type="dxa"/>
          </w:tcPr>
          <w:p w14:paraId="161E3310" w14:textId="77777777" w:rsidR="004540DF" w:rsidRDefault="00000000">
            <w:r>
              <w:t>Backend</w:t>
            </w:r>
          </w:p>
        </w:tc>
      </w:tr>
      <w:tr w:rsidR="004540DF" w14:paraId="137E8210" w14:textId="77777777">
        <w:tc>
          <w:tcPr>
            <w:tcW w:w="2880" w:type="dxa"/>
          </w:tcPr>
          <w:p w14:paraId="670578C2" w14:textId="77777777" w:rsidR="004540DF" w:rsidRDefault="00000000">
            <w:r>
              <w:rPr>
                <w:b/>
              </w:rPr>
              <w:t>H2 Database</w:t>
            </w:r>
          </w:p>
        </w:tc>
        <w:tc>
          <w:tcPr>
            <w:tcW w:w="2880" w:type="dxa"/>
          </w:tcPr>
          <w:p w14:paraId="57F6987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BD en memoria para tests</w:t>
            </w:r>
          </w:p>
        </w:tc>
        <w:tc>
          <w:tcPr>
            <w:tcW w:w="2880" w:type="dxa"/>
          </w:tcPr>
          <w:p w14:paraId="2A442650" w14:textId="77777777" w:rsidR="004540DF" w:rsidRDefault="00000000">
            <w:r>
              <w:t>Backend</w:t>
            </w:r>
          </w:p>
        </w:tc>
      </w:tr>
      <w:tr w:rsidR="004540DF" w14:paraId="2D4AADB5" w14:textId="77777777">
        <w:tc>
          <w:tcPr>
            <w:tcW w:w="2880" w:type="dxa"/>
          </w:tcPr>
          <w:p w14:paraId="77505FB9" w14:textId="77777777" w:rsidR="004540DF" w:rsidRDefault="00000000">
            <w:r>
              <w:rPr>
                <w:b/>
              </w:rPr>
              <w:t>Jasmine</w:t>
            </w:r>
          </w:p>
        </w:tc>
        <w:tc>
          <w:tcPr>
            <w:tcW w:w="2880" w:type="dxa"/>
          </w:tcPr>
          <w:p w14:paraId="61753A16" w14:textId="77777777" w:rsidR="004540DF" w:rsidRDefault="00000000">
            <w:r>
              <w:t>Framework de pruebas JS</w:t>
            </w:r>
          </w:p>
        </w:tc>
        <w:tc>
          <w:tcPr>
            <w:tcW w:w="2880" w:type="dxa"/>
          </w:tcPr>
          <w:p w14:paraId="69423DD3" w14:textId="77777777" w:rsidR="004540DF" w:rsidRDefault="00000000">
            <w:r>
              <w:t>Frontend</w:t>
            </w:r>
          </w:p>
        </w:tc>
      </w:tr>
      <w:tr w:rsidR="004540DF" w14:paraId="1864F9B7" w14:textId="77777777">
        <w:tc>
          <w:tcPr>
            <w:tcW w:w="2880" w:type="dxa"/>
          </w:tcPr>
          <w:p w14:paraId="24F6BB5E" w14:textId="77777777" w:rsidR="004540DF" w:rsidRDefault="00000000">
            <w:r>
              <w:rPr>
                <w:b/>
              </w:rPr>
              <w:t>Karma</w:t>
            </w:r>
          </w:p>
        </w:tc>
        <w:tc>
          <w:tcPr>
            <w:tcW w:w="2880" w:type="dxa"/>
          </w:tcPr>
          <w:p w14:paraId="287ECAFC" w14:textId="77777777" w:rsidR="004540DF" w:rsidRDefault="00000000">
            <w:r>
              <w:t>Test runner Angular</w:t>
            </w:r>
          </w:p>
        </w:tc>
        <w:tc>
          <w:tcPr>
            <w:tcW w:w="2880" w:type="dxa"/>
          </w:tcPr>
          <w:p w14:paraId="233DE41D" w14:textId="77777777" w:rsidR="004540DF" w:rsidRDefault="00000000">
            <w:r>
              <w:t>Frontend</w:t>
            </w:r>
          </w:p>
        </w:tc>
      </w:tr>
      <w:tr w:rsidR="004540DF" w14:paraId="4C30F5B6" w14:textId="77777777">
        <w:tc>
          <w:tcPr>
            <w:tcW w:w="2880" w:type="dxa"/>
          </w:tcPr>
          <w:p w14:paraId="74CC9866" w14:textId="77777777" w:rsidR="004540DF" w:rsidRDefault="00000000">
            <w:r>
              <w:rPr>
                <w:b/>
              </w:rPr>
              <w:t>Postman</w:t>
            </w:r>
          </w:p>
        </w:tc>
        <w:tc>
          <w:tcPr>
            <w:tcW w:w="2880" w:type="dxa"/>
          </w:tcPr>
          <w:p w14:paraId="67FF86BA" w14:textId="77777777" w:rsidR="004540DF" w:rsidRDefault="00000000">
            <w:r>
              <w:t>Pruebas manuales de API</w:t>
            </w:r>
          </w:p>
        </w:tc>
        <w:tc>
          <w:tcPr>
            <w:tcW w:w="2880" w:type="dxa"/>
          </w:tcPr>
          <w:p w14:paraId="50E06935" w14:textId="77777777" w:rsidR="004540DF" w:rsidRDefault="00000000">
            <w:r>
              <w:t>API</w:t>
            </w:r>
          </w:p>
        </w:tc>
      </w:tr>
    </w:tbl>
    <w:p w14:paraId="0D4F30B2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20BCD85" w14:textId="77777777" w:rsidR="004540DF" w:rsidRDefault="004540DF"/>
    <w:p w14:paraId="09D82B48" w14:textId="77777777" w:rsidR="004540DF" w:rsidRDefault="00000000">
      <w:pPr>
        <w:pStyle w:val="Ttulo2"/>
      </w:pPr>
      <w:bookmarkStart w:id="261" w:name="_Toc220191734"/>
      <w:r>
        <w:t>9.2 Pruebas Unitarias</w:t>
      </w:r>
      <w:bookmarkEnd w:id="261"/>
    </w:p>
    <w:p w14:paraId="450112F7" w14:textId="77777777" w:rsidR="004540DF" w:rsidRDefault="004540DF"/>
    <w:p w14:paraId="55417535" w14:textId="77777777" w:rsidR="004540DF" w:rsidRDefault="00000000">
      <w:pPr>
        <w:pStyle w:val="Ttulo3"/>
      </w:pPr>
      <w:bookmarkStart w:id="262" w:name="_Toc220191735"/>
      <w:r>
        <w:t>9.2.1 Backend (JUnit 5 + Mockito)</w:t>
      </w:r>
      <w:bookmarkEnd w:id="262"/>
    </w:p>
    <w:p w14:paraId="4B3A462C" w14:textId="77777777" w:rsidR="004540DF" w:rsidRDefault="004540DF"/>
    <w:p w14:paraId="15A2F09C" w14:textId="77777777" w:rsidR="004540DF" w:rsidRDefault="00000000">
      <w:r>
        <w:rPr>
          <w:b/>
        </w:rPr>
        <w:t>Estructura de Tests:</w:t>
      </w:r>
    </w:p>
    <w:p w14:paraId="26F5565B" w14:textId="77777777" w:rsidR="004540DF" w:rsidRDefault="004540DF"/>
    <w:p w14:paraId="2CFEB80D" w14:textId="77777777" w:rsidR="004540DF" w:rsidRDefault="00000000">
      <w:r>
        <w:rPr>
          <w:rFonts w:ascii="Consolas" w:hAnsi="Consolas"/>
          <w:sz w:val="17"/>
        </w:rPr>
        <w:t>src/test/java/gob/oj/sged/</w:t>
      </w:r>
    </w:p>
    <w:p w14:paraId="42E7A024" w14:textId="77777777" w:rsidR="004540DF" w:rsidRDefault="00000000">
      <w:r>
        <w:rPr>
          <w:rFonts w:ascii="Consolas" w:hAnsi="Consolas"/>
          <w:sz w:val="17"/>
        </w:rPr>
        <w:t>├── service/</w:t>
      </w:r>
    </w:p>
    <w:p w14:paraId="4AF7619D" w14:textId="77777777" w:rsidR="004540DF" w:rsidRDefault="00000000">
      <w:r>
        <w:rPr>
          <w:rFonts w:ascii="Consolas" w:hAnsi="Consolas"/>
          <w:sz w:val="17"/>
        </w:rPr>
        <w:t>│   ├── AuthServiceTest.java</w:t>
      </w:r>
    </w:p>
    <w:p w14:paraId="0F68AA64" w14:textId="77777777" w:rsidR="004540DF" w:rsidRDefault="00000000">
      <w:r>
        <w:rPr>
          <w:rFonts w:ascii="Consolas" w:hAnsi="Consolas"/>
          <w:sz w:val="17"/>
        </w:rPr>
        <w:t>│   ├── ExpedienteServiceTest.java</w:t>
      </w:r>
    </w:p>
    <w:p w14:paraId="3D5D7673" w14:textId="77777777" w:rsidR="004540DF" w:rsidRDefault="00000000">
      <w:r>
        <w:rPr>
          <w:rFonts w:ascii="Consolas" w:hAnsi="Consolas"/>
          <w:sz w:val="17"/>
        </w:rPr>
        <w:t>│   ├── DocumentoServiceTest.java</w:t>
      </w:r>
    </w:p>
    <w:p w14:paraId="4595F57D" w14:textId="77777777" w:rsidR="004540DF" w:rsidRDefault="00000000">
      <w:r>
        <w:rPr>
          <w:rFonts w:ascii="Consolas" w:hAnsi="Consolas"/>
          <w:sz w:val="17"/>
        </w:rPr>
        <w:t>│   ├── BusquedaServiceTest.java</w:t>
      </w:r>
    </w:p>
    <w:p w14:paraId="24F7A2D7" w14:textId="77777777" w:rsidR="004540DF" w:rsidRDefault="00000000">
      <w:r>
        <w:rPr>
          <w:rFonts w:ascii="Consolas" w:hAnsi="Consolas"/>
          <w:sz w:val="17"/>
        </w:rPr>
        <w:t>│   ├── UsuarioServiceTest.java</w:t>
      </w:r>
    </w:p>
    <w:p w14:paraId="4B2ED132" w14:textId="77777777" w:rsidR="004540DF" w:rsidRDefault="00000000">
      <w:r>
        <w:rPr>
          <w:rFonts w:ascii="Consolas" w:hAnsi="Consolas"/>
          <w:sz w:val="17"/>
        </w:rPr>
        <w:t>│   └── AuditoriaServiceTest.java</w:t>
      </w:r>
    </w:p>
    <w:p w14:paraId="5E1C42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├── controller/</w:t>
      </w:r>
    </w:p>
    <w:p w14:paraId="7D39CCE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AuthControllerTest.java</w:t>
      </w:r>
    </w:p>
    <w:p w14:paraId="2D770EF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ExpedienteControllerTest.java</w:t>
      </w:r>
    </w:p>
    <w:p w14:paraId="4B84F6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DocumentoControllerTest.java</w:t>
      </w:r>
    </w:p>
    <w:p w14:paraId="46F5AE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repository/</w:t>
      </w:r>
    </w:p>
    <w:p w14:paraId="5A2D25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ExpedienteRepositoryTest.java</w:t>
      </w:r>
    </w:p>
    <w:p w14:paraId="110960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 util/</w:t>
      </w:r>
    </w:p>
    <w:p w14:paraId="2FD7B9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├── PasswordValidatorTest.java</w:t>
      </w:r>
    </w:p>
    <w:p w14:paraId="01E757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└── FileUtilTest.java</w:t>
      </w:r>
    </w:p>
    <w:p w14:paraId="2302680F" w14:textId="77777777" w:rsidR="004540DF" w:rsidRPr="00E2340E" w:rsidRDefault="004540DF">
      <w:pPr>
        <w:rPr>
          <w:lang w:val="es-GT"/>
        </w:rPr>
      </w:pPr>
    </w:p>
    <w:p w14:paraId="2E5EC9FD" w14:textId="77777777" w:rsidR="004540DF" w:rsidRPr="00E2340E" w:rsidRDefault="004540DF">
      <w:pPr>
        <w:rPr>
          <w:lang w:val="es-GT"/>
        </w:rPr>
      </w:pPr>
    </w:p>
    <w:p w14:paraId="0577C4C8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Ejemplo: AuthServiceTest.java</w:t>
      </w:r>
    </w:p>
    <w:p w14:paraId="5EC4E646" w14:textId="77777777" w:rsidR="004540DF" w:rsidRPr="00E2340E" w:rsidRDefault="004540DF">
      <w:pPr>
        <w:rPr>
          <w:lang w:val="es-GT"/>
        </w:rPr>
      </w:pPr>
    </w:p>
    <w:p w14:paraId="42C2FF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@ExtendWith(MockitoExtension.class)</w:t>
      </w:r>
    </w:p>
    <w:p w14:paraId="4DCD8C9A" w14:textId="77777777" w:rsidR="004540DF" w:rsidRDefault="00000000">
      <w:r>
        <w:rPr>
          <w:rFonts w:ascii="Consolas" w:hAnsi="Consolas"/>
          <w:sz w:val="17"/>
        </w:rPr>
        <w:t>class AuthServiceTest {</w:t>
      </w:r>
    </w:p>
    <w:p w14:paraId="6197DCE4" w14:textId="77777777" w:rsidR="004540DF" w:rsidRDefault="004540DF"/>
    <w:p w14:paraId="1A01F4B7" w14:textId="77777777" w:rsidR="004540DF" w:rsidRDefault="00000000">
      <w:r>
        <w:rPr>
          <w:rFonts w:ascii="Consolas" w:hAnsi="Consolas"/>
          <w:sz w:val="17"/>
        </w:rPr>
        <w:t xml:space="preserve">    @Mock</w:t>
      </w:r>
    </w:p>
    <w:p w14:paraId="5815DACF" w14:textId="77777777" w:rsidR="004540DF" w:rsidRDefault="00000000">
      <w:r>
        <w:rPr>
          <w:rFonts w:ascii="Consolas" w:hAnsi="Consolas"/>
          <w:sz w:val="17"/>
        </w:rPr>
        <w:t xml:space="preserve">    private UsuarioRepository usuarioRepository;</w:t>
      </w:r>
    </w:p>
    <w:p w14:paraId="5978183B" w14:textId="77777777" w:rsidR="004540DF" w:rsidRDefault="004540DF"/>
    <w:p w14:paraId="6F4671E3" w14:textId="77777777" w:rsidR="004540DF" w:rsidRDefault="00000000">
      <w:r>
        <w:rPr>
          <w:rFonts w:ascii="Consolas" w:hAnsi="Consolas"/>
          <w:sz w:val="17"/>
        </w:rPr>
        <w:t xml:space="preserve">    @Mock</w:t>
      </w:r>
    </w:p>
    <w:p w14:paraId="7C8C053A" w14:textId="77777777" w:rsidR="004540DF" w:rsidRDefault="00000000">
      <w:r>
        <w:rPr>
          <w:rFonts w:ascii="Consolas" w:hAnsi="Consolas"/>
          <w:sz w:val="17"/>
        </w:rPr>
        <w:t xml:space="preserve">    private PasswordEncoder passwordEncoder;</w:t>
      </w:r>
    </w:p>
    <w:p w14:paraId="22B17457" w14:textId="77777777" w:rsidR="004540DF" w:rsidRDefault="004540DF"/>
    <w:p w14:paraId="0CC8E13C" w14:textId="77777777" w:rsidR="004540DF" w:rsidRDefault="00000000">
      <w:r>
        <w:rPr>
          <w:rFonts w:ascii="Consolas" w:hAnsi="Consolas"/>
          <w:sz w:val="17"/>
        </w:rPr>
        <w:t xml:space="preserve">    @Mock</w:t>
      </w:r>
    </w:p>
    <w:p w14:paraId="1175740C" w14:textId="77777777" w:rsidR="004540DF" w:rsidRDefault="00000000">
      <w:r>
        <w:rPr>
          <w:rFonts w:ascii="Consolas" w:hAnsi="Consolas"/>
          <w:sz w:val="17"/>
        </w:rPr>
        <w:t xml:space="preserve">    private JwtTokenProvider jwtTokenProvider;</w:t>
      </w:r>
    </w:p>
    <w:p w14:paraId="61F19B24" w14:textId="77777777" w:rsidR="004540DF" w:rsidRDefault="004540DF"/>
    <w:p w14:paraId="0CD9A96B" w14:textId="77777777" w:rsidR="004540DF" w:rsidRDefault="00000000">
      <w:r>
        <w:rPr>
          <w:rFonts w:ascii="Consolas" w:hAnsi="Consolas"/>
          <w:sz w:val="17"/>
        </w:rPr>
        <w:t xml:space="preserve">    @Mock</w:t>
      </w:r>
    </w:p>
    <w:p w14:paraId="15453295" w14:textId="77777777" w:rsidR="004540DF" w:rsidRDefault="00000000">
      <w:r>
        <w:rPr>
          <w:rFonts w:ascii="Consolas" w:hAnsi="Consolas"/>
          <w:sz w:val="17"/>
        </w:rPr>
        <w:t xml:space="preserve">    private AuditoriaService auditoriaService;</w:t>
      </w:r>
    </w:p>
    <w:p w14:paraId="1AB24743" w14:textId="77777777" w:rsidR="004540DF" w:rsidRDefault="004540DF"/>
    <w:p w14:paraId="4464939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@InjectMocks</w:t>
      </w:r>
    </w:p>
    <w:p w14:paraId="617F78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private AuthService authService;</w:t>
      </w:r>
    </w:p>
    <w:p w14:paraId="7250D639" w14:textId="77777777" w:rsidR="004540DF" w:rsidRPr="00E2340E" w:rsidRDefault="004540DF">
      <w:pPr>
        <w:rPr>
          <w:lang w:val="es-GT"/>
        </w:rPr>
      </w:pPr>
    </w:p>
    <w:p w14:paraId="22374CE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Usuario usuarioActivo;</w:t>
      </w:r>
    </w:p>
    <w:p w14:paraId="3E8D3D7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Usuario usuarioBloqueado;</w:t>
      </w:r>
    </w:p>
    <w:p w14:paraId="4B7BBD05" w14:textId="77777777" w:rsidR="004540DF" w:rsidRPr="00E2340E" w:rsidRDefault="004540DF">
      <w:pPr>
        <w:rPr>
          <w:lang w:val="es-GT"/>
        </w:rPr>
      </w:pPr>
    </w:p>
    <w:p w14:paraId="650F4AE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@BeforeEach</w:t>
      </w:r>
    </w:p>
    <w:p w14:paraId="16B92A7B" w14:textId="77777777" w:rsidR="004540DF" w:rsidRDefault="00000000">
      <w:r>
        <w:rPr>
          <w:rFonts w:ascii="Consolas" w:hAnsi="Consolas"/>
          <w:sz w:val="17"/>
        </w:rPr>
        <w:t xml:space="preserve">    void setUp() {</w:t>
      </w:r>
    </w:p>
    <w:p w14:paraId="589F6AC0" w14:textId="77777777" w:rsidR="004540DF" w:rsidRDefault="00000000">
      <w:r>
        <w:rPr>
          <w:rFonts w:ascii="Consolas" w:hAnsi="Consolas"/>
          <w:sz w:val="17"/>
        </w:rPr>
        <w:t xml:space="preserve">        usuarioActivo = Usuario.builder()</w:t>
      </w:r>
    </w:p>
    <w:p w14:paraId="76CF3F2F" w14:textId="77777777" w:rsidR="004540DF" w:rsidRDefault="00000000">
      <w:r>
        <w:rPr>
          <w:rFonts w:ascii="Consolas" w:hAnsi="Consolas"/>
          <w:sz w:val="17"/>
        </w:rPr>
        <w:t xml:space="preserve">            .id(1L)</w:t>
      </w:r>
    </w:p>
    <w:p w14:paraId="07B7DC73" w14:textId="77777777" w:rsidR="004540DF" w:rsidRDefault="00000000">
      <w:r>
        <w:rPr>
          <w:rFonts w:ascii="Consolas" w:hAnsi="Consolas"/>
          <w:sz w:val="17"/>
        </w:rPr>
        <w:t xml:space="preserve">            .username("jperez")</w:t>
      </w:r>
    </w:p>
    <w:p w14:paraId="3390CA52" w14:textId="77777777" w:rsidR="004540DF" w:rsidRDefault="00000000">
      <w:r>
        <w:rPr>
          <w:rFonts w:ascii="Consolas" w:hAnsi="Consolas"/>
          <w:sz w:val="17"/>
        </w:rPr>
        <w:t xml:space="preserve">            .password("$2a$12$hashedPassword")</w:t>
      </w:r>
    </w:p>
    <w:p w14:paraId="54AE7B8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.nombreCompleto("Juan Pérez")</w:t>
      </w:r>
    </w:p>
    <w:p w14:paraId="44C534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.activo(true)</w:t>
      </w:r>
    </w:p>
    <w:p w14:paraId="5C807E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.bloqueado(false)</w:t>
      </w:r>
    </w:p>
    <w:p w14:paraId="487054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.intentosFallidos(0)</w:t>
      </w:r>
    </w:p>
    <w:p w14:paraId="18619B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.rol(new Rol(2L, "SECRETARIO", null, true))</w:t>
      </w:r>
    </w:p>
    <w:p w14:paraId="73909E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.juzgado(new Juzgado(1L, "JUZ-001", "Juzgado Primero", true))</w:t>
      </w:r>
    </w:p>
    <w:p w14:paraId="0E2490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.build();</w:t>
      </w:r>
    </w:p>
    <w:p w14:paraId="2BB9A225" w14:textId="77777777" w:rsidR="004540DF" w:rsidRPr="00E2340E" w:rsidRDefault="004540DF">
      <w:pPr>
        <w:rPr>
          <w:lang w:val="es-GT"/>
        </w:rPr>
      </w:pPr>
    </w:p>
    <w:p w14:paraId="0B8E37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usuarioBloqueado = Usuario.builder()</w:t>
      </w:r>
    </w:p>
    <w:p w14:paraId="69FC2B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.id(2L)</w:t>
      </w:r>
    </w:p>
    <w:p w14:paraId="0A2C9D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.username("bloqueado")</w:t>
      </w:r>
    </w:p>
    <w:p w14:paraId="6CA11386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.password("$2a$12$hashedPassword")</w:t>
      </w:r>
    </w:p>
    <w:p w14:paraId="7A76F835" w14:textId="77777777" w:rsidR="004540DF" w:rsidRDefault="00000000">
      <w:r>
        <w:rPr>
          <w:rFonts w:ascii="Consolas" w:hAnsi="Consolas"/>
          <w:sz w:val="17"/>
        </w:rPr>
        <w:t xml:space="preserve">            .activo(true)</w:t>
      </w:r>
    </w:p>
    <w:p w14:paraId="411D054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.bloqueado(true)</w:t>
      </w:r>
    </w:p>
    <w:p w14:paraId="115FA6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.fechaBloqueo(LocalDateTime.now().minusMinutes(10))</w:t>
      </w:r>
    </w:p>
    <w:p w14:paraId="1D8310B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.build();</w:t>
      </w:r>
    </w:p>
    <w:p w14:paraId="4825B1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69144DC1" w14:textId="77777777" w:rsidR="004540DF" w:rsidRPr="00E2340E" w:rsidRDefault="004540DF">
      <w:pPr>
        <w:rPr>
          <w:lang w:val="es-GT"/>
        </w:rPr>
      </w:pPr>
    </w:p>
    <w:p w14:paraId="4AF7D6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20FD3E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@DisplayName("Login exitoso con credenciales válidas")</w:t>
      </w:r>
    </w:p>
    <w:p w14:paraId="2E63FB77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void login_CredencialesValidas_RetornaToken() {</w:t>
      </w:r>
    </w:p>
    <w:p w14:paraId="4CB2D740" w14:textId="77777777" w:rsidR="004540DF" w:rsidRDefault="00000000">
      <w:r>
        <w:rPr>
          <w:rFonts w:ascii="Consolas" w:hAnsi="Consolas"/>
          <w:sz w:val="17"/>
        </w:rPr>
        <w:t xml:space="preserve">        // Arrange</w:t>
      </w:r>
    </w:p>
    <w:p w14:paraId="03F895FC" w14:textId="77777777" w:rsidR="004540DF" w:rsidRDefault="00000000">
      <w:r>
        <w:rPr>
          <w:rFonts w:ascii="Consolas" w:hAnsi="Consolas"/>
          <w:sz w:val="17"/>
        </w:rPr>
        <w:t xml:space="preserve">        LoginRequest request = new LoginRequest("jperez", "password123");</w:t>
      </w:r>
    </w:p>
    <w:p w14:paraId="729E8EF4" w14:textId="77777777" w:rsidR="004540DF" w:rsidRDefault="00000000">
      <w:r>
        <w:rPr>
          <w:rFonts w:ascii="Consolas" w:hAnsi="Consolas"/>
          <w:sz w:val="17"/>
        </w:rPr>
        <w:t xml:space="preserve">        String ip = "192.168.1.100";</w:t>
      </w:r>
    </w:p>
    <w:p w14:paraId="47DF1F80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55C84AE3" w14:textId="77777777" w:rsidR="004540DF" w:rsidRDefault="00000000">
      <w:r>
        <w:rPr>
          <w:rFonts w:ascii="Consolas" w:hAnsi="Consolas"/>
          <w:sz w:val="17"/>
        </w:rPr>
        <w:t xml:space="preserve">        when(usuarioRepository.findByUsername("jperez"))</w:t>
      </w:r>
    </w:p>
    <w:p w14:paraId="7FEDDB0D" w14:textId="77777777" w:rsidR="004540DF" w:rsidRDefault="00000000">
      <w:r>
        <w:rPr>
          <w:rFonts w:ascii="Consolas" w:hAnsi="Consolas"/>
          <w:sz w:val="17"/>
        </w:rPr>
        <w:t xml:space="preserve">            .thenReturn(Optional.of(usuarioActivo));</w:t>
      </w:r>
    </w:p>
    <w:p w14:paraId="62F973D6" w14:textId="77777777" w:rsidR="004540DF" w:rsidRDefault="00000000">
      <w:r>
        <w:rPr>
          <w:rFonts w:ascii="Consolas" w:hAnsi="Consolas"/>
          <w:sz w:val="17"/>
        </w:rPr>
        <w:t xml:space="preserve">        when(passwordEncoder.matches("password123", usuarioActivo.getPassword()))</w:t>
      </w:r>
    </w:p>
    <w:p w14:paraId="16DDCB29" w14:textId="77777777" w:rsidR="004540DF" w:rsidRDefault="00000000">
      <w:r>
        <w:rPr>
          <w:rFonts w:ascii="Consolas" w:hAnsi="Consolas"/>
          <w:sz w:val="17"/>
        </w:rPr>
        <w:t xml:space="preserve">            .thenReturn(true);</w:t>
      </w:r>
    </w:p>
    <w:p w14:paraId="55C7A561" w14:textId="77777777" w:rsidR="004540DF" w:rsidRDefault="00000000">
      <w:r>
        <w:rPr>
          <w:rFonts w:ascii="Consolas" w:hAnsi="Consolas"/>
          <w:sz w:val="17"/>
        </w:rPr>
        <w:t xml:space="preserve">        when(jwtTokenProvider.generateToken(any()))</w:t>
      </w:r>
    </w:p>
    <w:p w14:paraId="672070FF" w14:textId="77777777" w:rsidR="004540DF" w:rsidRDefault="00000000">
      <w:r>
        <w:rPr>
          <w:rFonts w:ascii="Consolas" w:hAnsi="Consolas"/>
          <w:sz w:val="17"/>
        </w:rPr>
        <w:t xml:space="preserve">            .thenReturn("jwt.token.here");</w:t>
      </w:r>
    </w:p>
    <w:p w14:paraId="629BE304" w14:textId="77777777" w:rsidR="004540DF" w:rsidRDefault="004540DF"/>
    <w:p w14:paraId="1160FE60" w14:textId="77777777" w:rsidR="004540DF" w:rsidRDefault="00000000">
      <w:r>
        <w:rPr>
          <w:rFonts w:ascii="Consolas" w:hAnsi="Consolas"/>
          <w:sz w:val="17"/>
        </w:rPr>
        <w:t xml:space="preserve">        // Act</w:t>
      </w:r>
    </w:p>
    <w:p w14:paraId="510B6E42" w14:textId="77777777" w:rsidR="004540DF" w:rsidRDefault="00000000">
      <w:r>
        <w:rPr>
          <w:rFonts w:ascii="Consolas" w:hAnsi="Consolas"/>
          <w:sz w:val="17"/>
        </w:rPr>
        <w:t xml:space="preserve">        LoginResponse response = authService.login(request, ip);</w:t>
      </w:r>
    </w:p>
    <w:p w14:paraId="3E91BB75" w14:textId="77777777" w:rsidR="004540DF" w:rsidRDefault="004540DF"/>
    <w:p w14:paraId="77D15D67" w14:textId="77777777" w:rsidR="004540DF" w:rsidRDefault="00000000">
      <w:r>
        <w:rPr>
          <w:rFonts w:ascii="Consolas" w:hAnsi="Consolas"/>
          <w:sz w:val="17"/>
        </w:rPr>
        <w:t xml:space="preserve">        // Assert</w:t>
      </w:r>
    </w:p>
    <w:p w14:paraId="35F939D2" w14:textId="77777777" w:rsidR="004540DF" w:rsidRDefault="00000000">
      <w:r>
        <w:rPr>
          <w:rFonts w:ascii="Consolas" w:hAnsi="Consolas"/>
          <w:sz w:val="17"/>
        </w:rPr>
        <w:t xml:space="preserve">        assertNotNull(response);</w:t>
      </w:r>
    </w:p>
    <w:p w14:paraId="352BFB71" w14:textId="77777777" w:rsidR="004540DF" w:rsidRDefault="00000000">
      <w:r>
        <w:rPr>
          <w:rFonts w:ascii="Consolas" w:hAnsi="Consolas"/>
          <w:sz w:val="17"/>
        </w:rPr>
        <w:t xml:space="preserve">        assertEquals("jwt.token.here", response.getToken());</w:t>
      </w:r>
    </w:p>
    <w:p w14:paraId="7359E2D5" w14:textId="77777777" w:rsidR="004540DF" w:rsidRDefault="00000000">
      <w:r>
        <w:rPr>
          <w:rFonts w:ascii="Consolas" w:hAnsi="Consolas"/>
          <w:sz w:val="17"/>
        </w:rPr>
        <w:t xml:space="preserve">        assertEquals("jperez", response.getUsername());</w:t>
      </w:r>
    </w:p>
    <w:p w14:paraId="5A5FFBD7" w14:textId="77777777" w:rsidR="004540DF" w:rsidRDefault="00000000">
      <w:r>
        <w:rPr>
          <w:rFonts w:ascii="Consolas" w:hAnsi="Consolas"/>
          <w:sz w:val="17"/>
        </w:rPr>
        <w:t xml:space="preserve">        assertEquals("SECRETARIO", response.getRol());</w:t>
      </w:r>
    </w:p>
    <w:p w14:paraId="2F4D47B0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42C409F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verify(auditoriaService).registrarLoginExitoso("jperez", ip);</w:t>
      </w:r>
    </w:p>
    <w:p w14:paraId="75BE6F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25B6C294" w14:textId="77777777" w:rsidR="004540DF" w:rsidRPr="00E2340E" w:rsidRDefault="004540DF">
      <w:pPr>
        <w:rPr>
          <w:lang w:val="es-GT"/>
        </w:rPr>
      </w:pPr>
    </w:p>
    <w:p w14:paraId="6F5369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6E0812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@DisplayName("Login fallido con contraseña incorrecta")</w:t>
      </w:r>
    </w:p>
    <w:p w14:paraId="46B561B6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void login_PasswordIncorrecto_LanzaExcepcion() {</w:t>
      </w:r>
    </w:p>
    <w:p w14:paraId="37725A8F" w14:textId="77777777" w:rsidR="004540DF" w:rsidRDefault="00000000">
      <w:r>
        <w:rPr>
          <w:rFonts w:ascii="Consolas" w:hAnsi="Consolas"/>
          <w:sz w:val="17"/>
        </w:rPr>
        <w:t xml:space="preserve">        // Arrange</w:t>
      </w:r>
    </w:p>
    <w:p w14:paraId="3908F8D1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LoginRequest request = new LoginRequest("jperez", "wrongpassword");</w:t>
      </w:r>
    </w:p>
    <w:p w14:paraId="283E2DBD" w14:textId="77777777" w:rsidR="004540DF" w:rsidRDefault="00000000">
      <w:r>
        <w:rPr>
          <w:rFonts w:ascii="Consolas" w:hAnsi="Consolas"/>
          <w:sz w:val="17"/>
        </w:rPr>
        <w:t xml:space="preserve">        String ip = "192.168.1.100";</w:t>
      </w:r>
    </w:p>
    <w:p w14:paraId="746D6DE5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251DD9E9" w14:textId="77777777" w:rsidR="004540DF" w:rsidRDefault="00000000">
      <w:r>
        <w:rPr>
          <w:rFonts w:ascii="Consolas" w:hAnsi="Consolas"/>
          <w:sz w:val="17"/>
        </w:rPr>
        <w:t xml:space="preserve">        when(usuarioRepository.findByUsername("jperez"))</w:t>
      </w:r>
    </w:p>
    <w:p w14:paraId="053D92E5" w14:textId="77777777" w:rsidR="004540DF" w:rsidRDefault="00000000">
      <w:r>
        <w:rPr>
          <w:rFonts w:ascii="Consolas" w:hAnsi="Consolas"/>
          <w:sz w:val="17"/>
        </w:rPr>
        <w:t xml:space="preserve">            .thenReturn(Optional.of(usuarioActivo));</w:t>
      </w:r>
    </w:p>
    <w:p w14:paraId="2639071A" w14:textId="77777777" w:rsidR="004540DF" w:rsidRDefault="00000000">
      <w:r>
        <w:rPr>
          <w:rFonts w:ascii="Consolas" w:hAnsi="Consolas"/>
          <w:sz w:val="17"/>
        </w:rPr>
        <w:t xml:space="preserve">        when(passwordEncoder.matches("wrongpassword", usuarioActivo.getPassword()))</w:t>
      </w:r>
    </w:p>
    <w:p w14:paraId="74D234DA" w14:textId="77777777" w:rsidR="004540DF" w:rsidRDefault="00000000">
      <w:r>
        <w:rPr>
          <w:rFonts w:ascii="Consolas" w:hAnsi="Consolas"/>
          <w:sz w:val="17"/>
        </w:rPr>
        <w:t xml:space="preserve">            .thenReturn(false);</w:t>
      </w:r>
    </w:p>
    <w:p w14:paraId="3F42892E" w14:textId="77777777" w:rsidR="004540DF" w:rsidRDefault="004540DF"/>
    <w:p w14:paraId="76957875" w14:textId="77777777" w:rsidR="004540DF" w:rsidRDefault="00000000">
      <w:r>
        <w:rPr>
          <w:rFonts w:ascii="Consolas" w:hAnsi="Consolas"/>
          <w:sz w:val="17"/>
        </w:rPr>
        <w:t xml:space="preserve">        // Act &amp; Assert</w:t>
      </w:r>
    </w:p>
    <w:p w14:paraId="5F3B1D08" w14:textId="77777777" w:rsidR="004540DF" w:rsidRDefault="00000000">
      <w:r>
        <w:rPr>
          <w:rFonts w:ascii="Consolas" w:hAnsi="Consolas"/>
          <w:sz w:val="17"/>
        </w:rPr>
        <w:t xml:space="preserve">        UnauthorizedException exception = assertThrows(</w:t>
      </w:r>
    </w:p>
    <w:p w14:paraId="79D5B7E9" w14:textId="77777777" w:rsidR="004540DF" w:rsidRDefault="00000000">
      <w:r>
        <w:rPr>
          <w:rFonts w:ascii="Consolas" w:hAnsi="Consolas"/>
          <w:sz w:val="17"/>
        </w:rPr>
        <w:t xml:space="preserve">            UnauthorizedException.class,</w:t>
      </w:r>
    </w:p>
    <w:p w14:paraId="16FD5717" w14:textId="77777777" w:rsidR="004540DF" w:rsidRDefault="00000000">
      <w:r>
        <w:rPr>
          <w:rFonts w:ascii="Consolas" w:hAnsi="Consolas"/>
          <w:sz w:val="17"/>
        </w:rPr>
        <w:t xml:space="preserve">            () -&gt; authService.login(request, ip)</w:t>
      </w:r>
    </w:p>
    <w:p w14:paraId="1002C12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);</w:t>
      </w:r>
    </w:p>
    <w:p w14:paraId="54B7FC88" w14:textId="77777777" w:rsidR="004540DF" w:rsidRPr="00E2340E" w:rsidRDefault="004540DF">
      <w:pPr>
        <w:rPr>
          <w:lang w:val="es-GT"/>
        </w:rPr>
      </w:pPr>
    </w:p>
    <w:p w14:paraId="315FDC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assertEquals("Usuario o contraseña incorrectos", exception.getMessage());</w:t>
      </w:r>
    </w:p>
    <w:p w14:paraId="45A1A8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verify(auditoriaService).registrarLoginFallido(eq("jperez"), eq(ip), anyString());</w:t>
      </w:r>
    </w:p>
    <w:p w14:paraId="65CCCD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7CE3F1D2" w14:textId="77777777" w:rsidR="004540DF" w:rsidRPr="00E2340E" w:rsidRDefault="004540DF">
      <w:pPr>
        <w:rPr>
          <w:lang w:val="es-GT"/>
        </w:rPr>
      </w:pPr>
    </w:p>
    <w:p w14:paraId="4FC0ED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376A6D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@DisplayName("Login fallido con usuario bloqueado")</w:t>
      </w:r>
    </w:p>
    <w:p w14:paraId="08FD397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void login_UsuarioBloqueado_LanzaExcepcion() {</w:t>
      </w:r>
    </w:p>
    <w:p w14:paraId="75919078" w14:textId="77777777" w:rsidR="004540DF" w:rsidRDefault="00000000">
      <w:r>
        <w:rPr>
          <w:rFonts w:ascii="Consolas" w:hAnsi="Consolas"/>
          <w:sz w:val="17"/>
        </w:rPr>
        <w:t xml:space="preserve">        // Arrange</w:t>
      </w:r>
    </w:p>
    <w:p w14:paraId="6C60456D" w14:textId="77777777" w:rsidR="004540DF" w:rsidRDefault="00000000">
      <w:r>
        <w:rPr>
          <w:rFonts w:ascii="Consolas" w:hAnsi="Consolas"/>
          <w:sz w:val="17"/>
        </w:rPr>
        <w:t xml:space="preserve">        LoginRequest request = new LoginRequest("bloqueado", "password123");</w:t>
      </w:r>
    </w:p>
    <w:p w14:paraId="44544DED" w14:textId="77777777" w:rsidR="004540DF" w:rsidRDefault="00000000">
      <w:r>
        <w:rPr>
          <w:rFonts w:ascii="Consolas" w:hAnsi="Consolas"/>
          <w:sz w:val="17"/>
        </w:rPr>
        <w:t xml:space="preserve">        String ip = "192.168.1.100";</w:t>
      </w:r>
    </w:p>
    <w:p w14:paraId="713E4327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7CA328FF" w14:textId="77777777" w:rsidR="004540DF" w:rsidRDefault="00000000">
      <w:r>
        <w:rPr>
          <w:rFonts w:ascii="Consolas" w:hAnsi="Consolas"/>
          <w:sz w:val="17"/>
        </w:rPr>
        <w:t xml:space="preserve">        when(usuarioRepository.findByUsername("bloqueado"))</w:t>
      </w:r>
    </w:p>
    <w:p w14:paraId="1A68CC54" w14:textId="77777777" w:rsidR="004540DF" w:rsidRDefault="00000000">
      <w:r>
        <w:rPr>
          <w:rFonts w:ascii="Consolas" w:hAnsi="Consolas"/>
          <w:sz w:val="17"/>
        </w:rPr>
        <w:t xml:space="preserve">            .thenReturn(Optional.of(usuarioBloqueado));</w:t>
      </w:r>
    </w:p>
    <w:p w14:paraId="41737893" w14:textId="77777777" w:rsidR="004540DF" w:rsidRDefault="004540DF"/>
    <w:p w14:paraId="05E572E0" w14:textId="77777777" w:rsidR="004540DF" w:rsidRDefault="00000000">
      <w:r>
        <w:rPr>
          <w:rFonts w:ascii="Consolas" w:hAnsi="Consolas"/>
          <w:sz w:val="17"/>
        </w:rPr>
        <w:t xml:space="preserve">        // Act &amp; Assert</w:t>
      </w:r>
    </w:p>
    <w:p w14:paraId="4E74BC30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UnauthorizedException exception = assertThrows(</w:t>
      </w:r>
    </w:p>
    <w:p w14:paraId="6F645BD8" w14:textId="77777777" w:rsidR="004540DF" w:rsidRDefault="00000000">
      <w:r>
        <w:rPr>
          <w:rFonts w:ascii="Consolas" w:hAnsi="Consolas"/>
          <w:sz w:val="17"/>
        </w:rPr>
        <w:t xml:space="preserve">            UnauthorizedException.class,</w:t>
      </w:r>
    </w:p>
    <w:p w14:paraId="78246893" w14:textId="77777777" w:rsidR="004540DF" w:rsidRDefault="00000000">
      <w:r>
        <w:rPr>
          <w:rFonts w:ascii="Consolas" w:hAnsi="Consolas"/>
          <w:sz w:val="17"/>
        </w:rPr>
        <w:t xml:space="preserve">            () -&gt; authService.login(request, ip)</w:t>
      </w:r>
    </w:p>
    <w:p w14:paraId="27CCBA07" w14:textId="77777777" w:rsidR="004540DF" w:rsidRDefault="00000000">
      <w:r>
        <w:rPr>
          <w:rFonts w:ascii="Consolas" w:hAnsi="Consolas"/>
          <w:sz w:val="17"/>
        </w:rPr>
        <w:t xml:space="preserve">        );</w:t>
      </w:r>
    </w:p>
    <w:p w14:paraId="7409644C" w14:textId="77777777" w:rsidR="004540DF" w:rsidRDefault="004540DF"/>
    <w:p w14:paraId="2759BBEF" w14:textId="77777777" w:rsidR="004540DF" w:rsidRDefault="00000000">
      <w:r>
        <w:rPr>
          <w:rFonts w:ascii="Consolas" w:hAnsi="Consolas"/>
          <w:sz w:val="17"/>
        </w:rPr>
        <w:t xml:space="preserve">        assertTrue(exception.getMessage().contains("bloqueada"));</w:t>
      </w:r>
    </w:p>
    <w:p w14:paraId="388B914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5D50EEEA" w14:textId="77777777" w:rsidR="004540DF" w:rsidRPr="00E2340E" w:rsidRDefault="004540DF">
      <w:pPr>
        <w:rPr>
          <w:lang w:val="es-GT"/>
        </w:rPr>
      </w:pPr>
    </w:p>
    <w:p w14:paraId="04EA61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2EAEF5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@DisplayName("Bloqueo de cuenta después de 5 intentos fallidos")</w:t>
      </w:r>
    </w:p>
    <w:p w14:paraId="0901EF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login_5IntentosFallidos_BloqueaCuenta() {</w:t>
      </w:r>
    </w:p>
    <w:p w14:paraId="2A40C9D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Arrange</w:t>
      </w:r>
    </w:p>
    <w:p w14:paraId="128D18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usuarioActivo.setIntentosFallidos(4); // Ya tiene 4 intentos</w:t>
      </w:r>
    </w:p>
    <w:p w14:paraId="49F396F7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LoginRequest request = new LoginRequest("jperez", "wrongpassword");</w:t>
      </w:r>
    </w:p>
    <w:p w14:paraId="20F34EFC" w14:textId="77777777" w:rsidR="004540DF" w:rsidRDefault="00000000">
      <w:r>
        <w:rPr>
          <w:rFonts w:ascii="Consolas" w:hAnsi="Consolas"/>
          <w:sz w:val="17"/>
        </w:rPr>
        <w:t xml:space="preserve">        String ip = "192.168.1.100";</w:t>
      </w:r>
    </w:p>
    <w:p w14:paraId="3129D770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2D3ABEE0" w14:textId="77777777" w:rsidR="004540DF" w:rsidRDefault="00000000">
      <w:r>
        <w:rPr>
          <w:rFonts w:ascii="Consolas" w:hAnsi="Consolas"/>
          <w:sz w:val="17"/>
        </w:rPr>
        <w:t xml:space="preserve">        when(usuarioRepository.findByUsername("jperez"))</w:t>
      </w:r>
    </w:p>
    <w:p w14:paraId="41B97363" w14:textId="77777777" w:rsidR="004540DF" w:rsidRDefault="00000000">
      <w:r>
        <w:rPr>
          <w:rFonts w:ascii="Consolas" w:hAnsi="Consolas"/>
          <w:sz w:val="17"/>
        </w:rPr>
        <w:t xml:space="preserve">            .thenReturn(Optional.of(usuarioActivo));</w:t>
      </w:r>
    </w:p>
    <w:p w14:paraId="028C78E8" w14:textId="77777777" w:rsidR="004540DF" w:rsidRDefault="00000000">
      <w:r>
        <w:rPr>
          <w:rFonts w:ascii="Consolas" w:hAnsi="Consolas"/>
          <w:sz w:val="17"/>
        </w:rPr>
        <w:t xml:space="preserve">        when(passwordEncoder.matches("wrongpassword", usuarioActivo.getPassword()))</w:t>
      </w:r>
    </w:p>
    <w:p w14:paraId="62070AE3" w14:textId="77777777" w:rsidR="004540DF" w:rsidRDefault="00000000">
      <w:r>
        <w:rPr>
          <w:rFonts w:ascii="Consolas" w:hAnsi="Consolas"/>
          <w:sz w:val="17"/>
        </w:rPr>
        <w:t xml:space="preserve">            .thenReturn(false);</w:t>
      </w:r>
    </w:p>
    <w:p w14:paraId="43397F8F" w14:textId="77777777" w:rsidR="004540DF" w:rsidRDefault="004540DF"/>
    <w:p w14:paraId="0FDF5A4F" w14:textId="77777777" w:rsidR="004540DF" w:rsidRDefault="00000000">
      <w:r>
        <w:rPr>
          <w:rFonts w:ascii="Consolas" w:hAnsi="Consolas"/>
          <w:sz w:val="17"/>
        </w:rPr>
        <w:t xml:space="preserve">        // Act &amp; Assert</w:t>
      </w:r>
    </w:p>
    <w:p w14:paraId="06983583" w14:textId="77777777" w:rsidR="004540DF" w:rsidRDefault="00000000">
      <w:r>
        <w:rPr>
          <w:rFonts w:ascii="Consolas" w:hAnsi="Consolas"/>
          <w:sz w:val="17"/>
        </w:rPr>
        <w:t xml:space="preserve">        assertThrows(UnauthorizedException.class,</w:t>
      </w:r>
    </w:p>
    <w:p w14:paraId="18498788" w14:textId="77777777" w:rsidR="004540DF" w:rsidRDefault="00000000">
      <w:r>
        <w:rPr>
          <w:rFonts w:ascii="Consolas" w:hAnsi="Consolas"/>
          <w:sz w:val="17"/>
        </w:rPr>
        <w:t xml:space="preserve">            () -&gt; authService.login(request, ip));</w:t>
      </w:r>
    </w:p>
    <w:p w14:paraId="57E134F0" w14:textId="77777777" w:rsidR="004540DF" w:rsidRDefault="004540DF"/>
    <w:p w14:paraId="75B8AE6E" w14:textId="77777777" w:rsidR="004540DF" w:rsidRDefault="00000000">
      <w:r>
        <w:rPr>
          <w:rFonts w:ascii="Consolas" w:hAnsi="Consolas"/>
          <w:sz w:val="17"/>
        </w:rPr>
        <w:t xml:space="preserve">        assertTrue(usuarioActivo.getBloqueado());</w:t>
      </w:r>
    </w:p>
    <w:p w14:paraId="4908AA98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assertNotNull(usuarioActivo.getFechaBloqueo());</w:t>
      </w:r>
    </w:p>
    <w:p w14:paraId="6C8574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verify(auditoriaService).registrar(</w:t>
      </w:r>
    </w:p>
    <w:p w14:paraId="56C56A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eq(Accion.CUENTA_BLOQUEADA), anyString(), anyLong(), any(), anyString());</w:t>
      </w:r>
    </w:p>
    <w:p w14:paraId="6E98B5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}</w:t>
      </w:r>
    </w:p>
    <w:p w14:paraId="738610DD" w14:textId="77777777" w:rsidR="004540DF" w:rsidRPr="00E2340E" w:rsidRDefault="004540DF">
      <w:pPr>
        <w:rPr>
          <w:lang w:val="es-GT"/>
        </w:rPr>
      </w:pPr>
    </w:p>
    <w:p w14:paraId="7941DB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6E7BA4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@DisplayName("Login exitoso reinicia contador de intentos")</w:t>
      </w:r>
    </w:p>
    <w:p w14:paraId="186D6A6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login_Exitoso_ReiniciaContadorIntentos() {</w:t>
      </w:r>
    </w:p>
    <w:p w14:paraId="389761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Arrange</w:t>
      </w:r>
    </w:p>
    <w:p w14:paraId="22772B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usuarioActivo.setIntentosFallidos(3);</w:t>
      </w:r>
    </w:p>
    <w:p w14:paraId="50D72884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LoginRequest request = new LoginRequest("jperez", "password123");</w:t>
      </w:r>
    </w:p>
    <w:p w14:paraId="693A24C5" w14:textId="77777777" w:rsidR="004540DF" w:rsidRDefault="00000000">
      <w:r>
        <w:rPr>
          <w:rFonts w:ascii="Consolas" w:hAnsi="Consolas"/>
          <w:sz w:val="17"/>
        </w:rPr>
        <w:t xml:space="preserve">        String ip = "192.168.1.100";</w:t>
      </w:r>
    </w:p>
    <w:p w14:paraId="76A18B14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2E618596" w14:textId="77777777" w:rsidR="004540DF" w:rsidRDefault="00000000">
      <w:r>
        <w:rPr>
          <w:rFonts w:ascii="Consolas" w:hAnsi="Consolas"/>
          <w:sz w:val="17"/>
        </w:rPr>
        <w:t xml:space="preserve">        when(usuarioRepository.findByUsername("jperez"))</w:t>
      </w:r>
    </w:p>
    <w:p w14:paraId="6E4EA721" w14:textId="77777777" w:rsidR="004540DF" w:rsidRDefault="00000000">
      <w:r>
        <w:rPr>
          <w:rFonts w:ascii="Consolas" w:hAnsi="Consolas"/>
          <w:sz w:val="17"/>
        </w:rPr>
        <w:t xml:space="preserve">            .thenReturn(Optional.of(usuarioActivo));</w:t>
      </w:r>
    </w:p>
    <w:p w14:paraId="5A6E7C72" w14:textId="77777777" w:rsidR="004540DF" w:rsidRDefault="00000000">
      <w:r>
        <w:rPr>
          <w:rFonts w:ascii="Consolas" w:hAnsi="Consolas"/>
          <w:sz w:val="17"/>
        </w:rPr>
        <w:t xml:space="preserve">        when(passwordEncoder.matches("password123", usuarioActivo.getPassword()))</w:t>
      </w:r>
    </w:p>
    <w:p w14:paraId="5BA90B23" w14:textId="77777777" w:rsidR="004540DF" w:rsidRDefault="00000000">
      <w:r>
        <w:rPr>
          <w:rFonts w:ascii="Consolas" w:hAnsi="Consolas"/>
          <w:sz w:val="17"/>
        </w:rPr>
        <w:t xml:space="preserve">            .thenReturn(true);</w:t>
      </w:r>
    </w:p>
    <w:p w14:paraId="7F1D22DD" w14:textId="77777777" w:rsidR="004540DF" w:rsidRDefault="00000000">
      <w:r>
        <w:rPr>
          <w:rFonts w:ascii="Consolas" w:hAnsi="Consolas"/>
          <w:sz w:val="17"/>
        </w:rPr>
        <w:t xml:space="preserve">        when(jwtTokenProvider.generateToken(any()))</w:t>
      </w:r>
    </w:p>
    <w:p w14:paraId="1BCF80BB" w14:textId="77777777" w:rsidR="004540DF" w:rsidRDefault="00000000">
      <w:r>
        <w:rPr>
          <w:rFonts w:ascii="Consolas" w:hAnsi="Consolas"/>
          <w:sz w:val="17"/>
        </w:rPr>
        <w:t xml:space="preserve">            .thenReturn("jwt.token.here");</w:t>
      </w:r>
    </w:p>
    <w:p w14:paraId="028A56EF" w14:textId="77777777" w:rsidR="004540DF" w:rsidRDefault="004540DF"/>
    <w:p w14:paraId="1035CFDD" w14:textId="77777777" w:rsidR="004540DF" w:rsidRDefault="00000000">
      <w:r>
        <w:rPr>
          <w:rFonts w:ascii="Consolas" w:hAnsi="Consolas"/>
          <w:sz w:val="17"/>
        </w:rPr>
        <w:t xml:space="preserve">        // Act</w:t>
      </w:r>
    </w:p>
    <w:p w14:paraId="7B741E3C" w14:textId="77777777" w:rsidR="004540DF" w:rsidRDefault="00000000">
      <w:r>
        <w:rPr>
          <w:rFonts w:ascii="Consolas" w:hAnsi="Consolas"/>
          <w:sz w:val="17"/>
        </w:rPr>
        <w:t xml:space="preserve">        authService.login(request, ip);</w:t>
      </w:r>
    </w:p>
    <w:p w14:paraId="30B8E98C" w14:textId="77777777" w:rsidR="004540DF" w:rsidRDefault="004540DF"/>
    <w:p w14:paraId="40E45C2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// Assert</w:t>
      </w:r>
    </w:p>
    <w:p w14:paraId="13B10C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assertEquals(0, usuarioActivo.getIntentosFallidos());</w:t>
      </w:r>
    </w:p>
    <w:p w14:paraId="0A3F48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verify(usuarioRepository).save(usuarioActivo);</w:t>
      </w:r>
    </w:p>
    <w:p w14:paraId="38CD04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2C2737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77871A94" w14:textId="77777777" w:rsidR="004540DF" w:rsidRPr="00E2340E" w:rsidRDefault="004540DF">
      <w:pPr>
        <w:rPr>
          <w:lang w:val="es-GT"/>
        </w:rPr>
      </w:pPr>
    </w:p>
    <w:p w14:paraId="15139DDF" w14:textId="77777777" w:rsidR="004540DF" w:rsidRPr="00E2340E" w:rsidRDefault="004540DF">
      <w:pPr>
        <w:rPr>
          <w:lang w:val="es-GT"/>
        </w:rPr>
      </w:pPr>
    </w:p>
    <w:p w14:paraId="2C9C4277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Ejemplo: ExpedienteServiceTest.java</w:t>
      </w:r>
    </w:p>
    <w:p w14:paraId="01AE8987" w14:textId="77777777" w:rsidR="004540DF" w:rsidRPr="00E2340E" w:rsidRDefault="004540DF">
      <w:pPr>
        <w:rPr>
          <w:lang w:val="es-GT"/>
        </w:rPr>
      </w:pPr>
    </w:p>
    <w:p w14:paraId="1FDEBF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@ExtendWith(MockitoExtension.class)</w:t>
      </w:r>
    </w:p>
    <w:p w14:paraId="3F6B72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class ExpedienteServiceTest {</w:t>
      </w:r>
    </w:p>
    <w:p w14:paraId="1802CA98" w14:textId="77777777" w:rsidR="004540DF" w:rsidRPr="00E2340E" w:rsidRDefault="004540DF">
      <w:pPr>
        <w:rPr>
          <w:lang w:val="es-GT"/>
        </w:rPr>
      </w:pPr>
    </w:p>
    <w:p w14:paraId="3E22DE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@Mock</w:t>
      </w:r>
    </w:p>
    <w:p w14:paraId="5AB8A7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ExpedienteRepository expedienteRepository;</w:t>
      </w:r>
    </w:p>
    <w:p w14:paraId="78FE5839" w14:textId="77777777" w:rsidR="004540DF" w:rsidRPr="00E2340E" w:rsidRDefault="004540DF">
      <w:pPr>
        <w:rPr>
          <w:lang w:val="es-GT"/>
        </w:rPr>
      </w:pPr>
    </w:p>
    <w:p w14:paraId="508B7F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@Mock</w:t>
      </w:r>
    </w:p>
    <w:p w14:paraId="12A89C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ExpedienteMapper expedienteMapper;</w:t>
      </w:r>
    </w:p>
    <w:p w14:paraId="69807D79" w14:textId="77777777" w:rsidR="004540DF" w:rsidRPr="00E2340E" w:rsidRDefault="004540DF">
      <w:pPr>
        <w:rPr>
          <w:lang w:val="es-GT"/>
        </w:rPr>
      </w:pPr>
    </w:p>
    <w:p w14:paraId="015A8CD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@Mock</w:t>
      </w:r>
    </w:p>
    <w:p w14:paraId="09D8B2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AuditoriaService auditoriaService;</w:t>
      </w:r>
    </w:p>
    <w:p w14:paraId="594D2EA9" w14:textId="77777777" w:rsidR="004540DF" w:rsidRPr="00E2340E" w:rsidRDefault="004540DF">
      <w:pPr>
        <w:rPr>
          <w:lang w:val="es-GT"/>
        </w:rPr>
      </w:pPr>
    </w:p>
    <w:p w14:paraId="0103EB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@InjectMocks</w:t>
      </w:r>
    </w:p>
    <w:p w14:paraId="0E6928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ExpedienteService expedienteService;</w:t>
      </w:r>
    </w:p>
    <w:p w14:paraId="733FB42F" w14:textId="77777777" w:rsidR="004540DF" w:rsidRPr="00E2340E" w:rsidRDefault="004540DF">
      <w:pPr>
        <w:rPr>
          <w:lang w:val="es-GT"/>
        </w:rPr>
      </w:pPr>
    </w:p>
    <w:p w14:paraId="6DF060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39AC52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@DisplayName("Crear expediente con datos válidos")</w:t>
      </w:r>
    </w:p>
    <w:p w14:paraId="22DE41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crear_DatosValidos_RetornaExpediente() {</w:t>
      </w:r>
    </w:p>
    <w:p w14:paraId="438174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Arrange</w:t>
      </w:r>
    </w:p>
    <w:p w14:paraId="585974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ExpedienteRequest request = new ExpedienteRequest();</w:t>
      </w:r>
    </w:p>
    <w:p w14:paraId="7AD8B5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request.setNumero("12345-2026-00001");</w:t>
      </w:r>
    </w:p>
    <w:p w14:paraId="66C2D0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request.setTipoProcesoId(1L);</w:t>
      </w:r>
    </w:p>
    <w:p w14:paraId="5AB998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request.setJuzgadoId(1L);</w:t>
      </w:r>
    </w:p>
    <w:p w14:paraId="1D0E09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request.setEstadoId(1L);</w:t>
      </w:r>
    </w:p>
    <w:p w14:paraId="3E9E83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request.setFechaInicio(LocalDate.now());</w:t>
      </w:r>
    </w:p>
    <w:p w14:paraId="621C93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request.setDescripcion("Demanda de prueba");</w:t>
      </w:r>
    </w:p>
    <w:p w14:paraId="7D524F29" w14:textId="77777777" w:rsidR="004540DF" w:rsidRPr="00E2340E" w:rsidRDefault="004540DF">
      <w:pPr>
        <w:rPr>
          <w:lang w:val="es-GT"/>
        </w:rPr>
      </w:pPr>
    </w:p>
    <w:p w14:paraId="59B3DF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 expediente = new Expediente();</w:t>
      </w:r>
    </w:p>
    <w:p w14:paraId="64985B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expediente.setId(1L);</w:t>
      </w:r>
    </w:p>
    <w:p w14:paraId="4402747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expediente.setNumero("12345-2026-00001");</w:t>
      </w:r>
    </w:p>
    <w:p w14:paraId="2D3AA092" w14:textId="77777777" w:rsidR="004540DF" w:rsidRPr="00E2340E" w:rsidRDefault="004540DF">
      <w:pPr>
        <w:rPr>
          <w:lang w:val="es-GT"/>
        </w:rPr>
      </w:pPr>
    </w:p>
    <w:p w14:paraId="3D2EC2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ExpedienteResponse expectedResponse = new ExpedienteResponse();</w:t>
      </w:r>
    </w:p>
    <w:p w14:paraId="45E3C5B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expectedResponse.setId(1L);</w:t>
      </w:r>
    </w:p>
    <w:p w14:paraId="4E244249" w14:textId="77777777" w:rsidR="004540DF" w:rsidRDefault="00000000">
      <w:r>
        <w:rPr>
          <w:rFonts w:ascii="Consolas" w:hAnsi="Consolas"/>
          <w:sz w:val="17"/>
        </w:rPr>
        <w:t xml:space="preserve">        expectedResponse.setNumero("12345-2026-00001");</w:t>
      </w:r>
    </w:p>
    <w:p w14:paraId="600FD7B0" w14:textId="77777777" w:rsidR="004540DF" w:rsidRDefault="004540DF"/>
    <w:p w14:paraId="5AD26DBA" w14:textId="77777777" w:rsidR="004540DF" w:rsidRDefault="00000000">
      <w:r>
        <w:rPr>
          <w:rFonts w:ascii="Consolas" w:hAnsi="Consolas"/>
          <w:sz w:val="17"/>
        </w:rPr>
        <w:t xml:space="preserve">        when(expedienteRepository.existsByNumero("12345-2026-00001"))</w:t>
      </w:r>
    </w:p>
    <w:p w14:paraId="55C85CE6" w14:textId="77777777" w:rsidR="004540DF" w:rsidRDefault="00000000">
      <w:r>
        <w:rPr>
          <w:rFonts w:ascii="Consolas" w:hAnsi="Consolas"/>
          <w:sz w:val="17"/>
        </w:rPr>
        <w:t xml:space="preserve">            .thenReturn(false);</w:t>
      </w:r>
    </w:p>
    <w:p w14:paraId="02A0C5B7" w14:textId="77777777" w:rsidR="004540DF" w:rsidRDefault="00000000">
      <w:r>
        <w:rPr>
          <w:rFonts w:ascii="Consolas" w:hAnsi="Consolas"/>
          <w:sz w:val="17"/>
        </w:rPr>
        <w:t xml:space="preserve">        when(expedienteMapper.toEntity(request))</w:t>
      </w:r>
    </w:p>
    <w:p w14:paraId="6CCDAF01" w14:textId="77777777" w:rsidR="004540DF" w:rsidRDefault="00000000">
      <w:r>
        <w:rPr>
          <w:rFonts w:ascii="Consolas" w:hAnsi="Consolas"/>
          <w:sz w:val="17"/>
        </w:rPr>
        <w:t xml:space="preserve">            .thenReturn(expediente);</w:t>
      </w:r>
    </w:p>
    <w:p w14:paraId="29BFBC0B" w14:textId="77777777" w:rsidR="004540DF" w:rsidRDefault="00000000">
      <w:r>
        <w:rPr>
          <w:rFonts w:ascii="Consolas" w:hAnsi="Consolas"/>
          <w:sz w:val="17"/>
        </w:rPr>
        <w:t xml:space="preserve">        when(expedienteRepository.save(any(Expediente.class)))</w:t>
      </w:r>
    </w:p>
    <w:p w14:paraId="3B9DB429" w14:textId="77777777" w:rsidR="004540DF" w:rsidRDefault="00000000">
      <w:r>
        <w:rPr>
          <w:rFonts w:ascii="Consolas" w:hAnsi="Consolas"/>
          <w:sz w:val="17"/>
        </w:rPr>
        <w:t xml:space="preserve">            .thenReturn(expediente);</w:t>
      </w:r>
    </w:p>
    <w:p w14:paraId="2C154B48" w14:textId="77777777" w:rsidR="004540DF" w:rsidRDefault="00000000">
      <w:r>
        <w:rPr>
          <w:rFonts w:ascii="Consolas" w:hAnsi="Consolas"/>
          <w:sz w:val="17"/>
        </w:rPr>
        <w:t xml:space="preserve">        when(expedienteMapper.toResponse(expediente))</w:t>
      </w:r>
    </w:p>
    <w:p w14:paraId="47F5E073" w14:textId="77777777" w:rsidR="004540DF" w:rsidRDefault="00000000">
      <w:r>
        <w:rPr>
          <w:rFonts w:ascii="Consolas" w:hAnsi="Consolas"/>
          <w:sz w:val="17"/>
        </w:rPr>
        <w:t xml:space="preserve">            .thenReturn(expectedResponse);</w:t>
      </w:r>
    </w:p>
    <w:p w14:paraId="3EB066B5" w14:textId="77777777" w:rsidR="004540DF" w:rsidRDefault="004540DF"/>
    <w:p w14:paraId="1060F9CF" w14:textId="77777777" w:rsidR="004540DF" w:rsidRDefault="00000000">
      <w:r>
        <w:rPr>
          <w:rFonts w:ascii="Consolas" w:hAnsi="Consolas"/>
          <w:sz w:val="17"/>
        </w:rPr>
        <w:t xml:space="preserve">        // Act</w:t>
      </w:r>
    </w:p>
    <w:p w14:paraId="735C3BAF" w14:textId="77777777" w:rsidR="004540DF" w:rsidRDefault="00000000">
      <w:r>
        <w:rPr>
          <w:rFonts w:ascii="Consolas" w:hAnsi="Consolas"/>
          <w:sz w:val="17"/>
        </w:rPr>
        <w:t xml:space="preserve">        ExpedienteResponse response = expedienteService.crear(request);</w:t>
      </w:r>
    </w:p>
    <w:p w14:paraId="346A9F56" w14:textId="77777777" w:rsidR="004540DF" w:rsidRDefault="004540DF"/>
    <w:p w14:paraId="796F7C55" w14:textId="77777777" w:rsidR="004540DF" w:rsidRDefault="00000000">
      <w:r>
        <w:rPr>
          <w:rFonts w:ascii="Consolas" w:hAnsi="Consolas"/>
          <w:sz w:val="17"/>
        </w:rPr>
        <w:t xml:space="preserve">        // Assert</w:t>
      </w:r>
    </w:p>
    <w:p w14:paraId="4501BDC4" w14:textId="77777777" w:rsidR="004540DF" w:rsidRDefault="00000000">
      <w:r>
        <w:rPr>
          <w:rFonts w:ascii="Consolas" w:hAnsi="Consolas"/>
          <w:sz w:val="17"/>
        </w:rPr>
        <w:t xml:space="preserve">        assertNotNull(response);</w:t>
      </w:r>
    </w:p>
    <w:p w14:paraId="6ED9EFD4" w14:textId="77777777" w:rsidR="004540DF" w:rsidRDefault="00000000">
      <w:r>
        <w:rPr>
          <w:rFonts w:ascii="Consolas" w:hAnsi="Consolas"/>
          <w:sz w:val="17"/>
        </w:rPr>
        <w:t xml:space="preserve">        assertEquals("12345-2026-00001", response.getNumero());</w:t>
      </w:r>
    </w:p>
    <w:p w14:paraId="39D279D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verify(auditoriaService).registrar(</w:t>
      </w:r>
    </w:p>
    <w:p w14:paraId="5A9A42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eq(Accion.EXPEDIENTE_CREADO), eq("expediente"), eq(1L), isNull(), anyString());</w:t>
      </w:r>
    </w:p>
    <w:p w14:paraId="6AF7A2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392FE65B" w14:textId="77777777" w:rsidR="004540DF" w:rsidRPr="00E2340E" w:rsidRDefault="004540DF">
      <w:pPr>
        <w:rPr>
          <w:lang w:val="es-GT"/>
        </w:rPr>
      </w:pPr>
    </w:p>
    <w:p w14:paraId="7DA5047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3EA8B6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@DisplayName("Crear expediente con número duplicado lanza excepción")</w:t>
      </w:r>
    </w:p>
    <w:p w14:paraId="696856D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void crear_NumeroDuplicado_LanzaExcepcion() {</w:t>
      </w:r>
    </w:p>
    <w:p w14:paraId="62D930A7" w14:textId="77777777" w:rsidR="004540DF" w:rsidRDefault="00000000">
      <w:r>
        <w:rPr>
          <w:rFonts w:ascii="Consolas" w:hAnsi="Consolas"/>
          <w:sz w:val="17"/>
        </w:rPr>
        <w:t xml:space="preserve">        // Arrange</w:t>
      </w:r>
    </w:p>
    <w:p w14:paraId="412C64BD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ExpedienteRequest request = new ExpedienteRequest();</w:t>
      </w:r>
    </w:p>
    <w:p w14:paraId="5F2179FB" w14:textId="77777777" w:rsidR="004540DF" w:rsidRDefault="00000000">
      <w:r>
        <w:rPr>
          <w:rFonts w:ascii="Consolas" w:hAnsi="Consolas"/>
          <w:sz w:val="17"/>
        </w:rPr>
        <w:t xml:space="preserve">        request.setNumero("12345-2026-00001");</w:t>
      </w:r>
    </w:p>
    <w:p w14:paraId="22516B6D" w14:textId="77777777" w:rsidR="004540DF" w:rsidRDefault="004540DF"/>
    <w:p w14:paraId="2892F4E3" w14:textId="77777777" w:rsidR="004540DF" w:rsidRDefault="00000000">
      <w:r>
        <w:rPr>
          <w:rFonts w:ascii="Consolas" w:hAnsi="Consolas"/>
          <w:sz w:val="17"/>
        </w:rPr>
        <w:t xml:space="preserve">        when(expedienteRepository.existsByNumero("12345-2026-00001"))</w:t>
      </w:r>
    </w:p>
    <w:p w14:paraId="28C97C76" w14:textId="77777777" w:rsidR="004540DF" w:rsidRDefault="00000000">
      <w:r>
        <w:rPr>
          <w:rFonts w:ascii="Consolas" w:hAnsi="Consolas"/>
          <w:sz w:val="17"/>
        </w:rPr>
        <w:t xml:space="preserve">            .thenReturn(true);</w:t>
      </w:r>
    </w:p>
    <w:p w14:paraId="54B88618" w14:textId="77777777" w:rsidR="004540DF" w:rsidRDefault="004540DF"/>
    <w:p w14:paraId="45FD2EA5" w14:textId="77777777" w:rsidR="004540DF" w:rsidRDefault="00000000">
      <w:r>
        <w:rPr>
          <w:rFonts w:ascii="Consolas" w:hAnsi="Consolas"/>
          <w:sz w:val="17"/>
        </w:rPr>
        <w:t xml:space="preserve">        // Act &amp; Assert</w:t>
      </w:r>
    </w:p>
    <w:p w14:paraId="1CF3474F" w14:textId="77777777" w:rsidR="004540DF" w:rsidRDefault="00000000">
      <w:r>
        <w:rPr>
          <w:rFonts w:ascii="Consolas" w:hAnsi="Consolas"/>
          <w:sz w:val="17"/>
        </w:rPr>
        <w:t xml:space="preserve">        ValidationException exception = assertThrows(</w:t>
      </w:r>
    </w:p>
    <w:p w14:paraId="3C037399" w14:textId="77777777" w:rsidR="004540DF" w:rsidRDefault="00000000">
      <w:r>
        <w:rPr>
          <w:rFonts w:ascii="Consolas" w:hAnsi="Consolas"/>
          <w:sz w:val="17"/>
        </w:rPr>
        <w:t xml:space="preserve">            ValidationException.class,</w:t>
      </w:r>
    </w:p>
    <w:p w14:paraId="6B767C8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() -&gt; expedienteService.crear(request)</w:t>
      </w:r>
    </w:p>
    <w:p w14:paraId="3B9395D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);</w:t>
      </w:r>
    </w:p>
    <w:p w14:paraId="27E73FE1" w14:textId="77777777" w:rsidR="004540DF" w:rsidRPr="00E2340E" w:rsidRDefault="004540DF">
      <w:pPr>
        <w:rPr>
          <w:lang w:val="es-GT"/>
        </w:rPr>
      </w:pPr>
    </w:p>
    <w:p w14:paraId="6D8A631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assertEquals("El número de expediente ya existe", exception.getMessage());</w:t>
      </w:r>
    </w:p>
    <w:p w14:paraId="7109619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verify(expedienteRepository, never()).save(any());</w:t>
      </w:r>
    </w:p>
    <w:p w14:paraId="0FF0F8A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2A7F0332" w14:textId="77777777" w:rsidR="004540DF" w:rsidRPr="00E2340E" w:rsidRDefault="004540DF">
      <w:pPr>
        <w:rPr>
          <w:lang w:val="es-GT"/>
        </w:rPr>
      </w:pPr>
    </w:p>
    <w:p w14:paraId="65AA4C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513E66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@DisplayName("Listar expedientes con paginación")</w:t>
      </w:r>
    </w:p>
    <w:p w14:paraId="61FEEE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listar_ConPaginacion_RetornaPagina() {</w:t>
      </w:r>
    </w:p>
    <w:p w14:paraId="0C0820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Arrange</w:t>
      </w:r>
    </w:p>
    <w:p w14:paraId="2EDCD1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Pageable pageable = PageRequest.of(0, 10, Sort.by("fechaCreacion").descending());</w:t>
      </w:r>
    </w:p>
    <w:p w14:paraId="686473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List&lt;Expediente&gt; expedientes = List.of(new Expediente(), new Expediente());</w:t>
      </w:r>
    </w:p>
    <w:p w14:paraId="70A627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Page&lt;Expediente&gt; page = new PageImpl&lt;&gt;(expedientes, pageable, 2);</w:t>
      </w:r>
    </w:p>
    <w:p w14:paraId="3152D818" w14:textId="77777777" w:rsidR="004540DF" w:rsidRPr="00E2340E" w:rsidRDefault="004540DF">
      <w:pPr>
        <w:rPr>
          <w:lang w:val="es-GT"/>
        </w:rPr>
      </w:pPr>
    </w:p>
    <w:p w14:paraId="5238CFB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when(expedienteRepository.findAll(pageable)).thenReturn(page);</w:t>
      </w:r>
    </w:p>
    <w:p w14:paraId="68862FEB" w14:textId="77777777" w:rsidR="004540DF" w:rsidRDefault="00000000">
      <w:r>
        <w:rPr>
          <w:rFonts w:ascii="Consolas" w:hAnsi="Consolas"/>
          <w:sz w:val="17"/>
        </w:rPr>
        <w:t xml:space="preserve">        when(expedienteMapper.toResponse(any(Expediente.class)))</w:t>
      </w:r>
    </w:p>
    <w:p w14:paraId="7EE9354A" w14:textId="77777777" w:rsidR="004540DF" w:rsidRDefault="00000000">
      <w:r>
        <w:rPr>
          <w:rFonts w:ascii="Consolas" w:hAnsi="Consolas"/>
          <w:sz w:val="17"/>
        </w:rPr>
        <w:t xml:space="preserve">            .thenReturn(new ExpedienteResponse());</w:t>
      </w:r>
    </w:p>
    <w:p w14:paraId="53AE5FCD" w14:textId="77777777" w:rsidR="004540DF" w:rsidRDefault="004540DF"/>
    <w:p w14:paraId="639E287E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// Act</w:t>
      </w:r>
    </w:p>
    <w:p w14:paraId="45844E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Page&lt;ExpedienteResponse&gt; result = expedienteService.listar(0, 10, </w:t>
      </w:r>
    </w:p>
    <w:p w14:paraId="7FC93CB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"fechaCreacion", "desc");</w:t>
      </w:r>
    </w:p>
    <w:p w14:paraId="662A5A12" w14:textId="77777777" w:rsidR="004540DF" w:rsidRDefault="004540DF"/>
    <w:p w14:paraId="01CE437A" w14:textId="77777777" w:rsidR="004540DF" w:rsidRDefault="00000000">
      <w:r>
        <w:rPr>
          <w:rFonts w:ascii="Consolas" w:hAnsi="Consolas"/>
          <w:sz w:val="17"/>
        </w:rPr>
        <w:t xml:space="preserve">        // Assert</w:t>
      </w:r>
    </w:p>
    <w:p w14:paraId="60FF581D" w14:textId="77777777" w:rsidR="004540DF" w:rsidRDefault="00000000">
      <w:r>
        <w:rPr>
          <w:rFonts w:ascii="Consolas" w:hAnsi="Consolas"/>
          <w:sz w:val="17"/>
        </w:rPr>
        <w:t xml:space="preserve">        assertEquals(2, result.getTotalElements());</w:t>
      </w:r>
    </w:p>
    <w:p w14:paraId="3EE4449A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assertEquals(1, result.getTotalPages());</w:t>
      </w:r>
    </w:p>
    <w:p w14:paraId="5628A0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6F99F0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7FA3B2E0" w14:textId="77777777" w:rsidR="004540DF" w:rsidRPr="00E2340E" w:rsidRDefault="004540DF">
      <w:pPr>
        <w:rPr>
          <w:lang w:val="es-GT"/>
        </w:rPr>
      </w:pPr>
    </w:p>
    <w:p w14:paraId="4612288C" w14:textId="77777777" w:rsidR="004540DF" w:rsidRPr="00E2340E" w:rsidRDefault="004540DF">
      <w:pPr>
        <w:rPr>
          <w:lang w:val="es-GT"/>
        </w:rPr>
      </w:pPr>
    </w:p>
    <w:p w14:paraId="41AA4F5D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Ejemplo: PasswordValidatorTest.java</w:t>
      </w:r>
    </w:p>
    <w:p w14:paraId="3DB367B8" w14:textId="77777777" w:rsidR="004540DF" w:rsidRPr="00E2340E" w:rsidRDefault="004540DF">
      <w:pPr>
        <w:rPr>
          <w:lang w:val="es-GT"/>
        </w:rPr>
      </w:pPr>
    </w:p>
    <w:p w14:paraId="269EDB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class PasswordValidatorTest {</w:t>
      </w:r>
    </w:p>
    <w:p w14:paraId="37661F01" w14:textId="77777777" w:rsidR="004540DF" w:rsidRPr="00E2340E" w:rsidRDefault="004540DF">
      <w:pPr>
        <w:rPr>
          <w:lang w:val="es-GT"/>
        </w:rPr>
      </w:pPr>
    </w:p>
    <w:p w14:paraId="63C042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61B6B5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@DisplayName("Contraseña válida con todos los requisitos")</w:t>
      </w:r>
    </w:p>
    <w:p w14:paraId="3958EA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isValid_TodosRequisitos_RetornaTrue() {</w:t>
      </w:r>
    </w:p>
    <w:p w14:paraId="231EC8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assertTrue(PasswordValidator.isValid("Password123"));</w:t>
      </w:r>
    </w:p>
    <w:p w14:paraId="6F0950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assertTrue(PasswordValidator.isValid("MiClave99"));</w:t>
      </w:r>
    </w:p>
    <w:p w14:paraId="5374B3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assertTrue(PasswordValidator.isValid("Abcd1234"));</w:t>
      </w:r>
    </w:p>
    <w:p w14:paraId="3F1556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309747C0" w14:textId="77777777" w:rsidR="004540DF" w:rsidRPr="00E2340E" w:rsidRDefault="004540DF">
      <w:pPr>
        <w:rPr>
          <w:lang w:val="es-GT"/>
        </w:rPr>
      </w:pPr>
    </w:p>
    <w:p w14:paraId="36A856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731CD66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@DisplayName("Contraseña inválida - muy corta")</w:t>
      </w:r>
    </w:p>
    <w:p w14:paraId="345A59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isValid_MuyCorta_RetornaFalse() {</w:t>
      </w:r>
    </w:p>
    <w:p w14:paraId="091833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assertFalse(PasswordValidator.isValid("Pass1"));</w:t>
      </w:r>
    </w:p>
    <w:p w14:paraId="007C8A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assertFalse(PasswordValidator.isValid("Ab1"));</w:t>
      </w:r>
    </w:p>
    <w:p w14:paraId="44CD77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1962C8BB" w14:textId="77777777" w:rsidR="004540DF" w:rsidRPr="00E2340E" w:rsidRDefault="004540DF">
      <w:pPr>
        <w:rPr>
          <w:lang w:val="es-GT"/>
        </w:rPr>
      </w:pPr>
    </w:p>
    <w:p w14:paraId="7DBB6D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@Test</w:t>
      </w:r>
    </w:p>
    <w:p w14:paraId="1A6F15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@DisplayName("Contraseña inválida - sin mayúscula")</w:t>
      </w:r>
    </w:p>
    <w:p w14:paraId="3297CD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isValid_SinMayuscula_RetornaFalse() {</w:t>
      </w:r>
    </w:p>
    <w:p w14:paraId="04ADBB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assertFalse(PasswordValidator.isValid("password123"));</w:t>
      </w:r>
    </w:p>
    <w:p w14:paraId="18114E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6AF1AEFA" w14:textId="77777777" w:rsidR="004540DF" w:rsidRPr="00E2340E" w:rsidRDefault="004540DF">
      <w:pPr>
        <w:rPr>
          <w:lang w:val="es-GT"/>
        </w:rPr>
      </w:pPr>
    </w:p>
    <w:p w14:paraId="54D28C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2C5F49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@DisplayName("Contraseña inválida - sin minúscula")</w:t>
      </w:r>
    </w:p>
    <w:p w14:paraId="5E8C5C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isValid_SinMinuscula_RetornaFalse() {</w:t>
      </w:r>
    </w:p>
    <w:p w14:paraId="49B71E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assertFalse(PasswordValidator.isValid("PASSWORD123"));</w:t>
      </w:r>
    </w:p>
    <w:p w14:paraId="110E7D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74016FB8" w14:textId="77777777" w:rsidR="004540DF" w:rsidRPr="00E2340E" w:rsidRDefault="004540DF">
      <w:pPr>
        <w:rPr>
          <w:lang w:val="es-GT"/>
        </w:rPr>
      </w:pPr>
    </w:p>
    <w:p w14:paraId="7627CD6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6FFF76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@DisplayName("Contraseña inválida - sin número")</w:t>
      </w:r>
    </w:p>
    <w:p w14:paraId="367AB21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isValid_SinNumero_RetornaFalse() {</w:t>
      </w:r>
    </w:p>
    <w:p w14:paraId="1C0EBA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assertFalse(PasswordValidator.isValid("PasswordABC"));</w:t>
      </w:r>
    </w:p>
    <w:p w14:paraId="7C2314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68CD2AB9" w14:textId="77777777" w:rsidR="004540DF" w:rsidRPr="00E2340E" w:rsidRDefault="004540DF">
      <w:pPr>
        <w:rPr>
          <w:lang w:val="es-GT"/>
        </w:rPr>
      </w:pPr>
    </w:p>
    <w:p w14:paraId="21ECFA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1B41FF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@DisplayName("Contraseña nula retorna false")</w:t>
      </w:r>
    </w:p>
    <w:p w14:paraId="4DE605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isValid_Nulo_RetornaFalse() {</w:t>
      </w:r>
    </w:p>
    <w:p w14:paraId="0C6589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assertFalse(PasswordValidator.isValid(null));</w:t>
      </w:r>
    </w:p>
    <w:p w14:paraId="2E45A9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418F1CE5" w14:textId="77777777" w:rsidR="004540DF" w:rsidRPr="00E2340E" w:rsidRDefault="004540DF">
      <w:pPr>
        <w:rPr>
          <w:lang w:val="es-GT"/>
        </w:rPr>
      </w:pPr>
    </w:p>
    <w:p w14:paraId="2A5462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025C0B6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@DisplayName("getErrors retorna lista de errores específicos")</w:t>
      </w:r>
    </w:p>
    <w:p w14:paraId="202E511A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void getErrors_PasswordDebil_RetornaErrores() {</w:t>
      </w:r>
    </w:p>
    <w:p w14:paraId="2BEA0E64" w14:textId="77777777" w:rsidR="004540DF" w:rsidRDefault="00000000">
      <w:r>
        <w:rPr>
          <w:rFonts w:ascii="Consolas" w:hAnsi="Consolas"/>
          <w:sz w:val="17"/>
        </w:rPr>
        <w:t xml:space="preserve">        List&lt;String&gt; errors = PasswordValidator.getErrors("abc");</w:t>
      </w:r>
    </w:p>
    <w:p w14:paraId="4D36E8CB" w14:textId="77777777" w:rsidR="004540DF" w:rsidRDefault="00000000">
      <w:r>
        <w:rPr>
          <w:rFonts w:ascii="Consolas" w:hAnsi="Consolas"/>
          <w:sz w:val="17"/>
        </w:rPr>
        <w:t xml:space="preserve">        </w:t>
      </w:r>
    </w:p>
    <w:p w14:paraId="4E8DA51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lastRenderedPageBreak/>
        <w:t xml:space="preserve">        </w:t>
      </w:r>
      <w:r w:rsidRPr="00E2340E">
        <w:rPr>
          <w:rFonts w:ascii="Consolas" w:hAnsi="Consolas"/>
          <w:sz w:val="17"/>
          <w:lang w:val="es-GT"/>
        </w:rPr>
        <w:t>assertTrue(errors.contains("La contraseña debe tener al menos 8 caracteres"));</w:t>
      </w:r>
    </w:p>
    <w:p w14:paraId="2B041C8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assertTrue(errors.contains("La contraseña debe contener al menos una mayúscula"));</w:t>
      </w:r>
    </w:p>
    <w:p w14:paraId="57C857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assertTrue(errors.contains("La contraseña debe contener al menos un número"));</w:t>
      </w:r>
    </w:p>
    <w:p w14:paraId="3BCA8F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64E46A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9C4417F" w14:textId="77777777" w:rsidR="004540DF" w:rsidRPr="00E2340E" w:rsidRDefault="004540DF">
      <w:pPr>
        <w:rPr>
          <w:lang w:val="es-GT"/>
        </w:rPr>
      </w:pPr>
    </w:p>
    <w:p w14:paraId="69116C64" w14:textId="77777777" w:rsidR="004540DF" w:rsidRPr="00E2340E" w:rsidRDefault="004540DF">
      <w:pPr>
        <w:rPr>
          <w:lang w:val="es-GT"/>
        </w:rPr>
      </w:pPr>
    </w:p>
    <w:p w14:paraId="5C782E90" w14:textId="77777777" w:rsidR="004540DF" w:rsidRPr="00E2340E" w:rsidRDefault="00000000">
      <w:pPr>
        <w:pStyle w:val="Ttulo3"/>
        <w:rPr>
          <w:lang w:val="es-GT"/>
        </w:rPr>
      </w:pPr>
      <w:bookmarkStart w:id="263" w:name="_Toc220191736"/>
      <w:r w:rsidRPr="00E2340E">
        <w:rPr>
          <w:lang w:val="es-GT"/>
        </w:rPr>
        <w:t>9.2.2 Frontend (Jasmine/Karma)</w:t>
      </w:r>
      <w:bookmarkEnd w:id="263"/>
    </w:p>
    <w:p w14:paraId="099F3C48" w14:textId="77777777" w:rsidR="004540DF" w:rsidRPr="00E2340E" w:rsidRDefault="004540DF">
      <w:pPr>
        <w:rPr>
          <w:lang w:val="es-GT"/>
        </w:rPr>
      </w:pPr>
    </w:p>
    <w:p w14:paraId="3CD85433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Estructura de Tests:</w:t>
      </w:r>
    </w:p>
    <w:p w14:paraId="5222EB4A" w14:textId="77777777" w:rsidR="004540DF" w:rsidRPr="00E2340E" w:rsidRDefault="004540DF">
      <w:pPr>
        <w:rPr>
          <w:lang w:val="es-GT"/>
        </w:rPr>
      </w:pPr>
    </w:p>
    <w:p w14:paraId="20A949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src/app/</w:t>
      </w:r>
    </w:p>
    <w:p w14:paraId="197B68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core/</w:t>
      </w:r>
    </w:p>
    <w:p w14:paraId="2E5F38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services/</w:t>
      </w:r>
    </w:p>
    <w:p w14:paraId="1619F1C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├── auth.service.spec.ts</w:t>
      </w:r>
    </w:p>
    <w:p w14:paraId="7C5DAED7" w14:textId="77777777" w:rsidR="004540DF" w:rsidRDefault="00000000">
      <w:r>
        <w:rPr>
          <w:rFonts w:ascii="Consolas" w:hAnsi="Consolas"/>
          <w:sz w:val="17"/>
        </w:rPr>
        <w:t>│       └── api.service.spec.ts</w:t>
      </w:r>
    </w:p>
    <w:p w14:paraId="310973DB" w14:textId="77777777" w:rsidR="004540DF" w:rsidRDefault="00000000">
      <w:r>
        <w:rPr>
          <w:rFonts w:ascii="Consolas" w:hAnsi="Consolas"/>
          <w:sz w:val="17"/>
        </w:rPr>
        <w:t>├── features/</w:t>
      </w:r>
    </w:p>
    <w:p w14:paraId="52AE54E0" w14:textId="77777777" w:rsidR="004540DF" w:rsidRDefault="00000000">
      <w:r>
        <w:rPr>
          <w:rFonts w:ascii="Consolas" w:hAnsi="Consolas"/>
          <w:sz w:val="17"/>
        </w:rPr>
        <w:t>│   ├── auth/</w:t>
      </w:r>
    </w:p>
    <w:p w14:paraId="04FAF7AF" w14:textId="77777777" w:rsidR="004540DF" w:rsidRDefault="00000000">
      <w:r>
        <w:rPr>
          <w:rFonts w:ascii="Consolas" w:hAnsi="Consolas"/>
          <w:sz w:val="17"/>
        </w:rPr>
        <w:t>│   │   └── login/</w:t>
      </w:r>
    </w:p>
    <w:p w14:paraId="2AFCB40A" w14:textId="77777777" w:rsidR="004540DF" w:rsidRDefault="00000000">
      <w:r>
        <w:rPr>
          <w:rFonts w:ascii="Consolas" w:hAnsi="Consolas"/>
          <w:sz w:val="17"/>
        </w:rPr>
        <w:t>│   │       └── login.component.spec.ts</w:t>
      </w:r>
    </w:p>
    <w:p w14:paraId="3B93B7B4" w14:textId="77777777" w:rsidR="004540DF" w:rsidRDefault="00000000">
      <w:r>
        <w:rPr>
          <w:rFonts w:ascii="Consolas" w:hAnsi="Consolas"/>
          <w:sz w:val="17"/>
        </w:rPr>
        <w:t>│   ├── expedientes/</w:t>
      </w:r>
    </w:p>
    <w:p w14:paraId="2CFB4697" w14:textId="77777777" w:rsidR="004540DF" w:rsidRDefault="00000000">
      <w:r>
        <w:rPr>
          <w:rFonts w:ascii="Consolas" w:hAnsi="Consolas"/>
          <w:sz w:val="17"/>
        </w:rPr>
        <w:t>│   │   ├── lista/</w:t>
      </w:r>
    </w:p>
    <w:p w14:paraId="3ECFCC4C" w14:textId="77777777" w:rsidR="004540DF" w:rsidRDefault="00000000">
      <w:r>
        <w:rPr>
          <w:rFonts w:ascii="Consolas" w:hAnsi="Consolas"/>
          <w:sz w:val="17"/>
        </w:rPr>
        <w:t>│   │   │   └── lista.component.spec.ts</w:t>
      </w:r>
    </w:p>
    <w:p w14:paraId="44DD57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└── formulario/</w:t>
      </w:r>
    </w:p>
    <w:p w14:paraId="7A6CE6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    └── formulario.component.spec.ts</w:t>
      </w:r>
    </w:p>
    <w:p w14:paraId="3EC31A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documentos/</w:t>
      </w:r>
    </w:p>
    <w:p w14:paraId="5DD20D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└── upload/</w:t>
      </w:r>
    </w:p>
    <w:p w14:paraId="5E52EC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└── upload.component.spec.ts</w:t>
      </w:r>
    </w:p>
    <w:p w14:paraId="2E3950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 shared/</w:t>
      </w:r>
    </w:p>
    <w:p w14:paraId="67E480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└── components/</w:t>
      </w:r>
    </w:p>
    <w:p w14:paraId="441CEE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└── confirm-dialog/</w:t>
      </w:r>
    </w:p>
    <w:p w14:paraId="24F12E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└── confirm-dialog.component.spec.ts</w:t>
      </w:r>
    </w:p>
    <w:p w14:paraId="538AACAC" w14:textId="77777777" w:rsidR="004540DF" w:rsidRPr="00E2340E" w:rsidRDefault="004540DF">
      <w:pPr>
        <w:rPr>
          <w:lang w:val="es-GT"/>
        </w:rPr>
      </w:pPr>
    </w:p>
    <w:p w14:paraId="0A0F14C2" w14:textId="77777777" w:rsidR="004540DF" w:rsidRPr="00E2340E" w:rsidRDefault="004540DF">
      <w:pPr>
        <w:rPr>
          <w:lang w:val="es-GT"/>
        </w:rPr>
      </w:pPr>
    </w:p>
    <w:p w14:paraId="7F9C1AE2" w14:textId="77777777" w:rsidR="004540DF" w:rsidRDefault="00000000">
      <w:r>
        <w:rPr>
          <w:b/>
        </w:rPr>
        <w:t>Ejemplo: auth.service.spec.ts</w:t>
      </w:r>
    </w:p>
    <w:p w14:paraId="22C04A16" w14:textId="77777777" w:rsidR="004540DF" w:rsidRDefault="004540DF"/>
    <w:p w14:paraId="45E6FCBE" w14:textId="77777777" w:rsidR="004540DF" w:rsidRDefault="00000000">
      <w:r>
        <w:rPr>
          <w:rFonts w:ascii="Consolas" w:hAnsi="Consolas"/>
          <w:sz w:val="17"/>
        </w:rPr>
        <w:t>import { TestBed } from '@angular/core/testing';</w:t>
      </w:r>
    </w:p>
    <w:p w14:paraId="497ADB31" w14:textId="77777777" w:rsidR="004540DF" w:rsidRDefault="00000000">
      <w:r>
        <w:rPr>
          <w:rFonts w:ascii="Consolas" w:hAnsi="Consolas"/>
          <w:sz w:val="17"/>
        </w:rPr>
        <w:t>import { HttpClientTestingModule, HttpTestingController } from '@angular/common/http/testing';</w:t>
      </w:r>
    </w:p>
    <w:p w14:paraId="0937BC4C" w14:textId="77777777" w:rsidR="004540DF" w:rsidRDefault="00000000">
      <w:r>
        <w:rPr>
          <w:rFonts w:ascii="Consolas" w:hAnsi="Consolas"/>
          <w:sz w:val="17"/>
        </w:rPr>
        <w:t>import { AuthService } from './auth.service';</w:t>
      </w:r>
    </w:p>
    <w:p w14:paraId="3A3F6CC0" w14:textId="77777777" w:rsidR="004540DF" w:rsidRDefault="00000000">
      <w:r>
        <w:rPr>
          <w:rFonts w:ascii="Consolas" w:hAnsi="Consolas"/>
          <w:sz w:val="17"/>
        </w:rPr>
        <w:t>import { environment } from '@env/environment';</w:t>
      </w:r>
    </w:p>
    <w:p w14:paraId="2E3BE3FB" w14:textId="77777777" w:rsidR="004540DF" w:rsidRDefault="004540DF"/>
    <w:p w14:paraId="4AA5F30B" w14:textId="77777777" w:rsidR="004540DF" w:rsidRDefault="00000000">
      <w:r>
        <w:rPr>
          <w:rFonts w:ascii="Consolas" w:hAnsi="Consolas"/>
          <w:sz w:val="17"/>
        </w:rPr>
        <w:t>describe('AuthService', () =&gt; {</w:t>
      </w:r>
    </w:p>
    <w:p w14:paraId="5B69C52F" w14:textId="77777777" w:rsidR="004540DF" w:rsidRDefault="00000000">
      <w:r>
        <w:rPr>
          <w:rFonts w:ascii="Consolas" w:hAnsi="Consolas"/>
          <w:sz w:val="17"/>
        </w:rPr>
        <w:t xml:space="preserve">  let service: AuthService;</w:t>
      </w:r>
    </w:p>
    <w:p w14:paraId="03BE9443" w14:textId="77777777" w:rsidR="004540DF" w:rsidRDefault="00000000">
      <w:r>
        <w:rPr>
          <w:rFonts w:ascii="Consolas" w:hAnsi="Consolas"/>
          <w:sz w:val="17"/>
        </w:rPr>
        <w:t xml:space="preserve">  let httpMock: HttpTestingController;</w:t>
      </w:r>
    </w:p>
    <w:p w14:paraId="414A8F4E" w14:textId="77777777" w:rsidR="004540DF" w:rsidRDefault="004540DF"/>
    <w:p w14:paraId="64686951" w14:textId="77777777" w:rsidR="004540DF" w:rsidRDefault="00000000">
      <w:r>
        <w:rPr>
          <w:rFonts w:ascii="Consolas" w:hAnsi="Consolas"/>
          <w:sz w:val="17"/>
        </w:rPr>
        <w:t xml:space="preserve">  beforeEach(() =&gt; {</w:t>
      </w:r>
    </w:p>
    <w:p w14:paraId="149D3B4B" w14:textId="77777777" w:rsidR="004540DF" w:rsidRDefault="00000000">
      <w:r>
        <w:rPr>
          <w:rFonts w:ascii="Consolas" w:hAnsi="Consolas"/>
          <w:sz w:val="17"/>
        </w:rPr>
        <w:t xml:space="preserve">    TestBed.configureTestingModule({</w:t>
      </w:r>
    </w:p>
    <w:p w14:paraId="6EF8712D" w14:textId="77777777" w:rsidR="004540DF" w:rsidRDefault="00000000">
      <w:r>
        <w:rPr>
          <w:rFonts w:ascii="Consolas" w:hAnsi="Consolas"/>
          <w:sz w:val="17"/>
        </w:rPr>
        <w:t xml:space="preserve">      imports: [HttpClientTestingModule],</w:t>
      </w:r>
    </w:p>
    <w:p w14:paraId="4C1ACFBF" w14:textId="77777777" w:rsidR="004540DF" w:rsidRDefault="00000000">
      <w:r>
        <w:rPr>
          <w:rFonts w:ascii="Consolas" w:hAnsi="Consolas"/>
          <w:sz w:val="17"/>
        </w:rPr>
        <w:t xml:space="preserve">      providers: [AuthService]</w:t>
      </w:r>
    </w:p>
    <w:p w14:paraId="3BA0AABA" w14:textId="77777777" w:rsidR="004540DF" w:rsidRDefault="00000000">
      <w:r>
        <w:rPr>
          <w:rFonts w:ascii="Consolas" w:hAnsi="Consolas"/>
          <w:sz w:val="17"/>
        </w:rPr>
        <w:t xml:space="preserve">    });</w:t>
      </w:r>
    </w:p>
    <w:p w14:paraId="1DC28155" w14:textId="77777777" w:rsidR="004540DF" w:rsidRDefault="004540DF"/>
    <w:p w14:paraId="49E85299" w14:textId="77777777" w:rsidR="004540DF" w:rsidRDefault="00000000">
      <w:r>
        <w:rPr>
          <w:rFonts w:ascii="Consolas" w:hAnsi="Consolas"/>
          <w:sz w:val="17"/>
        </w:rPr>
        <w:t xml:space="preserve">    service = TestBed.inject(AuthService);</w:t>
      </w:r>
    </w:p>
    <w:p w14:paraId="70B5A4A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httpMock = TestBed.inject(HttpTestingController);</w:t>
      </w:r>
    </w:p>
    <w:p w14:paraId="037B6CAC" w14:textId="77777777" w:rsidR="004540DF" w:rsidRPr="00E2340E" w:rsidRDefault="004540DF">
      <w:pPr>
        <w:rPr>
          <w:lang w:val="es-GT"/>
        </w:rPr>
      </w:pPr>
    </w:p>
    <w:p w14:paraId="3104C4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// Limpiar localStorage antes de cada test</w:t>
      </w:r>
    </w:p>
    <w:p w14:paraId="1EF8D6B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localStorage.clear();</w:t>
      </w:r>
    </w:p>
    <w:p w14:paraId="4B511B98" w14:textId="77777777" w:rsidR="004540DF" w:rsidRDefault="00000000">
      <w:r>
        <w:rPr>
          <w:rFonts w:ascii="Consolas" w:hAnsi="Consolas"/>
          <w:sz w:val="17"/>
        </w:rPr>
        <w:t xml:space="preserve">  });</w:t>
      </w:r>
    </w:p>
    <w:p w14:paraId="019C6127" w14:textId="77777777" w:rsidR="004540DF" w:rsidRDefault="004540DF"/>
    <w:p w14:paraId="6747BADB" w14:textId="77777777" w:rsidR="004540DF" w:rsidRDefault="00000000">
      <w:r>
        <w:rPr>
          <w:rFonts w:ascii="Consolas" w:hAnsi="Consolas"/>
          <w:sz w:val="17"/>
        </w:rPr>
        <w:lastRenderedPageBreak/>
        <w:t xml:space="preserve">  afterEach(() =&gt; {</w:t>
      </w:r>
    </w:p>
    <w:p w14:paraId="45D84B69" w14:textId="77777777" w:rsidR="004540DF" w:rsidRDefault="00000000">
      <w:r>
        <w:rPr>
          <w:rFonts w:ascii="Consolas" w:hAnsi="Consolas"/>
          <w:sz w:val="17"/>
        </w:rPr>
        <w:t xml:space="preserve">    httpMock.verify();</w:t>
      </w:r>
    </w:p>
    <w:p w14:paraId="15D1D70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});</w:t>
      </w:r>
    </w:p>
    <w:p w14:paraId="2E3235BA" w14:textId="77777777" w:rsidR="004540DF" w:rsidRPr="00E2340E" w:rsidRDefault="004540DF">
      <w:pPr>
        <w:rPr>
          <w:lang w:val="es-GT"/>
        </w:rPr>
      </w:pPr>
    </w:p>
    <w:p w14:paraId="5743FD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describe('login', () =&gt; {</w:t>
      </w:r>
    </w:p>
    <w:p w14:paraId="666BB9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it('debería hacer login y guardar token', () =&gt; {</w:t>
      </w:r>
    </w:p>
    <w:p w14:paraId="4DCB4B6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const mockResponse = {</w:t>
      </w:r>
    </w:p>
    <w:p w14:paraId="0B1840C7" w14:textId="77777777" w:rsidR="004540DF" w:rsidRDefault="00000000">
      <w:r>
        <w:rPr>
          <w:rFonts w:ascii="Consolas" w:hAnsi="Consolas"/>
          <w:sz w:val="17"/>
        </w:rPr>
        <w:t xml:space="preserve">        success: true,</w:t>
      </w:r>
    </w:p>
    <w:p w14:paraId="3C79D907" w14:textId="77777777" w:rsidR="004540DF" w:rsidRDefault="00000000">
      <w:r>
        <w:rPr>
          <w:rFonts w:ascii="Consolas" w:hAnsi="Consolas"/>
          <w:sz w:val="17"/>
        </w:rPr>
        <w:t xml:space="preserve">        data: {</w:t>
      </w:r>
    </w:p>
    <w:p w14:paraId="2987A701" w14:textId="77777777" w:rsidR="004540DF" w:rsidRDefault="00000000">
      <w:r>
        <w:rPr>
          <w:rFonts w:ascii="Consolas" w:hAnsi="Consolas"/>
          <w:sz w:val="17"/>
        </w:rPr>
        <w:t xml:space="preserve">          token: 'jwt.token.here',</w:t>
      </w:r>
    </w:p>
    <w:p w14:paraId="541E9373" w14:textId="77777777" w:rsidR="004540DF" w:rsidRDefault="00000000">
      <w:r>
        <w:rPr>
          <w:rFonts w:ascii="Consolas" w:hAnsi="Consolas"/>
          <w:sz w:val="17"/>
        </w:rPr>
        <w:t xml:space="preserve">          username: 'jperez',</w:t>
      </w:r>
    </w:p>
    <w:p w14:paraId="340B848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</w:t>
      </w:r>
      <w:r w:rsidRPr="00E2340E">
        <w:rPr>
          <w:rFonts w:ascii="Consolas" w:hAnsi="Consolas"/>
          <w:sz w:val="17"/>
          <w:lang w:val="es-GT"/>
        </w:rPr>
        <w:t>nombreCompleto: 'Juan Pérez',</w:t>
      </w:r>
    </w:p>
    <w:p w14:paraId="38E93D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rol: 'SECRETARIO'</w:t>
      </w:r>
    </w:p>
    <w:p w14:paraId="66E3E3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}</w:t>
      </w:r>
    </w:p>
    <w:p w14:paraId="4F95502E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};</w:t>
      </w:r>
    </w:p>
    <w:p w14:paraId="2E31CACE" w14:textId="77777777" w:rsidR="004540DF" w:rsidRDefault="004540DF"/>
    <w:p w14:paraId="473E0F5C" w14:textId="77777777" w:rsidR="004540DF" w:rsidRDefault="00000000">
      <w:r>
        <w:rPr>
          <w:rFonts w:ascii="Consolas" w:hAnsi="Consolas"/>
          <w:sz w:val="17"/>
        </w:rPr>
        <w:t xml:space="preserve">      service.login('jperez', 'password123').subscribe(response =&gt; {</w:t>
      </w:r>
    </w:p>
    <w:p w14:paraId="32E0240C" w14:textId="77777777" w:rsidR="004540DF" w:rsidRDefault="00000000">
      <w:r>
        <w:rPr>
          <w:rFonts w:ascii="Consolas" w:hAnsi="Consolas"/>
          <w:sz w:val="17"/>
        </w:rPr>
        <w:t xml:space="preserve">        expect(response.data.token).toBe('jwt.token.here');</w:t>
      </w:r>
    </w:p>
    <w:p w14:paraId="5BD3C237" w14:textId="77777777" w:rsidR="004540DF" w:rsidRDefault="00000000">
      <w:r>
        <w:rPr>
          <w:rFonts w:ascii="Consolas" w:hAnsi="Consolas"/>
          <w:sz w:val="17"/>
        </w:rPr>
        <w:t xml:space="preserve">        expect(localStorage.getItem('token')).toBe('jwt.token.here');</w:t>
      </w:r>
    </w:p>
    <w:p w14:paraId="65CE9A5C" w14:textId="77777777" w:rsidR="004540DF" w:rsidRDefault="00000000">
      <w:r>
        <w:rPr>
          <w:rFonts w:ascii="Consolas" w:hAnsi="Consolas"/>
          <w:sz w:val="17"/>
        </w:rPr>
        <w:t xml:space="preserve">      });</w:t>
      </w:r>
    </w:p>
    <w:p w14:paraId="4204A838" w14:textId="77777777" w:rsidR="004540DF" w:rsidRDefault="004540DF"/>
    <w:p w14:paraId="47B63C4B" w14:textId="77777777" w:rsidR="004540DF" w:rsidRDefault="00000000">
      <w:r>
        <w:rPr>
          <w:rFonts w:ascii="Consolas" w:hAnsi="Consolas"/>
          <w:sz w:val="17"/>
        </w:rPr>
        <w:t xml:space="preserve">      const req = httpMock.expectOne(`${environment.apiUrl}/auth/login`);</w:t>
      </w:r>
    </w:p>
    <w:p w14:paraId="3533DBD1" w14:textId="77777777" w:rsidR="004540DF" w:rsidRDefault="00000000">
      <w:r>
        <w:rPr>
          <w:rFonts w:ascii="Consolas" w:hAnsi="Consolas"/>
          <w:sz w:val="17"/>
        </w:rPr>
        <w:t xml:space="preserve">      expect(req.request.method).toBe('POST');</w:t>
      </w:r>
    </w:p>
    <w:p w14:paraId="2184C136" w14:textId="77777777" w:rsidR="004540DF" w:rsidRDefault="00000000">
      <w:r>
        <w:rPr>
          <w:rFonts w:ascii="Consolas" w:hAnsi="Consolas"/>
          <w:sz w:val="17"/>
        </w:rPr>
        <w:t xml:space="preserve">      expect(req.request.body).toEqual({ username: 'jperez', password: 'password123' });</w:t>
      </w:r>
    </w:p>
    <w:p w14:paraId="7CF4F7C0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req.flush(mockResponse);</w:t>
      </w:r>
    </w:p>
    <w:p w14:paraId="5CD177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});</w:t>
      </w:r>
    </w:p>
    <w:p w14:paraId="6ADCF2F0" w14:textId="77777777" w:rsidR="004540DF" w:rsidRPr="00E2340E" w:rsidRDefault="004540DF">
      <w:pPr>
        <w:rPr>
          <w:lang w:val="es-GT"/>
        </w:rPr>
      </w:pPr>
    </w:p>
    <w:p w14:paraId="3960DE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it('debería manejar error de login', () =&gt; {</w:t>
      </w:r>
    </w:p>
    <w:p w14:paraId="543DB0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const mockError = {</w:t>
      </w:r>
    </w:p>
    <w:p w14:paraId="5DA722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success: false,</w:t>
      </w:r>
    </w:p>
    <w:p w14:paraId="6FE7BE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message: 'Usuario o contraseña incorrectos'</w:t>
      </w:r>
    </w:p>
    <w:p w14:paraId="2871AF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};</w:t>
      </w:r>
    </w:p>
    <w:p w14:paraId="2C6B0628" w14:textId="77777777" w:rsidR="004540DF" w:rsidRPr="00E2340E" w:rsidRDefault="004540DF">
      <w:pPr>
        <w:rPr>
          <w:lang w:val="es-GT"/>
        </w:rPr>
      </w:pPr>
    </w:p>
    <w:p w14:paraId="20D80A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service.login('jperez', 'wrongpassword').subscribe({</w:t>
      </w:r>
    </w:p>
    <w:p w14:paraId="1B17551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error: (error) =&gt; {</w:t>
      </w:r>
    </w:p>
    <w:p w14:paraId="6927707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</w:t>
      </w:r>
      <w:r>
        <w:rPr>
          <w:rFonts w:ascii="Consolas" w:hAnsi="Consolas"/>
          <w:sz w:val="17"/>
        </w:rPr>
        <w:t>expect(error.status).toBe(401);</w:t>
      </w:r>
    </w:p>
    <w:p w14:paraId="2911CE9C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2B30008E" w14:textId="77777777" w:rsidR="004540DF" w:rsidRDefault="00000000">
      <w:r>
        <w:rPr>
          <w:rFonts w:ascii="Consolas" w:hAnsi="Consolas"/>
          <w:sz w:val="17"/>
        </w:rPr>
        <w:t xml:space="preserve">      });</w:t>
      </w:r>
    </w:p>
    <w:p w14:paraId="6B91FECE" w14:textId="77777777" w:rsidR="004540DF" w:rsidRDefault="004540DF"/>
    <w:p w14:paraId="5AE92004" w14:textId="77777777" w:rsidR="004540DF" w:rsidRDefault="00000000">
      <w:r>
        <w:rPr>
          <w:rFonts w:ascii="Consolas" w:hAnsi="Consolas"/>
          <w:sz w:val="17"/>
        </w:rPr>
        <w:t xml:space="preserve">      const req = httpMock.expectOne(`${environment.apiUrl}/auth/login`);</w:t>
      </w:r>
    </w:p>
    <w:p w14:paraId="3C7E2AF8" w14:textId="77777777" w:rsidR="004540DF" w:rsidRDefault="00000000">
      <w:r>
        <w:rPr>
          <w:rFonts w:ascii="Consolas" w:hAnsi="Consolas"/>
          <w:sz w:val="17"/>
        </w:rPr>
        <w:t xml:space="preserve">      req.flush(mockError, { status: 401, statusText: 'Unauthorized' });</w:t>
      </w:r>
    </w:p>
    <w:p w14:paraId="4F434D0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});</w:t>
      </w:r>
    </w:p>
    <w:p w14:paraId="63EFC7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});</w:t>
      </w:r>
    </w:p>
    <w:p w14:paraId="00BA3425" w14:textId="77777777" w:rsidR="004540DF" w:rsidRPr="00E2340E" w:rsidRDefault="004540DF">
      <w:pPr>
        <w:rPr>
          <w:lang w:val="es-GT"/>
        </w:rPr>
      </w:pPr>
    </w:p>
    <w:p w14:paraId="026F14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describe('logout', () =&gt; {</w:t>
      </w:r>
    </w:p>
    <w:p w14:paraId="7A737B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it('debería limpiar token y usuario', () =&gt; {</w:t>
      </w:r>
    </w:p>
    <w:p w14:paraId="3B6416E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localStorage.setItem('token', 'jwt.token.here');</w:t>
      </w:r>
    </w:p>
    <w:p w14:paraId="09CE8072" w14:textId="77777777" w:rsidR="004540DF" w:rsidRDefault="00000000">
      <w:r>
        <w:rPr>
          <w:rFonts w:ascii="Consolas" w:hAnsi="Consolas"/>
          <w:sz w:val="17"/>
        </w:rPr>
        <w:t xml:space="preserve">      </w:t>
      </w:r>
    </w:p>
    <w:p w14:paraId="52224C8F" w14:textId="77777777" w:rsidR="004540DF" w:rsidRDefault="00000000">
      <w:r>
        <w:rPr>
          <w:rFonts w:ascii="Consolas" w:hAnsi="Consolas"/>
          <w:sz w:val="17"/>
        </w:rPr>
        <w:t xml:space="preserve">      service.logout();</w:t>
      </w:r>
    </w:p>
    <w:p w14:paraId="08DFFE2B" w14:textId="77777777" w:rsidR="004540DF" w:rsidRDefault="004540DF"/>
    <w:p w14:paraId="14266089" w14:textId="77777777" w:rsidR="004540DF" w:rsidRDefault="00000000">
      <w:r>
        <w:rPr>
          <w:rFonts w:ascii="Consolas" w:hAnsi="Consolas"/>
          <w:sz w:val="17"/>
        </w:rPr>
        <w:t xml:space="preserve">      expect(localStorage.getItem('token')).toBeNull();</w:t>
      </w:r>
    </w:p>
    <w:p w14:paraId="1F5221FE" w14:textId="77777777" w:rsidR="004540DF" w:rsidRDefault="00000000">
      <w:r>
        <w:rPr>
          <w:rFonts w:ascii="Consolas" w:hAnsi="Consolas"/>
          <w:sz w:val="17"/>
        </w:rPr>
        <w:t xml:space="preserve">      expect(service.isAuthenticated()).toBeFalse();</w:t>
      </w:r>
    </w:p>
    <w:p w14:paraId="2CEEC5EC" w14:textId="77777777" w:rsidR="004540DF" w:rsidRDefault="00000000">
      <w:r>
        <w:rPr>
          <w:rFonts w:ascii="Consolas" w:hAnsi="Consolas"/>
          <w:sz w:val="17"/>
        </w:rPr>
        <w:t xml:space="preserve">    });</w:t>
      </w:r>
    </w:p>
    <w:p w14:paraId="5F2BAE7F" w14:textId="77777777" w:rsidR="004540DF" w:rsidRDefault="00000000">
      <w:r>
        <w:rPr>
          <w:rFonts w:ascii="Consolas" w:hAnsi="Consolas"/>
          <w:sz w:val="17"/>
        </w:rPr>
        <w:t xml:space="preserve">  });</w:t>
      </w:r>
    </w:p>
    <w:p w14:paraId="29D22E15" w14:textId="77777777" w:rsidR="004540DF" w:rsidRDefault="004540DF"/>
    <w:p w14:paraId="7F3E9D56" w14:textId="77777777" w:rsidR="004540DF" w:rsidRDefault="00000000">
      <w:r>
        <w:rPr>
          <w:rFonts w:ascii="Consolas" w:hAnsi="Consolas"/>
          <w:sz w:val="17"/>
        </w:rPr>
        <w:t xml:space="preserve">  describe('isAuthenticated', () =&gt; {</w:t>
      </w:r>
    </w:p>
    <w:p w14:paraId="2026F7E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it('debería retornar true si hay token válido', () =&gt; {</w:t>
      </w:r>
    </w:p>
    <w:p w14:paraId="12016F4D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localStorage.setItem('token', 'valid.jwt.token');</w:t>
      </w:r>
    </w:p>
    <w:p w14:paraId="5C17A5A7" w14:textId="77777777" w:rsidR="004540DF" w:rsidRDefault="00000000">
      <w:r>
        <w:rPr>
          <w:rFonts w:ascii="Consolas" w:hAnsi="Consolas"/>
          <w:sz w:val="17"/>
        </w:rPr>
        <w:t xml:space="preserve">      </w:t>
      </w:r>
    </w:p>
    <w:p w14:paraId="123AD8DA" w14:textId="77777777" w:rsidR="004540DF" w:rsidRDefault="00000000">
      <w:r>
        <w:rPr>
          <w:rFonts w:ascii="Consolas" w:hAnsi="Consolas"/>
          <w:sz w:val="17"/>
        </w:rPr>
        <w:lastRenderedPageBreak/>
        <w:t xml:space="preserve">      // Simular token no expirado</w:t>
      </w:r>
    </w:p>
    <w:p w14:paraId="769DED39" w14:textId="77777777" w:rsidR="004540DF" w:rsidRDefault="00000000">
      <w:r>
        <w:rPr>
          <w:rFonts w:ascii="Consolas" w:hAnsi="Consolas"/>
          <w:sz w:val="17"/>
        </w:rPr>
        <w:t xml:space="preserve">      spyOn(service as any, 'isTokenExpired').and.returnValue(false);</w:t>
      </w:r>
    </w:p>
    <w:p w14:paraId="23A28F3B" w14:textId="77777777" w:rsidR="004540DF" w:rsidRDefault="004540DF"/>
    <w:p w14:paraId="2E5D9716" w14:textId="77777777" w:rsidR="004540DF" w:rsidRDefault="00000000">
      <w:r>
        <w:rPr>
          <w:rFonts w:ascii="Consolas" w:hAnsi="Consolas"/>
          <w:sz w:val="17"/>
        </w:rPr>
        <w:t xml:space="preserve">      expect(service.isAuthenticated()).toBeTrue();</w:t>
      </w:r>
    </w:p>
    <w:p w14:paraId="5779F9DD" w14:textId="77777777" w:rsidR="004540DF" w:rsidRDefault="00000000">
      <w:r>
        <w:rPr>
          <w:rFonts w:ascii="Consolas" w:hAnsi="Consolas"/>
          <w:sz w:val="17"/>
        </w:rPr>
        <w:t xml:space="preserve">    });</w:t>
      </w:r>
    </w:p>
    <w:p w14:paraId="7D736913" w14:textId="77777777" w:rsidR="004540DF" w:rsidRDefault="004540DF"/>
    <w:p w14:paraId="4F92FD48" w14:textId="77777777" w:rsidR="004540DF" w:rsidRDefault="00000000">
      <w:r>
        <w:rPr>
          <w:rFonts w:ascii="Consolas" w:hAnsi="Consolas"/>
          <w:sz w:val="17"/>
        </w:rPr>
        <w:t xml:space="preserve">    it('debería retornar false si no hay token', () =&gt; {</w:t>
      </w:r>
    </w:p>
    <w:p w14:paraId="550B84E7" w14:textId="77777777" w:rsidR="004540DF" w:rsidRDefault="00000000">
      <w:r>
        <w:rPr>
          <w:rFonts w:ascii="Consolas" w:hAnsi="Consolas"/>
          <w:sz w:val="17"/>
        </w:rPr>
        <w:t xml:space="preserve">      expect(service.isAuthenticated()).toBeFalse();</w:t>
      </w:r>
    </w:p>
    <w:p w14:paraId="35F67247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});</w:t>
      </w:r>
    </w:p>
    <w:p w14:paraId="4A8AD7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});</w:t>
      </w:r>
    </w:p>
    <w:p w14:paraId="4B895EAE" w14:textId="77777777" w:rsidR="004540DF" w:rsidRPr="00E2340E" w:rsidRDefault="004540DF">
      <w:pPr>
        <w:rPr>
          <w:lang w:val="es-GT"/>
        </w:rPr>
      </w:pPr>
    </w:p>
    <w:p w14:paraId="700228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describe('getToken', () =&gt; {</w:t>
      </w:r>
    </w:p>
    <w:p w14:paraId="1DC687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it('debería retornar el token almacenado', () =&gt; {</w:t>
      </w:r>
    </w:p>
    <w:p w14:paraId="643CEC9D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localStorage.setItem('token', 'jwt.token.here');</w:t>
      </w:r>
    </w:p>
    <w:p w14:paraId="104E3B60" w14:textId="77777777" w:rsidR="004540DF" w:rsidRDefault="00000000">
      <w:r>
        <w:rPr>
          <w:rFonts w:ascii="Consolas" w:hAnsi="Consolas"/>
          <w:sz w:val="17"/>
        </w:rPr>
        <w:t xml:space="preserve">      </w:t>
      </w:r>
    </w:p>
    <w:p w14:paraId="24487A6A" w14:textId="77777777" w:rsidR="004540DF" w:rsidRDefault="00000000">
      <w:r>
        <w:rPr>
          <w:rFonts w:ascii="Consolas" w:hAnsi="Consolas"/>
          <w:sz w:val="17"/>
        </w:rPr>
        <w:t xml:space="preserve">      expect(service.getToken()).toBe('jwt.token.here');</w:t>
      </w:r>
    </w:p>
    <w:p w14:paraId="0B8CF24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});</w:t>
      </w:r>
    </w:p>
    <w:p w14:paraId="39364E80" w14:textId="77777777" w:rsidR="004540DF" w:rsidRPr="00E2340E" w:rsidRDefault="004540DF">
      <w:pPr>
        <w:rPr>
          <w:lang w:val="es-GT"/>
        </w:rPr>
      </w:pPr>
    </w:p>
    <w:p w14:paraId="736E68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it('debería retornar null si no hay token', () =&gt; {</w:t>
      </w:r>
    </w:p>
    <w:p w14:paraId="6DB58F4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expect(service.getToken()).toBeNull();</w:t>
      </w:r>
    </w:p>
    <w:p w14:paraId="6947590F" w14:textId="77777777" w:rsidR="004540DF" w:rsidRDefault="00000000">
      <w:r>
        <w:rPr>
          <w:rFonts w:ascii="Consolas" w:hAnsi="Consolas"/>
          <w:sz w:val="17"/>
        </w:rPr>
        <w:t xml:space="preserve">    });</w:t>
      </w:r>
    </w:p>
    <w:p w14:paraId="7130776D" w14:textId="77777777" w:rsidR="004540DF" w:rsidRDefault="00000000">
      <w:r>
        <w:rPr>
          <w:rFonts w:ascii="Consolas" w:hAnsi="Consolas"/>
          <w:sz w:val="17"/>
        </w:rPr>
        <w:t xml:space="preserve">  });</w:t>
      </w:r>
    </w:p>
    <w:p w14:paraId="6B628EC6" w14:textId="77777777" w:rsidR="004540DF" w:rsidRDefault="00000000">
      <w:r>
        <w:rPr>
          <w:rFonts w:ascii="Consolas" w:hAnsi="Consolas"/>
          <w:sz w:val="17"/>
        </w:rPr>
        <w:t>});</w:t>
      </w:r>
    </w:p>
    <w:p w14:paraId="3F0C3DA3" w14:textId="77777777" w:rsidR="004540DF" w:rsidRDefault="004540DF"/>
    <w:p w14:paraId="53A56BDB" w14:textId="77777777" w:rsidR="004540DF" w:rsidRDefault="004540DF"/>
    <w:p w14:paraId="0C27A201" w14:textId="77777777" w:rsidR="004540DF" w:rsidRDefault="00000000">
      <w:r>
        <w:rPr>
          <w:b/>
        </w:rPr>
        <w:t>Ejemplo: login.component.spec.ts</w:t>
      </w:r>
    </w:p>
    <w:p w14:paraId="677EB3FD" w14:textId="77777777" w:rsidR="004540DF" w:rsidRDefault="004540DF"/>
    <w:p w14:paraId="02CBD086" w14:textId="77777777" w:rsidR="004540DF" w:rsidRDefault="00000000">
      <w:r>
        <w:rPr>
          <w:rFonts w:ascii="Consolas" w:hAnsi="Consolas"/>
          <w:sz w:val="17"/>
        </w:rPr>
        <w:t>import { ComponentFixture, TestBed } from '@angular/core/testing';</w:t>
      </w:r>
    </w:p>
    <w:p w14:paraId="600B4F76" w14:textId="77777777" w:rsidR="004540DF" w:rsidRDefault="00000000">
      <w:r>
        <w:rPr>
          <w:rFonts w:ascii="Consolas" w:hAnsi="Consolas"/>
          <w:sz w:val="17"/>
        </w:rPr>
        <w:t>import { ReactiveFormsModule } from '@angular/forms';</w:t>
      </w:r>
    </w:p>
    <w:p w14:paraId="2CF45735" w14:textId="77777777" w:rsidR="004540DF" w:rsidRDefault="00000000">
      <w:r>
        <w:rPr>
          <w:rFonts w:ascii="Consolas" w:hAnsi="Consolas"/>
          <w:sz w:val="17"/>
        </w:rPr>
        <w:lastRenderedPageBreak/>
        <w:t>import { Router } from '@angular/router';</w:t>
      </w:r>
    </w:p>
    <w:p w14:paraId="34C267F8" w14:textId="77777777" w:rsidR="004540DF" w:rsidRDefault="00000000">
      <w:r>
        <w:rPr>
          <w:rFonts w:ascii="Consolas" w:hAnsi="Consolas"/>
          <w:sz w:val="17"/>
        </w:rPr>
        <w:t>import { of, throwError } from 'rxjs';</w:t>
      </w:r>
    </w:p>
    <w:p w14:paraId="211B5529" w14:textId="77777777" w:rsidR="004540DF" w:rsidRDefault="00000000">
      <w:r>
        <w:rPr>
          <w:rFonts w:ascii="Consolas" w:hAnsi="Consolas"/>
          <w:sz w:val="17"/>
        </w:rPr>
        <w:t>import { LoginComponent } from './login.component';</w:t>
      </w:r>
    </w:p>
    <w:p w14:paraId="309EC4FC" w14:textId="77777777" w:rsidR="004540DF" w:rsidRDefault="00000000">
      <w:r>
        <w:rPr>
          <w:rFonts w:ascii="Consolas" w:hAnsi="Consolas"/>
          <w:sz w:val="17"/>
        </w:rPr>
        <w:t>import { AuthService } from '@core/services/auth.service';</w:t>
      </w:r>
    </w:p>
    <w:p w14:paraId="55F7CF23" w14:textId="77777777" w:rsidR="004540DF" w:rsidRDefault="00000000">
      <w:r>
        <w:rPr>
          <w:rFonts w:ascii="Consolas" w:hAnsi="Consolas"/>
          <w:sz w:val="17"/>
        </w:rPr>
        <w:t>import { MessageService } from 'primeng/api';</w:t>
      </w:r>
    </w:p>
    <w:p w14:paraId="1ED25885" w14:textId="77777777" w:rsidR="004540DF" w:rsidRDefault="004540DF"/>
    <w:p w14:paraId="069AA1E3" w14:textId="77777777" w:rsidR="004540DF" w:rsidRDefault="00000000">
      <w:r>
        <w:rPr>
          <w:rFonts w:ascii="Consolas" w:hAnsi="Consolas"/>
          <w:sz w:val="17"/>
        </w:rPr>
        <w:t>describe('LoginComponent', () =&gt; {</w:t>
      </w:r>
    </w:p>
    <w:p w14:paraId="75414473" w14:textId="77777777" w:rsidR="004540DF" w:rsidRDefault="00000000">
      <w:r>
        <w:rPr>
          <w:rFonts w:ascii="Consolas" w:hAnsi="Consolas"/>
          <w:sz w:val="17"/>
        </w:rPr>
        <w:t xml:space="preserve">  let component: LoginComponent;</w:t>
      </w:r>
    </w:p>
    <w:p w14:paraId="63EBD873" w14:textId="77777777" w:rsidR="004540DF" w:rsidRDefault="00000000">
      <w:r>
        <w:rPr>
          <w:rFonts w:ascii="Consolas" w:hAnsi="Consolas"/>
          <w:sz w:val="17"/>
        </w:rPr>
        <w:t xml:space="preserve">  let fixture: ComponentFixture&lt;LoginComponent&gt;;</w:t>
      </w:r>
    </w:p>
    <w:p w14:paraId="69DBAA89" w14:textId="77777777" w:rsidR="004540DF" w:rsidRDefault="00000000">
      <w:r>
        <w:rPr>
          <w:rFonts w:ascii="Consolas" w:hAnsi="Consolas"/>
          <w:sz w:val="17"/>
        </w:rPr>
        <w:t xml:space="preserve">  let authServiceSpy: jasmine.SpyObj&lt;AuthService&gt;;</w:t>
      </w:r>
    </w:p>
    <w:p w14:paraId="2B2A4627" w14:textId="77777777" w:rsidR="004540DF" w:rsidRDefault="00000000">
      <w:r>
        <w:rPr>
          <w:rFonts w:ascii="Consolas" w:hAnsi="Consolas"/>
          <w:sz w:val="17"/>
        </w:rPr>
        <w:t xml:space="preserve">  let routerSpy: jasmine.SpyObj&lt;Router&gt;;</w:t>
      </w:r>
    </w:p>
    <w:p w14:paraId="0FD20DBA" w14:textId="77777777" w:rsidR="004540DF" w:rsidRDefault="00000000">
      <w:r>
        <w:rPr>
          <w:rFonts w:ascii="Consolas" w:hAnsi="Consolas"/>
          <w:sz w:val="17"/>
        </w:rPr>
        <w:t xml:space="preserve">  let messageServiceSpy: jasmine.SpyObj&lt;MessageService&gt;;</w:t>
      </w:r>
    </w:p>
    <w:p w14:paraId="08655DF5" w14:textId="77777777" w:rsidR="004540DF" w:rsidRDefault="004540DF"/>
    <w:p w14:paraId="33D23B20" w14:textId="77777777" w:rsidR="004540DF" w:rsidRDefault="00000000">
      <w:r>
        <w:rPr>
          <w:rFonts w:ascii="Consolas" w:hAnsi="Consolas"/>
          <w:sz w:val="17"/>
        </w:rPr>
        <w:t xml:space="preserve">  beforeEach(async () =&gt; {</w:t>
      </w:r>
    </w:p>
    <w:p w14:paraId="2332FA2B" w14:textId="77777777" w:rsidR="004540DF" w:rsidRDefault="00000000">
      <w:r>
        <w:rPr>
          <w:rFonts w:ascii="Consolas" w:hAnsi="Consolas"/>
          <w:sz w:val="17"/>
        </w:rPr>
        <w:t xml:space="preserve">    authServiceSpy = jasmine.createSpyObj('AuthService', ['login']);</w:t>
      </w:r>
    </w:p>
    <w:p w14:paraId="75B3F84B" w14:textId="77777777" w:rsidR="004540DF" w:rsidRDefault="00000000">
      <w:r>
        <w:rPr>
          <w:rFonts w:ascii="Consolas" w:hAnsi="Consolas"/>
          <w:sz w:val="17"/>
        </w:rPr>
        <w:t xml:space="preserve">    routerSpy = jasmine.createSpyObj('Router', ['navigate']);</w:t>
      </w:r>
    </w:p>
    <w:p w14:paraId="144949B0" w14:textId="77777777" w:rsidR="004540DF" w:rsidRDefault="00000000">
      <w:r>
        <w:rPr>
          <w:rFonts w:ascii="Consolas" w:hAnsi="Consolas"/>
          <w:sz w:val="17"/>
        </w:rPr>
        <w:t xml:space="preserve">    messageServiceSpy = jasmine.createSpyObj('MessageService', ['add']);</w:t>
      </w:r>
    </w:p>
    <w:p w14:paraId="5A9CA2E7" w14:textId="77777777" w:rsidR="004540DF" w:rsidRDefault="004540DF"/>
    <w:p w14:paraId="46225A13" w14:textId="77777777" w:rsidR="004540DF" w:rsidRDefault="00000000">
      <w:r>
        <w:rPr>
          <w:rFonts w:ascii="Consolas" w:hAnsi="Consolas"/>
          <w:sz w:val="17"/>
        </w:rPr>
        <w:t xml:space="preserve">    await TestBed.configureTestingModule({</w:t>
      </w:r>
    </w:p>
    <w:p w14:paraId="2EE662CB" w14:textId="77777777" w:rsidR="004540DF" w:rsidRDefault="00000000">
      <w:r>
        <w:rPr>
          <w:rFonts w:ascii="Consolas" w:hAnsi="Consolas"/>
          <w:sz w:val="17"/>
        </w:rPr>
        <w:t xml:space="preserve">      imports: [ReactiveFormsModule, LoginComponent],</w:t>
      </w:r>
    </w:p>
    <w:p w14:paraId="5768E20F" w14:textId="77777777" w:rsidR="004540DF" w:rsidRDefault="00000000">
      <w:r>
        <w:rPr>
          <w:rFonts w:ascii="Consolas" w:hAnsi="Consolas"/>
          <w:sz w:val="17"/>
        </w:rPr>
        <w:t xml:space="preserve">      providers: [</w:t>
      </w:r>
    </w:p>
    <w:p w14:paraId="6DB52AE5" w14:textId="77777777" w:rsidR="004540DF" w:rsidRDefault="00000000">
      <w:r>
        <w:rPr>
          <w:rFonts w:ascii="Consolas" w:hAnsi="Consolas"/>
          <w:sz w:val="17"/>
        </w:rPr>
        <w:t xml:space="preserve">        { provide: AuthService, useValue: authServiceSpy },</w:t>
      </w:r>
    </w:p>
    <w:p w14:paraId="5A3B7E0A" w14:textId="77777777" w:rsidR="004540DF" w:rsidRDefault="00000000">
      <w:r>
        <w:rPr>
          <w:rFonts w:ascii="Consolas" w:hAnsi="Consolas"/>
          <w:sz w:val="17"/>
        </w:rPr>
        <w:t xml:space="preserve">        { provide: Router, useValue: routerSpy },</w:t>
      </w:r>
    </w:p>
    <w:p w14:paraId="375F205F" w14:textId="77777777" w:rsidR="004540DF" w:rsidRDefault="00000000">
      <w:r>
        <w:rPr>
          <w:rFonts w:ascii="Consolas" w:hAnsi="Consolas"/>
          <w:sz w:val="17"/>
        </w:rPr>
        <w:t xml:space="preserve">        { provide: MessageService, useValue: messageServiceSpy }</w:t>
      </w:r>
    </w:p>
    <w:p w14:paraId="5769B513" w14:textId="77777777" w:rsidR="004540DF" w:rsidRDefault="00000000">
      <w:r>
        <w:rPr>
          <w:rFonts w:ascii="Consolas" w:hAnsi="Consolas"/>
          <w:sz w:val="17"/>
        </w:rPr>
        <w:t xml:space="preserve">      ]</w:t>
      </w:r>
    </w:p>
    <w:p w14:paraId="0D548E92" w14:textId="77777777" w:rsidR="004540DF" w:rsidRDefault="00000000">
      <w:r>
        <w:rPr>
          <w:rFonts w:ascii="Consolas" w:hAnsi="Consolas"/>
          <w:sz w:val="17"/>
        </w:rPr>
        <w:t xml:space="preserve">    }).compileComponents();</w:t>
      </w:r>
    </w:p>
    <w:p w14:paraId="7FEE2365" w14:textId="77777777" w:rsidR="004540DF" w:rsidRDefault="004540DF"/>
    <w:p w14:paraId="6DD0C7E9" w14:textId="77777777" w:rsidR="004540DF" w:rsidRDefault="00000000">
      <w:r>
        <w:rPr>
          <w:rFonts w:ascii="Consolas" w:hAnsi="Consolas"/>
          <w:sz w:val="17"/>
        </w:rPr>
        <w:t xml:space="preserve">    fixture = TestBed.createComponent(LoginComponent);</w:t>
      </w:r>
    </w:p>
    <w:p w14:paraId="7D9216F9" w14:textId="77777777" w:rsidR="004540DF" w:rsidRDefault="00000000">
      <w:r>
        <w:rPr>
          <w:rFonts w:ascii="Consolas" w:hAnsi="Consolas"/>
          <w:sz w:val="17"/>
        </w:rPr>
        <w:t xml:space="preserve">    component = fixture.componentInstance;</w:t>
      </w:r>
    </w:p>
    <w:p w14:paraId="68884CDC" w14:textId="77777777" w:rsidR="004540DF" w:rsidRDefault="00000000">
      <w:r>
        <w:rPr>
          <w:rFonts w:ascii="Consolas" w:hAnsi="Consolas"/>
          <w:sz w:val="17"/>
        </w:rPr>
        <w:t xml:space="preserve">    fixture.detectChanges();</w:t>
      </w:r>
    </w:p>
    <w:p w14:paraId="4FF97E3F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lastRenderedPageBreak/>
        <w:t xml:space="preserve">  </w:t>
      </w:r>
      <w:r w:rsidRPr="00E2340E">
        <w:rPr>
          <w:rFonts w:ascii="Consolas" w:hAnsi="Consolas"/>
          <w:sz w:val="17"/>
          <w:lang w:val="es-GT"/>
        </w:rPr>
        <w:t>});</w:t>
      </w:r>
    </w:p>
    <w:p w14:paraId="316D0710" w14:textId="77777777" w:rsidR="004540DF" w:rsidRPr="00E2340E" w:rsidRDefault="004540DF">
      <w:pPr>
        <w:rPr>
          <w:lang w:val="es-GT"/>
        </w:rPr>
      </w:pPr>
    </w:p>
    <w:p w14:paraId="3EB4B1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it('debería crear el componente', () =&gt; {</w:t>
      </w:r>
    </w:p>
    <w:p w14:paraId="351AA5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expect(component).toBeTruthy();</w:t>
      </w:r>
    </w:p>
    <w:p w14:paraId="5A39751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});</w:t>
      </w:r>
    </w:p>
    <w:p w14:paraId="694D45F2" w14:textId="77777777" w:rsidR="004540DF" w:rsidRPr="00E2340E" w:rsidRDefault="004540DF">
      <w:pPr>
        <w:rPr>
          <w:lang w:val="es-GT"/>
        </w:rPr>
      </w:pPr>
    </w:p>
    <w:p w14:paraId="548152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it('debería tener formulario inválido al inicio', () =&gt; {</w:t>
      </w:r>
    </w:p>
    <w:p w14:paraId="003DF67D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expect(component.loginForm.valid).toBeFalse();</w:t>
      </w:r>
    </w:p>
    <w:p w14:paraId="6425CF95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});</w:t>
      </w:r>
    </w:p>
    <w:p w14:paraId="19996D7C" w14:textId="77777777" w:rsidR="004540DF" w:rsidRPr="00E2340E" w:rsidRDefault="004540DF">
      <w:pPr>
        <w:rPr>
          <w:lang w:val="es-GT"/>
        </w:rPr>
      </w:pPr>
    </w:p>
    <w:p w14:paraId="2E09F48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it('debería validar campos requeridos', () =&gt; {</w:t>
      </w:r>
    </w:p>
    <w:p w14:paraId="4EF7C28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const usernameControl = component.loginForm.get('username');</w:t>
      </w:r>
    </w:p>
    <w:p w14:paraId="11ED9D51" w14:textId="77777777" w:rsidR="004540DF" w:rsidRDefault="00000000">
      <w:r>
        <w:rPr>
          <w:rFonts w:ascii="Consolas" w:hAnsi="Consolas"/>
          <w:sz w:val="17"/>
        </w:rPr>
        <w:t xml:space="preserve">    const passwordControl = component.loginForm.get('password');</w:t>
      </w:r>
    </w:p>
    <w:p w14:paraId="63B8E6B8" w14:textId="77777777" w:rsidR="004540DF" w:rsidRDefault="004540DF"/>
    <w:p w14:paraId="477806D2" w14:textId="77777777" w:rsidR="004540DF" w:rsidRDefault="00000000">
      <w:r>
        <w:rPr>
          <w:rFonts w:ascii="Consolas" w:hAnsi="Consolas"/>
          <w:sz w:val="17"/>
        </w:rPr>
        <w:t xml:space="preserve">    expect(usernameControl?.errors?.['required']).toBeTrue();</w:t>
      </w:r>
    </w:p>
    <w:p w14:paraId="62AA884B" w14:textId="77777777" w:rsidR="004540DF" w:rsidRDefault="00000000">
      <w:r>
        <w:rPr>
          <w:rFonts w:ascii="Consolas" w:hAnsi="Consolas"/>
          <w:sz w:val="17"/>
        </w:rPr>
        <w:t xml:space="preserve">    expect(passwordControl?.errors?.['required']).toBeTrue();</w:t>
      </w:r>
    </w:p>
    <w:p w14:paraId="433B9590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});</w:t>
      </w:r>
    </w:p>
    <w:p w14:paraId="5FE599DD" w14:textId="77777777" w:rsidR="004540DF" w:rsidRPr="00E2340E" w:rsidRDefault="004540DF">
      <w:pPr>
        <w:rPr>
          <w:lang w:val="es-GT"/>
        </w:rPr>
      </w:pPr>
    </w:p>
    <w:p w14:paraId="064CAA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it('debería ser válido con datos correctos', () =&gt; {</w:t>
      </w:r>
    </w:p>
    <w:p w14:paraId="462FE3D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component.loginForm.setValue({</w:t>
      </w:r>
    </w:p>
    <w:p w14:paraId="36454C5C" w14:textId="77777777" w:rsidR="004540DF" w:rsidRDefault="00000000">
      <w:r>
        <w:rPr>
          <w:rFonts w:ascii="Consolas" w:hAnsi="Consolas"/>
          <w:sz w:val="17"/>
        </w:rPr>
        <w:t xml:space="preserve">      username: 'jperez',</w:t>
      </w:r>
    </w:p>
    <w:p w14:paraId="1B8F2C4E" w14:textId="77777777" w:rsidR="004540DF" w:rsidRDefault="00000000">
      <w:r>
        <w:rPr>
          <w:rFonts w:ascii="Consolas" w:hAnsi="Consolas"/>
          <w:sz w:val="17"/>
        </w:rPr>
        <w:t xml:space="preserve">      password: 'password123'</w:t>
      </w:r>
    </w:p>
    <w:p w14:paraId="5EA37FBB" w14:textId="77777777" w:rsidR="004540DF" w:rsidRDefault="00000000">
      <w:r>
        <w:rPr>
          <w:rFonts w:ascii="Consolas" w:hAnsi="Consolas"/>
          <w:sz w:val="17"/>
        </w:rPr>
        <w:t xml:space="preserve">    });</w:t>
      </w:r>
    </w:p>
    <w:p w14:paraId="41680924" w14:textId="77777777" w:rsidR="004540DF" w:rsidRDefault="004540DF"/>
    <w:p w14:paraId="4F338C9C" w14:textId="77777777" w:rsidR="004540DF" w:rsidRDefault="00000000">
      <w:r>
        <w:rPr>
          <w:rFonts w:ascii="Consolas" w:hAnsi="Consolas"/>
          <w:sz w:val="17"/>
        </w:rPr>
        <w:t xml:space="preserve">    expect(component.loginForm.valid).toBeTrue();</w:t>
      </w:r>
    </w:p>
    <w:p w14:paraId="07A6110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});</w:t>
      </w:r>
    </w:p>
    <w:p w14:paraId="08E89AB5" w14:textId="77777777" w:rsidR="004540DF" w:rsidRPr="00E2340E" w:rsidRDefault="004540DF">
      <w:pPr>
        <w:rPr>
          <w:lang w:val="es-GT"/>
        </w:rPr>
      </w:pPr>
    </w:p>
    <w:p w14:paraId="5E83BE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it('debería llamar a authService.login al enviar formulario válido', () =&gt; {</w:t>
      </w:r>
    </w:p>
    <w:p w14:paraId="7F38255A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const mockResponse = {</w:t>
      </w:r>
    </w:p>
    <w:p w14:paraId="27FDFAB6" w14:textId="77777777" w:rsidR="004540DF" w:rsidRDefault="00000000">
      <w:r>
        <w:rPr>
          <w:rFonts w:ascii="Consolas" w:hAnsi="Consolas"/>
          <w:sz w:val="17"/>
        </w:rPr>
        <w:lastRenderedPageBreak/>
        <w:t xml:space="preserve">      success: true,</w:t>
      </w:r>
    </w:p>
    <w:p w14:paraId="5587EC43" w14:textId="77777777" w:rsidR="004540DF" w:rsidRDefault="00000000">
      <w:r>
        <w:rPr>
          <w:rFonts w:ascii="Consolas" w:hAnsi="Consolas"/>
          <w:sz w:val="17"/>
        </w:rPr>
        <w:t xml:space="preserve">      data: {</w:t>
      </w:r>
    </w:p>
    <w:p w14:paraId="5A7F9F81" w14:textId="77777777" w:rsidR="004540DF" w:rsidRDefault="00000000">
      <w:r>
        <w:rPr>
          <w:rFonts w:ascii="Consolas" w:hAnsi="Consolas"/>
          <w:sz w:val="17"/>
        </w:rPr>
        <w:t xml:space="preserve">        token: 'jwt.token',</w:t>
      </w:r>
    </w:p>
    <w:p w14:paraId="6D16F78B" w14:textId="77777777" w:rsidR="004540DF" w:rsidRDefault="00000000">
      <w:r>
        <w:rPr>
          <w:rFonts w:ascii="Consolas" w:hAnsi="Consolas"/>
          <w:sz w:val="17"/>
        </w:rPr>
        <w:t xml:space="preserve">        username: 'jperez',</w:t>
      </w:r>
    </w:p>
    <w:p w14:paraId="25238DFA" w14:textId="77777777" w:rsidR="004540DF" w:rsidRDefault="00000000">
      <w:r>
        <w:rPr>
          <w:rFonts w:ascii="Consolas" w:hAnsi="Consolas"/>
          <w:sz w:val="17"/>
        </w:rPr>
        <w:t xml:space="preserve">        rol: 'SECRETARIO',</w:t>
      </w:r>
    </w:p>
    <w:p w14:paraId="600A7AAC" w14:textId="77777777" w:rsidR="004540DF" w:rsidRDefault="00000000">
      <w:r>
        <w:rPr>
          <w:rFonts w:ascii="Consolas" w:hAnsi="Consolas"/>
          <w:sz w:val="17"/>
        </w:rPr>
        <w:t xml:space="preserve">        debeCambiarPassword: false</w:t>
      </w:r>
    </w:p>
    <w:p w14:paraId="0D1103EF" w14:textId="77777777" w:rsidR="004540DF" w:rsidRDefault="00000000">
      <w:r>
        <w:rPr>
          <w:rFonts w:ascii="Consolas" w:hAnsi="Consolas"/>
          <w:sz w:val="17"/>
        </w:rPr>
        <w:t xml:space="preserve">      }</w:t>
      </w:r>
    </w:p>
    <w:p w14:paraId="60D0AD6E" w14:textId="77777777" w:rsidR="004540DF" w:rsidRDefault="00000000">
      <w:r>
        <w:rPr>
          <w:rFonts w:ascii="Consolas" w:hAnsi="Consolas"/>
          <w:sz w:val="17"/>
        </w:rPr>
        <w:t xml:space="preserve">    };</w:t>
      </w:r>
    </w:p>
    <w:p w14:paraId="409A4B59" w14:textId="77777777" w:rsidR="004540DF" w:rsidRDefault="004540DF"/>
    <w:p w14:paraId="7A496EDE" w14:textId="77777777" w:rsidR="004540DF" w:rsidRDefault="00000000">
      <w:r>
        <w:rPr>
          <w:rFonts w:ascii="Consolas" w:hAnsi="Consolas"/>
          <w:sz w:val="17"/>
        </w:rPr>
        <w:t xml:space="preserve">    authServiceSpy.login.and.returnValue(of(mockResponse));</w:t>
      </w:r>
    </w:p>
    <w:p w14:paraId="6E2F3D2C" w14:textId="77777777" w:rsidR="004540DF" w:rsidRDefault="004540DF"/>
    <w:p w14:paraId="254AAB03" w14:textId="77777777" w:rsidR="004540DF" w:rsidRDefault="00000000">
      <w:r>
        <w:rPr>
          <w:rFonts w:ascii="Consolas" w:hAnsi="Consolas"/>
          <w:sz w:val="17"/>
        </w:rPr>
        <w:t xml:space="preserve">    component.loginForm.setValue({</w:t>
      </w:r>
    </w:p>
    <w:p w14:paraId="3C8F4677" w14:textId="77777777" w:rsidR="004540DF" w:rsidRDefault="00000000">
      <w:r>
        <w:rPr>
          <w:rFonts w:ascii="Consolas" w:hAnsi="Consolas"/>
          <w:sz w:val="17"/>
        </w:rPr>
        <w:t xml:space="preserve">      username: 'jperez',</w:t>
      </w:r>
    </w:p>
    <w:p w14:paraId="5F8F1BCB" w14:textId="77777777" w:rsidR="004540DF" w:rsidRDefault="00000000">
      <w:r>
        <w:rPr>
          <w:rFonts w:ascii="Consolas" w:hAnsi="Consolas"/>
          <w:sz w:val="17"/>
        </w:rPr>
        <w:t xml:space="preserve">      password: 'password123'</w:t>
      </w:r>
    </w:p>
    <w:p w14:paraId="102A2F6A" w14:textId="77777777" w:rsidR="004540DF" w:rsidRDefault="00000000">
      <w:r>
        <w:rPr>
          <w:rFonts w:ascii="Consolas" w:hAnsi="Consolas"/>
          <w:sz w:val="17"/>
        </w:rPr>
        <w:t xml:space="preserve">    });</w:t>
      </w:r>
    </w:p>
    <w:p w14:paraId="3D69A1DE" w14:textId="77777777" w:rsidR="004540DF" w:rsidRDefault="004540DF"/>
    <w:p w14:paraId="18738982" w14:textId="77777777" w:rsidR="004540DF" w:rsidRDefault="00000000">
      <w:r>
        <w:rPr>
          <w:rFonts w:ascii="Consolas" w:hAnsi="Consolas"/>
          <w:sz w:val="17"/>
        </w:rPr>
        <w:t xml:space="preserve">    component.onSubmit();</w:t>
      </w:r>
    </w:p>
    <w:p w14:paraId="236EFB1F" w14:textId="77777777" w:rsidR="004540DF" w:rsidRDefault="004540DF"/>
    <w:p w14:paraId="73A4A542" w14:textId="77777777" w:rsidR="004540DF" w:rsidRDefault="00000000">
      <w:r>
        <w:rPr>
          <w:rFonts w:ascii="Consolas" w:hAnsi="Consolas"/>
          <w:sz w:val="17"/>
        </w:rPr>
        <w:t xml:space="preserve">    expect(authServiceSpy.login).toHaveBeenCalledWith('jperez', 'password123');</w:t>
      </w:r>
    </w:p>
    <w:p w14:paraId="0E64BC62" w14:textId="77777777" w:rsidR="004540DF" w:rsidRDefault="00000000">
      <w:r>
        <w:rPr>
          <w:rFonts w:ascii="Consolas" w:hAnsi="Consolas"/>
          <w:sz w:val="17"/>
        </w:rPr>
        <w:t xml:space="preserve">    expect(routerSpy.navigate).toHaveBeenCalledWith(['/expedientes']);</w:t>
      </w:r>
    </w:p>
    <w:p w14:paraId="499BA230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});</w:t>
      </w:r>
    </w:p>
    <w:p w14:paraId="72A9FA2E" w14:textId="77777777" w:rsidR="004540DF" w:rsidRPr="00E2340E" w:rsidRDefault="004540DF">
      <w:pPr>
        <w:rPr>
          <w:lang w:val="es-GT"/>
        </w:rPr>
      </w:pPr>
    </w:p>
    <w:p w14:paraId="7DEFA2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it('debería mostrar error en login fallido', () =&gt; {</w:t>
      </w:r>
    </w:p>
    <w:p w14:paraId="6D356430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authServiceSpy.login.and.returnValue(throwError(() =&gt; ({</w:t>
      </w:r>
    </w:p>
    <w:p w14:paraId="3451768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error: { message: 'Usuario o contraseña incorrectos' }</w:t>
      </w:r>
    </w:p>
    <w:p w14:paraId="343C107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})));</w:t>
      </w:r>
    </w:p>
    <w:p w14:paraId="7F4FE098" w14:textId="77777777" w:rsidR="004540DF" w:rsidRPr="00E2340E" w:rsidRDefault="004540DF">
      <w:pPr>
        <w:rPr>
          <w:lang w:val="es-GT"/>
        </w:rPr>
      </w:pPr>
    </w:p>
    <w:p w14:paraId="366818B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component.loginForm.setValue({</w:t>
      </w:r>
    </w:p>
    <w:p w14:paraId="5289C5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username: 'jperez',</w:t>
      </w:r>
    </w:p>
    <w:p w14:paraId="0A6409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password: 'wrongpassword'</w:t>
      </w:r>
    </w:p>
    <w:p w14:paraId="3ADF62D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});</w:t>
      </w:r>
    </w:p>
    <w:p w14:paraId="26E05DC0" w14:textId="77777777" w:rsidR="004540DF" w:rsidRDefault="004540DF"/>
    <w:p w14:paraId="087961B3" w14:textId="77777777" w:rsidR="004540DF" w:rsidRDefault="00000000">
      <w:r>
        <w:rPr>
          <w:rFonts w:ascii="Consolas" w:hAnsi="Consolas"/>
          <w:sz w:val="17"/>
        </w:rPr>
        <w:t xml:space="preserve">    component.onSubmit();</w:t>
      </w:r>
    </w:p>
    <w:p w14:paraId="33A5C66D" w14:textId="77777777" w:rsidR="004540DF" w:rsidRDefault="004540DF"/>
    <w:p w14:paraId="79BA187D" w14:textId="77777777" w:rsidR="004540DF" w:rsidRDefault="00000000">
      <w:r>
        <w:rPr>
          <w:rFonts w:ascii="Consolas" w:hAnsi="Consolas"/>
          <w:sz w:val="17"/>
        </w:rPr>
        <w:t xml:space="preserve">    expect(messageServiceSpy.add).toHaveBeenCalledWith({</w:t>
      </w:r>
    </w:p>
    <w:p w14:paraId="734A6BE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severity: 'error',</w:t>
      </w:r>
    </w:p>
    <w:p w14:paraId="091A0D0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summary: 'Error',</w:t>
      </w:r>
    </w:p>
    <w:p w14:paraId="4772A1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detail: 'Usuario o contraseña incorrectos'</w:t>
      </w:r>
    </w:p>
    <w:p w14:paraId="13A9C0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});</w:t>
      </w:r>
    </w:p>
    <w:p w14:paraId="72509F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});</w:t>
      </w:r>
    </w:p>
    <w:p w14:paraId="1A0DAE32" w14:textId="77777777" w:rsidR="004540DF" w:rsidRPr="00E2340E" w:rsidRDefault="004540DF">
      <w:pPr>
        <w:rPr>
          <w:lang w:val="es-GT"/>
        </w:rPr>
      </w:pPr>
    </w:p>
    <w:p w14:paraId="19E06A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it('debería redirigir a cambiar contraseña si es requerido', () =&gt; {</w:t>
      </w:r>
    </w:p>
    <w:p w14:paraId="5150CC1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const mockResponse = {</w:t>
      </w:r>
    </w:p>
    <w:p w14:paraId="23B33D25" w14:textId="77777777" w:rsidR="004540DF" w:rsidRDefault="00000000">
      <w:r>
        <w:rPr>
          <w:rFonts w:ascii="Consolas" w:hAnsi="Consolas"/>
          <w:sz w:val="17"/>
        </w:rPr>
        <w:t xml:space="preserve">      success: true,</w:t>
      </w:r>
    </w:p>
    <w:p w14:paraId="2E3D684B" w14:textId="77777777" w:rsidR="004540DF" w:rsidRDefault="00000000">
      <w:r>
        <w:rPr>
          <w:rFonts w:ascii="Consolas" w:hAnsi="Consolas"/>
          <w:sz w:val="17"/>
        </w:rPr>
        <w:t xml:space="preserve">      data: {</w:t>
      </w:r>
    </w:p>
    <w:p w14:paraId="04D6D366" w14:textId="77777777" w:rsidR="004540DF" w:rsidRDefault="00000000">
      <w:r>
        <w:rPr>
          <w:rFonts w:ascii="Consolas" w:hAnsi="Consolas"/>
          <w:sz w:val="17"/>
        </w:rPr>
        <w:t xml:space="preserve">        token: 'jwt.token',</w:t>
      </w:r>
    </w:p>
    <w:p w14:paraId="4078B4D7" w14:textId="77777777" w:rsidR="004540DF" w:rsidRDefault="00000000">
      <w:r>
        <w:rPr>
          <w:rFonts w:ascii="Consolas" w:hAnsi="Consolas"/>
          <w:sz w:val="17"/>
        </w:rPr>
        <w:t xml:space="preserve">        username: 'jperez',</w:t>
      </w:r>
    </w:p>
    <w:p w14:paraId="71BE6C33" w14:textId="77777777" w:rsidR="004540DF" w:rsidRDefault="00000000">
      <w:r>
        <w:rPr>
          <w:rFonts w:ascii="Consolas" w:hAnsi="Consolas"/>
          <w:sz w:val="17"/>
        </w:rPr>
        <w:t xml:space="preserve">        rol: 'SECRETARIO',</w:t>
      </w:r>
    </w:p>
    <w:p w14:paraId="3149E766" w14:textId="77777777" w:rsidR="004540DF" w:rsidRDefault="00000000">
      <w:r>
        <w:rPr>
          <w:rFonts w:ascii="Consolas" w:hAnsi="Consolas"/>
          <w:sz w:val="17"/>
        </w:rPr>
        <w:t xml:space="preserve">        debeCambiarPassword: true</w:t>
      </w:r>
    </w:p>
    <w:p w14:paraId="7B3F0C18" w14:textId="77777777" w:rsidR="004540DF" w:rsidRDefault="00000000">
      <w:r>
        <w:rPr>
          <w:rFonts w:ascii="Consolas" w:hAnsi="Consolas"/>
          <w:sz w:val="17"/>
        </w:rPr>
        <w:t xml:space="preserve">      }</w:t>
      </w:r>
    </w:p>
    <w:p w14:paraId="3CBFDEF8" w14:textId="77777777" w:rsidR="004540DF" w:rsidRDefault="00000000">
      <w:r>
        <w:rPr>
          <w:rFonts w:ascii="Consolas" w:hAnsi="Consolas"/>
          <w:sz w:val="17"/>
        </w:rPr>
        <w:t xml:space="preserve">    };</w:t>
      </w:r>
    </w:p>
    <w:p w14:paraId="27D99973" w14:textId="77777777" w:rsidR="004540DF" w:rsidRDefault="004540DF"/>
    <w:p w14:paraId="61E0A3F2" w14:textId="77777777" w:rsidR="004540DF" w:rsidRDefault="00000000">
      <w:r>
        <w:rPr>
          <w:rFonts w:ascii="Consolas" w:hAnsi="Consolas"/>
          <w:sz w:val="17"/>
        </w:rPr>
        <w:t xml:space="preserve">    authServiceSpy.login.and.returnValue(of(mockResponse));</w:t>
      </w:r>
    </w:p>
    <w:p w14:paraId="01FE6C96" w14:textId="77777777" w:rsidR="004540DF" w:rsidRDefault="004540DF"/>
    <w:p w14:paraId="189858AA" w14:textId="77777777" w:rsidR="004540DF" w:rsidRDefault="00000000">
      <w:r>
        <w:rPr>
          <w:rFonts w:ascii="Consolas" w:hAnsi="Consolas"/>
          <w:sz w:val="17"/>
        </w:rPr>
        <w:t xml:space="preserve">    component.loginForm.setValue({</w:t>
      </w:r>
    </w:p>
    <w:p w14:paraId="278E1EA5" w14:textId="77777777" w:rsidR="004540DF" w:rsidRDefault="00000000">
      <w:r>
        <w:rPr>
          <w:rFonts w:ascii="Consolas" w:hAnsi="Consolas"/>
          <w:sz w:val="17"/>
        </w:rPr>
        <w:t xml:space="preserve">      username: 'jperez',</w:t>
      </w:r>
    </w:p>
    <w:p w14:paraId="123A62DB" w14:textId="77777777" w:rsidR="004540DF" w:rsidRDefault="00000000">
      <w:r>
        <w:rPr>
          <w:rFonts w:ascii="Consolas" w:hAnsi="Consolas"/>
          <w:sz w:val="17"/>
        </w:rPr>
        <w:t xml:space="preserve">      password: 'temporal123'</w:t>
      </w:r>
    </w:p>
    <w:p w14:paraId="64EF26E6" w14:textId="77777777" w:rsidR="004540DF" w:rsidRDefault="00000000">
      <w:r>
        <w:rPr>
          <w:rFonts w:ascii="Consolas" w:hAnsi="Consolas"/>
          <w:sz w:val="17"/>
        </w:rPr>
        <w:t xml:space="preserve">    });</w:t>
      </w:r>
    </w:p>
    <w:p w14:paraId="45B4405D" w14:textId="77777777" w:rsidR="004540DF" w:rsidRDefault="004540DF"/>
    <w:p w14:paraId="2F15FE76" w14:textId="77777777" w:rsidR="004540DF" w:rsidRDefault="00000000">
      <w:r>
        <w:rPr>
          <w:rFonts w:ascii="Consolas" w:hAnsi="Consolas"/>
          <w:sz w:val="17"/>
        </w:rPr>
        <w:t xml:space="preserve">    component.onSubmit();</w:t>
      </w:r>
    </w:p>
    <w:p w14:paraId="79CFC410" w14:textId="77777777" w:rsidR="004540DF" w:rsidRDefault="004540DF"/>
    <w:p w14:paraId="32A199CB" w14:textId="77777777" w:rsidR="004540DF" w:rsidRDefault="00000000">
      <w:r>
        <w:rPr>
          <w:rFonts w:ascii="Consolas" w:hAnsi="Consolas"/>
          <w:sz w:val="17"/>
        </w:rPr>
        <w:t xml:space="preserve">    expect(routerSpy.navigate).toHaveBeenCalledWith(['/cambiar-password']);</w:t>
      </w:r>
    </w:p>
    <w:p w14:paraId="7C95BD8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});</w:t>
      </w:r>
    </w:p>
    <w:p w14:paraId="179430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});</w:t>
      </w:r>
    </w:p>
    <w:p w14:paraId="2B0F6D39" w14:textId="77777777" w:rsidR="004540DF" w:rsidRPr="00E2340E" w:rsidRDefault="004540DF">
      <w:pPr>
        <w:rPr>
          <w:lang w:val="es-GT"/>
        </w:rPr>
      </w:pPr>
    </w:p>
    <w:p w14:paraId="09DDE19A" w14:textId="77777777" w:rsidR="004540DF" w:rsidRPr="00E2340E" w:rsidRDefault="004540DF">
      <w:pPr>
        <w:rPr>
          <w:lang w:val="es-GT"/>
        </w:rPr>
      </w:pPr>
    </w:p>
    <w:p w14:paraId="202485C6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42CB294" w14:textId="77777777" w:rsidR="004540DF" w:rsidRPr="00E2340E" w:rsidRDefault="004540DF">
      <w:pPr>
        <w:rPr>
          <w:lang w:val="es-GT"/>
        </w:rPr>
      </w:pPr>
    </w:p>
    <w:p w14:paraId="31CBB3B4" w14:textId="77777777" w:rsidR="004540DF" w:rsidRPr="00E2340E" w:rsidRDefault="00000000">
      <w:pPr>
        <w:pStyle w:val="Ttulo2"/>
        <w:rPr>
          <w:lang w:val="es-GT"/>
        </w:rPr>
      </w:pPr>
      <w:bookmarkStart w:id="264" w:name="_Toc220191737"/>
      <w:r w:rsidRPr="00E2340E">
        <w:rPr>
          <w:lang w:val="es-GT"/>
        </w:rPr>
        <w:t>9.3 Pruebas de Integración</w:t>
      </w:r>
      <w:bookmarkEnd w:id="264"/>
    </w:p>
    <w:p w14:paraId="6EB9D55B" w14:textId="77777777" w:rsidR="004540DF" w:rsidRPr="00E2340E" w:rsidRDefault="004540DF">
      <w:pPr>
        <w:rPr>
          <w:lang w:val="es-GT"/>
        </w:rPr>
      </w:pPr>
    </w:p>
    <w:p w14:paraId="6A3B0382" w14:textId="77777777" w:rsidR="004540DF" w:rsidRPr="00E2340E" w:rsidRDefault="00000000">
      <w:pPr>
        <w:pStyle w:val="Ttulo3"/>
        <w:rPr>
          <w:lang w:val="es-GT"/>
        </w:rPr>
      </w:pPr>
      <w:bookmarkStart w:id="265" w:name="_Toc220191738"/>
      <w:r w:rsidRPr="00E2340E">
        <w:rPr>
          <w:lang w:val="es-GT"/>
        </w:rPr>
        <w:t>9.3.1 Pruebas de API (Spring Boot Test)</w:t>
      </w:r>
      <w:bookmarkEnd w:id="265"/>
    </w:p>
    <w:p w14:paraId="75029161" w14:textId="77777777" w:rsidR="004540DF" w:rsidRPr="00E2340E" w:rsidRDefault="004540DF">
      <w:pPr>
        <w:rPr>
          <w:lang w:val="es-GT"/>
        </w:rPr>
      </w:pPr>
    </w:p>
    <w:p w14:paraId="7E901971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Configuración:</w:t>
      </w:r>
    </w:p>
    <w:p w14:paraId="792CF0C5" w14:textId="77777777" w:rsidR="004540DF" w:rsidRPr="00E2340E" w:rsidRDefault="004540DF">
      <w:pPr>
        <w:rPr>
          <w:lang w:val="es-GT"/>
        </w:rPr>
      </w:pPr>
    </w:p>
    <w:p w14:paraId="4C1DA4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// TestConfig.java</w:t>
      </w:r>
    </w:p>
    <w:p w14:paraId="284F35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@TestConfiguration</w:t>
      </w:r>
    </w:p>
    <w:p w14:paraId="01BBED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public class TestConfig {</w:t>
      </w:r>
    </w:p>
    <w:p w14:paraId="21A2ECEC" w14:textId="77777777" w:rsidR="004540DF" w:rsidRPr="00E2340E" w:rsidRDefault="004540DF">
      <w:pPr>
        <w:rPr>
          <w:lang w:val="es-GT"/>
        </w:rPr>
      </w:pPr>
    </w:p>
    <w:p w14:paraId="0267D516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@Bean</w:t>
      </w:r>
    </w:p>
    <w:p w14:paraId="64664BB6" w14:textId="77777777" w:rsidR="004540DF" w:rsidRDefault="00000000">
      <w:r>
        <w:rPr>
          <w:rFonts w:ascii="Consolas" w:hAnsi="Consolas"/>
          <w:sz w:val="17"/>
        </w:rPr>
        <w:t xml:space="preserve">    @Primary</w:t>
      </w:r>
    </w:p>
    <w:p w14:paraId="43737117" w14:textId="77777777" w:rsidR="004540DF" w:rsidRDefault="00000000">
      <w:r>
        <w:rPr>
          <w:rFonts w:ascii="Consolas" w:hAnsi="Consolas"/>
          <w:sz w:val="17"/>
        </w:rPr>
        <w:t xml:space="preserve">    public DataSource dataSource() {</w:t>
      </w:r>
    </w:p>
    <w:p w14:paraId="3EC66662" w14:textId="77777777" w:rsidR="004540DF" w:rsidRDefault="00000000">
      <w:r>
        <w:rPr>
          <w:rFonts w:ascii="Consolas" w:hAnsi="Consolas"/>
          <w:sz w:val="17"/>
        </w:rPr>
        <w:t xml:space="preserve">        return new EmbeddedDatabaseBuilder()</w:t>
      </w:r>
    </w:p>
    <w:p w14:paraId="5C528E13" w14:textId="77777777" w:rsidR="004540DF" w:rsidRDefault="00000000">
      <w:r>
        <w:rPr>
          <w:rFonts w:ascii="Consolas" w:hAnsi="Consolas"/>
          <w:sz w:val="17"/>
        </w:rPr>
        <w:t xml:space="preserve">            .setType(EmbeddedDatabaseType.H2)</w:t>
      </w:r>
    </w:p>
    <w:p w14:paraId="66214BE3" w14:textId="77777777" w:rsidR="004540DF" w:rsidRDefault="00000000">
      <w:r>
        <w:rPr>
          <w:rFonts w:ascii="Consolas" w:hAnsi="Consolas"/>
          <w:sz w:val="17"/>
        </w:rPr>
        <w:t xml:space="preserve">            .addScript("schema.sql")</w:t>
      </w:r>
    </w:p>
    <w:p w14:paraId="26692D44" w14:textId="77777777" w:rsidR="004540DF" w:rsidRDefault="00000000">
      <w:r>
        <w:rPr>
          <w:rFonts w:ascii="Consolas" w:hAnsi="Consolas"/>
          <w:sz w:val="17"/>
        </w:rPr>
        <w:t xml:space="preserve">            .addScript("data.sql")</w:t>
      </w:r>
    </w:p>
    <w:p w14:paraId="2BFA4F77" w14:textId="77777777" w:rsidR="004540DF" w:rsidRDefault="00000000">
      <w:r>
        <w:rPr>
          <w:rFonts w:ascii="Consolas" w:hAnsi="Consolas"/>
          <w:sz w:val="17"/>
        </w:rPr>
        <w:t xml:space="preserve">            .build();</w:t>
      </w:r>
    </w:p>
    <w:p w14:paraId="3CC73FD4" w14:textId="77777777" w:rsidR="004540DF" w:rsidRDefault="00000000">
      <w:r>
        <w:rPr>
          <w:rFonts w:ascii="Consolas" w:hAnsi="Consolas"/>
          <w:sz w:val="17"/>
        </w:rPr>
        <w:lastRenderedPageBreak/>
        <w:t xml:space="preserve">    }</w:t>
      </w:r>
    </w:p>
    <w:p w14:paraId="42E87950" w14:textId="77777777" w:rsidR="004540DF" w:rsidRDefault="00000000">
      <w:r>
        <w:rPr>
          <w:rFonts w:ascii="Consolas" w:hAnsi="Consolas"/>
          <w:sz w:val="17"/>
        </w:rPr>
        <w:t>}</w:t>
      </w:r>
    </w:p>
    <w:p w14:paraId="6B82CEF9" w14:textId="77777777" w:rsidR="004540DF" w:rsidRDefault="004540DF"/>
    <w:p w14:paraId="144B094A" w14:textId="77777777" w:rsidR="004540DF" w:rsidRDefault="004540DF"/>
    <w:p w14:paraId="1DB025D7" w14:textId="77777777" w:rsidR="004540DF" w:rsidRDefault="00000000">
      <w:r>
        <w:rPr>
          <w:b/>
        </w:rPr>
        <w:t>Ejemplo: ExpedienteControllerIntegrationTest.java</w:t>
      </w:r>
    </w:p>
    <w:p w14:paraId="09A8674D" w14:textId="77777777" w:rsidR="004540DF" w:rsidRDefault="004540DF"/>
    <w:p w14:paraId="1C8F9F4F" w14:textId="77777777" w:rsidR="004540DF" w:rsidRDefault="00000000">
      <w:r>
        <w:rPr>
          <w:rFonts w:ascii="Consolas" w:hAnsi="Consolas"/>
          <w:sz w:val="17"/>
        </w:rPr>
        <w:t>@SpringBootTest(webEnvironment = SpringBootTest.WebEnvironment.RANDOM_PORT)</w:t>
      </w:r>
    </w:p>
    <w:p w14:paraId="4CDF653A" w14:textId="77777777" w:rsidR="004540DF" w:rsidRDefault="00000000">
      <w:r>
        <w:rPr>
          <w:rFonts w:ascii="Consolas" w:hAnsi="Consolas"/>
          <w:sz w:val="17"/>
        </w:rPr>
        <w:t>@AutoConfigureMockMvc</w:t>
      </w:r>
    </w:p>
    <w:p w14:paraId="313B3F82" w14:textId="77777777" w:rsidR="004540DF" w:rsidRDefault="00000000">
      <w:r>
        <w:rPr>
          <w:rFonts w:ascii="Consolas" w:hAnsi="Consolas"/>
          <w:sz w:val="17"/>
        </w:rPr>
        <w:t>@ActiveProfiles("test")</w:t>
      </w:r>
    </w:p>
    <w:p w14:paraId="4900251C" w14:textId="77777777" w:rsidR="004540DF" w:rsidRDefault="00000000">
      <w:r>
        <w:rPr>
          <w:rFonts w:ascii="Consolas" w:hAnsi="Consolas"/>
          <w:sz w:val="17"/>
        </w:rPr>
        <w:t>class ExpedienteControllerIntegrationTest {</w:t>
      </w:r>
    </w:p>
    <w:p w14:paraId="259C7692" w14:textId="77777777" w:rsidR="004540DF" w:rsidRDefault="004540DF"/>
    <w:p w14:paraId="7E7D78E1" w14:textId="77777777" w:rsidR="004540DF" w:rsidRDefault="00000000">
      <w:r>
        <w:rPr>
          <w:rFonts w:ascii="Consolas" w:hAnsi="Consolas"/>
          <w:sz w:val="17"/>
        </w:rPr>
        <w:t xml:space="preserve">    @Autowired</w:t>
      </w:r>
    </w:p>
    <w:p w14:paraId="2E9358A2" w14:textId="77777777" w:rsidR="004540DF" w:rsidRDefault="00000000">
      <w:r>
        <w:rPr>
          <w:rFonts w:ascii="Consolas" w:hAnsi="Consolas"/>
          <w:sz w:val="17"/>
        </w:rPr>
        <w:t xml:space="preserve">    private MockMvc mockMvc;</w:t>
      </w:r>
    </w:p>
    <w:p w14:paraId="65BC134B" w14:textId="77777777" w:rsidR="004540DF" w:rsidRDefault="004540DF"/>
    <w:p w14:paraId="7B3D1948" w14:textId="77777777" w:rsidR="004540DF" w:rsidRDefault="00000000">
      <w:r>
        <w:rPr>
          <w:rFonts w:ascii="Consolas" w:hAnsi="Consolas"/>
          <w:sz w:val="17"/>
        </w:rPr>
        <w:t xml:space="preserve">    @Autowired</w:t>
      </w:r>
    </w:p>
    <w:p w14:paraId="71FFD4B7" w14:textId="77777777" w:rsidR="004540DF" w:rsidRDefault="00000000">
      <w:r>
        <w:rPr>
          <w:rFonts w:ascii="Consolas" w:hAnsi="Consolas"/>
          <w:sz w:val="17"/>
        </w:rPr>
        <w:t xml:space="preserve">    private ObjectMapper objectMapper;</w:t>
      </w:r>
    </w:p>
    <w:p w14:paraId="7E907088" w14:textId="77777777" w:rsidR="004540DF" w:rsidRDefault="004540DF"/>
    <w:p w14:paraId="0639FB95" w14:textId="77777777" w:rsidR="004540DF" w:rsidRDefault="00000000">
      <w:r>
        <w:rPr>
          <w:rFonts w:ascii="Consolas" w:hAnsi="Consolas"/>
          <w:sz w:val="17"/>
        </w:rPr>
        <w:t xml:space="preserve">    @Autowired</w:t>
      </w:r>
    </w:p>
    <w:p w14:paraId="79754570" w14:textId="77777777" w:rsidR="004540DF" w:rsidRDefault="00000000">
      <w:r>
        <w:rPr>
          <w:rFonts w:ascii="Consolas" w:hAnsi="Consolas"/>
          <w:sz w:val="17"/>
        </w:rPr>
        <w:t xml:space="preserve">    private ExpedienteRepository expedienteRepository;</w:t>
      </w:r>
    </w:p>
    <w:p w14:paraId="22F5D060" w14:textId="77777777" w:rsidR="004540DF" w:rsidRDefault="004540DF"/>
    <w:p w14:paraId="4B47C1ED" w14:textId="77777777" w:rsidR="004540DF" w:rsidRDefault="00000000">
      <w:r>
        <w:rPr>
          <w:rFonts w:ascii="Consolas" w:hAnsi="Consolas"/>
          <w:sz w:val="17"/>
        </w:rPr>
        <w:t xml:space="preserve">    @Autowired</w:t>
      </w:r>
    </w:p>
    <w:p w14:paraId="1AE76CC7" w14:textId="77777777" w:rsidR="004540DF" w:rsidRDefault="00000000">
      <w:r>
        <w:rPr>
          <w:rFonts w:ascii="Consolas" w:hAnsi="Consolas"/>
          <w:sz w:val="17"/>
        </w:rPr>
        <w:t xml:space="preserve">    private JwtTokenProvider jwtTokenProvider;</w:t>
      </w:r>
    </w:p>
    <w:p w14:paraId="3B44D34D" w14:textId="77777777" w:rsidR="004540DF" w:rsidRDefault="004540DF"/>
    <w:p w14:paraId="5A6B15FA" w14:textId="77777777" w:rsidR="004540DF" w:rsidRDefault="00000000">
      <w:r>
        <w:rPr>
          <w:rFonts w:ascii="Consolas" w:hAnsi="Consolas"/>
          <w:sz w:val="17"/>
        </w:rPr>
        <w:t xml:space="preserve">    private String tokenAdmin;</w:t>
      </w:r>
    </w:p>
    <w:p w14:paraId="5936EBF7" w14:textId="77777777" w:rsidR="004540DF" w:rsidRDefault="00000000">
      <w:r>
        <w:rPr>
          <w:rFonts w:ascii="Consolas" w:hAnsi="Consolas"/>
          <w:sz w:val="17"/>
        </w:rPr>
        <w:t xml:space="preserve">    private String tokenConsulta;</w:t>
      </w:r>
    </w:p>
    <w:p w14:paraId="2B073BE6" w14:textId="77777777" w:rsidR="004540DF" w:rsidRDefault="004540DF"/>
    <w:p w14:paraId="4F919FE0" w14:textId="77777777" w:rsidR="004540DF" w:rsidRDefault="00000000">
      <w:r>
        <w:rPr>
          <w:rFonts w:ascii="Consolas" w:hAnsi="Consolas"/>
          <w:sz w:val="17"/>
        </w:rPr>
        <w:t xml:space="preserve">    @BeforeEach</w:t>
      </w:r>
    </w:p>
    <w:p w14:paraId="20AF2C7E" w14:textId="77777777" w:rsidR="004540DF" w:rsidRDefault="00000000">
      <w:r>
        <w:rPr>
          <w:rFonts w:ascii="Consolas" w:hAnsi="Consolas"/>
          <w:sz w:val="17"/>
        </w:rPr>
        <w:t xml:space="preserve">    void setUp() {</w:t>
      </w:r>
    </w:p>
    <w:p w14:paraId="7B4AA8A0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lastRenderedPageBreak/>
        <w:t xml:space="preserve">        </w:t>
      </w:r>
      <w:r w:rsidRPr="00E2340E">
        <w:rPr>
          <w:rFonts w:ascii="Consolas" w:hAnsi="Consolas"/>
          <w:sz w:val="17"/>
          <w:lang w:val="es-GT"/>
        </w:rPr>
        <w:t>// Generar tokens de prueba</w:t>
      </w:r>
    </w:p>
    <w:p w14:paraId="7A33ED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tokenAdmin = generateToken("admin", "ADMINISTRADOR");</w:t>
      </w:r>
    </w:p>
    <w:p w14:paraId="352DE6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tokenConsulta = generateToken("consulta", "CONSULTA");</w:t>
      </w:r>
    </w:p>
    <w:p w14:paraId="3CE390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</w:t>
      </w:r>
    </w:p>
    <w:p w14:paraId="013BD2B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Limpiar y preparar datos</w:t>
      </w:r>
    </w:p>
    <w:p w14:paraId="6F1002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expedienteRepository.deleteAll();</w:t>
      </w:r>
    </w:p>
    <w:p w14:paraId="543766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6C690062" w14:textId="77777777" w:rsidR="004540DF" w:rsidRPr="00E2340E" w:rsidRDefault="004540DF">
      <w:pPr>
        <w:rPr>
          <w:lang w:val="es-GT"/>
        </w:rPr>
      </w:pPr>
    </w:p>
    <w:p w14:paraId="13409D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30F642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@DisplayName("GET /expedientes - Lista expedientes con autenticación")</w:t>
      </w:r>
    </w:p>
    <w:p w14:paraId="725ECF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listarExpedientes_Autenticado_RetornaLista() throws Exception {</w:t>
      </w:r>
    </w:p>
    <w:p w14:paraId="3A54BA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Arrange</w:t>
      </w:r>
    </w:p>
    <w:p w14:paraId="5F76A6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crearExpedientePrueba("12345-2026-00001");</w:t>
      </w:r>
    </w:p>
    <w:p w14:paraId="65E867F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crearExpedientePrueba("12345-2026-00002");</w:t>
      </w:r>
    </w:p>
    <w:p w14:paraId="1FE89857" w14:textId="77777777" w:rsidR="004540DF" w:rsidRDefault="004540DF"/>
    <w:p w14:paraId="39290AE3" w14:textId="77777777" w:rsidR="004540DF" w:rsidRDefault="00000000">
      <w:r>
        <w:rPr>
          <w:rFonts w:ascii="Consolas" w:hAnsi="Consolas"/>
          <w:sz w:val="17"/>
        </w:rPr>
        <w:t xml:space="preserve">        // Act &amp; Assert</w:t>
      </w:r>
    </w:p>
    <w:p w14:paraId="769372AA" w14:textId="77777777" w:rsidR="004540DF" w:rsidRDefault="00000000">
      <w:r>
        <w:rPr>
          <w:rFonts w:ascii="Consolas" w:hAnsi="Consolas"/>
          <w:sz w:val="17"/>
        </w:rPr>
        <w:t xml:space="preserve">        mockMvc.perform(get("/api/v1/expedientes")</w:t>
      </w:r>
    </w:p>
    <w:p w14:paraId="11A2D98C" w14:textId="77777777" w:rsidR="004540DF" w:rsidRDefault="00000000">
      <w:r>
        <w:rPr>
          <w:rFonts w:ascii="Consolas" w:hAnsi="Consolas"/>
          <w:sz w:val="17"/>
        </w:rPr>
        <w:t xml:space="preserve">                .header("Authorization", "Bearer " + tokenAdmin)</w:t>
      </w:r>
    </w:p>
    <w:p w14:paraId="2F809804" w14:textId="77777777" w:rsidR="004540DF" w:rsidRDefault="00000000">
      <w:r>
        <w:rPr>
          <w:rFonts w:ascii="Consolas" w:hAnsi="Consolas"/>
          <w:sz w:val="17"/>
        </w:rPr>
        <w:t xml:space="preserve">                .contentType(MediaType.APPLICATION_JSON))</w:t>
      </w:r>
    </w:p>
    <w:p w14:paraId="7354A838" w14:textId="77777777" w:rsidR="004540DF" w:rsidRDefault="00000000">
      <w:r>
        <w:rPr>
          <w:rFonts w:ascii="Consolas" w:hAnsi="Consolas"/>
          <w:sz w:val="17"/>
        </w:rPr>
        <w:t xml:space="preserve">            .andExpect(status().isOk())</w:t>
      </w:r>
    </w:p>
    <w:p w14:paraId="11C65339" w14:textId="77777777" w:rsidR="004540DF" w:rsidRDefault="00000000">
      <w:r>
        <w:rPr>
          <w:rFonts w:ascii="Consolas" w:hAnsi="Consolas"/>
          <w:sz w:val="17"/>
        </w:rPr>
        <w:t xml:space="preserve">            .andExpect(jsonPath("$.success").value(true))</w:t>
      </w:r>
    </w:p>
    <w:p w14:paraId="00737453" w14:textId="77777777" w:rsidR="004540DF" w:rsidRDefault="00000000">
      <w:r>
        <w:rPr>
          <w:rFonts w:ascii="Consolas" w:hAnsi="Consolas"/>
          <w:sz w:val="17"/>
        </w:rPr>
        <w:t xml:space="preserve">            .andExpect(jsonPath("$.data.content").isArray())</w:t>
      </w:r>
    </w:p>
    <w:p w14:paraId="6842339F" w14:textId="77777777" w:rsidR="004540DF" w:rsidRDefault="00000000">
      <w:r>
        <w:rPr>
          <w:rFonts w:ascii="Consolas" w:hAnsi="Consolas"/>
          <w:sz w:val="17"/>
        </w:rPr>
        <w:t xml:space="preserve">            .andExpect(jsonPath("$.data.totalElements").value(2));</w:t>
      </w:r>
    </w:p>
    <w:p w14:paraId="4EC33FB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336F41F1" w14:textId="77777777" w:rsidR="004540DF" w:rsidRPr="00E2340E" w:rsidRDefault="004540DF">
      <w:pPr>
        <w:rPr>
          <w:lang w:val="es-GT"/>
        </w:rPr>
      </w:pPr>
    </w:p>
    <w:p w14:paraId="4E418F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443739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@DisplayName("GET /expedientes - Sin autenticación retorna 401")</w:t>
      </w:r>
    </w:p>
    <w:p w14:paraId="15B4A810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void listarExpedientes_SinToken_Retorna401() throws Exception {</w:t>
      </w:r>
    </w:p>
    <w:p w14:paraId="4EA0252F" w14:textId="77777777" w:rsidR="004540DF" w:rsidRDefault="00000000">
      <w:r>
        <w:rPr>
          <w:rFonts w:ascii="Consolas" w:hAnsi="Consolas"/>
          <w:sz w:val="17"/>
        </w:rPr>
        <w:t xml:space="preserve">        mockMvc.perform(get("/api/v1/expedientes")</w:t>
      </w:r>
    </w:p>
    <w:p w14:paraId="70BF5ED4" w14:textId="77777777" w:rsidR="004540DF" w:rsidRDefault="00000000">
      <w:r>
        <w:rPr>
          <w:rFonts w:ascii="Consolas" w:hAnsi="Consolas"/>
          <w:sz w:val="17"/>
        </w:rPr>
        <w:t xml:space="preserve">                .contentType(MediaType.APPLICATION_JSON))</w:t>
      </w:r>
    </w:p>
    <w:p w14:paraId="78A5D449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  .andExpect(status().isUnauthorized());</w:t>
      </w:r>
    </w:p>
    <w:p w14:paraId="0CCDFCA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5562E13F" w14:textId="77777777" w:rsidR="004540DF" w:rsidRPr="00E2340E" w:rsidRDefault="004540DF">
      <w:pPr>
        <w:rPr>
          <w:lang w:val="es-GT"/>
        </w:rPr>
      </w:pPr>
    </w:p>
    <w:p w14:paraId="4D67FF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29BE2A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@DisplayName("POST /expedientes - Crear expediente con rol válido")</w:t>
      </w:r>
    </w:p>
    <w:p w14:paraId="7F75060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void crearExpediente_RolValido_RetornaCreated() throws Exception {</w:t>
      </w:r>
    </w:p>
    <w:p w14:paraId="4775EBBA" w14:textId="77777777" w:rsidR="004540DF" w:rsidRDefault="00000000">
      <w:r>
        <w:rPr>
          <w:rFonts w:ascii="Consolas" w:hAnsi="Consolas"/>
          <w:sz w:val="17"/>
        </w:rPr>
        <w:t xml:space="preserve">        // Arrange</w:t>
      </w:r>
    </w:p>
    <w:p w14:paraId="11E111AB" w14:textId="77777777" w:rsidR="004540DF" w:rsidRDefault="00000000">
      <w:r>
        <w:rPr>
          <w:rFonts w:ascii="Consolas" w:hAnsi="Consolas"/>
          <w:sz w:val="17"/>
        </w:rPr>
        <w:t xml:space="preserve">        ExpedienteRequest request = new ExpedienteRequest();</w:t>
      </w:r>
    </w:p>
    <w:p w14:paraId="026F917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request.setNumero("12345-2026-00003");</w:t>
      </w:r>
    </w:p>
    <w:p w14:paraId="0D2C02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request.setTipoProcesoId(1L);</w:t>
      </w:r>
    </w:p>
    <w:p w14:paraId="6C5B8B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request.setJuzgadoId(1L);</w:t>
      </w:r>
    </w:p>
    <w:p w14:paraId="0EFFDB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request.setEstadoId(1L);</w:t>
      </w:r>
    </w:p>
    <w:p w14:paraId="088941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request.setFechaInicio(LocalDate.now());</w:t>
      </w:r>
    </w:p>
    <w:p w14:paraId="149207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request.setDescripcion("Expediente de prueba");</w:t>
      </w:r>
    </w:p>
    <w:p w14:paraId="4139DA3D" w14:textId="77777777" w:rsidR="004540DF" w:rsidRPr="00E2340E" w:rsidRDefault="004540DF">
      <w:pPr>
        <w:rPr>
          <w:lang w:val="es-GT"/>
        </w:rPr>
      </w:pPr>
    </w:p>
    <w:p w14:paraId="63761A5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// Act &amp; Assert</w:t>
      </w:r>
    </w:p>
    <w:p w14:paraId="44DD870C" w14:textId="77777777" w:rsidR="004540DF" w:rsidRDefault="00000000">
      <w:r>
        <w:rPr>
          <w:rFonts w:ascii="Consolas" w:hAnsi="Consolas"/>
          <w:sz w:val="17"/>
        </w:rPr>
        <w:t xml:space="preserve">        mockMvc.perform(post("/api/v1/expedientes")</w:t>
      </w:r>
    </w:p>
    <w:p w14:paraId="0192B27A" w14:textId="77777777" w:rsidR="004540DF" w:rsidRDefault="00000000">
      <w:r>
        <w:rPr>
          <w:rFonts w:ascii="Consolas" w:hAnsi="Consolas"/>
          <w:sz w:val="17"/>
        </w:rPr>
        <w:t xml:space="preserve">                .header("Authorization", "Bearer " + tokenAdmin)</w:t>
      </w:r>
    </w:p>
    <w:p w14:paraId="73D5A0FF" w14:textId="77777777" w:rsidR="004540DF" w:rsidRDefault="00000000">
      <w:r>
        <w:rPr>
          <w:rFonts w:ascii="Consolas" w:hAnsi="Consolas"/>
          <w:sz w:val="17"/>
        </w:rPr>
        <w:t xml:space="preserve">                .contentType(MediaType.APPLICATION_JSON)</w:t>
      </w:r>
    </w:p>
    <w:p w14:paraId="658E5D0F" w14:textId="77777777" w:rsidR="004540DF" w:rsidRDefault="00000000">
      <w:r>
        <w:rPr>
          <w:rFonts w:ascii="Consolas" w:hAnsi="Consolas"/>
          <w:sz w:val="17"/>
        </w:rPr>
        <w:t xml:space="preserve">                .content(objectMapper.writeValueAsString(request)))</w:t>
      </w:r>
    </w:p>
    <w:p w14:paraId="2194E896" w14:textId="77777777" w:rsidR="004540DF" w:rsidRDefault="00000000">
      <w:r>
        <w:rPr>
          <w:rFonts w:ascii="Consolas" w:hAnsi="Consolas"/>
          <w:sz w:val="17"/>
        </w:rPr>
        <w:t xml:space="preserve">            .andExpect(status().isCreated())</w:t>
      </w:r>
    </w:p>
    <w:p w14:paraId="68AB77B0" w14:textId="77777777" w:rsidR="004540DF" w:rsidRDefault="00000000">
      <w:r>
        <w:rPr>
          <w:rFonts w:ascii="Consolas" w:hAnsi="Consolas"/>
          <w:sz w:val="17"/>
        </w:rPr>
        <w:t xml:space="preserve">            .andExpect(jsonPath("$.success").value(true))</w:t>
      </w:r>
    </w:p>
    <w:p w14:paraId="151B99CB" w14:textId="77777777" w:rsidR="004540DF" w:rsidRDefault="00000000">
      <w:r>
        <w:rPr>
          <w:rFonts w:ascii="Consolas" w:hAnsi="Consolas"/>
          <w:sz w:val="17"/>
        </w:rPr>
        <w:t xml:space="preserve">            .andExpect(jsonPath("$.data.numero").value("12345-2026-00003"));</w:t>
      </w:r>
    </w:p>
    <w:p w14:paraId="5EE7C814" w14:textId="77777777" w:rsidR="004540DF" w:rsidRDefault="004540DF"/>
    <w:p w14:paraId="7CF37E1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// Verificar en BD</w:t>
      </w:r>
    </w:p>
    <w:p w14:paraId="2439BF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assertTrue(expedienteRepository.existsByNumero("12345-2026-00003"));</w:t>
      </w:r>
    </w:p>
    <w:p w14:paraId="567A4E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2D2610C2" w14:textId="77777777" w:rsidR="004540DF" w:rsidRPr="00E2340E" w:rsidRDefault="004540DF">
      <w:pPr>
        <w:rPr>
          <w:lang w:val="es-GT"/>
        </w:rPr>
      </w:pPr>
    </w:p>
    <w:p w14:paraId="285DBF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2F927B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@DisplayName("POST /expedientes - Rol CONSULTA no puede crear")</w:t>
      </w:r>
    </w:p>
    <w:p w14:paraId="218B3C72" w14:textId="77777777" w:rsidR="004540DF" w:rsidRDefault="00000000">
      <w:r w:rsidRPr="00E2340E">
        <w:rPr>
          <w:rFonts w:ascii="Consolas" w:hAnsi="Consolas"/>
          <w:sz w:val="17"/>
          <w:lang w:val="es-GT"/>
        </w:rPr>
        <w:lastRenderedPageBreak/>
        <w:t xml:space="preserve">    </w:t>
      </w:r>
      <w:r>
        <w:rPr>
          <w:rFonts w:ascii="Consolas" w:hAnsi="Consolas"/>
          <w:sz w:val="17"/>
        </w:rPr>
        <w:t>void crearExpediente_RolConsulta_Retorna403() throws Exception {</w:t>
      </w:r>
    </w:p>
    <w:p w14:paraId="759A9A82" w14:textId="77777777" w:rsidR="004540DF" w:rsidRDefault="00000000">
      <w:r>
        <w:rPr>
          <w:rFonts w:ascii="Consolas" w:hAnsi="Consolas"/>
          <w:sz w:val="17"/>
        </w:rPr>
        <w:t xml:space="preserve">        // Arrange</w:t>
      </w:r>
    </w:p>
    <w:p w14:paraId="472656CD" w14:textId="77777777" w:rsidR="004540DF" w:rsidRDefault="00000000">
      <w:r>
        <w:rPr>
          <w:rFonts w:ascii="Consolas" w:hAnsi="Consolas"/>
          <w:sz w:val="17"/>
        </w:rPr>
        <w:t xml:space="preserve">        ExpedienteRequest request = new ExpedienteRequest();</w:t>
      </w:r>
    </w:p>
    <w:p w14:paraId="24DCCDC4" w14:textId="77777777" w:rsidR="004540DF" w:rsidRDefault="00000000">
      <w:r>
        <w:rPr>
          <w:rFonts w:ascii="Consolas" w:hAnsi="Consolas"/>
          <w:sz w:val="17"/>
        </w:rPr>
        <w:t xml:space="preserve">        request.setNumero("12345-2026-00003");</w:t>
      </w:r>
    </w:p>
    <w:p w14:paraId="45CEA322" w14:textId="77777777" w:rsidR="004540DF" w:rsidRDefault="004540DF"/>
    <w:p w14:paraId="23551B68" w14:textId="77777777" w:rsidR="004540DF" w:rsidRDefault="00000000">
      <w:r>
        <w:rPr>
          <w:rFonts w:ascii="Consolas" w:hAnsi="Consolas"/>
          <w:sz w:val="17"/>
        </w:rPr>
        <w:t xml:space="preserve">        // Act &amp; Assert</w:t>
      </w:r>
    </w:p>
    <w:p w14:paraId="13092646" w14:textId="77777777" w:rsidR="004540DF" w:rsidRDefault="00000000">
      <w:r>
        <w:rPr>
          <w:rFonts w:ascii="Consolas" w:hAnsi="Consolas"/>
          <w:sz w:val="17"/>
        </w:rPr>
        <w:t xml:space="preserve">        mockMvc.perform(post("/api/v1/expedientes")</w:t>
      </w:r>
    </w:p>
    <w:p w14:paraId="610DF576" w14:textId="77777777" w:rsidR="004540DF" w:rsidRDefault="00000000">
      <w:r>
        <w:rPr>
          <w:rFonts w:ascii="Consolas" w:hAnsi="Consolas"/>
          <w:sz w:val="17"/>
        </w:rPr>
        <w:t xml:space="preserve">                .header("Authorization", "Bearer " + tokenConsulta)</w:t>
      </w:r>
    </w:p>
    <w:p w14:paraId="6F8EAC3F" w14:textId="77777777" w:rsidR="004540DF" w:rsidRDefault="00000000">
      <w:r>
        <w:rPr>
          <w:rFonts w:ascii="Consolas" w:hAnsi="Consolas"/>
          <w:sz w:val="17"/>
        </w:rPr>
        <w:t xml:space="preserve">                .contentType(MediaType.APPLICATION_JSON)</w:t>
      </w:r>
    </w:p>
    <w:p w14:paraId="4F72DACE" w14:textId="77777777" w:rsidR="004540DF" w:rsidRDefault="00000000">
      <w:r>
        <w:rPr>
          <w:rFonts w:ascii="Consolas" w:hAnsi="Consolas"/>
          <w:sz w:val="17"/>
        </w:rPr>
        <w:t xml:space="preserve">                .content(objectMapper.writeValueAsString(request)))</w:t>
      </w:r>
    </w:p>
    <w:p w14:paraId="0440FCA9" w14:textId="77777777" w:rsidR="004540DF" w:rsidRDefault="00000000">
      <w:r>
        <w:rPr>
          <w:rFonts w:ascii="Consolas" w:hAnsi="Consolas"/>
          <w:sz w:val="17"/>
        </w:rPr>
        <w:t xml:space="preserve">            .andExpect(status().isForbidden());</w:t>
      </w:r>
    </w:p>
    <w:p w14:paraId="4C29A17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7424CD76" w14:textId="77777777" w:rsidR="004540DF" w:rsidRPr="00E2340E" w:rsidRDefault="004540DF">
      <w:pPr>
        <w:rPr>
          <w:lang w:val="es-GT"/>
        </w:rPr>
      </w:pPr>
    </w:p>
    <w:p w14:paraId="42EB29A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52A969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@DisplayName("POST /expedientes - Número duplicado retorna 400")</w:t>
      </w:r>
    </w:p>
    <w:p w14:paraId="4840FC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crearExpediente_NumeroDuplicado_Retorna400() throws Exception {</w:t>
      </w:r>
    </w:p>
    <w:p w14:paraId="002BA83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Arrange</w:t>
      </w:r>
    </w:p>
    <w:p w14:paraId="25E0EE2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crearExpedientePrueba("12345-2026-00001");</w:t>
      </w:r>
    </w:p>
    <w:p w14:paraId="411CC2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</w:t>
      </w:r>
    </w:p>
    <w:p w14:paraId="076663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ExpedienteRequest request = new ExpedienteRequest();</w:t>
      </w:r>
    </w:p>
    <w:p w14:paraId="7E091B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request.setNumero("12345-2026-00001"); // Duplicado</w:t>
      </w:r>
    </w:p>
    <w:p w14:paraId="3E6E6C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request.setTipoProcesoId(1L);</w:t>
      </w:r>
    </w:p>
    <w:p w14:paraId="2D4582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request.setJuzgadoId(1L);</w:t>
      </w:r>
    </w:p>
    <w:p w14:paraId="5EA7A4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request.setEstadoId(1L);</w:t>
      </w:r>
    </w:p>
    <w:p w14:paraId="6052ED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request.setFechaInicio(LocalDate.now());</w:t>
      </w:r>
    </w:p>
    <w:p w14:paraId="6873F1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request.setDescripcion("Expediente duplicado");</w:t>
      </w:r>
    </w:p>
    <w:p w14:paraId="42F8B041" w14:textId="77777777" w:rsidR="004540DF" w:rsidRPr="00E2340E" w:rsidRDefault="004540DF">
      <w:pPr>
        <w:rPr>
          <w:lang w:val="es-GT"/>
        </w:rPr>
      </w:pPr>
    </w:p>
    <w:p w14:paraId="598E84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// Act &amp; Assert</w:t>
      </w:r>
    </w:p>
    <w:p w14:paraId="4B6DE4A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mockMvc.perform(post("/api/v1/expedientes")</w:t>
      </w:r>
    </w:p>
    <w:p w14:paraId="51E8EDDF" w14:textId="77777777" w:rsidR="004540DF" w:rsidRDefault="00000000">
      <w:r>
        <w:rPr>
          <w:rFonts w:ascii="Consolas" w:hAnsi="Consolas"/>
          <w:sz w:val="17"/>
        </w:rPr>
        <w:t xml:space="preserve">                .header("Authorization", "Bearer " + tokenAdmin)</w:t>
      </w:r>
    </w:p>
    <w:p w14:paraId="6FFA67BD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      .contentType(MediaType.APPLICATION_JSON)</w:t>
      </w:r>
    </w:p>
    <w:p w14:paraId="746AB4CB" w14:textId="77777777" w:rsidR="004540DF" w:rsidRDefault="00000000">
      <w:r>
        <w:rPr>
          <w:rFonts w:ascii="Consolas" w:hAnsi="Consolas"/>
          <w:sz w:val="17"/>
        </w:rPr>
        <w:t xml:space="preserve">                .content(objectMapper.writeValueAsString(request)))</w:t>
      </w:r>
    </w:p>
    <w:p w14:paraId="3CA6C8C1" w14:textId="77777777" w:rsidR="004540DF" w:rsidRDefault="00000000">
      <w:r>
        <w:rPr>
          <w:rFonts w:ascii="Consolas" w:hAnsi="Consolas"/>
          <w:sz w:val="17"/>
        </w:rPr>
        <w:t xml:space="preserve">            .andExpect(status().isBadRequest())</w:t>
      </w:r>
    </w:p>
    <w:p w14:paraId="65707B70" w14:textId="77777777" w:rsidR="004540DF" w:rsidRDefault="00000000">
      <w:r>
        <w:rPr>
          <w:rFonts w:ascii="Consolas" w:hAnsi="Consolas"/>
          <w:sz w:val="17"/>
        </w:rPr>
        <w:t xml:space="preserve">            .andExpect(jsonPath("$.success").value(false))</w:t>
      </w:r>
    </w:p>
    <w:p w14:paraId="273C640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.andExpect(jsonPath("$.message").value("El número de expediente ya existe"));</w:t>
      </w:r>
    </w:p>
    <w:p w14:paraId="52D679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090A65DE" w14:textId="77777777" w:rsidR="004540DF" w:rsidRPr="00E2340E" w:rsidRDefault="004540DF">
      <w:pPr>
        <w:rPr>
          <w:lang w:val="es-GT"/>
        </w:rPr>
      </w:pPr>
    </w:p>
    <w:p w14:paraId="6EF2AD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6EEFFB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@DisplayName("GET /expedientes/{id} - Obtener expediente existente")</w:t>
      </w:r>
    </w:p>
    <w:p w14:paraId="077F210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obtenerExpediente_Existe_RetornaExpediente() throws Exception {</w:t>
      </w:r>
    </w:p>
    <w:p w14:paraId="3322D466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// Arrange</w:t>
      </w:r>
    </w:p>
    <w:p w14:paraId="5A3B1223" w14:textId="77777777" w:rsidR="004540DF" w:rsidRDefault="00000000">
      <w:r>
        <w:rPr>
          <w:rFonts w:ascii="Consolas" w:hAnsi="Consolas"/>
          <w:sz w:val="17"/>
        </w:rPr>
        <w:t xml:space="preserve">        Expediente exp = crearExpedientePrueba("12345-2026-00001");</w:t>
      </w:r>
    </w:p>
    <w:p w14:paraId="2733B4B0" w14:textId="77777777" w:rsidR="004540DF" w:rsidRDefault="004540DF"/>
    <w:p w14:paraId="05A793F7" w14:textId="77777777" w:rsidR="004540DF" w:rsidRDefault="00000000">
      <w:r>
        <w:rPr>
          <w:rFonts w:ascii="Consolas" w:hAnsi="Consolas"/>
          <w:sz w:val="17"/>
        </w:rPr>
        <w:t xml:space="preserve">        // Act &amp; Assert</w:t>
      </w:r>
    </w:p>
    <w:p w14:paraId="08E41DE9" w14:textId="77777777" w:rsidR="004540DF" w:rsidRDefault="00000000">
      <w:r>
        <w:rPr>
          <w:rFonts w:ascii="Consolas" w:hAnsi="Consolas"/>
          <w:sz w:val="17"/>
        </w:rPr>
        <w:t xml:space="preserve">        mockMvc.perform(get("/api/v1/expedientes/" + exp.getId())</w:t>
      </w:r>
    </w:p>
    <w:p w14:paraId="325C2972" w14:textId="77777777" w:rsidR="004540DF" w:rsidRDefault="00000000">
      <w:r>
        <w:rPr>
          <w:rFonts w:ascii="Consolas" w:hAnsi="Consolas"/>
          <w:sz w:val="17"/>
        </w:rPr>
        <w:t xml:space="preserve">                .header("Authorization", "Bearer " + tokenAdmin)</w:t>
      </w:r>
    </w:p>
    <w:p w14:paraId="14AEBDED" w14:textId="77777777" w:rsidR="004540DF" w:rsidRDefault="00000000">
      <w:r>
        <w:rPr>
          <w:rFonts w:ascii="Consolas" w:hAnsi="Consolas"/>
          <w:sz w:val="17"/>
        </w:rPr>
        <w:t xml:space="preserve">                .contentType(MediaType.APPLICATION_JSON))</w:t>
      </w:r>
    </w:p>
    <w:p w14:paraId="0EB8F9D4" w14:textId="77777777" w:rsidR="004540DF" w:rsidRDefault="00000000">
      <w:r>
        <w:rPr>
          <w:rFonts w:ascii="Consolas" w:hAnsi="Consolas"/>
          <w:sz w:val="17"/>
        </w:rPr>
        <w:t xml:space="preserve">            .andExpect(status().isOk())</w:t>
      </w:r>
    </w:p>
    <w:p w14:paraId="6954ED7D" w14:textId="77777777" w:rsidR="004540DF" w:rsidRDefault="00000000">
      <w:r>
        <w:rPr>
          <w:rFonts w:ascii="Consolas" w:hAnsi="Consolas"/>
          <w:sz w:val="17"/>
        </w:rPr>
        <w:t xml:space="preserve">            .andExpect(jsonPath("$.success").value(true))</w:t>
      </w:r>
    </w:p>
    <w:p w14:paraId="7A27CC71" w14:textId="77777777" w:rsidR="004540DF" w:rsidRDefault="00000000">
      <w:r>
        <w:rPr>
          <w:rFonts w:ascii="Consolas" w:hAnsi="Consolas"/>
          <w:sz w:val="17"/>
        </w:rPr>
        <w:t xml:space="preserve">            .andExpect(jsonPath("$.data.numero").value("12345-2026-00001"));</w:t>
      </w:r>
    </w:p>
    <w:p w14:paraId="63DB0AC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653A4F22" w14:textId="77777777" w:rsidR="004540DF" w:rsidRPr="00E2340E" w:rsidRDefault="004540DF">
      <w:pPr>
        <w:rPr>
          <w:lang w:val="es-GT"/>
        </w:rPr>
      </w:pPr>
    </w:p>
    <w:p w14:paraId="08FAC4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174EC4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@DisplayName("GET /expedientes/{id} - Expediente no existe retorna 404")</w:t>
      </w:r>
    </w:p>
    <w:p w14:paraId="43D6E9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void obtenerExpediente_NoExiste_Retorna404() throws Exception {</w:t>
      </w:r>
    </w:p>
    <w:p w14:paraId="26D2621D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mockMvc.perform(get("/api/v1/expedientes/99999")</w:t>
      </w:r>
    </w:p>
    <w:p w14:paraId="700AB392" w14:textId="77777777" w:rsidR="004540DF" w:rsidRDefault="00000000">
      <w:r>
        <w:rPr>
          <w:rFonts w:ascii="Consolas" w:hAnsi="Consolas"/>
          <w:sz w:val="17"/>
        </w:rPr>
        <w:t xml:space="preserve">                .header("Authorization", "Bearer " + tokenAdmin)</w:t>
      </w:r>
    </w:p>
    <w:p w14:paraId="6597DB5A" w14:textId="77777777" w:rsidR="004540DF" w:rsidRDefault="00000000">
      <w:r>
        <w:rPr>
          <w:rFonts w:ascii="Consolas" w:hAnsi="Consolas"/>
          <w:sz w:val="17"/>
        </w:rPr>
        <w:t xml:space="preserve">                .contentType(MediaType.APPLICATION_JSON))</w:t>
      </w:r>
    </w:p>
    <w:p w14:paraId="0DC6FA85" w14:textId="77777777" w:rsidR="004540DF" w:rsidRDefault="00000000">
      <w:r>
        <w:rPr>
          <w:rFonts w:ascii="Consolas" w:hAnsi="Consolas"/>
          <w:sz w:val="17"/>
        </w:rPr>
        <w:t xml:space="preserve">            .andExpect(status().isNotFound())</w:t>
      </w:r>
    </w:p>
    <w:p w14:paraId="2585663B" w14:textId="77777777" w:rsidR="004540DF" w:rsidRDefault="00000000">
      <w:r>
        <w:rPr>
          <w:rFonts w:ascii="Consolas" w:hAnsi="Consolas"/>
          <w:sz w:val="17"/>
        </w:rPr>
        <w:t xml:space="preserve">            .andExpect(jsonPath("$.success").value(false));</w:t>
      </w:r>
    </w:p>
    <w:p w14:paraId="09AFBBD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lastRenderedPageBreak/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35C5780D" w14:textId="77777777" w:rsidR="004540DF" w:rsidRPr="00E2340E" w:rsidRDefault="004540DF">
      <w:pPr>
        <w:rPr>
          <w:lang w:val="es-GT"/>
        </w:rPr>
      </w:pPr>
    </w:p>
    <w:p w14:paraId="739B61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// Métodos auxiliares</w:t>
      </w:r>
    </w:p>
    <w:p w14:paraId="2B063EA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Expediente crearExpedientePrueba(String numero) {</w:t>
      </w:r>
    </w:p>
    <w:p w14:paraId="299DEE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Expediente exp = Expediente.builder()</w:t>
      </w:r>
    </w:p>
    <w:p w14:paraId="2AC12A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.numero(numero)</w:t>
      </w:r>
    </w:p>
    <w:p w14:paraId="4F95E2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.tipoProceso(new TipoProceso(1L, "Civil", null, true))</w:t>
      </w:r>
    </w:p>
    <w:p w14:paraId="4429061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.juzgado(new Juzgado(1L, "JUZ-001", "Juzgado Primero", true))</w:t>
      </w:r>
    </w:p>
    <w:p w14:paraId="74DB83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.estado(new Estado(1L, "Activo", null, true))</w:t>
      </w:r>
    </w:p>
    <w:p w14:paraId="245011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.fechaInicio(LocalDate.now())</w:t>
      </w:r>
    </w:p>
    <w:p w14:paraId="2EC7B2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.descripcion("Expediente de prueba")</w:t>
      </w:r>
    </w:p>
    <w:p w14:paraId="3E204776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.usuarioCreacion("test")</w:t>
      </w:r>
    </w:p>
    <w:p w14:paraId="7762550D" w14:textId="77777777" w:rsidR="004540DF" w:rsidRDefault="00000000">
      <w:r>
        <w:rPr>
          <w:rFonts w:ascii="Consolas" w:hAnsi="Consolas"/>
          <w:sz w:val="17"/>
        </w:rPr>
        <w:t xml:space="preserve">            .fechaCreacion(LocalDateTime.now())</w:t>
      </w:r>
    </w:p>
    <w:p w14:paraId="1265D61A" w14:textId="77777777" w:rsidR="004540DF" w:rsidRDefault="00000000">
      <w:r>
        <w:rPr>
          <w:rFonts w:ascii="Consolas" w:hAnsi="Consolas"/>
          <w:sz w:val="17"/>
        </w:rPr>
        <w:t xml:space="preserve">            .build();</w:t>
      </w:r>
    </w:p>
    <w:p w14:paraId="67D35904" w14:textId="77777777" w:rsidR="004540DF" w:rsidRDefault="00000000">
      <w:r>
        <w:rPr>
          <w:rFonts w:ascii="Consolas" w:hAnsi="Consolas"/>
          <w:sz w:val="17"/>
        </w:rPr>
        <w:t xml:space="preserve">        return expedienteRepository.save(exp);</w:t>
      </w:r>
    </w:p>
    <w:p w14:paraId="320AE9C9" w14:textId="77777777" w:rsidR="004540DF" w:rsidRDefault="00000000">
      <w:r>
        <w:rPr>
          <w:rFonts w:ascii="Consolas" w:hAnsi="Consolas"/>
          <w:sz w:val="17"/>
        </w:rPr>
        <w:t xml:space="preserve">    }</w:t>
      </w:r>
    </w:p>
    <w:p w14:paraId="67B79D1B" w14:textId="77777777" w:rsidR="004540DF" w:rsidRDefault="004540DF"/>
    <w:p w14:paraId="0A1313E4" w14:textId="77777777" w:rsidR="004540DF" w:rsidRDefault="00000000">
      <w:r>
        <w:rPr>
          <w:rFonts w:ascii="Consolas" w:hAnsi="Consolas"/>
          <w:sz w:val="17"/>
        </w:rPr>
        <w:t xml:space="preserve">    private String generateToken(String username, String rol) {</w:t>
      </w:r>
    </w:p>
    <w:p w14:paraId="18EEC7B4" w14:textId="77777777" w:rsidR="004540DF" w:rsidRDefault="00000000">
      <w:r>
        <w:rPr>
          <w:rFonts w:ascii="Consolas" w:hAnsi="Consolas"/>
          <w:sz w:val="17"/>
        </w:rPr>
        <w:t xml:space="preserve">        // Generar token JWT de prueba</w:t>
      </w:r>
    </w:p>
    <w:p w14:paraId="1B700EDF" w14:textId="77777777" w:rsidR="004540DF" w:rsidRDefault="00000000">
      <w:r>
        <w:rPr>
          <w:rFonts w:ascii="Consolas" w:hAnsi="Consolas"/>
          <w:sz w:val="17"/>
        </w:rPr>
        <w:t xml:space="preserve">        return jwtTokenProvider.generateToken(</w:t>
      </w:r>
    </w:p>
    <w:p w14:paraId="34F7499E" w14:textId="77777777" w:rsidR="004540DF" w:rsidRDefault="00000000">
      <w:r>
        <w:rPr>
          <w:rFonts w:ascii="Consolas" w:hAnsi="Consolas"/>
          <w:sz w:val="17"/>
        </w:rPr>
        <w:t xml:space="preserve">            new User(username, "", List.of(new SimpleGrantedAuthority("ROLE_" + rol)))</w:t>
      </w:r>
    </w:p>
    <w:p w14:paraId="0DD00C9E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);</w:t>
      </w:r>
    </w:p>
    <w:p w14:paraId="0180B13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}</w:t>
      </w:r>
    </w:p>
    <w:p w14:paraId="411A43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2791B1CF" w14:textId="77777777" w:rsidR="004540DF" w:rsidRPr="00E2340E" w:rsidRDefault="004540DF">
      <w:pPr>
        <w:rPr>
          <w:lang w:val="es-GT"/>
        </w:rPr>
      </w:pPr>
    </w:p>
    <w:p w14:paraId="1B5F17CF" w14:textId="77777777" w:rsidR="004540DF" w:rsidRPr="00E2340E" w:rsidRDefault="004540DF">
      <w:pPr>
        <w:rPr>
          <w:lang w:val="es-GT"/>
        </w:rPr>
      </w:pPr>
    </w:p>
    <w:p w14:paraId="2A213039" w14:textId="77777777" w:rsidR="004540DF" w:rsidRPr="00E2340E" w:rsidRDefault="00000000">
      <w:pPr>
        <w:pStyle w:val="Ttulo3"/>
        <w:rPr>
          <w:lang w:val="es-GT"/>
        </w:rPr>
      </w:pPr>
      <w:bookmarkStart w:id="266" w:name="_Toc220191739"/>
      <w:r w:rsidRPr="00E2340E">
        <w:rPr>
          <w:lang w:val="es-GT"/>
        </w:rPr>
        <w:t>9.3.2 Pruebas de Carga de Archivos</w:t>
      </w:r>
      <w:bookmarkEnd w:id="266"/>
    </w:p>
    <w:p w14:paraId="5643D43F" w14:textId="77777777" w:rsidR="004540DF" w:rsidRPr="00E2340E" w:rsidRDefault="004540DF">
      <w:pPr>
        <w:rPr>
          <w:lang w:val="es-GT"/>
        </w:rPr>
      </w:pPr>
    </w:p>
    <w:p w14:paraId="033251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@SpringBootTest(webEnvironment = SpringBootTest.WebEnvironment.RANDOM_PORT)</w:t>
      </w:r>
    </w:p>
    <w:p w14:paraId="3C5C23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@AutoConfigureMockMvc</w:t>
      </w:r>
    </w:p>
    <w:p w14:paraId="35C0818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@ActiveProfiles("test")</w:t>
      </w:r>
    </w:p>
    <w:p w14:paraId="3535E2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class DocumentoControllerIntegrationTest {</w:t>
      </w:r>
    </w:p>
    <w:p w14:paraId="6F3FF748" w14:textId="77777777" w:rsidR="004540DF" w:rsidRPr="00E2340E" w:rsidRDefault="004540DF">
      <w:pPr>
        <w:rPr>
          <w:lang w:val="es-GT"/>
        </w:rPr>
      </w:pPr>
    </w:p>
    <w:p w14:paraId="03FE85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@Autowired</w:t>
      </w:r>
    </w:p>
    <w:p w14:paraId="565D4B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private MockMvc mockMvc;</w:t>
      </w:r>
    </w:p>
    <w:p w14:paraId="54243F90" w14:textId="77777777" w:rsidR="004540DF" w:rsidRPr="00E2340E" w:rsidRDefault="004540DF">
      <w:pPr>
        <w:rPr>
          <w:lang w:val="es-GT"/>
        </w:rPr>
      </w:pPr>
    </w:p>
    <w:p w14:paraId="0DA747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656B67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@DisplayName("POST /expedientes/{id}/documentos - Cargar PDF válido")</w:t>
      </w:r>
    </w:p>
    <w:p w14:paraId="647449B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void cargarDocumento_PDFValido_RetornaCreated() throws Exception {</w:t>
      </w:r>
    </w:p>
    <w:p w14:paraId="5C3C8F00" w14:textId="77777777" w:rsidR="004540DF" w:rsidRDefault="00000000">
      <w:r>
        <w:rPr>
          <w:rFonts w:ascii="Consolas" w:hAnsi="Consolas"/>
          <w:sz w:val="17"/>
        </w:rPr>
        <w:t xml:space="preserve">        // Arrange</w:t>
      </w:r>
    </w:p>
    <w:p w14:paraId="1A46E292" w14:textId="77777777" w:rsidR="004540DF" w:rsidRDefault="00000000">
      <w:r>
        <w:rPr>
          <w:rFonts w:ascii="Consolas" w:hAnsi="Consolas"/>
          <w:sz w:val="17"/>
        </w:rPr>
        <w:t xml:space="preserve">        MockMultipartFile file = new MockMultipartFile(</w:t>
      </w:r>
    </w:p>
    <w:p w14:paraId="2C6EC046" w14:textId="77777777" w:rsidR="004540DF" w:rsidRDefault="00000000">
      <w:r>
        <w:rPr>
          <w:rFonts w:ascii="Consolas" w:hAnsi="Consolas"/>
          <w:sz w:val="17"/>
        </w:rPr>
        <w:t xml:space="preserve">            "file",</w:t>
      </w:r>
    </w:p>
    <w:p w14:paraId="2FD310FA" w14:textId="77777777" w:rsidR="004540DF" w:rsidRDefault="00000000">
      <w:r>
        <w:rPr>
          <w:rFonts w:ascii="Consolas" w:hAnsi="Consolas"/>
          <w:sz w:val="17"/>
        </w:rPr>
        <w:t xml:space="preserve">            "documento.pdf",</w:t>
      </w:r>
    </w:p>
    <w:p w14:paraId="4F3F0E9A" w14:textId="77777777" w:rsidR="004540DF" w:rsidRDefault="00000000">
      <w:r>
        <w:rPr>
          <w:rFonts w:ascii="Consolas" w:hAnsi="Consolas"/>
          <w:sz w:val="17"/>
        </w:rPr>
        <w:t xml:space="preserve">            "application/pdf",</w:t>
      </w:r>
    </w:p>
    <w:p w14:paraId="4120043C" w14:textId="77777777" w:rsidR="004540DF" w:rsidRDefault="00000000">
      <w:r>
        <w:rPr>
          <w:rFonts w:ascii="Consolas" w:hAnsi="Consolas"/>
          <w:sz w:val="17"/>
        </w:rPr>
        <w:t xml:space="preserve">            "PDF content".getBytes()</w:t>
      </w:r>
    </w:p>
    <w:p w14:paraId="044F46EB" w14:textId="77777777" w:rsidR="004540DF" w:rsidRDefault="00000000">
      <w:r>
        <w:rPr>
          <w:rFonts w:ascii="Consolas" w:hAnsi="Consolas"/>
          <w:sz w:val="17"/>
        </w:rPr>
        <w:t xml:space="preserve">        );</w:t>
      </w:r>
    </w:p>
    <w:p w14:paraId="70606608" w14:textId="77777777" w:rsidR="004540DF" w:rsidRDefault="004540DF"/>
    <w:p w14:paraId="3D3737BE" w14:textId="77777777" w:rsidR="004540DF" w:rsidRDefault="00000000">
      <w:r>
        <w:rPr>
          <w:rFonts w:ascii="Consolas" w:hAnsi="Consolas"/>
          <w:sz w:val="17"/>
        </w:rPr>
        <w:t xml:space="preserve">        // Act &amp; Assert</w:t>
      </w:r>
    </w:p>
    <w:p w14:paraId="0A62512A" w14:textId="77777777" w:rsidR="004540DF" w:rsidRDefault="00000000">
      <w:r>
        <w:rPr>
          <w:rFonts w:ascii="Consolas" w:hAnsi="Consolas"/>
          <w:sz w:val="17"/>
        </w:rPr>
        <w:t xml:space="preserve">        mockMvc.perform(multipart("/api/v1/expedientes/1/documentos")</w:t>
      </w:r>
    </w:p>
    <w:p w14:paraId="78D06343" w14:textId="77777777" w:rsidR="004540DF" w:rsidRDefault="00000000">
      <w:r>
        <w:rPr>
          <w:rFonts w:ascii="Consolas" w:hAnsi="Consolas"/>
          <w:sz w:val="17"/>
        </w:rPr>
        <w:t xml:space="preserve">                .file(file)</w:t>
      </w:r>
    </w:p>
    <w:p w14:paraId="6D7D0B95" w14:textId="77777777" w:rsidR="004540DF" w:rsidRDefault="00000000">
      <w:r>
        <w:rPr>
          <w:rFonts w:ascii="Consolas" w:hAnsi="Consolas"/>
          <w:sz w:val="17"/>
        </w:rPr>
        <w:t xml:space="preserve">                .param("tipoDocumentoId", "1")</w:t>
      </w:r>
    </w:p>
    <w:p w14:paraId="713231E9" w14:textId="77777777" w:rsidR="004540DF" w:rsidRDefault="00000000">
      <w:r>
        <w:rPr>
          <w:rFonts w:ascii="Consolas" w:hAnsi="Consolas"/>
          <w:sz w:val="17"/>
        </w:rPr>
        <w:t xml:space="preserve">                .header("Authorization", "Bearer " + tokenAdmin))</w:t>
      </w:r>
    </w:p>
    <w:p w14:paraId="2DB1AF4E" w14:textId="77777777" w:rsidR="004540DF" w:rsidRDefault="00000000">
      <w:r>
        <w:rPr>
          <w:rFonts w:ascii="Consolas" w:hAnsi="Consolas"/>
          <w:sz w:val="17"/>
        </w:rPr>
        <w:t xml:space="preserve">            .andExpect(status().isCreated())</w:t>
      </w:r>
    </w:p>
    <w:p w14:paraId="149F2053" w14:textId="77777777" w:rsidR="004540DF" w:rsidRDefault="00000000">
      <w:r>
        <w:rPr>
          <w:rFonts w:ascii="Consolas" w:hAnsi="Consolas"/>
          <w:sz w:val="17"/>
        </w:rPr>
        <w:t xml:space="preserve">            .andExpect(jsonPath("$.success").value(true))</w:t>
      </w:r>
    </w:p>
    <w:p w14:paraId="37A7D397" w14:textId="77777777" w:rsidR="004540DF" w:rsidRDefault="00000000">
      <w:r>
        <w:rPr>
          <w:rFonts w:ascii="Consolas" w:hAnsi="Consolas"/>
          <w:sz w:val="17"/>
        </w:rPr>
        <w:t xml:space="preserve">            .andExpect(jsonPath("$.data.extension").value("pdf"));</w:t>
      </w:r>
    </w:p>
    <w:p w14:paraId="3C6D0D9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3EB01DFF" w14:textId="77777777" w:rsidR="004540DF" w:rsidRPr="00E2340E" w:rsidRDefault="004540DF">
      <w:pPr>
        <w:rPr>
          <w:lang w:val="es-GT"/>
        </w:rPr>
      </w:pPr>
    </w:p>
    <w:p w14:paraId="057B90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7073FDB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@DisplayName("POST /expedientes/{id}/documentos - Formato no permitido")</w:t>
      </w:r>
    </w:p>
    <w:p w14:paraId="2CD9F82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void cargarDocumento_FormatoInvalido_Retorna400() throws Exception {</w:t>
      </w:r>
    </w:p>
    <w:p w14:paraId="4110D3F1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// Arrange</w:t>
      </w:r>
    </w:p>
    <w:p w14:paraId="3D9FA91B" w14:textId="77777777" w:rsidR="004540DF" w:rsidRDefault="00000000">
      <w:r>
        <w:rPr>
          <w:rFonts w:ascii="Consolas" w:hAnsi="Consolas"/>
          <w:sz w:val="17"/>
        </w:rPr>
        <w:t xml:space="preserve">        MockMultipartFile file = new MockMultipartFile(</w:t>
      </w:r>
    </w:p>
    <w:p w14:paraId="31274182" w14:textId="77777777" w:rsidR="004540DF" w:rsidRDefault="00000000">
      <w:r>
        <w:rPr>
          <w:rFonts w:ascii="Consolas" w:hAnsi="Consolas"/>
          <w:sz w:val="17"/>
        </w:rPr>
        <w:t xml:space="preserve">            "file",</w:t>
      </w:r>
    </w:p>
    <w:p w14:paraId="4A08E3C1" w14:textId="77777777" w:rsidR="004540DF" w:rsidRDefault="00000000">
      <w:r>
        <w:rPr>
          <w:rFonts w:ascii="Consolas" w:hAnsi="Consolas"/>
          <w:sz w:val="17"/>
        </w:rPr>
        <w:t xml:space="preserve">            "virus.exe",</w:t>
      </w:r>
    </w:p>
    <w:p w14:paraId="5216408C" w14:textId="77777777" w:rsidR="004540DF" w:rsidRDefault="00000000">
      <w:r>
        <w:rPr>
          <w:rFonts w:ascii="Consolas" w:hAnsi="Consolas"/>
          <w:sz w:val="17"/>
        </w:rPr>
        <w:t xml:space="preserve">            "application/x-msdownload",</w:t>
      </w:r>
    </w:p>
    <w:p w14:paraId="3AB7281B" w14:textId="77777777" w:rsidR="004540DF" w:rsidRDefault="00000000">
      <w:r>
        <w:rPr>
          <w:rFonts w:ascii="Consolas" w:hAnsi="Consolas"/>
          <w:sz w:val="17"/>
        </w:rPr>
        <w:t xml:space="preserve">            "Executable content".getBytes()</w:t>
      </w:r>
    </w:p>
    <w:p w14:paraId="1F8A6735" w14:textId="77777777" w:rsidR="004540DF" w:rsidRDefault="00000000">
      <w:r>
        <w:rPr>
          <w:rFonts w:ascii="Consolas" w:hAnsi="Consolas"/>
          <w:sz w:val="17"/>
        </w:rPr>
        <w:t xml:space="preserve">        );</w:t>
      </w:r>
    </w:p>
    <w:p w14:paraId="1BA6161A" w14:textId="77777777" w:rsidR="004540DF" w:rsidRDefault="004540DF"/>
    <w:p w14:paraId="4DAA9F9D" w14:textId="77777777" w:rsidR="004540DF" w:rsidRDefault="00000000">
      <w:r>
        <w:rPr>
          <w:rFonts w:ascii="Consolas" w:hAnsi="Consolas"/>
          <w:sz w:val="17"/>
        </w:rPr>
        <w:t xml:space="preserve">        // Act &amp; Assert</w:t>
      </w:r>
    </w:p>
    <w:p w14:paraId="25BA1E68" w14:textId="77777777" w:rsidR="004540DF" w:rsidRDefault="00000000">
      <w:r>
        <w:rPr>
          <w:rFonts w:ascii="Consolas" w:hAnsi="Consolas"/>
          <w:sz w:val="17"/>
        </w:rPr>
        <w:t xml:space="preserve">        mockMvc.perform(multipart("/api/v1/expedientes/1/documentos")</w:t>
      </w:r>
    </w:p>
    <w:p w14:paraId="702D437C" w14:textId="77777777" w:rsidR="004540DF" w:rsidRDefault="00000000">
      <w:r>
        <w:rPr>
          <w:rFonts w:ascii="Consolas" w:hAnsi="Consolas"/>
          <w:sz w:val="17"/>
        </w:rPr>
        <w:t xml:space="preserve">                .file(file)</w:t>
      </w:r>
    </w:p>
    <w:p w14:paraId="1382E5BC" w14:textId="77777777" w:rsidR="004540DF" w:rsidRDefault="00000000">
      <w:r>
        <w:rPr>
          <w:rFonts w:ascii="Consolas" w:hAnsi="Consolas"/>
          <w:sz w:val="17"/>
        </w:rPr>
        <w:t xml:space="preserve">                .header("Authorization", "Bearer " + tokenAdmin))</w:t>
      </w:r>
    </w:p>
    <w:p w14:paraId="1FB4102D" w14:textId="77777777" w:rsidR="004540DF" w:rsidRDefault="00000000">
      <w:r>
        <w:rPr>
          <w:rFonts w:ascii="Consolas" w:hAnsi="Consolas"/>
          <w:sz w:val="17"/>
        </w:rPr>
        <w:t xml:space="preserve">            .andExpect(status().isBadRequest())</w:t>
      </w:r>
    </w:p>
    <w:p w14:paraId="59DD4EA3" w14:textId="77777777" w:rsidR="004540DF" w:rsidRDefault="00000000">
      <w:r>
        <w:rPr>
          <w:rFonts w:ascii="Consolas" w:hAnsi="Consolas"/>
          <w:sz w:val="17"/>
        </w:rPr>
        <w:t xml:space="preserve">            .andExpect(jsonPath("$.message").value(containsString("formato")));</w:t>
      </w:r>
    </w:p>
    <w:p w14:paraId="1A1E973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229BBDD9" w14:textId="77777777" w:rsidR="004540DF" w:rsidRPr="00E2340E" w:rsidRDefault="004540DF">
      <w:pPr>
        <w:rPr>
          <w:lang w:val="es-GT"/>
        </w:rPr>
      </w:pPr>
    </w:p>
    <w:p w14:paraId="4BCEEF6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@Test</w:t>
      </w:r>
    </w:p>
    <w:p w14:paraId="5CC2CD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@DisplayName("GET /documentos/{id}/contenido - Descargar documento")</w:t>
      </w:r>
    </w:p>
    <w:p w14:paraId="38418A5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void descargarDocumento_Existe_RetornaArchivo() throws Exception {</w:t>
      </w:r>
    </w:p>
    <w:p w14:paraId="45654043" w14:textId="77777777" w:rsidR="004540DF" w:rsidRDefault="00000000">
      <w:r>
        <w:rPr>
          <w:rFonts w:ascii="Consolas" w:hAnsi="Consolas"/>
          <w:sz w:val="17"/>
        </w:rPr>
        <w:t xml:space="preserve">        // Act &amp; Assert</w:t>
      </w:r>
    </w:p>
    <w:p w14:paraId="585F3290" w14:textId="77777777" w:rsidR="004540DF" w:rsidRDefault="00000000">
      <w:r>
        <w:rPr>
          <w:rFonts w:ascii="Consolas" w:hAnsi="Consolas"/>
          <w:sz w:val="17"/>
        </w:rPr>
        <w:t xml:space="preserve">        mockMvc.perform(get("/api/v1/documentos/1/contenido")</w:t>
      </w:r>
    </w:p>
    <w:p w14:paraId="5723B18D" w14:textId="77777777" w:rsidR="004540DF" w:rsidRDefault="00000000">
      <w:r>
        <w:rPr>
          <w:rFonts w:ascii="Consolas" w:hAnsi="Consolas"/>
          <w:sz w:val="17"/>
        </w:rPr>
        <w:t xml:space="preserve">                .param("modo", "attachment")</w:t>
      </w:r>
    </w:p>
    <w:p w14:paraId="0F5F5600" w14:textId="77777777" w:rsidR="004540DF" w:rsidRDefault="00000000">
      <w:r>
        <w:rPr>
          <w:rFonts w:ascii="Consolas" w:hAnsi="Consolas"/>
          <w:sz w:val="17"/>
        </w:rPr>
        <w:t xml:space="preserve">                .header("Authorization", "Bearer " + tokenAdmin))</w:t>
      </w:r>
    </w:p>
    <w:p w14:paraId="5773076E" w14:textId="77777777" w:rsidR="004540DF" w:rsidRDefault="00000000">
      <w:r>
        <w:rPr>
          <w:rFonts w:ascii="Consolas" w:hAnsi="Consolas"/>
          <w:sz w:val="17"/>
        </w:rPr>
        <w:t xml:space="preserve">            .andExpect(status().isOk())</w:t>
      </w:r>
    </w:p>
    <w:p w14:paraId="72F0E119" w14:textId="77777777" w:rsidR="004540DF" w:rsidRDefault="00000000">
      <w:r>
        <w:rPr>
          <w:rFonts w:ascii="Consolas" w:hAnsi="Consolas"/>
          <w:sz w:val="17"/>
        </w:rPr>
        <w:t xml:space="preserve">            .andExpect(header().exists("Content-Disposition"));</w:t>
      </w:r>
    </w:p>
    <w:p w14:paraId="1DF869A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5DF90E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36AFC828" w14:textId="77777777" w:rsidR="004540DF" w:rsidRPr="00E2340E" w:rsidRDefault="004540DF">
      <w:pPr>
        <w:rPr>
          <w:lang w:val="es-GT"/>
        </w:rPr>
      </w:pPr>
    </w:p>
    <w:p w14:paraId="109E8252" w14:textId="77777777" w:rsidR="004540DF" w:rsidRPr="00E2340E" w:rsidRDefault="004540DF">
      <w:pPr>
        <w:rPr>
          <w:lang w:val="es-GT"/>
        </w:rPr>
      </w:pPr>
    </w:p>
    <w:p w14:paraId="2BFA4AD3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C153B9F" w14:textId="77777777" w:rsidR="004540DF" w:rsidRPr="00E2340E" w:rsidRDefault="004540DF">
      <w:pPr>
        <w:rPr>
          <w:lang w:val="es-GT"/>
        </w:rPr>
      </w:pPr>
    </w:p>
    <w:p w14:paraId="159D1ABB" w14:textId="77777777" w:rsidR="004540DF" w:rsidRPr="00E2340E" w:rsidRDefault="00000000">
      <w:pPr>
        <w:pStyle w:val="Ttulo2"/>
        <w:rPr>
          <w:lang w:val="es-GT"/>
        </w:rPr>
      </w:pPr>
      <w:bookmarkStart w:id="267" w:name="_Toc220191740"/>
      <w:r w:rsidRPr="00E2340E">
        <w:rPr>
          <w:lang w:val="es-GT"/>
        </w:rPr>
        <w:t>9.4 Pruebas de Aceptación (UAT)</w:t>
      </w:r>
      <w:bookmarkEnd w:id="267"/>
    </w:p>
    <w:p w14:paraId="471734DA" w14:textId="77777777" w:rsidR="004540DF" w:rsidRPr="00E2340E" w:rsidRDefault="004540DF">
      <w:pPr>
        <w:rPr>
          <w:lang w:val="es-GT"/>
        </w:rPr>
      </w:pPr>
    </w:p>
    <w:p w14:paraId="60535C85" w14:textId="77777777" w:rsidR="004540DF" w:rsidRPr="00E2340E" w:rsidRDefault="00000000">
      <w:pPr>
        <w:pStyle w:val="Ttulo3"/>
        <w:rPr>
          <w:lang w:val="es-GT"/>
        </w:rPr>
      </w:pPr>
      <w:bookmarkStart w:id="268" w:name="_Toc220191741"/>
      <w:r w:rsidRPr="00E2340E">
        <w:rPr>
          <w:lang w:val="es-GT"/>
        </w:rPr>
        <w:t>9.4.1 Casos de Prueba</w:t>
      </w:r>
      <w:bookmarkEnd w:id="268"/>
    </w:p>
    <w:p w14:paraId="79114589" w14:textId="77777777" w:rsidR="004540DF" w:rsidRPr="00E2340E" w:rsidRDefault="004540DF">
      <w:pPr>
        <w:rPr>
          <w:lang w:val="es-GT"/>
        </w:rPr>
      </w:pPr>
    </w:p>
    <w:p w14:paraId="26A59634" w14:textId="77777777" w:rsidR="004540DF" w:rsidRDefault="00000000">
      <w:r>
        <w:rPr>
          <w:b/>
        </w:rPr>
        <w:t>CP-001: Inicio de Sesión</w:t>
      </w:r>
    </w:p>
    <w:p w14:paraId="397FFF11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</w:tblGrid>
      <w:tr w:rsidR="004540DF" w14:paraId="530BE0CF" w14:textId="77777777">
        <w:tc>
          <w:tcPr>
            <w:tcW w:w="4320" w:type="dxa"/>
            <w:gridSpan w:val="2"/>
          </w:tcPr>
          <w:p w14:paraId="7E68EF29" w14:textId="77777777" w:rsidR="004540DF" w:rsidRDefault="00000000">
            <w:r>
              <w:rPr>
                <w:b/>
              </w:rPr>
              <w:t>Campo</w:t>
            </w:r>
          </w:p>
        </w:tc>
        <w:tc>
          <w:tcPr>
            <w:tcW w:w="4320" w:type="dxa"/>
            <w:gridSpan w:val="2"/>
          </w:tcPr>
          <w:p w14:paraId="1AABFCBF" w14:textId="77777777" w:rsidR="004540DF" w:rsidRDefault="00000000">
            <w:r>
              <w:rPr>
                <w:b/>
              </w:rPr>
              <w:t>Valor</w:t>
            </w:r>
          </w:p>
        </w:tc>
      </w:tr>
      <w:tr w:rsidR="004540DF" w14:paraId="1D6C6331" w14:textId="77777777">
        <w:tc>
          <w:tcPr>
            <w:tcW w:w="4320" w:type="dxa"/>
            <w:gridSpan w:val="2"/>
          </w:tcPr>
          <w:p w14:paraId="09BC5299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  <w:gridSpan w:val="2"/>
          </w:tcPr>
          <w:p w14:paraId="18B9728E" w14:textId="77777777" w:rsidR="004540DF" w:rsidRDefault="00000000">
            <w:r>
              <w:t>CP-001</w:t>
            </w:r>
          </w:p>
        </w:tc>
      </w:tr>
      <w:tr w:rsidR="004540DF" w14:paraId="51FBDFD8" w14:textId="77777777">
        <w:tc>
          <w:tcPr>
            <w:tcW w:w="4320" w:type="dxa"/>
            <w:gridSpan w:val="2"/>
          </w:tcPr>
          <w:p w14:paraId="62260BB7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  <w:gridSpan w:val="2"/>
          </w:tcPr>
          <w:p w14:paraId="689C5F2B" w14:textId="77777777" w:rsidR="004540DF" w:rsidRDefault="00000000">
            <w:r>
              <w:t>Inicio de sesión exitoso</w:t>
            </w:r>
          </w:p>
        </w:tc>
      </w:tr>
      <w:tr w:rsidR="004540DF" w14:paraId="59CF22F2" w14:textId="77777777">
        <w:tc>
          <w:tcPr>
            <w:tcW w:w="4320" w:type="dxa"/>
            <w:gridSpan w:val="2"/>
          </w:tcPr>
          <w:p w14:paraId="46C73889" w14:textId="77777777" w:rsidR="004540DF" w:rsidRDefault="00000000">
            <w:r>
              <w:rPr>
                <w:b/>
              </w:rPr>
              <w:t>Historia</w:t>
            </w:r>
          </w:p>
        </w:tc>
        <w:tc>
          <w:tcPr>
            <w:tcW w:w="4320" w:type="dxa"/>
            <w:gridSpan w:val="2"/>
          </w:tcPr>
          <w:p w14:paraId="63D0BC27" w14:textId="77777777" w:rsidR="004540DF" w:rsidRDefault="00000000">
            <w:r>
              <w:t>HU-001</w:t>
            </w:r>
          </w:p>
        </w:tc>
      </w:tr>
      <w:tr w:rsidR="004540DF" w:rsidRPr="00E2340E" w14:paraId="1B4635C1" w14:textId="77777777">
        <w:tc>
          <w:tcPr>
            <w:tcW w:w="4320" w:type="dxa"/>
            <w:gridSpan w:val="2"/>
          </w:tcPr>
          <w:p w14:paraId="7A7C84A3" w14:textId="77777777" w:rsidR="004540DF" w:rsidRDefault="00000000">
            <w:r>
              <w:rPr>
                <w:b/>
              </w:rPr>
              <w:t>Precondiciones</w:t>
            </w:r>
          </w:p>
        </w:tc>
        <w:tc>
          <w:tcPr>
            <w:tcW w:w="4320" w:type="dxa"/>
            <w:gridSpan w:val="2"/>
          </w:tcPr>
          <w:p w14:paraId="15F9628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 activo existe en el sistema</w:t>
            </w:r>
          </w:p>
        </w:tc>
      </w:tr>
      <w:tr w:rsidR="004540DF" w14:paraId="3C042312" w14:textId="77777777">
        <w:tc>
          <w:tcPr>
            <w:tcW w:w="4320" w:type="dxa"/>
            <w:gridSpan w:val="2"/>
          </w:tcPr>
          <w:p w14:paraId="6F88FCFC" w14:textId="77777777" w:rsidR="004540DF" w:rsidRDefault="00000000">
            <w:r>
              <w:rPr>
                <w:b/>
              </w:rPr>
              <w:t>Datos de prueba</w:t>
            </w:r>
          </w:p>
        </w:tc>
        <w:tc>
          <w:tcPr>
            <w:tcW w:w="4320" w:type="dxa"/>
            <w:gridSpan w:val="2"/>
          </w:tcPr>
          <w:p w14:paraId="755E4183" w14:textId="77777777" w:rsidR="004540DF" w:rsidRDefault="00000000">
            <w:r>
              <w:t>Usuario: jperez, Password: Test1234</w:t>
            </w:r>
          </w:p>
        </w:tc>
      </w:tr>
      <w:tr w:rsidR="004540DF" w14:paraId="0AC4491B" w14:textId="77777777">
        <w:tc>
          <w:tcPr>
            <w:tcW w:w="2880" w:type="dxa"/>
          </w:tcPr>
          <w:p w14:paraId="05C23359" w14:textId="77777777" w:rsidR="004540DF" w:rsidRDefault="00000000">
            <w:r>
              <w:rPr>
                <w:b/>
              </w:rPr>
              <w:t>Paso</w:t>
            </w:r>
          </w:p>
        </w:tc>
        <w:tc>
          <w:tcPr>
            <w:tcW w:w="2880" w:type="dxa"/>
            <w:gridSpan w:val="2"/>
          </w:tcPr>
          <w:p w14:paraId="06388D97" w14:textId="77777777" w:rsidR="004540DF" w:rsidRDefault="00000000">
            <w:r>
              <w:rPr>
                <w:b/>
              </w:rPr>
              <w:t>Acción</w:t>
            </w:r>
          </w:p>
        </w:tc>
        <w:tc>
          <w:tcPr>
            <w:tcW w:w="2880" w:type="dxa"/>
          </w:tcPr>
          <w:p w14:paraId="429C8C6F" w14:textId="77777777" w:rsidR="004540DF" w:rsidRDefault="00000000">
            <w:r>
              <w:rPr>
                <w:b/>
              </w:rPr>
              <w:t>Resultado Esperado</w:t>
            </w:r>
          </w:p>
        </w:tc>
      </w:tr>
      <w:tr w:rsidR="004540DF" w:rsidRPr="00E2340E" w14:paraId="401015D2" w14:textId="77777777">
        <w:tc>
          <w:tcPr>
            <w:tcW w:w="2880" w:type="dxa"/>
          </w:tcPr>
          <w:p w14:paraId="27354EED" w14:textId="77777777" w:rsidR="004540DF" w:rsidRDefault="00000000">
            <w:r>
              <w:t>1</w:t>
            </w:r>
          </w:p>
        </w:tc>
        <w:tc>
          <w:tcPr>
            <w:tcW w:w="2880" w:type="dxa"/>
            <w:gridSpan w:val="2"/>
          </w:tcPr>
          <w:p w14:paraId="4321A3D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Acceder a la URL del sistema</w:t>
            </w:r>
          </w:p>
        </w:tc>
        <w:tc>
          <w:tcPr>
            <w:tcW w:w="2880" w:type="dxa"/>
          </w:tcPr>
          <w:p w14:paraId="7C96CBA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 muestra pantalla de login</w:t>
            </w:r>
          </w:p>
        </w:tc>
      </w:tr>
      <w:tr w:rsidR="004540DF" w14:paraId="002BD9E2" w14:textId="77777777">
        <w:tc>
          <w:tcPr>
            <w:tcW w:w="2880" w:type="dxa"/>
          </w:tcPr>
          <w:p w14:paraId="4421E3D8" w14:textId="77777777" w:rsidR="004540DF" w:rsidRDefault="00000000">
            <w:r>
              <w:t>2</w:t>
            </w:r>
          </w:p>
        </w:tc>
        <w:tc>
          <w:tcPr>
            <w:tcW w:w="2880" w:type="dxa"/>
            <w:gridSpan w:val="2"/>
          </w:tcPr>
          <w:p w14:paraId="632EA50A" w14:textId="77777777" w:rsidR="004540DF" w:rsidRDefault="00000000">
            <w:r>
              <w:t>Ingresar usuario "jperez"</w:t>
            </w:r>
          </w:p>
        </w:tc>
        <w:tc>
          <w:tcPr>
            <w:tcW w:w="2880" w:type="dxa"/>
          </w:tcPr>
          <w:p w14:paraId="0F7E6D18" w14:textId="77777777" w:rsidR="004540DF" w:rsidRDefault="00000000">
            <w:r>
              <w:t>Campo acepta el texto</w:t>
            </w:r>
          </w:p>
        </w:tc>
      </w:tr>
      <w:tr w:rsidR="004540DF" w14:paraId="75EA68F7" w14:textId="77777777">
        <w:tc>
          <w:tcPr>
            <w:tcW w:w="2880" w:type="dxa"/>
          </w:tcPr>
          <w:p w14:paraId="2D52745E" w14:textId="77777777" w:rsidR="004540DF" w:rsidRDefault="00000000">
            <w:r>
              <w:t>3</w:t>
            </w:r>
          </w:p>
        </w:tc>
        <w:tc>
          <w:tcPr>
            <w:tcW w:w="2880" w:type="dxa"/>
            <w:gridSpan w:val="2"/>
          </w:tcPr>
          <w:p w14:paraId="4F46F5A4" w14:textId="77777777" w:rsidR="004540DF" w:rsidRDefault="00000000">
            <w:r>
              <w:t>Ingresar contraseña "Test1234"</w:t>
            </w:r>
          </w:p>
        </w:tc>
        <w:tc>
          <w:tcPr>
            <w:tcW w:w="2880" w:type="dxa"/>
          </w:tcPr>
          <w:p w14:paraId="704A8558" w14:textId="77777777" w:rsidR="004540DF" w:rsidRDefault="00000000">
            <w:r>
              <w:t>Campo muestra asteriscos</w:t>
            </w:r>
          </w:p>
        </w:tc>
      </w:tr>
      <w:tr w:rsidR="004540DF" w14:paraId="2B972554" w14:textId="77777777">
        <w:tc>
          <w:tcPr>
            <w:tcW w:w="2880" w:type="dxa"/>
          </w:tcPr>
          <w:p w14:paraId="3CC9D06E" w14:textId="77777777" w:rsidR="004540DF" w:rsidRDefault="00000000">
            <w:r>
              <w:t>4</w:t>
            </w:r>
          </w:p>
        </w:tc>
        <w:tc>
          <w:tcPr>
            <w:tcW w:w="2880" w:type="dxa"/>
            <w:gridSpan w:val="2"/>
          </w:tcPr>
          <w:p w14:paraId="254DD9D0" w14:textId="77777777" w:rsidR="004540DF" w:rsidRDefault="00000000">
            <w:r>
              <w:t>Clic en "Iniciar Sesión"</w:t>
            </w:r>
          </w:p>
        </w:tc>
        <w:tc>
          <w:tcPr>
            <w:tcW w:w="2880" w:type="dxa"/>
          </w:tcPr>
          <w:p w14:paraId="36A9CFD6" w14:textId="77777777" w:rsidR="004540DF" w:rsidRDefault="00000000">
            <w:r>
              <w:t>Sistema valida credenciales</w:t>
            </w:r>
          </w:p>
        </w:tc>
      </w:tr>
      <w:tr w:rsidR="004540DF" w:rsidRPr="00E2340E" w14:paraId="6DADF08D" w14:textId="77777777">
        <w:tc>
          <w:tcPr>
            <w:tcW w:w="2880" w:type="dxa"/>
          </w:tcPr>
          <w:p w14:paraId="607FC029" w14:textId="77777777" w:rsidR="004540DF" w:rsidRDefault="00000000">
            <w:r>
              <w:t>5</w:t>
            </w:r>
          </w:p>
        </w:tc>
        <w:tc>
          <w:tcPr>
            <w:tcW w:w="2880" w:type="dxa"/>
            <w:gridSpan w:val="2"/>
          </w:tcPr>
          <w:p w14:paraId="1FFBCB06" w14:textId="77777777" w:rsidR="004540DF" w:rsidRDefault="00000000">
            <w:r>
              <w:t>-</w:t>
            </w:r>
          </w:p>
        </w:tc>
        <w:tc>
          <w:tcPr>
            <w:tcW w:w="2880" w:type="dxa"/>
          </w:tcPr>
          <w:p w14:paraId="19A86EC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Redirige al dashboard con mensaje de bienvenida</w:t>
            </w:r>
          </w:p>
        </w:tc>
      </w:tr>
      <w:tr w:rsidR="004540DF" w:rsidRPr="00E2340E" w14:paraId="175881F0" w14:textId="77777777">
        <w:tc>
          <w:tcPr>
            <w:tcW w:w="2880" w:type="dxa"/>
          </w:tcPr>
          <w:p w14:paraId="44F23687" w14:textId="77777777" w:rsidR="004540DF" w:rsidRDefault="00000000">
            <w:r>
              <w:t>6</w:t>
            </w:r>
          </w:p>
        </w:tc>
        <w:tc>
          <w:tcPr>
            <w:tcW w:w="2880" w:type="dxa"/>
            <w:gridSpan w:val="2"/>
          </w:tcPr>
          <w:p w14:paraId="1B22A2B3" w14:textId="77777777" w:rsidR="004540DF" w:rsidRDefault="00000000">
            <w:r>
              <w:t>-</w:t>
            </w:r>
          </w:p>
        </w:tc>
        <w:tc>
          <w:tcPr>
            <w:tcW w:w="2880" w:type="dxa"/>
          </w:tcPr>
          <w:p w14:paraId="1AC875B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Header muestra nombre del usuario</w:t>
            </w:r>
          </w:p>
        </w:tc>
      </w:tr>
    </w:tbl>
    <w:p w14:paraId="397D9E38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32B8F81" w14:textId="77777777" w:rsidR="004540DF" w:rsidRPr="00E2340E" w:rsidRDefault="004540DF">
      <w:pPr>
        <w:rPr>
          <w:lang w:val="es-GT"/>
        </w:rPr>
      </w:pPr>
    </w:p>
    <w:p w14:paraId="592D1470" w14:textId="77777777" w:rsidR="004540DF" w:rsidRDefault="00000000">
      <w:r>
        <w:rPr>
          <w:b/>
        </w:rPr>
        <w:t>CP-002: Inicio de Sesión Fallido</w:t>
      </w:r>
    </w:p>
    <w:p w14:paraId="3175FEF4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</w:tblGrid>
      <w:tr w:rsidR="004540DF" w14:paraId="72075656" w14:textId="77777777">
        <w:tc>
          <w:tcPr>
            <w:tcW w:w="4320" w:type="dxa"/>
            <w:gridSpan w:val="2"/>
          </w:tcPr>
          <w:p w14:paraId="16C2B08F" w14:textId="77777777" w:rsidR="004540DF" w:rsidRDefault="00000000">
            <w:r>
              <w:rPr>
                <w:b/>
              </w:rPr>
              <w:t>Campo</w:t>
            </w:r>
          </w:p>
        </w:tc>
        <w:tc>
          <w:tcPr>
            <w:tcW w:w="4320" w:type="dxa"/>
            <w:gridSpan w:val="2"/>
          </w:tcPr>
          <w:p w14:paraId="45FC103A" w14:textId="77777777" w:rsidR="004540DF" w:rsidRDefault="00000000">
            <w:r>
              <w:rPr>
                <w:b/>
              </w:rPr>
              <w:t>Valor</w:t>
            </w:r>
          </w:p>
        </w:tc>
      </w:tr>
      <w:tr w:rsidR="004540DF" w14:paraId="6036CDA7" w14:textId="77777777">
        <w:tc>
          <w:tcPr>
            <w:tcW w:w="4320" w:type="dxa"/>
            <w:gridSpan w:val="2"/>
          </w:tcPr>
          <w:p w14:paraId="1E881635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  <w:gridSpan w:val="2"/>
          </w:tcPr>
          <w:p w14:paraId="65C8B78F" w14:textId="77777777" w:rsidR="004540DF" w:rsidRDefault="00000000">
            <w:r>
              <w:t>CP-002</w:t>
            </w:r>
          </w:p>
        </w:tc>
      </w:tr>
      <w:tr w:rsidR="004540DF" w:rsidRPr="00E2340E" w14:paraId="622446F2" w14:textId="77777777">
        <w:tc>
          <w:tcPr>
            <w:tcW w:w="4320" w:type="dxa"/>
            <w:gridSpan w:val="2"/>
          </w:tcPr>
          <w:p w14:paraId="317C5E4E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  <w:gridSpan w:val="2"/>
          </w:tcPr>
          <w:p w14:paraId="0B3A99A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Inicio de sesión con credenciales incorrectas</w:t>
            </w:r>
          </w:p>
        </w:tc>
      </w:tr>
      <w:tr w:rsidR="004540DF" w14:paraId="7123045E" w14:textId="77777777">
        <w:tc>
          <w:tcPr>
            <w:tcW w:w="4320" w:type="dxa"/>
            <w:gridSpan w:val="2"/>
          </w:tcPr>
          <w:p w14:paraId="24C2981E" w14:textId="77777777" w:rsidR="004540DF" w:rsidRDefault="00000000">
            <w:r>
              <w:rPr>
                <w:b/>
              </w:rPr>
              <w:t>Historia</w:t>
            </w:r>
          </w:p>
        </w:tc>
        <w:tc>
          <w:tcPr>
            <w:tcW w:w="4320" w:type="dxa"/>
            <w:gridSpan w:val="2"/>
          </w:tcPr>
          <w:p w14:paraId="58528772" w14:textId="77777777" w:rsidR="004540DF" w:rsidRDefault="00000000">
            <w:r>
              <w:t>HU-001</w:t>
            </w:r>
          </w:p>
        </w:tc>
      </w:tr>
      <w:tr w:rsidR="004540DF" w:rsidRPr="00E2340E" w14:paraId="6C33121D" w14:textId="77777777">
        <w:tc>
          <w:tcPr>
            <w:tcW w:w="4320" w:type="dxa"/>
            <w:gridSpan w:val="2"/>
          </w:tcPr>
          <w:p w14:paraId="676B6FD3" w14:textId="77777777" w:rsidR="004540DF" w:rsidRDefault="00000000">
            <w:r>
              <w:rPr>
                <w:b/>
              </w:rPr>
              <w:t>Precondiciones</w:t>
            </w:r>
          </w:p>
        </w:tc>
        <w:tc>
          <w:tcPr>
            <w:tcW w:w="4320" w:type="dxa"/>
            <w:gridSpan w:val="2"/>
          </w:tcPr>
          <w:p w14:paraId="1FADDE3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 existe en el sistema</w:t>
            </w:r>
          </w:p>
        </w:tc>
      </w:tr>
      <w:tr w:rsidR="004540DF" w14:paraId="61EC54C2" w14:textId="77777777">
        <w:tc>
          <w:tcPr>
            <w:tcW w:w="4320" w:type="dxa"/>
            <w:gridSpan w:val="2"/>
          </w:tcPr>
          <w:p w14:paraId="7E4AC177" w14:textId="77777777" w:rsidR="004540DF" w:rsidRDefault="00000000">
            <w:r>
              <w:rPr>
                <w:b/>
              </w:rPr>
              <w:t>Datos de prueba</w:t>
            </w:r>
          </w:p>
        </w:tc>
        <w:tc>
          <w:tcPr>
            <w:tcW w:w="4320" w:type="dxa"/>
            <w:gridSpan w:val="2"/>
          </w:tcPr>
          <w:p w14:paraId="14ECF7D5" w14:textId="77777777" w:rsidR="004540DF" w:rsidRDefault="00000000">
            <w:r>
              <w:t>Usuario: jperez, Password: incorrecta</w:t>
            </w:r>
          </w:p>
        </w:tc>
      </w:tr>
      <w:tr w:rsidR="004540DF" w14:paraId="18979267" w14:textId="77777777">
        <w:tc>
          <w:tcPr>
            <w:tcW w:w="2880" w:type="dxa"/>
          </w:tcPr>
          <w:p w14:paraId="427C8106" w14:textId="77777777" w:rsidR="004540DF" w:rsidRDefault="00000000">
            <w:r>
              <w:rPr>
                <w:b/>
              </w:rPr>
              <w:t>Paso</w:t>
            </w:r>
          </w:p>
        </w:tc>
        <w:tc>
          <w:tcPr>
            <w:tcW w:w="2880" w:type="dxa"/>
            <w:gridSpan w:val="2"/>
          </w:tcPr>
          <w:p w14:paraId="3D6EA842" w14:textId="77777777" w:rsidR="004540DF" w:rsidRDefault="00000000">
            <w:r>
              <w:rPr>
                <w:b/>
              </w:rPr>
              <w:t>Acción</w:t>
            </w:r>
          </w:p>
        </w:tc>
        <w:tc>
          <w:tcPr>
            <w:tcW w:w="2880" w:type="dxa"/>
          </w:tcPr>
          <w:p w14:paraId="5939C717" w14:textId="77777777" w:rsidR="004540DF" w:rsidRDefault="00000000">
            <w:r>
              <w:rPr>
                <w:b/>
              </w:rPr>
              <w:t>Resultado Esperado</w:t>
            </w:r>
          </w:p>
        </w:tc>
      </w:tr>
      <w:tr w:rsidR="004540DF" w14:paraId="38F604E7" w14:textId="77777777">
        <w:tc>
          <w:tcPr>
            <w:tcW w:w="2880" w:type="dxa"/>
          </w:tcPr>
          <w:p w14:paraId="09D8331E" w14:textId="77777777" w:rsidR="004540DF" w:rsidRDefault="00000000">
            <w:r>
              <w:t>1</w:t>
            </w:r>
          </w:p>
        </w:tc>
        <w:tc>
          <w:tcPr>
            <w:tcW w:w="2880" w:type="dxa"/>
            <w:gridSpan w:val="2"/>
          </w:tcPr>
          <w:p w14:paraId="462DB42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 xml:space="preserve">Ingresar usuario y contraseña </w:t>
            </w:r>
            <w:r w:rsidRPr="00E2340E">
              <w:rPr>
                <w:lang w:val="es-GT"/>
              </w:rPr>
              <w:lastRenderedPageBreak/>
              <w:t>incorrecta</w:t>
            </w:r>
          </w:p>
        </w:tc>
        <w:tc>
          <w:tcPr>
            <w:tcW w:w="2880" w:type="dxa"/>
          </w:tcPr>
          <w:p w14:paraId="62643299" w14:textId="77777777" w:rsidR="004540DF" w:rsidRDefault="00000000">
            <w:r>
              <w:lastRenderedPageBreak/>
              <w:t>Campos aceptan texto</w:t>
            </w:r>
          </w:p>
        </w:tc>
      </w:tr>
      <w:tr w:rsidR="004540DF" w14:paraId="541B97CF" w14:textId="77777777">
        <w:tc>
          <w:tcPr>
            <w:tcW w:w="2880" w:type="dxa"/>
          </w:tcPr>
          <w:p w14:paraId="5126EC48" w14:textId="77777777" w:rsidR="004540DF" w:rsidRDefault="00000000">
            <w:r>
              <w:t>2</w:t>
            </w:r>
          </w:p>
        </w:tc>
        <w:tc>
          <w:tcPr>
            <w:tcW w:w="2880" w:type="dxa"/>
            <w:gridSpan w:val="2"/>
          </w:tcPr>
          <w:p w14:paraId="5D43623E" w14:textId="77777777" w:rsidR="004540DF" w:rsidRDefault="00000000">
            <w:r>
              <w:t>Clic en "Iniciar Sesión"</w:t>
            </w:r>
          </w:p>
        </w:tc>
        <w:tc>
          <w:tcPr>
            <w:tcW w:w="2880" w:type="dxa"/>
          </w:tcPr>
          <w:p w14:paraId="7D1CC76D" w14:textId="77777777" w:rsidR="004540DF" w:rsidRDefault="00000000">
            <w:r>
              <w:t>Sistema valida</w:t>
            </w:r>
          </w:p>
        </w:tc>
      </w:tr>
      <w:tr w:rsidR="004540DF" w:rsidRPr="00E2340E" w14:paraId="089C6CFD" w14:textId="77777777">
        <w:tc>
          <w:tcPr>
            <w:tcW w:w="2880" w:type="dxa"/>
          </w:tcPr>
          <w:p w14:paraId="419BB9BD" w14:textId="77777777" w:rsidR="004540DF" w:rsidRDefault="00000000">
            <w:r>
              <w:t>3</w:t>
            </w:r>
          </w:p>
        </w:tc>
        <w:tc>
          <w:tcPr>
            <w:tcW w:w="2880" w:type="dxa"/>
            <w:gridSpan w:val="2"/>
          </w:tcPr>
          <w:p w14:paraId="0E3163D3" w14:textId="77777777" w:rsidR="004540DF" w:rsidRDefault="00000000">
            <w:r>
              <w:t>-</w:t>
            </w:r>
          </w:p>
        </w:tc>
        <w:tc>
          <w:tcPr>
            <w:tcW w:w="2880" w:type="dxa"/>
          </w:tcPr>
          <w:p w14:paraId="17CF592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Muestra mensaje "Usuario o contraseña incorrectos"</w:t>
            </w:r>
          </w:p>
        </w:tc>
      </w:tr>
      <w:tr w:rsidR="004540DF" w:rsidRPr="00E2340E" w14:paraId="3CE69247" w14:textId="77777777">
        <w:tc>
          <w:tcPr>
            <w:tcW w:w="2880" w:type="dxa"/>
          </w:tcPr>
          <w:p w14:paraId="740DD962" w14:textId="77777777" w:rsidR="004540DF" w:rsidRDefault="00000000">
            <w:r>
              <w:t>4</w:t>
            </w:r>
          </w:p>
        </w:tc>
        <w:tc>
          <w:tcPr>
            <w:tcW w:w="2880" w:type="dxa"/>
            <w:gridSpan w:val="2"/>
          </w:tcPr>
          <w:p w14:paraId="52597CA3" w14:textId="77777777" w:rsidR="004540DF" w:rsidRDefault="00000000">
            <w:r>
              <w:t>-</w:t>
            </w:r>
          </w:p>
        </w:tc>
        <w:tc>
          <w:tcPr>
            <w:tcW w:w="2880" w:type="dxa"/>
          </w:tcPr>
          <w:p w14:paraId="4E0F52C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Permanece en pantalla de login</w:t>
            </w:r>
          </w:p>
        </w:tc>
      </w:tr>
      <w:tr w:rsidR="004540DF" w14:paraId="42751557" w14:textId="77777777">
        <w:tc>
          <w:tcPr>
            <w:tcW w:w="2880" w:type="dxa"/>
          </w:tcPr>
          <w:p w14:paraId="7486714D" w14:textId="77777777" w:rsidR="004540DF" w:rsidRDefault="00000000">
            <w:r>
              <w:t>5</w:t>
            </w:r>
          </w:p>
        </w:tc>
        <w:tc>
          <w:tcPr>
            <w:tcW w:w="2880" w:type="dxa"/>
            <w:gridSpan w:val="2"/>
          </w:tcPr>
          <w:p w14:paraId="64B58A10" w14:textId="77777777" w:rsidR="004540DF" w:rsidRDefault="00000000">
            <w:r>
              <w:t>Repetir 5 veces</w:t>
            </w:r>
          </w:p>
        </w:tc>
        <w:tc>
          <w:tcPr>
            <w:tcW w:w="2880" w:type="dxa"/>
          </w:tcPr>
          <w:p w14:paraId="237E61A7" w14:textId="77777777" w:rsidR="004540DF" w:rsidRDefault="00000000">
            <w:r>
              <w:t>Muestra "Cuenta bloqueada"</w:t>
            </w:r>
          </w:p>
        </w:tc>
      </w:tr>
    </w:tbl>
    <w:p w14:paraId="20C083FF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14949BDD" w14:textId="77777777" w:rsidR="004540DF" w:rsidRDefault="004540DF"/>
    <w:p w14:paraId="242C390A" w14:textId="77777777" w:rsidR="004540DF" w:rsidRDefault="00000000">
      <w:r>
        <w:rPr>
          <w:b/>
        </w:rPr>
        <w:t>CP-003: Crear Expediente</w:t>
      </w:r>
    </w:p>
    <w:p w14:paraId="4F95009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</w:tblGrid>
      <w:tr w:rsidR="004540DF" w14:paraId="0EFA1674" w14:textId="77777777">
        <w:tc>
          <w:tcPr>
            <w:tcW w:w="4320" w:type="dxa"/>
            <w:gridSpan w:val="2"/>
          </w:tcPr>
          <w:p w14:paraId="2245418E" w14:textId="77777777" w:rsidR="004540DF" w:rsidRDefault="00000000">
            <w:r>
              <w:rPr>
                <w:b/>
              </w:rPr>
              <w:t>Campo</w:t>
            </w:r>
          </w:p>
        </w:tc>
        <w:tc>
          <w:tcPr>
            <w:tcW w:w="4320" w:type="dxa"/>
            <w:gridSpan w:val="2"/>
          </w:tcPr>
          <w:p w14:paraId="55F0B91B" w14:textId="77777777" w:rsidR="004540DF" w:rsidRDefault="00000000">
            <w:r>
              <w:rPr>
                <w:b/>
              </w:rPr>
              <w:t>Valor</w:t>
            </w:r>
          </w:p>
        </w:tc>
      </w:tr>
      <w:tr w:rsidR="004540DF" w14:paraId="0C01E57E" w14:textId="77777777">
        <w:tc>
          <w:tcPr>
            <w:tcW w:w="4320" w:type="dxa"/>
            <w:gridSpan w:val="2"/>
          </w:tcPr>
          <w:p w14:paraId="2B3C2B38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  <w:gridSpan w:val="2"/>
          </w:tcPr>
          <w:p w14:paraId="3E52DD55" w14:textId="77777777" w:rsidR="004540DF" w:rsidRDefault="00000000">
            <w:r>
              <w:t>CP-003</w:t>
            </w:r>
          </w:p>
        </w:tc>
      </w:tr>
      <w:tr w:rsidR="004540DF" w:rsidRPr="00E2340E" w14:paraId="0B9A79CF" w14:textId="77777777">
        <w:tc>
          <w:tcPr>
            <w:tcW w:w="4320" w:type="dxa"/>
            <w:gridSpan w:val="2"/>
          </w:tcPr>
          <w:p w14:paraId="3FCDBD8F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  <w:gridSpan w:val="2"/>
          </w:tcPr>
          <w:p w14:paraId="52EDE5E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Crear expediente con datos válidos</w:t>
            </w:r>
          </w:p>
        </w:tc>
      </w:tr>
      <w:tr w:rsidR="004540DF" w14:paraId="3D9D2D1C" w14:textId="77777777">
        <w:tc>
          <w:tcPr>
            <w:tcW w:w="4320" w:type="dxa"/>
            <w:gridSpan w:val="2"/>
          </w:tcPr>
          <w:p w14:paraId="403FC354" w14:textId="77777777" w:rsidR="004540DF" w:rsidRDefault="00000000">
            <w:r>
              <w:rPr>
                <w:b/>
              </w:rPr>
              <w:t>Historia</w:t>
            </w:r>
          </w:p>
        </w:tc>
        <w:tc>
          <w:tcPr>
            <w:tcW w:w="4320" w:type="dxa"/>
            <w:gridSpan w:val="2"/>
          </w:tcPr>
          <w:p w14:paraId="69355224" w14:textId="77777777" w:rsidR="004540DF" w:rsidRDefault="00000000">
            <w:r>
              <w:t>HU-004</w:t>
            </w:r>
          </w:p>
        </w:tc>
      </w:tr>
      <w:tr w:rsidR="004540DF" w:rsidRPr="00E2340E" w14:paraId="4FE25220" w14:textId="77777777">
        <w:tc>
          <w:tcPr>
            <w:tcW w:w="4320" w:type="dxa"/>
            <w:gridSpan w:val="2"/>
          </w:tcPr>
          <w:p w14:paraId="51D85294" w14:textId="77777777" w:rsidR="004540DF" w:rsidRDefault="00000000">
            <w:r>
              <w:rPr>
                <w:b/>
              </w:rPr>
              <w:t>Precondiciones</w:t>
            </w:r>
          </w:p>
        </w:tc>
        <w:tc>
          <w:tcPr>
            <w:tcW w:w="4320" w:type="dxa"/>
            <w:gridSpan w:val="2"/>
          </w:tcPr>
          <w:p w14:paraId="72E4D59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 con rol SECRETARIO autenticado</w:t>
            </w:r>
          </w:p>
        </w:tc>
      </w:tr>
      <w:tr w:rsidR="004540DF" w14:paraId="53EBCBB0" w14:textId="77777777">
        <w:tc>
          <w:tcPr>
            <w:tcW w:w="4320" w:type="dxa"/>
            <w:gridSpan w:val="2"/>
          </w:tcPr>
          <w:p w14:paraId="38757ADB" w14:textId="77777777" w:rsidR="004540DF" w:rsidRDefault="00000000">
            <w:r>
              <w:rPr>
                <w:b/>
              </w:rPr>
              <w:t>Datos de prueba</w:t>
            </w:r>
          </w:p>
        </w:tc>
        <w:tc>
          <w:tcPr>
            <w:tcW w:w="4320" w:type="dxa"/>
            <w:gridSpan w:val="2"/>
          </w:tcPr>
          <w:p w14:paraId="0DF6E640" w14:textId="77777777" w:rsidR="004540DF" w:rsidRDefault="00000000">
            <w:r>
              <w:t>Ver tabla abajo</w:t>
            </w:r>
          </w:p>
        </w:tc>
      </w:tr>
      <w:tr w:rsidR="004540DF" w14:paraId="568943F3" w14:textId="77777777">
        <w:tc>
          <w:tcPr>
            <w:tcW w:w="4320" w:type="dxa"/>
            <w:gridSpan w:val="2"/>
          </w:tcPr>
          <w:p w14:paraId="17F1FFBF" w14:textId="77777777" w:rsidR="004540DF" w:rsidRDefault="00000000">
            <w:r>
              <w:rPr>
                <w:b/>
              </w:rPr>
              <w:t>Dato</w:t>
            </w:r>
          </w:p>
        </w:tc>
        <w:tc>
          <w:tcPr>
            <w:tcW w:w="4320" w:type="dxa"/>
            <w:gridSpan w:val="2"/>
          </w:tcPr>
          <w:p w14:paraId="39ED0FF0" w14:textId="77777777" w:rsidR="004540DF" w:rsidRDefault="00000000">
            <w:r>
              <w:rPr>
                <w:b/>
              </w:rPr>
              <w:t>Valor</w:t>
            </w:r>
          </w:p>
        </w:tc>
      </w:tr>
      <w:tr w:rsidR="004540DF" w14:paraId="2679B789" w14:textId="77777777">
        <w:tc>
          <w:tcPr>
            <w:tcW w:w="4320" w:type="dxa"/>
            <w:gridSpan w:val="2"/>
          </w:tcPr>
          <w:p w14:paraId="6B00B258" w14:textId="77777777" w:rsidR="004540DF" w:rsidRDefault="00000000">
            <w:r>
              <w:t>Número</w:t>
            </w:r>
          </w:p>
        </w:tc>
        <w:tc>
          <w:tcPr>
            <w:tcW w:w="4320" w:type="dxa"/>
            <w:gridSpan w:val="2"/>
          </w:tcPr>
          <w:p w14:paraId="14C6B77B" w14:textId="77777777" w:rsidR="004540DF" w:rsidRDefault="00000000">
            <w:r>
              <w:t>99999-2026-00001</w:t>
            </w:r>
          </w:p>
        </w:tc>
      </w:tr>
      <w:tr w:rsidR="004540DF" w14:paraId="170E9CC7" w14:textId="77777777">
        <w:tc>
          <w:tcPr>
            <w:tcW w:w="4320" w:type="dxa"/>
            <w:gridSpan w:val="2"/>
          </w:tcPr>
          <w:p w14:paraId="2682D20C" w14:textId="77777777" w:rsidR="004540DF" w:rsidRDefault="00000000">
            <w:r>
              <w:t>Tipo proceso</w:t>
            </w:r>
          </w:p>
        </w:tc>
        <w:tc>
          <w:tcPr>
            <w:tcW w:w="4320" w:type="dxa"/>
            <w:gridSpan w:val="2"/>
          </w:tcPr>
          <w:p w14:paraId="03C0D095" w14:textId="77777777" w:rsidR="004540DF" w:rsidRDefault="00000000">
            <w:r>
              <w:t>Civil</w:t>
            </w:r>
          </w:p>
        </w:tc>
      </w:tr>
      <w:tr w:rsidR="004540DF" w14:paraId="4C39E79E" w14:textId="77777777">
        <w:tc>
          <w:tcPr>
            <w:tcW w:w="4320" w:type="dxa"/>
            <w:gridSpan w:val="2"/>
          </w:tcPr>
          <w:p w14:paraId="26A13E0F" w14:textId="77777777" w:rsidR="004540DF" w:rsidRDefault="00000000">
            <w:r>
              <w:t>Juzgado</w:t>
            </w:r>
          </w:p>
        </w:tc>
        <w:tc>
          <w:tcPr>
            <w:tcW w:w="4320" w:type="dxa"/>
            <w:gridSpan w:val="2"/>
          </w:tcPr>
          <w:p w14:paraId="12D68F08" w14:textId="77777777" w:rsidR="004540DF" w:rsidRDefault="00000000">
            <w:r>
              <w:t>Juzgado Primero Civil</w:t>
            </w:r>
          </w:p>
        </w:tc>
      </w:tr>
      <w:tr w:rsidR="004540DF" w14:paraId="3B8C910A" w14:textId="77777777">
        <w:tc>
          <w:tcPr>
            <w:tcW w:w="4320" w:type="dxa"/>
            <w:gridSpan w:val="2"/>
          </w:tcPr>
          <w:p w14:paraId="64777DB3" w14:textId="77777777" w:rsidR="004540DF" w:rsidRDefault="00000000">
            <w:r>
              <w:t>Estado</w:t>
            </w:r>
          </w:p>
        </w:tc>
        <w:tc>
          <w:tcPr>
            <w:tcW w:w="4320" w:type="dxa"/>
            <w:gridSpan w:val="2"/>
          </w:tcPr>
          <w:p w14:paraId="571E2C0B" w14:textId="77777777" w:rsidR="004540DF" w:rsidRDefault="00000000">
            <w:r>
              <w:t>Activo</w:t>
            </w:r>
          </w:p>
        </w:tc>
      </w:tr>
      <w:tr w:rsidR="004540DF" w14:paraId="7F698029" w14:textId="77777777">
        <w:tc>
          <w:tcPr>
            <w:tcW w:w="4320" w:type="dxa"/>
            <w:gridSpan w:val="2"/>
          </w:tcPr>
          <w:p w14:paraId="1AA50DD1" w14:textId="77777777" w:rsidR="004540DF" w:rsidRDefault="00000000">
            <w:r>
              <w:t>Fecha inicio</w:t>
            </w:r>
          </w:p>
        </w:tc>
        <w:tc>
          <w:tcPr>
            <w:tcW w:w="4320" w:type="dxa"/>
            <w:gridSpan w:val="2"/>
          </w:tcPr>
          <w:p w14:paraId="490FD4F4" w14:textId="77777777" w:rsidR="004540DF" w:rsidRDefault="00000000">
            <w:r>
              <w:t>(fecha actual)</w:t>
            </w:r>
          </w:p>
        </w:tc>
      </w:tr>
      <w:tr w:rsidR="004540DF" w14:paraId="0F4D2B9A" w14:textId="77777777">
        <w:tc>
          <w:tcPr>
            <w:tcW w:w="4320" w:type="dxa"/>
            <w:gridSpan w:val="2"/>
          </w:tcPr>
          <w:p w14:paraId="0D6697D7" w14:textId="77777777" w:rsidR="004540DF" w:rsidRDefault="00000000">
            <w:r>
              <w:t>Descripción</w:t>
            </w:r>
          </w:p>
        </w:tc>
        <w:tc>
          <w:tcPr>
            <w:tcW w:w="4320" w:type="dxa"/>
            <w:gridSpan w:val="2"/>
          </w:tcPr>
          <w:p w14:paraId="33DBB8CC" w14:textId="77777777" w:rsidR="004540DF" w:rsidRDefault="00000000">
            <w:r>
              <w:t>Expediente de prueba UAT</w:t>
            </w:r>
          </w:p>
        </w:tc>
      </w:tr>
      <w:tr w:rsidR="004540DF" w14:paraId="0A6E222A" w14:textId="77777777">
        <w:tc>
          <w:tcPr>
            <w:tcW w:w="2880" w:type="dxa"/>
          </w:tcPr>
          <w:p w14:paraId="1E8E5CFC" w14:textId="77777777" w:rsidR="004540DF" w:rsidRDefault="00000000">
            <w:r>
              <w:rPr>
                <w:b/>
              </w:rPr>
              <w:t>Paso</w:t>
            </w:r>
          </w:p>
        </w:tc>
        <w:tc>
          <w:tcPr>
            <w:tcW w:w="2880" w:type="dxa"/>
            <w:gridSpan w:val="2"/>
          </w:tcPr>
          <w:p w14:paraId="5691DF33" w14:textId="77777777" w:rsidR="004540DF" w:rsidRDefault="00000000">
            <w:r>
              <w:rPr>
                <w:b/>
              </w:rPr>
              <w:t>Acción</w:t>
            </w:r>
          </w:p>
        </w:tc>
        <w:tc>
          <w:tcPr>
            <w:tcW w:w="2880" w:type="dxa"/>
          </w:tcPr>
          <w:p w14:paraId="352C9573" w14:textId="77777777" w:rsidR="004540DF" w:rsidRDefault="00000000">
            <w:r>
              <w:rPr>
                <w:b/>
              </w:rPr>
              <w:t>Resultado Esperado</w:t>
            </w:r>
          </w:p>
        </w:tc>
      </w:tr>
      <w:tr w:rsidR="004540DF" w14:paraId="5D82CBF4" w14:textId="77777777">
        <w:tc>
          <w:tcPr>
            <w:tcW w:w="2880" w:type="dxa"/>
          </w:tcPr>
          <w:p w14:paraId="3E216060" w14:textId="77777777" w:rsidR="004540DF" w:rsidRDefault="00000000">
            <w:r>
              <w:t>1</w:t>
            </w:r>
          </w:p>
        </w:tc>
        <w:tc>
          <w:tcPr>
            <w:tcW w:w="2880" w:type="dxa"/>
            <w:gridSpan w:val="2"/>
          </w:tcPr>
          <w:p w14:paraId="217B28C8" w14:textId="77777777" w:rsidR="004540DF" w:rsidRDefault="00000000">
            <w:r>
              <w:t>Clic en "Nuevo Expediente"</w:t>
            </w:r>
          </w:p>
        </w:tc>
        <w:tc>
          <w:tcPr>
            <w:tcW w:w="2880" w:type="dxa"/>
          </w:tcPr>
          <w:p w14:paraId="0CD83556" w14:textId="77777777" w:rsidR="004540DF" w:rsidRDefault="00000000">
            <w:r>
              <w:t>Se muestra formulario vacío</w:t>
            </w:r>
          </w:p>
        </w:tc>
      </w:tr>
      <w:tr w:rsidR="004540DF" w14:paraId="1F4D5EFD" w14:textId="77777777">
        <w:tc>
          <w:tcPr>
            <w:tcW w:w="2880" w:type="dxa"/>
          </w:tcPr>
          <w:p w14:paraId="7DD733D1" w14:textId="77777777" w:rsidR="004540DF" w:rsidRDefault="00000000">
            <w:r>
              <w:t>2</w:t>
            </w:r>
          </w:p>
        </w:tc>
        <w:tc>
          <w:tcPr>
            <w:tcW w:w="2880" w:type="dxa"/>
            <w:gridSpan w:val="2"/>
          </w:tcPr>
          <w:p w14:paraId="43EBD382" w14:textId="77777777" w:rsidR="004540DF" w:rsidRDefault="00000000">
            <w:r>
              <w:t>Completar todos los campos</w:t>
            </w:r>
          </w:p>
        </w:tc>
        <w:tc>
          <w:tcPr>
            <w:tcW w:w="2880" w:type="dxa"/>
          </w:tcPr>
          <w:p w14:paraId="491E025C" w14:textId="77777777" w:rsidR="004540DF" w:rsidRDefault="00000000">
            <w:r>
              <w:t>Campos aceptan datos</w:t>
            </w:r>
          </w:p>
        </w:tc>
      </w:tr>
      <w:tr w:rsidR="004540DF" w14:paraId="7956C0E1" w14:textId="77777777">
        <w:tc>
          <w:tcPr>
            <w:tcW w:w="2880" w:type="dxa"/>
          </w:tcPr>
          <w:p w14:paraId="7641C209" w14:textId="77777777" w:rsidR="004540DF" w:rsidRDefault="00000000">
            <w:r>
              <w:t>3</w:t>
            </w:r>
          </w:p>
        </w:tc>
        <w:tc>
          <w:tcPr>
            <w:tcW w:w="2880" w:type="dxa"/>
            <w:gridSpan w:val="2"/>
          </w:tcPr>
          <w:p w14:paraId="53BDC0F7" w14:textId="77777777" w:rsidR="004540DF" w:rsidRDefault="00000000">
            <w:r>
              <w:t>Clic en "Guardar"</w:t>
            </w:r>
          </w:p>
        </w:tc>
        <w:tc>
          <w:tcPr>
            <w:tcW w:w="2880" w:type="dxa"/>
          </w:tcPr>
          <w:p w14:paraId="31A09A93" w14:textId="77777777" w:rsidR="004540DF" w:rsidRDefault="00000000">
            <w:r>
              <w:t>Sistema valida datos</w:t>
            </w:r>
          </w:p>
        </w:tc>
      </w:tr>
      <w:tr w:rsidR="004540DF" w:rsidRPr="00E2340E" w14:paraId="0C4D02CE" w14:textId="77777777">
        <w:tc>
          <w:tcPr>
            <w:tcW w:w="2880" w:type="dxa"/>
          </w:tcPr>
          <w:p w14:paraId="103282E2" w14:textId="77777777" w:rsidR="004540DF" w:rsidRDefault="00000000">
            <w:r>
              <w:t>4</w:t>
            </w:r>
          </w:p>
        </w:tc>
        <w:tc>
          <w:tcPr>
            <w:tcW w:w="2880" w:type="dxa"/>
            <w:gridSpan w:val="2"/>
          </w:tcPr>
          <w:p w14:paraId="7CD3D76A" w14:textId="77777777" w:rsidR="004540DF" w:rsidRDefault="00000000">
            <w:r>
              <w:t>-</w:t>
            </w:r>
          </w:p>
        </w:tc>
        <w:tc>
          <w:tcPr>
            <w:tcW w:w="2880" w:type="dxa"/>
          </w:tcPr>
          <w:p w14:paraId="65FBEA0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Muestra mensaje "Expediente creado exitosamente"</w:t>
            </w:r>
          </w:p>
        </w:tc>
      </w:tr>
      <w:tr w:rsidR="004540DF" w:rsidRPr="00E2340E" w14:paraId="1C9CCDA5" w14:textId="77777777">
        <w:tc>
          <w:tcPr>
            <w:tcW w:w="2880" w:type="dxa"/>
          </w:tcPr>
          <w:p w14:paraId="01715588" w14:textId="77777777" w:rsidR="004540DF" w:rsidRDefault="00000000">
            <w:r>
              <w:t>5</w:t>
            </w:r>
          </w:p>
        </w:tc>
        <w:tc>
          <w:tcPr>
            <w:tcW w:w="2880" w:type="dxa"/>
            <w:gridSpan w:val="2"/>
          </w:tcPr>
          <w:p w14:paraId="73EAFAD3" w14:textId="77777777" w:rsidR="004540DF" w:rsidRDefault="00000000">
            <w:r>
              <w:t>-</w:t>
            </w:r>
          </w:p>
        </w:tc>
        <w:tc>
          <w:tcPr>
            <w:tcW w:w="2880" w:type="dxa"/>
          </w:tcPr>
          <w:p w14:paraId="18A5683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Redirige al detalle del expediente</w:t>
            </w:r>
          </w:p>
        </w:tc>
      </w:tr>
      <w:tr w:rsidR="004540DF" w14:paraId="7411C455" w14:textId="77777777">
        <w:tc>
          <w:tcPr>
            <w:tcW w:w="2880" w:type="dxa"/>
          </w:tcPr>
          <w:p w14:paraId="4689F27B" w14:textId="77777777" w:rsidR="004540DF" w:rsidRDefault="00000000">
            <w:r>
              <w:t>6</w:t>
            </w:r>
          </w:p>
        </w:tc>
        <w:tc>
          <w:tcPr>
            <w:tcW w:w="2880" w:type="dxa"/>
            <w:gridSpan w:val="2"/>
          </w:tcPr>
          <w:p w14:paraId="352833B9" w14:textId="77777777" w:rsidR="004540DF" w:rsidRDefault="00000000">
            <w:r>
              <w:t>Verificar datos</w:t>
            </w:r>
          </w:p>
        </w:tc>
        <w:tc>
          <w:tcPr>
            <w:tcW w:w="2880" w:type="dxa"/>
          </w:tcPr>
          <w:p w14:paraId="62550E48" w14:textId="77777777" w:rsidR="004540DF" w:rsidRDefault="00000000">
            <w:r>
              <w:t>Todos los datos coinciden</w:t>
            </w:r>
          </w:p>
        </w:tc>
      </w:tr>
    </w:tbl>
    <w:p w14:paraId="68A5EB76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4046EE00" w14:textId="77777777" w:rsidR="004540DF" w:rsidRDefault="004540DF"/>
    <w:p w14:paraId="7C25518F" w14:textId="77777777" w:rsidR="004540DF" w:rsidRDefault="00000000">
      <w:r>
        <w:rPr>
          <w:b/>
        </w:rPr>
        <w:t>CP-004: Cargar Documento</w:t>
      </w:r>
    </w:p>
    <w:p w14:paraId="3EB6D9CE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</w:tblGrid>
      <w:tr w:rsidR="004540DF" w14:paraId="1303C19B" w14:textId="77777777">
        <w:tc>
          <w:tcPr>
            <w:tcW w:w="4320" w:type="dxa"/>
            <w:gridSpan w:val="2"/>
          </w:tcPr>
          <w:p w14:paraId="07CE7B3F" w14:textId="77777777" w:rsidR="004540DF" w:rsidRDefault="00000000">
            <w:r>
              <w:rPr>
                <w:b/>
              </w:rPr>
              <w:lastRenderedPageBreak/>
              <w:t>Campo</w:t>
            </w:r>
          </w:p>
        </w:tc>
        <w:tc>
          <w:tcPr>
            <w:tcW w:w="4320" w:type="dxa"/>
            <w:gridSpan w:val="2"/>
          </w:tcPr>
          <w:p w14:paraId="175AD756" w14:textId="77777777" w:rsidR="004540DF" w:rsidRDefault="00000000">
            <w:r>
              <w:rPr>
                <w:b/>
              </w:rPr>
              <w:t>Valor</w:t>
            </w:r>
          </w:p>
        </w:tc>
      </w:tr>
      <w:tr w:rsidR="004540DF" w14:paraId="6DF1DF2E" w14:textId="77777777">
        <w:tc>
          <w:tcPr>
            <w:tcW w:w="4320" w:type="dxa"/>
            <w:gridSpan w:val="2"/>
          </w:tcPr>
          <w:p w14:paraId="1227161A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  <w:gridSpan w:val="2"/>
          </w:tcPr>
          <w:p w14:paraId="00879F2B" w14:textId="77777777" w:rsidR="004540DF" w:rsidRDefault="00000000">
            <w:r>
              <w:t>CP-004</w:t>
            </w:r>
          </w:p>
        </w:tc>
      </w:tr>
      <w:tr w:rsidR="004540DF" w:rsidRPr="00E2340E" w14:paraId="6B198FFD" w14:textId="77777777">
        <w:tc>
          <w:tcPr>
            <w:tcW w:w="4320" w:type="dxa"/>
            <w:gridSpan w:val="2"/>
          </w:tcPr>
          <w:p w14:paraId="730BC824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  <w:gridSpan w:val="2"/>
          </w:tcPr>
          <w:p w14:paraId="260A102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Cargar documento PDF a expediente</w:t>
            </w:r>
          </w:p>
        </w:tc>
      </w:tr>
      <w:tr w:rsidR="004540DF" w14:paraId="460D66B4" w14:textId="77777777">
        <w:tc>
          <w:tcPr>
            <w:tcW w:w="4320" w:type="dxa"/>
            <w:gridSpan w:val="2"/>
          </w:tcPr>
          <w:p w14:paraId="4EB5BA1F" w14:textId="77777777" w:rsidR="004540DF" w:rsidRDefault="00000000">
            <w:r>
              <w:rPr>
                <w:b/>
              </w:rPr>
              <w:t>Historia</w:t>
            </w:r>
          </w:p>
        </w:tc>
        <w:tc>
          <w:tcPr>
            <w:tcW w:w="4320" w:type="dxa"/>
            <w:gridSpan w:val="2"/>
          </w:tcPr>
          <w:p w14:paraId="2CB20F9B" w14:textId="77777777" w:rsidR="004540DF" w:rsidRDefault="00000000">
            <w:r>
              <w:t>HU-008</w:t>
            </w:r>
          </w:p>
        </w:tc>
      </w:tr>
      <w:tr w:rsidR="004540DF" w:rsidRPr="00E2340E" w14:paraId="5E44E78B" w14:textId="77777777">
        <w:tc>
          <w:tcPr>
            <w:tcW w:w="4320" w:type="dxa"/>
            <w:gridSpan w:val="2"/>
          </w:tcPr>
          <w:p w14:paraId="0B29E67A" w14:textId="77777777" w:rsidR="004540DF" w:rsidRDefault="00000000">
            <w:r>
              <w:rPr>
                <w:b/>
              </w:rPr>
              <w:t>Precondiciones</w:t>
            </w:r>
          </w:p>
        </w:tc>
        <w:tc>
          <w:tcPr>
            <w:tcW w:w="4320" w:type="dxa"/>
            <w:gridSpan w:val="2"/>
          </w:tcPr>
          <w:p w14:paraId="617B9D0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Expediente existe, usuario con permiso</w:t>
            </w:r>
          </w:p>
        </w:tc>
      </w:tr>
      <w:tr w:rsidR="004540DF" w14:paraId="51991813" w14:textId="77777777">
        <w:tc>
          <w:tcPr>
            <w:tcW w:w="4320" w:type="dxa"/>
            <w:gridSpan w:val="2"/>
          </w:tcPr>
          <w:p w14:paraId="1473A7F3" w14:textId="77777777" w:rsidR="004540DF" w:rsidRDefault="00000000">
            <w:r>
              <w:rPr>
                <w:b/>
              </w:rPr>
              <w:t>Datos de prueba</w:t>
            </w:r>
          </w:p>
        </w:tc>
        <w:tc>
          <w:tcPr>
            <w:tcW w:w="4320" w:type="dxa"/>
            <w:gridSpan w:val="2"/>
          </w:tcPr>
          <w:p w14:paraId="33FED0B2" w14:textId="77777777" w:rsidR="004540DF" w:rsidRDefault="00000000">
            <w:r>
              <w:t>Archivo: test.pdf (500 KB)</w:t>
            </w:r>
          </w:p>
        </w:tc>
      </w:tr>
      <w:tr w:rsidR="004540DF" w14:paraId="0A34FF82" w14:textId="77777777">
        <w:tc>
          <w:tcPr>
            <w:tcW w:w="2880" w:type="dxa"/>
          </w:tcPr>
          <w:p w14:paraId="793D81D1" w14:textId="77777777" w:rsidR="004540DF" w:rsidRDefault="00000000">
            <w:r>
              <w:rPr>
                <w:b/>
              </w:rPr>
              <w:t>Paso</w:t>
            </w:r>
          </w:p>
        </w:tc>
        <w:tc>
          <w:tcPr>
            <w:tcW w:w="2880" w:type="dxa"/>
            <w:gridSpan w:val="2"/>
          </w:tcPr>
          <w:p w14:paraId="47AA24DD" w14:textId="77777777" w:rsidR="004540DF" w:rsidRDefault="00000000">
            <w:r>
              <w:rPr>
                <w:b/>
              </w:rPr>
              <w:t>Acción</w:t>
            </w:r>
          </w:p>
        </w:tc>
        <w:tc>
          <w:tcPr>
            <w:tcW w:w="2880" w:type="dxa"/>
          </w:tcPr>
          <w:p w14:paraId="65550887" w14:textId="77777777" w:rsidR="004540DF" w:rsidRDefault="00000000">
            <w:r>
              <w:rPr>
                <w:b/>
              </w:rPr>
              <w:t>Resultado Esperado</w:t>
            </w:r>
          </w:p>
        </w:tc>
      </w:tr>
      <w:tr w:rsidR="004540DF" w14:paraId="6C93231E" w14:textId="77777777">
        <w:tc>
          <w:tcPr>
            <w:tcW w:w="2880" w:type="dxa"/>
          </w:tcPr>
          <w:p w14:paraId="2E3AD740" w14:textId="77777777" w:rsidR="004540DF" w:rsidRDefault="00000000">
            <w:r>
              <w:t>1</w:t>
            </w:r>
          </w:p>
        </w:tc>
        <w:tc>
          <w:tcPr>
            <w:tcW w:w="2880" w:type="dxa"/>
            <w:gridSpan w:val="2"/>
          </w:tcPr>
          <w:p w14:paraId="22606E7F" w14:textId="77777777" w:rsidR="004540DF" w:rsidRDefault="00000000">
            <w:r>
              <w:t>Abrir detalle del expediente</w:t>
            </w:r>
          </w:p>
        </w:tc>
        <w:tc>
          <w:tcPr>
            <w:tcW w:w="2880" w:type="dxa"/>
          </w:tcPr>
          <w:p w14:paraId="687BB31C" w14:textId="77777777" w:rsidR="004540DF" w:rsidRDefault="00000000">
            <w:r>
              <w:t>Se muestra información</w:t>
            </w:r>
          </w:p>
        </w:tc>
      </w:tr>
      <w:tr w:rsidR="004540DF" w:rsidRPr="00E2340E" w14:paraId="1A485360" w14:textId="77777777">
        <w:tc>
          <w:tcPr>
            <w:tcW w:w="2880" w:type="dxa"/>
          </w:tcPr>
          <w:p w14:paraId="63B72FF4" w14:textId="77777777" w:rsidR="004540DF" w:rsidRDefault="00000000">
            <w:r>
              <w:t>2</w:t>
            </w:r>
          </w:p>
        </w:tc>
        <w:tc>
          <w:tcPr>
            <w:tcW w:w="2880" w:type="dxa"/>
            <w:gridSpan w:val="2"/>
          </w:tcPr>
          <w:p w14:paraId="05B79FCD" w14:textId="77777777" w:rsidR="004540DF" w:rsidRDefault="00000000">
            <w:r>
              <w:t>Clic en "Cargar Documento"</w:t>
            </w:r>
          </w:p>
        </w:tc>
        <w:tc>
          <w:tcPr>
            <w:tcW w:w="2880" w:type="dxa"/>
          </w:tcPr>
          <w:p w14:paraId="707A2E1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 abre modal de carga</w:t>
            </w:r>
          </w:p>
        </w:tc>
      </w:tr>
      <w:tr w:rsidR="004540DF" w14:paraId="3C055047" w14:textId="77777777">
        <w:tc>
          <w:tcPr>
            <w:tcW w:w="2880" w:type="dxa"/>
          </w:tcPr>
          <w:p w14:paraId="63B343F1" w14:textId="77777777" w:rsidR="004540DF" w:rsidRDefault="00000000">
            <w:r>
              <w:t>3</w:t>
            </w:r>
          </w:p>
        </w:tc>
        <w:tc>
          <w:tcPr>
            <w:tcW w:w="2880" w:type="dxa"/>
            <w:gridSpan w:val="2"/>
          </w:tcPr>
          <w:p w14:paraId="6F426BFC" w14:textId="77777777" w:rsidR="004540DF" w:rsidRDefault="00000000">
            <w:r>
              <w:t>Seleccionar archivo PDF</w:t>
            </w:r>
          </w:p>
        </w:tc>
        <w:tc>
          <w:tcPr>
            <w:tcW w:w="2880" w:type="dxa"/>
          </w:tcPr>
          <w:p w14:paraId="623590EA" w14:textId="77777777" w:rsidR="004540DF" w:rsidRDefault="00000000">
            <w:r>
              <w:t>Archivo aparece en lista</w:t>
            </w:r>
          </w:p>
        </w:tc>
      </w:tr>
      <w:tr w:rsidR="004540DF" w14:paraId="42974464" w14:textId="77777777">
        <w:tc>
          <w:tcPr>
            <w:tcW w:w="2880" w:type="dxa"/>
          </w:tcPr>
          <w:p w14:paraId="32E58385" w14:textId="77777777" w:rsidR="004540DF" w:rsidRDefault="00000000">
            <w:r>
              <w:t>4</w:t>
            </w:r>
          </w:p>
        </w:tc>
        <w:tc>
          <w:tcPr>
            <w:tcW w:w="2880" w:type="dxa"/>
            <w:gridSpan w:val="2"/>
          </w:tcPr>
          <w:p w14:paraId="29F342FC" w14:textId="77777777" w:rsidR="004540DF" w:rsidRDefault="00000000">
            <w:r>
              <w:t>Seleccionar tipo "Demanda"</w:t>
            </w:r>
          </w:p>
        </w:tc>
        <w:tc>
          <w:tcPr>
            <w:tcW w:w="2880" w:type="dxa"/>
          </w:tcPr>
          <w:p w14:paraId="745D83D4" w14:textId="77777777" w:rsidR="004540DF" w:rsidRDefault="00000000">
            <w:r>
              <w:t>Tipo seleccionado</w:t>
            </w:r>
          </w:p>
        </w:tc>
      </w:tr>
      <w:tr w:rsidR="004540DF" w14:paraId="0E81E948" w14:textId="77777777">
        <w:tc>
          <w:tcPr>
            <w:tcW w:w="2880" w:type="dxa"/>
          </w:tcPr>
          <w:p w14:paraId="40278B37" w14:textId="77777777" w:rsidR="004540DF" w:rsidRDefault="00000000">
            <w:r>
              <w:t>5</w:t>
            </w:r>
          </w:p>
        </w:tc>
        <w:tc>
          <w:tcPr>
            <w:tcW w:w="2880" w:type="dxa"/>
            <w:gridSpan w:val="2"/>
          </w:tcPr>
          <w:p w14:paraId="4814A37B" w14:textId="77777777" w:rsidR="004540DF" w:rsidRDefault="00000000">
            <w:r>
              <w:t>Clic en "Cargar"</w:t>
            </w:r>
          </w:p>
        </w:tc>
        <w:tc>
          <w:tcPr>
            <w:tcW w:w="2880" w:type="dxa"/>
          </w:tcPr>
          <w:p w14:paraId="5AD0921B" w14:textId="77777777" w:rsidR="004540DF" w:rsidRDefault="00000000">
            <w:r>
              <w:t>Muestra barra de progreso</w:t>
            </w:r>
          </w:p>
        </w:tc>
      </w:tr>
      <w:tr w:rsidR="004540DF" w14:paraId="642D3CDB" w14:textId="77777777">
        <w:tc>
          <w:tcPr>
            <w:tcW w:w="2880" w:type="dxa"/>
          </w:tcPr>
          <w:p w14:paraId="28DF2FF9" w14:textId="77777777" w:rsidR="004540DF" w:rsidRDefault="00000000">
            <w:r>
              <w:t>6</w:t>
            </w:r>
          </w:p>
        </w:tc>
        <w:tc>
          <w:tcPr>
            <w:tcW w:w="2880" w:type="dxa"/>
            <w:gridSpan w:val="2"/>
          </w:tcPr>
          <w:p w14:paraId="15401B82" w14:textId="77777777" w:rsidR="004540DF" w:rsidRDefault="00000000">
            <w:r>
              <w:t>-</w:t>
            </w:r>
          </w:p>
        </w:tc>
        <w:tc>
          <w:tcPr>
            <w:tcW w:w="2880" w:type="dxa"/>
          </w:tcPr>
          <w:p w14:paraId="576BF89B" w14:textId="77777777" w:rsidR="004540DF" w:rsidRDefault="00000000">
            <w:r>
              <w:t>Muestra "Documento cargado exitosamente"</w:t>
            </w:r>
          </w:p>
        </w:tc>
      </w:tr>
      <w:tr w:rsidR="004540DF" w14:paraId="03D43F03" w14:textId="77777777">
        <w:tc>
          <w:tcPr>
            <w:tcW w:w="2880" w:type="dxa"/>
          </w:tcPr>
          <w:p w14:paraId="368482A3" w14:textId="77777777" w:rsidR="004540DF" w:rsidRDefault="00000000">
            <w:r>
              <w:t>7</w:t>
            </w:r>
          </w:p>
        </w:tc>
        <w:tc>
          <w:tcPr>
            <w:tcW w:w="2880" w:type="dxa"/>
            <w:gridSpan w:val="2"/>
          </w:tcPr>
          <w:p w14:paraId="14948255" w14:textId="77777777" w:rsidR="004540DF" w:rsidRDefault="00000000">
            <w:r>
              <w:t>Verificar lista de documentos</w:t>
            </w:r>
          </w:p>
        </w:tc>
        <w:tc>
          <w:tcPr>
            <w:tcW w:w="2880" w:type="dxa"/>
          </w:tcPr>
          <w:p w14:paraId="2058A590" w14:textId="77777777" w:rsidR="004540DF" w:rsidRDefault="00000000">
            <w:r>
              <w:t>Documento aparece en lista</w:t>
            </w:r>
          </w:p>
        </w:tc>
      </w:tr>
    </w:tbl>
    <w:p w14:paraId="00820453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16EC9A67" w14:textId="77777777" w:rsidR="004540DF" w:rsidRDefault="004540DF"/>
    <w:p w14:paraId="0DEC2861" w14:textId="77777777" w:rsidR="004540DF" w:rsidRDefault="00000000">
      <w:r>
        <w:rPr>
          <w:b/>
        </w:rPr>
        <w:t>CP-005: Visualizar Documento PDF</w:t>
      </w:r>
    </w:p>
    <w:p w14:paraId="37D5D0BE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</w:tblGrid>
      <w:tr w:rsidR="004540DF" w14:paraId="7737C3A7" w14:textId="77777777">
        <w:tc>
          <w:tcPr>
            <w:tcW w:w="4320" w:type="dxa"/>
            <w:gridSpan w:val="2"/>
          </w:tcPr>
          <w:p w14:paraId="20B5CD66" w14:textId="77777777" w:rsidR="004540DF" w:rsidRDefault="00000000">
            <w:r>
              <w:rPr>
                <w:b/>
              </w:rPr>
              <w:t>Campo</w:t>
            </w:r>
          </w:p>
        </w:tc>
        <w:tc>
          <w:tcPr>
            <w:tcW w:w="4320" w:type="dxa"/>
            <w:gridSpan w:val="2"/>
          </w:tcPr>
          <w:p w14:paraId="79957F0B" w14:textId="77777777" w:rsidR="004540DF" w:rsidRDefault="00000000">
            <w:r>
              <w:rPr>
                <w:b/>
              </w:rPr>
              <w:t>Valor</w:t>
            </w:r>
          </w:p>
        </w:tc>
      </w:tr>
      <w:tr w:rsidR="004540DF" w14:paraId="72B71C5A" w14:textId="77777777">
        <w:tc>
          <w:tcPr>
            <w:tcW w:w="4320" w:type="dxa"/>
            <w:gridSpan w:val="2"/>
          </w:tcPr>
          <w:p w14:paraId="3159C4D8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  <w:gridSpan w:val="2"/>
          </w:tcPr>
          <w:p w14:paraId="5BE170F4" w14:textId="77777777" w:rsidR="004540DF" w:rsidRDefault="00000000">
            <w:r>
              <w:t>CP-005</w:t>
            </w:r>
          </w:p>
        </w:tc>
      </w:tr>
      <w:tr w:rsidR="004540DF" w14:paraId="0A488D05" w14:textId="77777777">
        <w:tc>
          <w:tcPr>
            <w:tcW w:w="4320" w:type="dxa"/>
            <w:gridSpan w:val="2"/>
          </w:tcPr>
          <w:p w14:paraId="75C78F1F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  <w:gridSpan w:val="2"/>
          </w:tcPr>
          <w:p w14:paraId="03CA7DCB" w14:textId="77777777" w:rsidR="004540DF" w:rsidRDefault="00000000">
            <w:r>
              <w:t>Visualizar documento PDF</w:t>
            </w:r>
          </w:p>
        </w:tc>
      </w:tr>
      <w:tr w:rsidR="004540DF" w14:paraId="7A1379B0" w14:textId="77777777">
        <w:tc>
          <w:tcPr>
            <w:tcW w:w="4320" w:type="dxa"/>
            <w:gridSpan w:val="2"/>
          </w:tcPr>
          <w:p w14:paraId="1C56BC1B" w14:textId="77777777" w:rsidR="004540DF" w:rsidRDefault="00000000">
            <w:r>
              <w:rPr>
                <w:b/>
              </w:rPr>
              <w:t>Historia</w:t>
            </w:r>
          </w:p>
        </w:tc>
        <w:tc>
          <w:tcPr>
            <w:tcW w:w="4320" w:type="dxa"/>
            <w:gridSpan w:val="2"/>
          </w:tcPr>
          <w:p w14:paraId="467B0FA1" w14:textId="77777777" w:rsidR="004540DF" w:rsidRDefault="00000000">
            <w:r>
              <w:t>HU-009</w:t>
            </w:r>
          </w:p>
        </w:tc>
      </w:tr>
      <w:tr w:rsidR="004540DF" w:rsidRPr="00E2340E" w14:paraId="12668F92" w14:textId="77777777">
        <w:tc>
          <w:tcPr>
            <w:tcW w:w="4320" w:type="dxa"/>
            <w:gridSpan w:val="2"/>
          </w:tcPr>
          <w:p w14:paraId="58304BD9" w14:textId="77777777" w:rsidR="004540DF" w:rsidRDefault="00000000">
            <w:r>
              <w:rPr>
                <w:b/>
              </w:rPr>
              <w:t>Precondiciones</w:t>
            </w:r>
          </w:p>
        </w:tc>
        <w:tc>
          <w:tcPr>
            <w:tcW w:w="4320" w:type="dxa"/>
            <w:gridSpan w:val="2"/>
          </w:tcPr>
          <w:p w14:paraId="4FDAA7D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Documento PDF existe en expediente</w:t>
            </w:r>
          </w:p>
        </w:tc>
      </w:tr>
      <w:tr w:rsidR="004540DF" w14:paraId="23C5C898" w14:textId="77777777">
        <w:tc>
          <w:tcPr>
            <w:tcW w:w="2880" w:type="dxa"/>
          </w:tcPr>
          <w:p w14:paraId="039E960E" w14:textId="77777777" w:rsidR="004540DF" w:rsidRDefault="00000000">
            <w:r>
              <w:rPr>
                <w:b/>
              </w:rPr>
              <w:t>Paso</w:t>
            </w:r>
          </w:p>
        </w:tc>
        <w:tc>
          <w:tcPr>
            <w:tcW w:w="2880" w:type="dxa"/>
            <w:gridSpan w:val="2"/>
          </w:tcPr>
          <w:p w14:paraId="75EF4B88" w14:textId="77777777" w:rsidR="004540DF" w:rsidRDefault="00000000">
            <w:r>
              <w:rPr>
                <w:b/>
              </w:rPr>
              <w:t>Acción</w:t>
            </w:r>
          </w:p>
        </w:tc>
        <w:tc>
          <w:tcPr>
            <w:tcW w:w="2880" w:type="dxa"/>
          </w:tcPr>
          <w:p w14:paraId="7831A64D" w14:textId="77777777" w:rsidR="004540DF" w:rsidRDefault="00000000">
            <w:r>
              <w:rPr>
                <w:b/>
              </w:rPr>
              <w:t>Resultado Esperado</w:t>
            </w:r>
          </w:p>
        </w:tc>
      </w:tr>
      <w:tr w:rsidR="004540DF" w:rsidRPr="00E2340E" w14:paraId="6396F9A1" w14:textId="77777777">
        <w:tc>
          <w:tcPr>
            <w:tcW w:w="2880" w:type="dxa"/>
          </w:tcPr>
          <w:p w14:paraId="75AD22FE" w14:textId="77777777" w:rsidR="004540DF" w:rsidRDefault="00000000">
            <w:r>
              <w:t>1</w:t>
            </w:r>
          </w:p>
        </w:tc>
        <w:tc>
          <w:tcPr>
            <w:tcW w:w="2880" w:type="dxa"/>
            <w:gridSpan w:val="2"/>
          </w:tcPr>
          <w:p w14:paraId="0E2457D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Clic en icono "Ver" del documento</w:t>
            </w:r>
          </w:p>
        </w:tc>
        <w:tc>
          <w:tcPr>
            <w:tcW w:w="2880" w:type="dxa"/>
          </w:tcPr>
          <w:p w14:paraId="2349DC5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 abre visor de PDF</w:t>
            </w:r>
          </w:p>
        </w:tc>
      </w:tr>
      <w:tr w:rsidR="004540DF" w14:paraId="06E42D84" w14:textId="77777777">
        <w:tc>
          <w:tcPr>
            <w:tcW w:w="2880" w:type="dxa"/>
          </w:tcPr>
          <w:p w14:paraId="31F37147" w14:textId="77777777" w:rsidR="004540DF" w:rsidRDefault="00000000">
            <w:r>
              <w:t>2</w:t>
            </w:r>
          </w:p>
        </w:tc>
        <w:tc>
          <w:tcPr>
            <w:tcW w:w="2880" w:type="dxa"/>
            <w:gridSpan w:val="2"/>
          </w:tcPr>
          <w:p w14:paraId="634D77D3" w14:textId="77777777" w:rsidR="004540DF" w:rsidRDefault="00000000">
            <w:r>
              <w:t>Verificar contenido</w:t>
            </w:r>
          </w:p>
        </w:tc>
        <w:tc>
          <w:tcPr>
            <w:tcW w:w="2880" w:type="dxa"/>
          </w:tcPr>
          <w:p w14:paraId="2DFABAFC" w14:textId="77777777" w:rsidR="004540DF" w:rsidRDefault="00000000">
            <w:r>
              <w:t>PDF se visualiza correctamente</w:t>
            </w:r>
          </w:p>
        </w:tc>
      </w:tr>
      <w:tr w:rsidR="004540DF" w14:paraId="4FDACB4C" w14:textId="77777777">
        <w:tc>
          <w:tcPr>
            <w:tcW w:w="2880" w:type="dxa"/>
          </w:tcPr>
          <w:p w14:paraId="7AB2DDDE" w14:textId="77777777" w:rsidR="004540DF" w:rsidRDefault="00000000">
            <w:r>
              <w:t>3</w:t>
            </w:r>
          </w:p>
        </w:tc>
        <w:tc>
          <w:tcPr>
            <w:tcW w:w="2880" w:type="dxa"/>
            <w:gridSpan w:val="2"/>
          </w:tcPr>
          <w:p w14:paraId="3AF68157" w14:textId="77777777" w:rsidR="004540DF" w:rsidRDefault="00000000">
            <w:r>
              <w:t>Usar controles de navegación</w:t>
            </w:r>
          </w:p>
        </w:tc>
        <w:tc>
          <w:tcPr>
            <w:tcW w:w="2880" w:type="dxa"/>
          </w:tcPr>
          <w:p w14:paraId="1DCCAB78" w14:textId="77777777" w:rsidR="004540DF" w:rsidRDefault="00000000">
            <w:r>
              <w:t>Páginas cambian</w:t>
            </w:r>
          </w:p>
        </w:tc>
      </w:tr>
      <w:tr w:rsidR="004540DF" w14:paraId="60E0A8BD" w14:textId="77777777">
        <w:tc>
          <w:tcPr>
            <w:tcW w:w="2880" w:type="dxa"/>
          </w:tcPr>
          <w:p w14:paraId="17B5FF00" w14:textId="77777777" w:rsidR="004540DF" w:rsidRDefault="00000000">
            <w:r>
              <w:t>4</w:t>
            </w:r>
          </w:p>
        </w:tc>
        <w:tc>
          <w:tcPr>
            <w:tcW w:w="2880" w:type="dxa"/>
            <w:gridSpan w:val="2"/>
          </w:tcPr>
          <w:p w14:paraId="3C04550D" w14:textId="77777777" w:rsidR="004540DF" w:rsidRDefault="00000000">
            <w:r>
              <w:t>Usar zoom</w:t>
            </w:r>
          </w:p>
        </w:tc>
        <w:tc>
          <w:tcPr>
            <w:tcW w:w="2880" w:type="dxa"/>
          </w:tcPr>
          <w:p w14:paraId="0D3FBA74" w14:textId="77777777" w:rsidR="004540DF" w:rsidRDefault="00000000">
            <w:r>
              <w:t>Documento se amplía/reduce</w:t>
            </w:r>
          </w:p>
        </w:tc>
      </w:tr>
      <w:tr w:rsidR="004540DF" w14:paraId="115A573A" w14:textId="77777777">
        <w:tc>
          <w:tcPr>
            <w:tcW w:w="2880" w:type="dxa"/>
          </w:tcPr>
          <w:p w14:paraId="25B64822" w14:textId="77777777" w:rsidR="004540DF" w:rsidRDefault="00000000">
            <w:r>
              <w:t>5</w:t>
            </w:r>
          </w:p>
        </w:tc>
        <w:tc>
          <w:tcPr>
            <w:tcW w:w="2880" w:type="dxa"/>
            <w:gridSpan w:val="2"/>
          </w:tcPr>
          <w:p w14:paraId="5CFA0249" w14:textId="77777777" w:rsidR="004540DF" w:rsidRDefault="00000000">
            <w:r>
              <w:t>Clic en "Descargar"</w:t>
            </w:r>
          </w:p>
        </w:tc>
        <w:tc>
          <w:tcPr>
            <w:tcW w:w="2880" w:type="dxa"/>
          </w:tcPr>
          <w:p w14:paraId="7E36A4B9" w14:textId="77777777" w:rsidR="004540DF" w:rsidRDefault="00000000">
            <w:r>
              <w:t>Archivo se descarga</w:t>
            </w:r>
          </w:p>
        </w:tc>
      </w:tr>
      <w:tr w:rsidR="004540DF" w:rsidRPr="00E2340E" w14:paraId="44B9962A" w14:textId="77777777">
        <w:tc>
          <w:tcPr>
            <w:tcW w:w="2880" w:type="dxa"/>
          </w:tcPr>
          <w:p w14:paraId="51D11606" w14:textId="77777777" w:rsidR="004540DF" w:rsidRDefault="00000000">
            <w:r>
              <w:t>6</w:t>
            </w:r>
          </w:p>
        </w:tc>
        <w:tc>
          <w:tcPr>
            <w:tcW w:w="2880" w:type="dxa"/>
            <w:gridSpan w:val="2"/>
          </w:tcPr>
          <w:p w14:paraId="5D46C8BB" w14:textId="77777777" w:rsidR="004540DF" w:rsidRDefault="00000000">
            <w:r>
              <w:t>Clic en "Imprimir"</w:t>
            </w:r>
          </w:p>
        </w:tc>
        <w:tc>
          <w:tcPr>
            <w:tcW w:w="2880" w:type="dxa"/>
          </w:tcPr>
          <w:p w14:paraId="7F8FA4F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 abre diálogo de impresión</w:t>
            </w:r>
          </w:p>
        </w:tc>
      </w:tr>
    </w:tbl>
    <w:p w14:paraId="1EC2A6B2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C81C18C" w14:textId="77777777" w:rsidR="004540DF" w:rsidRPr="00E2340E" w:rsidRDefault="004540DF">
      <w:pPr>
        <w:rPr>
          <w:lang w:val="es-GT"/>
        </w:rPr>
      </w:pPr>
    </w:p>
    <w:p w14:paraId="08EAEB42" w14:textId="77777777" w:rsidR="004540DF" w:rsidRDefault="00000000">
      <w:r>
        <w:rPr>
          <w:b/>
        </w:rPr>
        <w:t>CP-006: Búsqueda Avanzada</w:t>
      </w:r>
    </w:p>
    <w:p w14:paraId="374FFCD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</w:tblGrid>
      <w:tr w:rsidR="004540DF" w14:paraId="0D3A4D1B" w14:textId="77777777">
        <w:tc>
          <w:tcPr>
            <w:tcW w:w="4320" w:type="dxa"/>
            <w:gridSpan w:val="2"/>
          </w:tcPr>
          <w:p w14:paraId="12A2E6D3" w14:textId="77777777" w:rsidR="004540DF" w:rsidRDefault="00000000">
            <w:r>
              <w:rPr>
                <w:b/>
              </w:rPr>
              <w:lastRenderedPageBreak/>
              <w:t>Campo</w:t>
            </w:r>
          </w:p>
        </w:tc>
        <w:tc>
          <w:tcPr>
            <w:tcW w:w="4320" w:type="dxa"/>
            <w:gridSpan w:val="2"/>
          </w:tcPr>
          <w:p w14:paraId="0E7DDAA9" w14:textId="77777777" w:rsidR="004540DF" w:rsidRDefault="00000000">
            <w:r>
              <w:rPr>
                <w:b/>
              </w:rPr>
              <w:t>Valor</w:t>
            </w:r>
          </w:p>
        </w:tc>
      </w:tr>
      <w:tr w:rsidR="004540DF" w14:paraId="630826B3" w14:textId="77777777">
        <w:tc>
          <w:tcPr>
            <w:tcW w:w="4320" w:type="dxa"/>
            <w:gridSpan w:val="2"/>
          </w:tcPr>
          <w:p w14:paraId="10ACB1C5" w14:textId="77777777" w:rsidR="004540DF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  <w:gridSpan w:val="2"/>
          </w:tcPr>
          <w:p w14:paraId="4C2C8571" w14:textId="77777777" w:rsidR="004540DF" w:rsidRDefault="00000000">
            <w:r>
              <w:t>CP-006</w:t>
            </w:r>
          </w:p>
        </w:tc>
      </w:tr>
      <w:tr w:rsidR="004540DF" w14:paraId="54756FBA" w14:textId="77777777">
        <w:tc>
          <w:tcPr>
            <w:tcW w:w="4320" w:type="dxa"/>
            <w:gridSpan w:val="2"/>
          </w:tcPr>
          <w:p w14:paraId="4AC19B63" w14:textId="77777777" w:rsidR="004540DF" w:rsidRDefault="00000000">
            <w:r>
              <w:rPr>
                <w:b/>
              </w:rPr>
              <w:t>Título</w:t>
            </w:r>
          </w:p>
        </w:tc>
        <w:tc>
          <w:tcPr>
            <w:tcW w:w="4320" w:type="dxa"/>
            <w:gridSpan w:val="2"/>
          </w:tcPr>
          <w:p w14:paraId="0072F032" w14:textId="77777777" w:rsidR="004540DF" w:rsidRDefault="00000000">
            <w:r>
              <w:t>Búsqueda con múltiples filtros</w:t>
            </w:r>
          </w:p>
        </w:tc>
      </w:tr>
      <w:tr w:rsidR="004540DF" w14:paraId="48AEF623" w14:textId="77777777">
        <w:tc>
          <w:tcPr>
            <w:tcW w:w="4320" w:type="dxa"/>
            <w:gridSpan w:val="2"/>
          </w:tcPr>
          <w:p w14:paraId="384C09F0" w14:textId="77777777" w:rsidR="004540DF" w:rsidRDefault="00000000">
            <w:r>
              <w:rPr>
                <w:b/>
              </w:rPr>
              <w:t>Historia</w:t>
            </w:r>
          </w:p>
        </w:tc>
        <w:tc>
          <w:tcPr>
            <w:tcW w:w="4320" w:type="dxa"/>
            <w:gridSpan w:val="2"/>
          </w:tcPr>
          <w:p w14:paraId="5826198C" w14:textId="77777777" w:rsidR="004540DF" w:rsidRDefault="00000000">
            <w:r>
              <w:t>HU-013</w:t>
            </w:r>
          </w:p>
        </w:tc>
      </w:tr>
      <w:tr w:rsidR="004540DF" w:rsidRPr="00E2340E" w14:paraId="0E30A5D5" w14:textId="77777777">
        <w:tc>
          <w:tcPr>
            <w:tcW w:w="4320" w:type="dxa"/>
            <w:gridSpan w:val="2"/>
          </w:tcPr>
          <w:p w14:paraId="7B25743A" w14:textId="77777777" w:rsidR="004540DF" w:rsidRDefault="00000000">
            <w:r>
              <w:rPr>
                <w:b/>
              </w:rPr>
              <w:t>Precondiciones</w:t>
            </w:r>
          </w:p>
        </w:tc>
        <w:tc>
          <w:tcPr>
            <w:tcW w:w="4320" w:type="dxa"/>
            <w:gridSpan w:val="2"/>
          </w:tcPr>
          <w:p w14:paraId="66E8DB4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Existen expedientes en el sistema</w:t>
            </w:r>
          </w:p>
        </w:tc>
      </w:tr>
      <w:tr w:rsidR="004540DF" w14:paraId="438934A5" w14:textId="77777777">
        <w:tc>
          <w:tcPr>
            <w:tcW w:w="4320" w:type="dxa"/>
            <w:gridSpan w:val="2"/>
          </w:tcPr>
          <w:p w14:paraId="7B56A5F5" w14:textId="77777777" w:rsidR="004540DF" w:rsidRDefault="00000000">
            <w:r>
              <w:rPr>
                <w:b/>
              </w:rPr>
              <w:t>Datos de prueba</w:t>
            </w:r>
          </w:p>
        </w:tc>
        <w:tc>
          <w:tcPr>
            <w:tcW w:w="4320" w:type="dxa"/>
            <w:gridSpan w:val="2"/>
          </w:tcPr>
          <w:p w14:paraId="46299014" w14:textId="77777777" w:rsidR="004540DF" w:rsidRDefault="00000000">
            <w:r>
              <w:t>Tipo: Civil, Estado: Activo</w:t>
            </w:r>
          </w:p>
        </w:tc>
      </w:tr>
      <w:tr w:rsidR="004540DF" w14:paraId="287A6092" w14:textId="77777777">
        <w:tc>
          <w:tcPr>
            <w:tcW w:w="2880" w:type="dxa"/>
          </w:tcPr>
          <w:p w14:paraId="01B56E92" w14:textId="77777777" w:rsidR="004540DF" w:rsidRDefault="00000000">
            <w:r>
              <w:rPr>
                <w:b/>
              </w:rPr>
              <w:t>Paso</w:t>
            </w:r>
          </w:p>
        </w:tc>
        <w:tc>
          <w:tcPr>
            <w:tcW w:w="2880" w:type="dxa"/>
            <w:gridSpan w:val="2"/>
          </w:tcPr>
          <w:p w14:paraId="285F753D" w14:textId="77777777" w:rsidR="004540DF" w:rsidRDefault="00000000">
            <w:r>
              <w:rPr>
                <w:b/>
              </w:rPr>
              <w:t>Acción</w:t>
            </w:r>
          </w:p>
        </w:tc>
        <w:tc>
          <w:tcPr>
            <w:tcW w:w="2880" w:type="dxa"/>
          </w:tcPr>
          <w:p w14:paraId="7121605A" w14:textId="77777777" w:rsidR="004540DF" w:rsidRDefault="00000000">
            <w:r>
              <w:rPr>
                <w:b/>
              </w:rPr>
              <w:t>Resultado Esperado</w:t>
            </w:r>
          </w:p>
        </w:tc>
      </w:tr>
      <w:tr w:rsidR="004540DF" w:rsidRPr="00E2340E" w14:paraId="4C29A94B" w14:textId="77777777">
        <w:tc>
          <w:tcPr>
            <w:tcW w:w="2880" w:type="dxa"/>
          </w:tcPr>
          <w:p w14:paraId="79D78EE3" w14:textId="77777777" w:rsidR="004540DF" w:rsidRDefault="00000000">
            <w:r>
              <w:t>1</w:t>
            </w:r>
          </w:p>
        </w:tc>
        <w:tc>
          <w:tcPr>
            <w:tcW w:w="2880" w:type="dxa"/>
            <w:gridSpan w:val="2"/>
          </w:tcPr>
          <w:p w14:paraId="5D91901A" w14:textId="77777777" w:rsidR="004540DF" w:rsidRDefault="00000000">
            <w:r>
              <w:t>Acceder a Búsqueda Avanzada</w:t>
            </w:r>
          </w:p>
        </w:tc>
        <w:tc>
          <w:tcPr>
            <w:tcW w:w="2880" w:type="dxa"/>
          </w:tcPr>
          <w:p w14:paraId="3452162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 muestra formulario de filtros</w:t>
            </w:r>
          </w:p>
        </w:tc>
      </w:tr>
      <w:tr w:rsidR="004540DF" w14:paraId="01EBC2FC" w14:textId="77777777">
        <w:tc>
          <w:tcPr>
            <w:tcW w:w="2880" w:type="dxa"/>
          </w:tcPr>
          <w:p w14:paraId="75508021" w14:textId="77777777" w:rsidR="004540DF" w:rsidRDefault="00000000">
            <w:r>
              <w:t>2</w:t>
            </w:r>
          </w:p>
        </w:tc>
        <w:tc>
          <w:tcPr>
            <w:tcW w:w="2880" w:type="dxa"/>
            <w:gridSpan w:val="2"/>
          </w:tcPr>
          <w:p w14:paraId="2C5062AF" w14:textId="77777777" w:rsidR="004540DF" w:rsidRDefault="00000000">
            <w:r>
              <w:t>Seleccionar Tipo: Civil</w:t>
            </w:r>
          </w:p>
        </w:tc>
        <w:tc>
          <w:tcPr>
            <w:tcW w:w="2880" w:type="dxa"/>
          </w:tcPr>
          <w:p w14:paraId="22E68E3F" w14:textId="77777777" w:rsidR="004540DF" w:rsidRDefault="00000000">
            <w:r>
              <w:t>Filtro aplicado</w:t>
            </w:r>
          </w:p>
        </w:tc>
      </w:tr>
      <w:tr w:rsidR="004540DF" w14:paraId="3996175B" w14:textId="77777777">
        <w:tc>
          <w:tcPr>
            <w:tcW w:w="2880" w:type="dxa"/>
          </w:tcPr>
          <w:p w14:paraId="4CA3E496" w14:textId="77777777" w:rsidR="004540DF" w:rsidRDefault="00000000">
            <w:r>
              <w:t>3</w:t>
            </w:r>
          </w:p>
        </w:tc>
        <w:tc>
          <w:tcPr>
            <w:tcW w:w="2880" w:type="dxa"/>
            <w:gridSpan w:val="2"/>
          </w:tcPr>
          <w:p w14:paraId="46851A52" w14:textId="77777777" w:rsidR="004540DF" w:rsidRDefault="00000000">
            <w:r>
              <w:t>Seleccionar Estado: Activo</w:t>
            </w:r>
          </w:p>
        </w:tc>
        <w:tc>
          <w:tcPr>
            <w:tcW w:w="2880" w:type="dxa"/>
          </w:tcPr>
          <w:p w14:paraId="7B4FA5BC" w14:textId="77777777" w:rsidR="004540DF" w:rsidRDefault="00000000">
            <w:r>
              <w:t>Filtro aplicado</w:t>
            </w:r>
          </w:p>
        </w:tc>
      </w:tr>
      <w:tr w:rsidR="004540DF" w14:paraId="5D883824" w14:textId="77777777">
        <w:tc>
          <w:tcPr>
            <w:tcW w:w="2880" w:type="dxa"/>
          </w:tcPr>
          <w:p w14:paraId="4E0AD3DA" w14:textId="77777777" w:rsidR="004540DF" w:rsidRDefault="00000000">
            <w:r>
              <w:t>4</w:t>
            </w:r>
          </w:p>
        </w:tc>
        <w:tc>
          <w:tcPr>
            <w:tcW w:w="2880" w:type="dxa"/>
            <w:gridSpan w:val="2"/>
          </w:tcPr>
          <w:p w14:paraId="106E2B37" w14:textId="77777777" w:rsidR="004540DF" w:rsidRDefault="00000000">
            <w:r>
              <w:t>Clic en "Buscar"</w:t>
            </w:r>
          </w:p>
        </w:tc>
        <w:tc>
          <w:tcPr>
            <w:tcW w:w="2880" w:type="dxa"/>
          </w:tcPr>
          <w:p w14:paraId="6D7C885D" w14:textId="77777777" w:rsidR="004540DF" w:rsidRDefault="00000000">
            <w:r>
              <w:t>Sistema ejecuta búsqueda</w:t>
            </w:r>
          </w:p>
        </w:tc>
      </w:tr>
      <w:tr w:rsidR="004540DF" w:rsidRPr="00E2340E" w14:paraId="13BE03E9" w14:textId="77777777">
        <w:tc>
          <w:tcPr>
            <w:tcW w:w="2880" w:type="dxa"/>
          </w:tcPr>
          <w:p w14:paraId="4DDEADB2" w14:textId="77777777" w:rsidR="004540DF" w:rsidRDefault="00000000">
            <w:r>
              <w:t>5</w:t>
            </w:r>
          </w:p>
        </w:tc>
        <w:tc>
          <w:tcPr>
            <w:tcW w:w="2880" w:type="dxa"/>
            <w:gridSpan w:val="2"/>
          </w:tcPr>
          <w:p w14:paraId="72BA5FBA" w14:textId="77777777" w:rsidR="004540DF" w:rsidRDefault="00000000">
            <w:r>
              <w:t>Verificar resultados</w:t>
            </w:r>
          </w:p>
        </w:tc>
        <w:tc>
          <w:tcPr>
            <w:tcW w:w="2880" w:type="dxa"/>
          </w:tcPr>
          <w:p w14:paraId="72F7492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Solo expedientes Civil y Activo</w:t>
            </w:r>
          </w:p>
        </w:tc>
      </w:tr>
      <w:tr w:rsidR="004540DF" w14:paraId="32CF93E1" w14:textId="77777777">
        <w:tc>
          <w:tcPr>
            <w:tcW w:w="2880" w:type="dxa"/>
          </w:tcPr>
          <w:p w14:paraId="7BA8B1AC" w14:textId="77777777" w:rsidR="004540DF" w:rsidRDefault="00000000">
            <w:r>
              <w:t>6</w:t>
            </w:r>
          </w:p>
        </w:tc>
        <w:tc>
          <w:tcPr>
            <w:tcW w:w="2880" w:type="dxa"/>
            <w:gridSpan w:val="2"/>
          </w:tcPr>
          <w:p w14:paraId="11B4FDE3" w14:textId="77777777" w:rsidR="004540DF" w:rsidRDefault="00000000">
            <w:r>
              <w:t>Clic en "Limpiar filtros"</w:t>
            </w:r>
          </w:p>
        </w:tc>
        <w:tc>
          <w:tcPr>
            <w:tcW w:w="2880" w:type="dxa"/>
          </w:tcPr>
          <w:p w14:paraId="677C9E3E" w14:textId="77777777" w:rsidR="004540DF" w:rsidRDefault="00000000">
            <w:r>
              <w:t>Filtros se reinician</w:t>
            </w:r>
          </w:p>
        </w:tc>
      </w:tr>
    </w:tbl>
    <w:p w14:paraId="6068F308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5406102" w14:textId="77777777" w:rsidR="004540DF" w:rsidRDefault="004540DF"/>
    <w:p w14:paraId="01D6612C" w14:textId="77777777" w:rsidR="004540DF" w:rsidRDefault="00000000">
      <w:pPr>
        <w:pStyle w:val="Ttulo3"/>
      </w:pPr>
      <w:bookmarkStart w:id="269" w:name="_Toc220191742"/>
      <w:r>
        <w:t>9.4.2 Criterios de Aceptación</w:t>
      </w:r>
      <w:bookmarkEnd w:id="269"/>
    </w:p>
    <w:p w14:paraId="185A877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4627B90" w14:textId="77777777">
        <w:tc>
          <w:tcPr>
            <w:tcW w:w="4320" w:type="dxa"/>
          </w:tcPr>
          <w:p w14:paraId="640C8A39" w14:textId="77777777" w:rsidR="004540DF" w:rsidRDefault="00000000">
            <w:r>
              <w:rPr>
                <w:b/>
              </w:rPr>
              <w:t>Criterio</w:t>
            </w:r>
          </w:p>
        </w:tc>
        <w:tc>
          <w:tcPr>
            <w:tcW w:w="4320" w:type="dxa"/>
          </w:tcPr>
          <w:p w14:paraId="501F85F2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:rsidRPr="00E2340E" w14:paraId="3BACC00B" w14:textId="77777777">
        <w:tc>
          <w:tcPr>
            <w:tcW w:w="4320" w:type="dxa"/>
          </w:tcPr>
          <w:p w14:paraId="312B3DAC" w14:textId="77777777" w:rsidR="004540DF" w:rsidRDefault="00000000">
            <w:r>
              <w:rPr>
                <w:b/>
              </w:rPr>
              <w:t>Funcionalidad</w:t>
            </w:r>
          </w:p>
        </w:tc>
        <w:tc>
          <w:tcPr>
            <w:tcW w:w="4320" w:type="dxa"/>
          </w:tcPr>
          <w:p w14:paraId="62E9BAB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100% de los casos de prueba pasan</w:t>
            </w:r>
          </w:p>
        </w:tc>
      </w:tr>
      <w:tr w:rsidR="004540DF" w14:paraId="008E0396" w14:textId="77777777">
        <w:tc>
          <w:tcPr>
            <w:tcW w:w="4320" w:type="dxa"/>
          </w:tcPr>
          <w:p w14:paraId="6D503D5C" w14:textId="77777777" w:rsidR="004540DF" w:rsidRDefault="00000000">
            <w:r>
              <w:rPr>
                <w:b/>
              </w:rPr>
              <w:t>Errores críticos</w:t>
            </w:r>
          </w:p>
        </w:tc>
        <w:tc>
          <w:tcPr>
            <w:tcW w:w="4320" w:type="dxa"/>
          </w:tcPr>
          <w:p w14:paraId="3A4EEAAF" w14:textId="77777777" w:rsidR="004540DF" w:rsidRDefault="00000000">
            <w:r>
              <w:t>0 errores que impidan operación</w:t>
            </w:r>
          </w:p>
        </w:tc>
      </w:tr>
      <w:tr w:rsidR="004540DF" w14:paraId="6719F1E0" w14:textId="77777777">
        <w:tc>
          <w:tcPr>
            <w:tcW w:w="4320" w:type="dxa"/>
          </w:tcPr>
          <w:p w14:paraId="632C33F5" w14:textId="77777777" w:rsidR="004540DF" w:rsidRDefault="00000000">
            <w:r>
              <w:rPr>
                <w:b/>
              </w:rPr>
              <w:t>Errores mayores</w:t>
            </w:r>
          </w:p>
        </w:tc>
        <w:tc>
          <w:tcPr>
            <w:tcW w:w="4320" w:type="dxa"/>
          </w:tcPr>
          <w:p w14:paraId="31D22D20" w14:textId="77777777" w:rsidR="004540DF" w:rsidRDefault="00000000">
            <w:r>
              <w:t>Máximo 3, con workaround documentado</w:t>
            </w:r>
          </w:p>
        </w:tc>
      </w:tr>
      <w:tr w:rsidR="004540DF" w14:paraId="4E7C89DC" w14:textId="77777777">
        <w:tc>
          <w:tcPr>
            <w:tcW w:w="4320" w:type="dxa"/>
          </w:tcPr>
          <w:p w14:paraId="696102A0" w14:textId="77777777" w:rsidR="004540DF" w:rsidRDefault="00000000">
            <w:r>
              <w:rPr>
                <w:b/>
              </w:rPr>
              <w:t>Errores menores</w:t>
            </w:r>
          </w:p>
        </w:tc>
        <w:tc>
          <w:tcPr>
            <w:tcW w:w="4320" w:type="dxa"/>
          </w:tcPr>
          <w:p w14:paraId="49AEB5AD" w14:textId="77777777" w:rsidR="004540DF" w:rsidRDefault="00000000">
            <w:r>
              <w:t>Máximo 10, no afectan funcionalidad</w:t>
            </w:r>
          </w:p>
        </w:tc>
      </w:tr>
      <w:tr w:rsidR="004540DF" w14:paraId="1E5277EC" w14:textId="77777777">
        <w:tc>
          <w:tcPr>
            <w:tcW w:w="4320" w:type="dxa"/>
          </w:tcPr>
          <w:p w14:paraId="1AC198DD" w14:textId="77777777" w:rsidR="004540DF" w:rsidRDefault="00000000">
            <w:r>
              <w:rPr>
                <w:b/>
              </w:rPr>
              <w:t>Rendimiento</w:t>
            </w:r>
          </w:p>
        </w:tc>
        <w:tc>
          <w:tcPr>
            <w:tcW w:w="4320" w:type="dxa"/>
          </w:tcPr>
          <w:p w14:paraId="101204E5" w14:textId="77777777" w:rsidR="004540DF" w:rsidRDefault="00000000">
            <w:r>
              <w:t>Tiempos de respuesta &lt; 3 segundos</w:t>
            </w:r>
          </w:p>
        </w:tc>
      </w:tr>
      <w:tr w:rsidR="004540DF" w:rsidRPr="00E2340E" w14:paraId="34050CEA" w14:textId="77777777">
        <w:tc>
          <w:tcPr>
            <w:tcW w:w="4320" w:type="dxa"/>
          </w:tcPr>
          <w:p w14:paraId="5CCF4B16" w14:textId="77777777" w:rsidR="004540DF" w:rsidRDefault="00000000">
            <w:r>
              <w:rPr>
                <w:b/>
              </w:rPr>
              <w:t>Usabilidad</w:t>
            </w:r>
          </w:p>
        </w:tc>
        <w:tc>
          <w:tcPr>
            <w:tcW w:w="4320" w:type="dxa"/>
          </w:tcPr>
          <w:p w14:paraId="1780673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 puede completar tareas sin ayuda</w:t>
            </w:r>
          </w:p>
        </w:tc>
      </w:tr>
    </w:tbl>
    <w:p w14:paraId="40CD359D" w14:textId="77777777" w:rsidR="004540DF" w:rsidRPr="00E2340E" w:rsidRDefault="00000000">
      <w:pPr>
        <w:pStyle w:val="Ttulo3"/>
        <w:rPr>
          <w:lang w:val="es-GT"/>
        </w:rPr>
      </w:pPr>
      <w:bookmarkStart w:id="270" w:name="_Toc220191743"/>
      <w:r w:rsidRPr="00E2340E">
        <w:rPr>
          <w:lang w:val="es-GT"/>
        </w:rPr>
        <w:t>9.4.3 Formato de Acta de Resultados UAT</w:t>
      </w:r>
      <w:bookmarkEnd w:id="270"/>
    </w:p>
    <w:p w14:paraId="1B8EA240" w14:textId="77777777" w:rsidR="004540DF" w:rsidRPr="00E2340E" w:rsidRDefault="004540DF">
      <w:pPr>
        <w:rPr>
          <w:lang w:val="es-GT"/>
        </w:rPr>
      </w:pPr>
    </w:p>
    <w:p w14:paraId="49F33F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3D417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ACTA DE RESULTADOS UAT                                 │</w:t>
      </w:r>
    </w:p>
    <w:p w14:paraId="4A8AF5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Sistema de Gestión de Expedientes Digitales                  │</w:t>
      </w:r>
    </w:p>
    <w:p w14:paraId="500BCB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F879FE9" w14:textId="77777777" w:rsidR="004540DF" w:rsidRPr="00E2340E" w:rsidRDefault="004540DF">
      <w:pPr>
        <w:rPr>
          <w:lang w:val="es-GT"/>
        </w:rPr>
      </w:pPr>
    </w:p>
    <w:p w14:paraId="410E97E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INFORMACIÓN GENERAL</w:t>
      </w:r>
    </w:p>
    <w:p w14:paraId="67E5F5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09CF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Fecha de ejecución:     ___/___/2026</w:t>
      </w:r>
    </w:p>
    <w:p w14:paraId="1F5831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Ambiente:               Pruebas / Pre-producción</w:t>
      </w:r>
    </w:p>
    <w:p w14:paraId="1564AD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Versión del sistema:    1.0.0</w:t>
      </w:r>
    </w:p>
    <w:p w14:paraId="52563DE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Ejecutado por:          _________________________________</w:t>
      </w:r>
    </w:p>
    <w:p w14:paraId="519254E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Rol:                    _________________________________</w:t>
      </w:r>
    </w:p>
    <w:p w14:paraId="75CF4D3F" w14:textId="77777777" w:rsidR="004540DF" w:rsidRPr="00E2340E" w:rsidRDefault="004540DF">
      <w:pPr>
        <w:rPr>
          <w:lang w:val="es-GT"/>
        </w:rPr>
      </w:pPr>
    </w:p>
    <w:p w14:paraId="2CD360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RESUMEN DE RESULTADOS</w:t>
      </w:r>
    </w:p>
    <w:p w14:paraId="442416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8FEE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┌─────────────────────┬──────────┬──────────┬──────────┬──────────┐</w:t>
      </w:r>
    </w:p>
    <w:p w14:paraId="27AAF5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Módulo              │ Casos    │ Pasados  │ Fallidos │ Bloqueados│</w:t>
      </w:r>
    </w:p>
    <w:p w14:paraId="649C1E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├─────────────────────┼──────────┼──────────┼──────────┼──────────┤</w:t>
      </w:r>
    </w:p>
    <w:p w14:paraId="5452ED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Autenticación       │    5     │          │          │          │</w:t>
      </w:r>
    </w:p>
    <w:p w14:paraId="0C7AC3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Expedientes         │    8     │          │          │          │</w:t>
      </w:r>
    </w:p>
    <w:p w14:paraId="5CA3EA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Documentos          │   10     │          │          │          │</w:t>
      </w:r>
    </w:p>
    <w:p w14:paraId="1765E01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Búsqueda            │    5     │          │          │          │</w:t>
      </w:r>
    </w:p>
    <w:p w14:paraId="3A52D9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Integración SGT     │    4     │          │          │          │</w:t>
      </w:r>
    </w:p>
    <w:p w14:paraId="177E3C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Administración      │    6     │          │          │          │</w:t>
      </w:r>
    </w:p>
    <w:p w14:paraId="60F4FB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├─────────────────────┼──────────┼──────────┼──────────┼──────────┤</w:t>
      </w:r>
    </w:p>
    <w:p w14:paraId="315EC4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TOTAL               │   38     │          │          │          │</w:t>
      </w:r>
    </w:p>
    <w:p w14:paraId="1B9C30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└─────────────────────┴──────────┴──────────┴──────────┴──────────┘</w:t>
      </w:r>
    </w:p>
    <w:p w14:paraId="52018439" w14:textId="77777777" w:rsidR="004540DF" w:rsidRPr="00E2340E" w:rsidRDefault="004540DF">
      <w:pPr>
        <w:rPr>
          <w:lang w:val="es-GT"/>
        </w:rPr>
      </w:pPr>
    </w:p>
    <w:p w14:paraId="1F3A57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DETALLE DE CASOS FALLIDOS</w:t>
      </w:r>
    </w:p>
    <w:p w14:paraId="1C35C6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10D0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ID      │ Descripción del fallo                    │ Severidad │ Estado</w:t>
      </w:r>
    </w:p>
    <w:p w14:paraId="5E1D531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────────┼──────────────────────────────────────────┼───────────┼──────────</w:t>
      </w:r>
    </w:p>
    <w:p w14:paraId="260977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│                                          │           │</w:t>
      </w:r>
    </w:p>
    <w:p w14:paraId="542A901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│                                          │           │</w:t>
      </w:r>
    </w:p>
    <w:p w14:paraId="7FE76B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│                                          │           │</w:t>
      </w:r>
    </w:p>
    <w:p w14:paraId="6C11D61E" w14:textId="77777777" w:rsidR="004540DF" w:rsidRPr="00E2340E" w:rsidRDefault="004540DF">
      <w:pPr>
        <w:rPr>
          <w:lang w:val="es-GT"/>
        </w:rPr>
      </w:pPr>
    </w:p>
    <w:p w14:paraId="035037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ERRORES ENCONTRADOS</w:t>
      </w:r>
    </w:p>
    <w:p w14:paraId="3775E9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8BD0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#   │ Descripción                              │ Severidad │ Módulo</w:t>
      </w:r>
    </w:p>
    <w:p w14:paraId="2BB8AF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────┼──────────────────────────────────────────┼───────────┼──────────</w:t>
      </w:r>
    </w:p>
    <w:p w14:paraId="672DDC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│                                          │           │</w:t>
      </w:r>
    </w:p>
    <w:p w14:paraId="657EA0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│                                          │           │</w:t>
      </w:r>
    </w:p>
    <w:p w14:paraId="45E485D2" w14:textId="77777777" w:rsidR="004540DF" w:rsidRPr="00E2340E" w:rsidRDefault="004540DF">
      <w:pPr>
        <w:rPr>
          <w:lang w:val="es-GT"/>
        </w:rPr>
      </w:pPr>
    </w:p>
    <w:p w14:paraId="6AEE9A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OBSERVACIONES</w:t>
      </w:r>
    </w:p>
    <w:p w14:paraId="5EAA698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9F6D6F" w14:textId="77777777" w:rsidR="004540DF" w:rsidRPr="00E2340E" w:rsidRDefault="004540DF">
      <w:pPr>
        <w:rPr>
          <w:lang w:val="es-GT"/>
        </w:rPr>
      </w:pPr>
    </w:p>
    <w:p w14:paraId="61360BCC" w14:textId="77777777" w:rsidR="004540DF" w:rsidRPr="00E2340E" w:rsidRDefault="004540DF">
      <w:pPr>
        <w:rPr>
          <w:lang w:val="es-GT"/>
        </w:rPr>
      </w:pPr>
    </w:p>
    <w:p w14:paraId="716F6E18" w14:textId="77777777" w:rsidR="004540DF" w:rsidRPr="00E2340E" w:rsidRDefault="004540DF">
      <w:pPr>
        <w:rPr>
          <w:lang w:val="es-GT"/>
        </w:rPr>
      </w:pPr>
    </w:p>
    <w:p w14:paraId="5ADF7884" w14:textId="77777777" w:rsidR="004540DF" w:rsidRPr="00E2340E" w:rsidRDefault="004540DF">
      <w:pPr>
        <w:rPr>
          <w:lang w:val="es-GT"/>
        </w:rPr>
      </w:pPr>
    </w:p>
    <w:p w14:paraId="4A1F4C1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DECISIÓN</w:t>
      </w:r>
    </w:p>
    <w:p w14:paraId="2DB652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95B9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APROBADO - El sistema cumple con los criterios de aceptación</w:t>
      </w:r>
    </w:p>
    <w:p w14:paraId="78FD66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APROBADO CON OBSERVACIONES - Requiere correcciones menores</w:t>
      </w:r>
    </w:p>
    <w:p w14:paraId="2C4070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RECHAZADO - No cumple criterios, requiere correcciones</w:t>
      </w:r>
    </w:p>
    <w:p w14:paraId="3F274F2F" w14:textId="77777777" w:rsidR="004540DF" w:rsidRPr="00E2340E" w:rsidRDefault="004540DF">
      <w:pPr>
        <w:rPr>
          <w:lang w:val="es-GT"/>
        </w:rPr>
      </w:pPr>
    </w:p>
    <w:p w14:paraId="6215A2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FIRMAS</w:t>
      </w:r>
    </w:p>
    <w:p w14:paraId="730CCB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DBBBF7" w14:textId="77777777" w:rsidR="004540DF" w:rsidRPr="00E2340E" w:rsidRDefault="004540DF">
      <w:pPr>
        <w:rPr>
          <w:lang w:val="es-GT"/>
        </w:rPr>
      </w:pPr>
    </w:p>
    <w:p w14:paraId="24C6D0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_________________________          _________________________</w:t>
      </w:r>
    </w:p>
    <w:p w14:paraId="7A2CC8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Usuario de Pruebas                 Líder de Proyecto</w:t>
      </w:r>
    </w:p>
    <w:p w14:paraId="2314D04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Nombre:                            Nombre:</w:t>
      </w:r>
    </w:p>
    <w:p w14:paraId="708654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Fecha:                             Fecha:</w:t>
      </w:r>
    </w:p>
    <w:p w14:paraId="6C5B5179" w14:textId="77777777" w:rsidR="004540DF" w:rsidRPr="00E2340E" w:rsidRDefault="004540DF">
      <w:pPr>
        <w:rPr>
          <w:lang w:val="es-GT"/>
        </w:rPr>
      </w:pPr>
    </w:p>
    <w:p w14:paraId="065185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_________________________          </w:t>
      </w:r>
    </w:p>
    <w:p w14:paraId="007DFA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Representante OJ                   </w:t>
      </w:r>
    </w:p>
    <w:p w14:paraId="7BF426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Nombre:                            </w:t>
      </w:r>
    </w:p>
    <w:p w14:paraId="60865F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Fecha:                             </w:t>
      </w:r>
    </w:p>
    <w:p w14:paraId="1E045AC2" w14:textId="77777777" w:rsidR="004540DF" w:rsidRPr="00E2340E" w:rsidRDefault="004540DF">
      <w:pPr>
        <w:rPr>
          <w:lang w:val="es-GT"/>
        </w:rPr>
      </w:pPr>
    </w:p>
    <w:p w14:paraId="281A8943" w14:textId="77777777" w:rsidR="004540DF" w:rsidRPr="00E2340E" w:rsidRDefault="004540DF">
      <w:pPr>
        <w:rPr>
          <w:lang w:val="es-GT"/>
        </w:rPr>
      </w:pPr>
    </w:p>
    <w:p w14:paraId="1D109F71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1C16C33" w14:textId="77777777" w:rsidR="004540DF" w:rsidRPr="00E2340E" w:rsidRDefault="004540DF">
      <w:pPr>
        <w:rPr>
          <w:lang w:val="es-GT"/>
        </w:rPr>
      </w:pPr>
    </w:p>
    <w:p w14:paraId="14609235" w14:textId="77777777" w:rsidR="004540DF" w:rsidRPr="00E2340E" w:rsidRDefault="00000000">
      <w:pPr>
        <w:pStyle w:val="Ttulo2"/>
        <w:rPr>
          <w:lang w:val="es-GT"/>
        </w:rPr>
      </w:pPr>
      <w:bookmarkStart w:id="271" w:name="_Toc220191744"/>
      <w:r w:rsidRPr="00E2340E">
        <w:rPr>
          <w:lang w:val="es-GT"/>
        </w:rPr>
        <w:t>9.5 Pruebas de Rendimiento</w:t>
      </w:r>
      <w:bookmarkEnd w:id="271"/>
    </w:p>
    <w:p w14:paraId="57D5BF23" w14:textId="77777777" w:rsidR="004540DF" w:rsidRPr="00E2340E" w:rsidRDefault="004540DF">
      <w:pPr>
        <w:rPr>
          <w:lang w:val="es-GT"/>
        </w:rPr>
      </w:pPr>
    </w:p>
    <w:p w14:paraId="3E129149" w14:textId="77777777" w:rsidR="004540DF" w:rsidRPr="00E2340E" w:rsidRDefault="00000000">
      <w:pPr>
        <w:pStyle w:val="Ttulo3"/>
        <w:rPr>
          <w:lang w:val="es-GT"/>
        </w:rPr>
      </w:pPr>
      <w:bookmarkStart w:id="272" w:name="_Toc220191745"/>
      <w:r w:rsidRPr="00E2340E">
        <w:rPr>
          <w:lang w:val="es-GT"/>
        </w:rPr>
        <w:t>9.5.1 Métricas Objetivo</w:t>
      </w:r>
      <w:bookmarkEnd w:id="272"/>
    </w:p>
    <w:p w14:paraId="695C62C0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73906A55" w14:textId="77777777">
        <w:tc>
          <w:tcPr>
            <w:tcW w:w="2880" w:type="dxa"/>
          </w:tcPr>
          <w:p w14:paraId="184559A9" w14:textId="77777777" w:rsidR="004540DF" w:rsidRDefault="00000000">
            <w:r>
              <w:rPr>
                <w:b/>
              </w:rPr>
              <w:t>Métrica</w:t>
            </w:r>
          </w:p>
        </w:tc>
        <w:tc>
          <w:tcPr>
            <w:tcW w:w="2880" w:type="dxa"/>
          </w:tcPr>
          <w:p w14:paraId="378D702D" w14:textId="77777777" w:rsidR="004540DF" w:rsidRDefault="00000000">
            <w:r>
              <w:rPr>
                <w:b/>
              </w:rPr>
              <w:t>Objetivo</w:t>
            </w:r>
          </w:p>
        </w:tc>
        <w:tc>
          <w:tcPr>
            <w:tcW w:w="2880" w:type="dxa"/>
          </w:tcPr>
          <w:p w14:paraId="481548A3" w14:textId="77777777" w:rsidR="004540DF" w:rsidRDefault="00000000">
            <w:r>
              <w:rPr>
                <w:b/>
              </w:rPr>
              <w:t>Crítico</w:t>
            </w:r>
          </w:p>
        </w:tc>
      </w:tr>
      <w:tr w:rsidR="004540DF" w14:paraId="1B5F04C6" w14:textId="77777777">
        <w:tc>
          <w:tcPr>
            <w:tcW w:w="2880" w:type="dxa"/>
          </w:tcPr>
          <w:p w14:paraId="064C25E9" w14:textId="77777777" w:rsidR="004540DF" w:rsidRDefault="00000000">
            <w:r>
              <w:t>Tiempo respuesta API (p95)</w:t>
            </w:r>
          </w:p>
        </w:tc>
        <w:tc>
          <w:tcPr>
            <w:tcW w:w="2880" w:type="dxa"/>
          </w:tcPr>
          <w:p w14:paraId="325705D5" w14:textId="77777777" w:rsidR="004540DF" w:rsidRDefault="00000000">
            <w:r>
              <w:t>&lt; 2 segundos</w:t>
            </w:r>
          </w:p>
        </w:tc>
        <w:tc>
          <w:tcPr>
            <w:tcW w:w="2880" w:type="dxa"/>
          </w:tcPr>
          <w:p w14:paraId="4F8779F8" w14:textId="77777777" w:rsidR="004540DF" w:rsidRDefault="00000000">
            <w:r>
              <w:t>&lt; 5 segundos</w:t>
            </w:r>
          </w:p>
        </w:tc>
      </w:tr>
      <w:tr w:rsidR="004540DF" w14:paraId="43AA9F1F" w14:textId="77777777">
        <w:tc>
          <w:tcPr>
            <w:tcW w:w="2880" w:type="dxa"/>
          </w:tcPr>
          <w:p w14:paraId="2746E610" w14:textId="77777777" w:rsidR="004540DF" w:rsidRDefault="00000000">
            <w:r>
              <w:t>Tiempo carga página</w:t>
            </w:r>
          </w:p>
        </w:tc>
        <w:tc>
          <w:tcPr>
            <w:tcW w:w="2880" w:type="dxa"/>
          </w:tcPr>
          <w:p w14:paraId="65F4CE40" w14:textId="77777777" w:rsidR="004540DF" w:rsidRDefault="00000000">
            <w:r>
              <w:t>&lt; 3 segundos</w:t>
            </w:r>
          </w:p>
        </w:tc>
        <w:tc>
          <w:tcPr>
            <w:tcW w:w="2880" w:type="dxa"/>
          </w:tcPr>
          <w:p w14:paraId="7B99504D" w14:textId="77777777" w:rsidR="004540DF" w:rsidRDefault="00000000">
            <w:r>
              <w:t>&lt; 5 segundos</w:t>
            </w:r>
          </w:p>
        </w:tc>
      </w:tr>
      <w:tr w:rsidR="004540DF" w14:paraId="4F881EFE" w14:textId="77777777">
        <w:tc>
          <w:tcPr>
            <w:tcW w:w="2880" w:type="dxa"/>
          </w:tcPr>
          <w:p w14:paraId="03A73990" w14:textId="77777777" w:rsidR="004540DF" w:rsidRDefault="00000000">
            <w:r>
              <w:t>Usuarios concurrentes</w:t>
            </w:r>
          </w:p>
        </w:tc>
        <w:tc>
          <w:tcPr>
            <w:tcW w:w="2880" w:type="dxa"/>
          </w:tcPr>
          <w:p w14:paraId="4157FFDC" w14:textId="77777777" w:rsidR="004540DF" w:rsidRDefault="00000000">
            <w:r>
              <w:t>50</w:t>
            </w:r>
          </w:p>
        </w:tc>
        <w:tc>
          <w:tcPr>
            <w:tcW w:w="2880" w:type="dxa"/>
          </w:tcPr>
          <w:p w14:paraId="67FF7DC0" w14:textId="77777777" w:rsidR="004540DF" w:rsidRDefault="00000000">
            <w:r>
              <w:t>30</w:t>
            </w:r>
          </w:p>
        </w:tc>
      </w:tr>
      <w:tr w:rsidR="004540DF" w14:paraId="0E139E4F" w14:textId="77777777">
        <w:tc>
          <w:tcPr>
            <w:tcW w:w="2880" w:type="dxa"/>
          </w:tcPr>
          <w:p w14:paraId="3419D3DC" w14:textId="77777777" w:rsidR="004540DF" w:rsidRDefault="00000000">
            <w:r>
              <w:t>Throughput</w:t>
            </w:r>
          </w:p>
        </w:tc>
        <w:tc>
          <w:tcPr>
            <w:tcW w:w="2880" w:type="dxa"/>
          </w:tcPr>
          <w:p w14:paraId="5DE173BD" w14:textId="77777777" w:rsidR="004540DF" w:rsidRDefault="00000000">
            <w:r>
              <w:t>100 req/min</w:t>
            </w:r>
          </w:p>
        </w:tc>
        <w:tc>
          <w:tcPr>
            <w:tcW w:w="2880" w:type="dxa"/>
          </w:tcPr>
          <w:p w14:paraId="2D220B2E" w14:textId="77777777" w:rsidR="004540DF" w:rsidRDefault="00000000">
            <w:r>
              <w:t>50 req/min</w:t>
            </w:r>
          </w:p>
        </w:tc>
      </w:tr>
      <w:tr w:rsidR="004540DF" w14:paraId="73D6F8F0" w14:textId="77777777">
        <w:tc>
          <w:tcPr>
            <w:tcW w:w="2880" w:type="dxa"/>
          </w:tcPr>
          <w:p w14:paraId="21ACF1D3" w14:textId="77777777" w:rsidR="004540DF" w:rsidRDefault="00000000">
            <w:r>
              <w:t>Tasa de error</w:t>
            </w:r>
          </w:p>
        </w:tc>
        <w:tc>
          <w:tcPr>
            <w:tcW w:w="2880" w:type="dxa"/>
          </w:tcPr>
          <w:p w14:paraId="02C5FD2E" w14:textId="77777777" w:rsidR="004540DF" w:rsidRDefault="00000000">
            <w:r>
              <w:t>&lt; 1%</w:t>
            </w:r>
          </w:p>
        </w:tc>
        <w:tc>
          <w:tcPr>
            <w:tcW w:w="2880" w:type="dxa"/>
          </w:tcPr>
          <w:p w14:paraId="008E72CE" w14:textId="77777777" w:rsidR="004540DF" w:rsidRDefault="00000000">
            <w:r>
              <w:t>&lt; 5%</w:t>
            </w:r>
          </w:p>
        </w:tc>
      </w:tr>
      <w:tr w:rsidR="004540DF" w14:paraId="37E9F668" w14:textId="77777777">
        <w:tc>
          <w:tcPr>
            <w:tcW w:w="2880" w:type="dxa"/>
          </w:tcPr>
          <w:p w14:paraId="1919178E" w14:textId="77777777" w:rsidR="004540DF" w:rsidRDefault="00000000">
            <w:r>
              <w:t>Uso CPU servidor</w:t>
            </w:r>
          </w:p>
        </w:tc>
        <w:tc>
          <w:tcPr>
            <w:tcW w:w="2880" w:type="dxa"/>
          </w:tcPr>
          <w:p w14:paraId="72A95981" w14:textId="77777777" w:rsidR="004540DF" w:rsidRDefault="00000000">
            <w:r>
              <w:t>&lt; 70%</w:t>
            </w:r>
          </w:p>
        </w:tc>
        <w:tc>
          <w:tcPr>
            <w:tcW w:w="2880" w:type="dxa"/>
          </w:tcPr>
          <w:p w14:paraId="65DBAF89" w14:textId="77777777" w:rsidR="004540DF" w:rsidRDefault="00000000">
            <w:r>
              <w:t>&lt; 90%</w:t>
            </w:r>
          </w:p>
        </w:tc>
      </w:tr>
      <w:tr w:rsidR="004540DF" w14:paraId="0853F6EB" w14:textId="77777777">
        <w:tc>
          <w:tcPr>
            <w:tcW w:w="2880" w:type="dxa"/>
          </w:tcPr>
          <w:p w14:paraId="259ED33E" w14:textId="77777777" w:rsidR="004540DF" w:rsidRDefault="00000000">
            <w:r>
              <w:t>Uso memoria servidor</w:t>
            </w:r>
          </w:p>
        </w:tc>
        <w:tc>
          <w:tcPr>
            <w:tcW w:w="2880" w:type="dxa"/>
          </w:tcPr>
          <w:p w14:paraId="591AB4BC" w14:textId="77777777" w:rsidR="004540DF" w:rsidRDefault="00000000">
            <w:r>
              <w:t>&lt; 80%</w:t>
            </w:r>
          </w:p>
        </w:tc>
        <w:tc>
          <w:tcPr>
            <w:tcW w:w="2880" w:type="dxa"/>
          </w:tcPr>
          <w:p w14:paraId="70946783" w14:textId="77777777" w:rsidR="004540DF" w:rsidRDefault="00000000">
            <w:r>
              <w:t>&lt; 90%</w:t>
            </w:r>
          </w:p>
        </w:tc>
      </w:tr>
    </w:tbl>
    <w:p w14:paraId="18343F42" w14:textId="77777777" w:rsidR="004540DF" w:rsidRDefault="00000000">
      <w:pPr>
        <w:pStyle w:val="Ttulo3"/>
      </w:pPr>
      <w:bookmarkStart w:id="273" w:name="_Toc220191746"/>
      <w:r>
        <w:t>9.5.2 Escenarios de Carga</w:t>
      </w:r>
      <w:bookmarkEnd w:id="273"/>
    </w:p>
    <w:p w14:paraId="276B8F0F" w14:textId="77777777" w:rsidR="004540DF" w:rsidRDefault="004540DF"/>
    <w:p w14:paraId="645C023F" w14:textId="77777777" w:rsidR="004540DF" w:rsidRDefault="00000000">
      <w:r>
        <w:rPr>
          <w:b/>
        </w:rPr>
        <w:t>Escenario 1: Carga Normal</w:t>
      </w:r>
    </w:p>
    <w:p w14:paraId="38CF15E3" w14:textId="77777777" w:rsidR="004540DF" w:rsidRDefault="004540DF"/>
    <w:p w14:paraId="7B8767A0" w14:textId="77777777" w:rsidR="004540DF" w:rsidRDefault="00000000">
      <w:r>
        <w:rPr>
          <w:rFonts w:ascii="Consolas" w:hAnsi="Consolas"/>
          <w:sz w:val="17"/>
        </w:rPr>
        <w:t>Usuarios concurrentes: 30</w:t>
      </w:r>
    </w:p>
    <w:p w14:paraId="149F4DE1" w14:textId="77777777" w:rsidR="004540DF" w:rsidRDefault="00000000">
      <w:r>
        <w:rPr>
          <w:rFonts w:ascii="Consolas" w:hAnsi="Consolas"/>
          <w:sz w:val="17"/>
        </w:rPr>
        <w:t>Duración: 10 minutos</w:t>
      </w:r>
    </w:p>
    <w:p w14:paraId="3E7B61D1" w14:textId="77777777" w:rsidR="004540DF" w:rsidRDefault="00000000">
      <w:r>
        <w:rPr>
          <w:rFonts w:ascii="Consolas" w:hAnsi="Consolas"/>
          <w:sz w:val="17"/>
        </w:rPr>
        <w:t>Ramp-up: 2 minutos</w:t>
      </w:r>
    </w:p>
    <w:p w14:paraId="1E6467CB" w14:textId="77777777" w:rsidR="004540DF" w:rsidRDefault="004540DF"/>
    <w:p w14:paraId="0CEE9A8F" w14:textId="77777777" w:rsidR="004540DF" w:rsidRDefault="00000000">
      <w:r>
        <w:rPr>
          <w:rFonts w:ascii="Consolas" w:hAnsi="Consolas"/>
          <w:sz w:val="17"/>
        </w:rPr>
        <w:t>Distribución de operaciones:</w:t>
      </w:r>
    </w:p>
    <w:p w14:paraId="38AC2230" w14:textId="77777777" w:rsidR="004540DF" w:rsidRDefault="00000000">
      <w:r>
        <w:rPr>
          <w:rFonts w:ascii="Consolas" w:hAnsi="Consolas"/>
          <w:sz w:val="17"/>
        </w:rPr>
        <w:t>- 40% Consultar expedientes</w:t>
      </w:r>
    </w:p>
    <w:p w14:paraId="3EA854CB" w14:textId="77777777" w:rsidR="004540DF" w:rsidRDefault="00000000">
      <w:r>
        <w:rPr>
          <w:rFonts w:ascii="Consolas" w:hAnsi="Consolas"/>
          <w:sz w:val="17"/>
        </w:rPr>
        <w:t>- 25% Ver detalle expediente</w:t>
      </w:r>
    </w:p>
    <w:p w14:paraId="5AC9C2EA" w14:textId="77777777" w:rsidR="004540DF" w:rsidRDefault="00000000">
      <w:r>
        <w:rPr>
          <w:rFonts w:ascii="Consolas" w:hAnsi="Consolas"/>
          <w:sz w:val="17"/>
        </w:rPr>
        <w:t>- 15% Búsquedas</w:t>
      </w:r>
    </w:p>
    <w:p w14:paraId="09477CAD" w14:textId="77777777" w:rsidR="004540DF" w:rsidRDefault="00000000">
      <w:r>
        <w:rPr>
          <w:rFonts w:ascii="Consolas" w:hAnsi="Consolas"/>
          <w:sz w:val="17"/>
        </w:rPr>
        <w:t>- 10% Visualizar documentos</w:t>
      </w:r>
    </w:p>
    <w:p w14:paraId="1686C162" w14:textId="77777777" w:rsidR="004540DF" w:rsidRDefault="00000000">
      <w:r>
        <w:rPr>
          <w:rFonts w:ascii="Consolas" w:hAnsi="Consolas"/>
          <w:sz w:val="17"/>
        </w:rPr>
        <w:t>- 5%  Crear expedientes</w:t>
      </w:r>
    </w:p>
    <w:p w14:paraId="4AB5797C" w14:textId="77777777" w:rsidR="004540DF" w:rsidRDefault="00000000">
      <w:r>
        <w:rPr>
          <w:rFonts w:ascii="Consolas" w:hAnsi="Consolas"/>
          <w:sz w:val="17"/>
        </w:rPr>
        <w:t>- 5%  Cargar documentos</w:t>
      </w:r>
    </w:p>
    <w:p w14:paraId="2F025C52" w14:textId="77777777" w:rsidR="004540DF" w:rsidRDefault="004540DF"/>
    <w:p w14:paraId="089C7A34" w14:textId="77777777" w:rsidR="004540DF" w:rsidRDefault="004540DF"/>
    <w:p w14:paraId="7608CA25" w14:textId="77777777" w:rsidR="004540DF" w:rsidRDefault="00000000">
      <w:r>
        <w:rPr>
          <w:b/>
        </w:rPr>
        <w:t>Escenario 2: Carga Pico</w:t>
      </w:r>
    </w:p>
    <w:p w14:paraId="4A3FE28E" w14:textId="77777777" w:rsidR="004540DF" w:rsidRDefault="004540DF"/>
    <w:p w14:paraId="0FE337D5" w14:textId="77777777" w:rsidR="004540DF" w:rsidRDefault="00000000">
      <w:r>
        <w:rPr>
          <w:rFonts w:ascii="Consolas" w:hAnsi="Consolas"/>
          <w:sz w:val="17"/>
        </w:rPr>
        <w:t>Usuarios concurrentes: 50</w:t>
      </w:r>
    </w:p>
    <w:p w14:paraId="1AE19C7B" w14:textId="77777777" w:rsidR="004540DF" w:rsidRDefault="00000000">
      <w:r>
        <w:rPr>
          <w:rFonts w:ascii="Consolas" w:hAnsi="Consolas"/>
          <w:sz w:val="17"/>
        </w:rPr>
        <w:t>Duración: 5 minutos</w:t>
      </w:r>
    </w:p>
    <w:p w14:paraId="5C3CD3B4" w14:textId="77777777" w:rsidR="004540DF" w:rsidRDefault="00000000">
      <w:r>
        <w:rPr>
          <w:rFonts w:ascii="Consolas" w:hAnsi="Consolas"/>
          <w:sz w:val="17"/>
        </w:rPr>
        <w:t>Ramp-up: 1 minuto</w:t>
      </w:r>
    </w:p>
    <w:p w14:paraId="24928300" w14:textId="77777777" w:rsidR="004540DF" w:rsidRDefault="004540DF"/>
    <w:p w14:paraId="23B84BFA" w14:textId="77777777" w:rsidR="004540DF" w:rsidRDefault="00000000">
      <w:r>
        <w:rPr>
          <w:rFonts w:ascii="Consolas" w:hAnsi="Consolas"/>
          <w:sz w:val="17"/>
        </w:rPr>
        <w:t>Distribución de operaciones:</w:t>
      </w:r>
    </w:p>
    <w:p w14:paraId="70477967" w14:textId="77777777" w:rsidR="004540DF" w:rsidRDefault="00000000">
      <w:r>
        <w:rPr>
          <w:rFonts w:ascii="Consolas" w:hAnsi="Consolas"/>
          <w:sz w:val="17"/>
        </w:rPr>
        <w:t>- 50% Consultar expedientes</w:t>
      </w:r>
    </w:p>
    <w:p w14:paraId="01095E7B" w14:textId="77777777" w:rsidR="004540DF" w:rsidRDefault="00000000">
      <w:r>
        <w:rPr>
          <w:rFonts w:ascii="Consolas" w:hAnsi="Consolas"/>
          <w:sz w:val="17"/>
        </w:rPr>
        <w:t>- 30% Búsquedas</w:t>
      </w:r>
    </w:p>
    <w:p w14:paraId="5F7A441D" w14:textId="77777777" w:rsidR="004540DF" w:rsidRDefault="00000000">
      <w:r>
        <w:rPr>
          <w:rFonts w:ascii="Consolas" w:hAnsi="Consolas"/>
          <w:sz w:val="17"/>
        </w:rPr>
        <w:t>- 20% Ver documentos</w:t>
      </w:r>
    </w:p>
    <w:p w14:paraId="7093E58C" w14:textId="77777777" w:rsidR="004540DF" w:rsidRDefault="004540DF"/>
    <w:p w14:paraId="74DA2F6E" w14:textId="77777777" w:rsidR="004540DF" w:rsidRDefault="004540DF"/>
    <w:p w14:paraId="715A8DA9" w14:textId="77777777" w:rsidR="004540DF" w:rsidRDefault="00000000">
      <w:r>
        <w:rPr>
          <w:b/>
        </w:rPr>
        <w:t>Script JMeter Básico (Pseudocódigo):</w:t>
      </w:r>
    </w:p>
    <w:p w14:paraId="39F99298" w14:textId="77777777" w:rsidR="004540DF" w:rsidRDefault="004540DF"/>
    <w:p w14:paraId="367990FC" w14:textId="77777777" w:rsidR="004540DF" w:rsidRDefault="00000000">
      <w:r>
        <w:rPr>
          <w:rFonts w:ascii="Consolas" w:hAnsi="Consolas"/>
          <w:sz w:val="17"/>
        </w:rPr>
        <w:t>Thread Group: Usuarios Normales</w:t>
      </w:r>
    </w:p>
    <w:p w14:paraId="70BBDD20" w14:textId="77777777" w:rsidR="004540DF" w:rsidRDefault="00000000">
      <w:r>
        <w:rPr>
          <w:rFonts w:ascii="Consolas" w:hAnsi="Consolas"/>
          <w:sz w:val="17"/>
        </w:rPr>
        <w:t xml:space="preserve">  - Number of Threads: 30</w:t>
      </w:r>
    </w:p>
    <w:p w14:paraId="721EFCB3" w14:textId="77777777" w:rsidR="004540DF" w:rsidRDefault="00000000">
      <w:r>
        <w:rPr>
          <w:rFonts w:ascii="Consolas" w:hAnsi="Consolas"/>
          <w:sz w:val="17"/>
        </w:rPr>
        <w:t xml:space="preserve">  - Ramp-Up: 120 seconds</w:t>
      </w:r>
    </w:p>
    <w:p w14:paraId="29D14468" w14:textId="77777777" w:rsidR="004540DF" w:rsidRDefault="00000000">
      <w:r>
        <w:rPr>
          <w:rFonts w:ascii="Consolas" w:hAnsi="Consolas"/>
          <w:sz w:val="17"/>
        </w:rPr>
        <w:t xml:space="preserve">  - Loop Count: Forever</w:t>
      </w:r>
    </w:p>
    <w:p w14:paraId="5C3A1A7A" w14:textId="77777777" w:rsidR="004540DF" w:rsidRDefault="00000000">
      <w:r>
        <w:rPr>
          <w:rFonts w:ascii="Consolas" w:hAnsi="Consolas"/>
          <w:sz w:val="17"/>
        </w:rPr>
        <w:t xml:space="preserve">  - Duration: 600 seconds</w:t>
      </w:r>
    </w:p>
    <w:p w14:paraId="3C16AC36" w14:textId="77777777" w:rsidR="004540DF" w:rsidRDefault="004540DF"/>
    <w:p w14:paraId="4CD9710D" w14:textId="77777777" w:rsidR="004540DF" w:rsidRDefault="00000000">
      <w:r>
        <w:rPr>
          <w:rFonts w:ascii="Consolas" w:hAnsi="Consolas"/>
          <w:sz w:val="17"/>
        </w:rPr>
        <w:t xml:space="preserve">  HTTP Request Defaults:</w:t>
      </w:r>
    </w:p>
    <w:p w14:paraId="4CD2ECF8" w14:textId="77777777" w:rsidR="004540DF" w:rsidRDefault="00000000">
      <w:r>
        <w:rPr>
          <w:rFonts w:ascii="Consolas" w:hAnsi="Consolas"/>
          <w:sz w:val="17"/>
        </w:rPr>
        <w:t xml:space="preserve">    - Server: sged.oj.gob.gt</w:t>
      </w:r>
    </w:p>
    <w:p w14:paraId="52D9B97D" w14:textId="77777777" w:rsidR="004540DF" w:rsidRDefault="00000000">
      <w:r>
        <w:rPr>
          <w:rFonts w:ascii="Consolas" w:hAnsi="Consolas"/>
          <w:sz w:val="17"/>
        </w:rPr>
        <w:t xml:space="preserve">    - Protocol: https</w:t>
      </w:r>
    </w:p>
    <w:p w14:paraId="05ADD09F" w14:textId="77777777" w:rsidR="004540DF" w:rsidRDefault="00000000">
      <w:r>
        <w:rPr>
          <w:rFonts w:ascii="Consolas" w:hAnsi="Consolas"/>
          <w:sz w:val="17"/>
        </w:rPr>
        <w:t xml:space="preserve">    - Content-Type: application/json</w:t>
      </w:r>
    </w:p>
    <w:p w14:paraId="78291FED" w14:textId="77777777" w:rsidR="004540DF" w:rsidRDefault="004540DF"/>
    <w:p w14:paraId="5CBAC1D4" w14:textId="77777777" w:rsidR="004540DF" w:rsidRDefault="00000000">
      <w:r>
        <w:rPr>
          <w:rFonts w:ascii="Consolas" w:hAnsi="Consolas"/>
          <w:sz w:val="17"/>
        </w:rPr>
        <w:t xml:space="preserve">  1. Login</w:t>
      </w:r>
    </w:p>
    <w:p w14:paraId="03AAD03D" w14:textId="77777777" w:rsidR="004540DF" w:rsidRDefault="00000000">
      <w:r>
        <w:rPr>
          <w:rFonts w:ascii="Consolas" w:hAnsi="Consolas"/>
          <w:sz w:val="17"/>
        </w:rPr>
        <w:lastRenderedPageBreak/>
        <w:t xml:space="preserve">     POST /api/v1/auth/login</w:t>
      </w:r>
    </w:p>
    <w:p w14:paraId="4B036F0E" w14:textId="77777777" w:rsidR="004540DF" w:rsidRDefault="00000000">
      <w:r>
        <w:rPr>
          <w:rFonts w:ascii="Consolas" w:hAnsi="Consolas"/>
          <w:sz w:val="17"/>
        </w:rPr>
        <w:t xml:space="preserve">     Extract: token</w:t>
      </w:r>
    </w:p>
    <w:p w14:paraId="5DC83D15" w14:textId="77777777" w:rsidR="004540DF" w:rsidRDefault="004540DF"/>
    <w:p w14:paraId="65DC3607" w14:textId="77777777" w:rsidR="004540DF" w:rsidRDefault="00000000">
      <w:r>
        <w:rPr>
          <w:rFonts w:ascii="Consolas" w:hAnsi="Consolas"/>
          <w:sz w:val="17"/>
        </w:rPr>
        <w:t xml:space="preserve">  2. Listar Expedientes (40%)</w:t>
      </w:r>
    </w:p>
    <w:p w14:paraId="4C119DDB" w14:textId="77777777" w:rsidR="004540DF" w:rsidRDefault="00000000">
      <w:r>
        <w:rPr>
          <w:rFonts w:ascii="Consolas" w:hAnsi="Consolas"/>
          <w:sz w:val="17"/>
        </w:rPr>
        <w:t xml:space="preserve">     GET /api/v1/expedientes</w:t>
      </w:r>
    </w:p>
    <w:p w14:paraId="5AE1C94D" w14:textId="77777777" w:rsidR="004540DF" w:rsidRDefault="00000000">
      <w:r>
        <w:rPr>
          <w:rFonts w:ascii="Consolas" w:hAnsi="Consolas"/>
          <w:sz w:val="17"/>
        </w:rPr>
        <w:t xml:space="preserve">     Header: Authorization: Bearer ${token}</w:t>
      </w:r>
    </w:p>
    <w:p w14:paraId="22F47AA6" w14:textId="77777777" w:rsidR="004540DF" w:rsidRDefault="00000000">
      <w:r>
        <w:rPr>
          <w:rFonts w:ascii="Consolas" w:hAnsi="Consolas"/>
          <w:sz w:val="17"/>
        </w:rPr>
        <w:t xml:space="preserve">     </w:t>
      </w:r>
    </w:p>
    <w:p w14:paraId="1811E675" w14:textId="77777777" w:rsidR="004540DF" w:rsidRDefault="00000000">
      <w:r>
        <w:rPr>
          <w:rFonts w:ascii="Consolas" w:hAnsi="Consolas"/>
          <w:sz w:val="17"/>
        </w:rPr>
        <w:t xml:space="preserve">  3. Ver Detalle (25%)</w:t>
      </w:r>
    </w:p>
    <w:p w14:paraId="01C2DA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GET /api/v1/expedientes/${expedienteId}</w:t>
      </w:r>
    </w:p>
    <w:p w14:paraId="2B3857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</w:t>
      </w:r>
    </w:p>
    <w:p w14:paraId="2B91CA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4. Búsqueda (15%)</w:t>
      </w:r>
    </w:p>
    <w:p w14:paraId="130C08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POST /api/v1/busqueda/avanzada</w:t>
      </w:r>
    </w:p>
    <w:p w14:paraId="4FA761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</w:t>
      </w:r>
    </w:p>
    <w:p w14:paraId="6358B6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5. Ver Documento (10%)</w:t>
      </w:r>
    </w:p>
    <w:p w14:paraId="5D6201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GET /api/v1/documentos/${docId}/contenido</w:t>
      </w:r>
    </w:p>
    <w:p w14:paraId="13DB61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</w:t>
      </w:r>
    </w:p>
    <w:p w14:paraId="623EB3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6. Crear Expediente (5%)</w:t>
      </w:r>
    </w:p>
    <w:p w14:paraId="1A87F2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POST /api/v1/expedientes</w:t>
      </w:r>
    </w:p>
    <w:p w14:paraId="6C68DC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</w:t>
      </w:r>
    </w:p>
    <w:p w14:paraId="0DE0261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7. Logout</w:t>
      </w:r>
    </w:p>
    <w:p w14:paraId="6B22297A" w14:textId="77777777" w:rsidR="004540DF" w:rsidRDefault="00000000">
      <w:r>
        <w:rPr>
          <w:rFonts w:ascii="Consolas" w:hAnsi="Consolas"/>
          <w:sz w:val="17"/>
        </w:rPr>
        <w:t xml:space="preserve">     POST /api/v1/auth/logout</w:t>
      </w:r>
    </w:p>
    <w:p w14:paraId="189E2775" w14:textId="77777777" w:rsidR="004540DF" w:rsidRDefault="004540DF"/>
    <w:p w14:paraId="065C69FB" w14:textId="77777777" w:rsidR="004540DF" w:rsidRDefault="00000000">
      <w:r>
        <w:rPr>
          <w:rFonts w:ascii="Consolas" w:hAnsi="Consolas"/>
          <w:sz w:val="17"/>
        </w:rPr>
        <w:t>Listeners:</w:t>
      </w:r>
    </w:p>
    <w:p w14:paraId="225A77AF" w14:textId="77777777" w:rsidR="004540DF" w:rsidRDefault="00000000">
      <w:r>
        <w:rPr>
          <w:rFonts w:ascii="Consolas" w:hAnsi="Consolas"/>
          <w:sz w:val="17"/>
        </w:rPr>
        <w:t xml:space="preserve">  - Summary Report</w:t>
      </w:r>
    </w:p>
    <w:p w14:paraId="03AE4294" w14:textId="77777777" w:rsidR="004540DF" w:rsidRDefault="00000000">
      <w:r>
        <w:rPr>
          <w:rFonts w:ascii="Consolas" w:hAnsi="Consolas"/>
          <w:sz w:val="17"/>
        </w:rPr>
        <w:t xml:space="preserve">  - Response Times Over Time</w:t>
      </w:r>
    </w:p>
    <w:p w14:paraId="4F3CDE9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- Transactions per Second</w:t>
      </w:r>
    </w:p>
    <w:p w14:paraId="6D350560" w14:textId="77777777" w:rsidR="004540DF" w:rsidRPr="00E2340E" w:rsidRDefault="004540DF">
      <w:pPr>
        <w:rPr>
          <w:lang w:val="es-GT"/>
        </w:rPr>
      </w:pPr>
    </w:p>
    <w:p w14:paraId="261C13A3" w14:textId="77777777" w:rsidR="004540DF" w:rsidRPr="00E2340E" w:rsidRDefault="004540DF">
      <w:pPr>
        <w:rPr>
          <w:lang w:val="es-GT"/>
        </w:rPr>
      </w:pPr>
    </w:p>
    <w:p w14:paraId="1E2A0D16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E44D9A9" w14:textId="77777777" w:rsidR="004540DF" w:rsidRPr="00E2340E" w:rsidRDefault="004540DF">
      <w:pPr>
        <w:rPr>
          <w:lang w:val="es-GT"/>
        </w:rPr>
      </w:pPr>
    </w:p>
    <w:p w14:paraId="425F0BF9" w14:textId="77777777" w:rsidR="004540DF" w:rsidRPr="00E2340E" w:rsidRDefault="00000000">
      <w:pPr>
        <w:pStyle w:val="Ttulo2"/>
        <w:rPr>
          <w:lang w:val="es-GT"/>
        </w:rPr>
      </w:pPr>
      <w:bookmarkStart w:id="274" w:name="_Toc220191747"/>
      <w:r w:rsidRPr="00E2340E">
        <w:rPr>
          <w:lang w:val="es-GT"/>
        </w:rPr>
        <w:t>9.6 Resumen de Pruebas</w:t>
      </w:r>
      <w:bookmarkEnd w:id="274"/>
    </w:p>
    <w:p w14:paraId="535B38A8" w14:textId="77777777" w:rsidR="004540DF" w:rsidRPr="00E2340E" w:rsidRDefault="004540DF">
      <w:pPr>
        <w:rPr>
          <w:lang w:val="es-GT"/>
        </w:rPr>
      </w:pPr>
    </w:p>
    <w:p w14:paraId="6D995FC4" w14:textId="77777777" w:rsidR="004540DF" w:rsidRPr="00E2340E" w:rsidRDefault="00000000">
      <w:pPr>
        <w:pStyle w:val="Ttulo3"/>
        <w:rPr>
          <w:lang w:val="es-GT"/>
        </w:rPr>
      </w:pPr>
      <w:bookmarkStart w:id="275" w:name="_Toc220191748"/>
      <w:r w:rsidRPr="00E2340E">
        <w:rPr>
          <w:lang w:val="es-GT"/>
        </w:rPr>
        <w:t>Cobertura por Tipo</w:t>
      </w:r>
      <w:bookmarkEnd w:id="275"/>
    </w:p>
    <w:p w14:paraId="2FFBE122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7C00107A" w14:textId="77777777">
        <w:tc>
          <w:tcPr>
            <w:tcW w:w="2880" w:type="dxa"/>
          </w:tcPr>
          <w:p w14:paraId="6CF8A3CD" w14:textId="77777777" w:rsidR="004540DF" w:rsidRDefault="00000000">
            <w:r>
              <w:rPr>
                <w:b/>
              </w:rPr>
              <w:t>Tipo de Prueba</w:t>
            </w:r>
          </w:p>
        </w:tc>
        <w:tc>
          <w:tcPr>
            <w:tcW w:w="2880" w:type="dxa"/>
          </w:tcPr>
          <w:p w14:paraId="19B0D022" w14:textId="77777777" w:rsidR="004540DF" w:rsidRDefault="00000000">
            <w:r>
              <w:rPr>
                <w:b/>
              </w:rPr>
              <w:t>Cantidad</w:t>
            </w:r>
          </w:p>
        </w:tc>
        <w:tc>
          <w:tcPr>
            <w:tcW w:w="2880" w:type="dxa"/>
          </w:tcPr>
          <w:p w14:paraId="2F2D681E" w14:textId="77777777" w:rsidR="004540DF" w:rsidRDefault="00000000">
            <w:r>
              <w:rPr>
                <w:b/>
              </w:rPr>
              <w:t>Cobertura</w:t>
            </w:r>
          </w:p>
        </w:tc>
      </w:tr>
      <w:tr w:rsidR="004540DF" w14:paraId="67AAEED1" w14:textId="77777777">
        <w:tc>
          <w:tcPr>
            <w:tcW w:w="2880" w:type="dxa"/>
          </w:tcPr>
          <w:p w14:paraId="29850066" w14:textId="77777777" w:rsidR="004540DF" w:rsidRDefault="00000000">
            <w:r>
              <w:t>Unitarias Backend</w:t>
            </w:r>
          </w:p>
        </w:tc>
        <w:tc>
          <w:tcPr>
            <w:tcW w:w="2880" w:type="dxa"/>
          </w:tcPr>
          <w:p w14:paraId="6E6D0811" w14:textId="77777777" w:rsidR="004540DF" w:rsidRDefault="00000000">
            <w:r>
              <w:t>~50 tests</w:t>
            </w:r>
          </w:p>
        </w:tc>
        <w:tc>
          <w:tcPr>
            <w:tcW w:w="2880" w:type="dxa"/>
          </w:tcPr>
          <w:p w14:paraId="67DB6B29" w14:textId="77777777" w:rsidR="004540DF" w:rsidRDefault="00000000">
            <w:r>
              <w:t>80% código</w:t>
            </w:r>
          </w:p>
        </w:tc>
      </w:tr>
      <w:tr w:rsidR="004540DF" w14:paraId="1EC9C951" w14:textId="77777777">
        <w:tc>
          <w:tcPr>
            <w:tcW w:w="2880" w:type="dxa"/>
          </w:tcPr>
          <w:p w14:paraId="2398A97C" w14:textId="77777777" w:rsidR="004540DF" w:rsidRDefault="00000000">
            <w:r>
              <w:t>Unitarias Frontend</w:t>
            </w:r>
          </w:p>
        </w:tc>
        <w:tc>
          <w:tcPr>
            <w:tcW w:w="2880" w:type="dxa"/>
          </w:tcPr>
          <w:p w14:paraId="32AAC08E" w14:textId="77777777" w:rsidR="004540DF" w:rsidRDefault="00000000">
            <w:r>
              <w:t>~30 tests</w:t>
            </w:r>
          </w:p>
        </w:tc>
        <w:tc>
          <w:tcPr>
            <w:tcW w:w="2880" w:type="dxa"/>
          </w:tcPr>
          <w:p w14:paraId="5BA9DE80" w14:textId="77777777" w:rsidR="004540DF" w:rsidRDefault="00000000">
            <w:r>
              <w:t>70% código</w:t>
            </w:r>
          </w:p>
        </w:tc>
      </w:tr>
      <w:tr w:rsidR="004540DF" w14:paraId="58AF8190" w14:textId="77777777">
        <w:tc>
          <w:tcPr>
            <w:tcW w:w="2880" w:type="dxa"/>
          </w:tcPr>
          <w:p w14:paraId="3E3CE2B8" w14:textId="77777777" w:rsidR="004540DF" w:rsidRDefault="00000000">
            <w:r>
              <w:t>Integración API</w:t>
            </w:r>
          </w:p>
        </w:tc>
        <w:tc>
          <w:tcPr>
            <w:tcW w:w="2880" w:type="dxa"/>
          </w:tcPr>
          <w:p w14:paraId="40D292D2" w14:textId="77777777" w:rsidR="004540DF" w:rsidRDefault="00000000">
            <w:r>
              <w:t>~25 tests</w:t>
            </w:r>
          </w:p>
        </w:tc>
        <w:tc>
          <w:tcPr>
            <w:tcW w:w="2880" w:type="dxa"/>
          </w:tcPr>
          <w:p w14:paraId="6957644B" w14:textId="77777777" w:rsidR="004540DF" w:rsidRDefault="00000000">
            <w:r>
              <w:t>APIs críticas</w:t>
            </w:r>
          </w:p>
        </w:tc>
      </w:tr>
      <w:tr w:rsidR="004540DF" w14:paraId="5DDCF85B" w14:textId="77777777">
        <w:tc>
          <w:tcPr>
            <w:tcW w:w="2880" w:type="dxa"/>
          </w:tcPr>
          <w:p w14:paraId="600A55DD" w14:textId="77777777" w:rsidR="004540DF" w:rsidRDefault="00000000">
            <w:r>
              <w:t>UAT</w:t>
            </w:r>
          </w:p>
        </w:tc>
        <w:tc>
          <w:tcPr>
            <w:tcW w:w="2880" w:type="dxa"/>
          </w:tcPr>
          <w:p w14:paraId="078CF65A" w14:textId="77777777" w:rsidR="004540DF" w:rsidRDefault="00000000">
            <w:r>
              <w:t>38 casos</w:t>
            </w:r>
          </w:p>
        </w:tc>
        <w:tc>
          <w:tcPr>
            <w:tcW w:w="2880" w:type="dxa"/>
          </w:tcPr>
          <w:p w14:paraId="45D37FDC" w14:textId="77777777" w:rsidR="004540DF" w:rsidRDefault="00000000">
            <w:r>
              <w:t>100% HU</w:t>
            </w:r>
          </w:p>
        </w:tc>
      </w:tr>
      <w:tr w:rsidR="004540DF" w14:paraId="283B0413" w14:textId="77777777">
        <w:tc>
          <w:tcPr>
            <w:tcW w:w="2880" w:type="dxa"/>
          </w:tcPr>
          <w:p w14:paraId="0130A84F" w14:textId="77777777" w:rsidR="004540DF" w:rsidRDefault="00000000">
            <w:r>
              <w:t>Rendimiento</w:t>
            </w:r>
          </w:p>
        </w:tc>
        <w:tc>
          <w:tcPr>
            <w:tcW w:w="2880" w:type="dxa"/>
          </w:tcPr>
          <w:p w14:paraId="42B58BBB" w14:textId="77777777" w:rsidR="004540DF" w:rsidRDefault="00000000">
            <w:r>
              <w:t>2 escenarios</w:t>
            </w:r>
          </w:p>
        </w:tc>
        <w:tc>
          <w:tcPr>
            <w:tcW w:w="2880" w:type="dxa"/>
          </w:tcPr>
          <w:p w14:paraId="49BE6524" w14:textId="77777777" w:rsidR="004540DF" w:rsidRDefault="00000000">
            <w:r>
              <w:t>Carga normal y pico</w:t>
            </w:r>
          </w:p>
        </w:tc>
      </w:tr>
    </w:tbl>
    <w:p w14:paraId="7B181940" w14:textId="77777777" w:rsidR="004540DF" w:rsidRDefault="00000000">
      <w:pPr>
        <w:pStyle w:val="Ttulo3"/>
      </w:pPr>
      <w:bookmarkStart w:id="276" w:name="_Toc220191749"/>
      <w:r>
        <w:t>Cronograma de Pruebas</w:t>
      </w:r>
      <w:bookmarkEnd w:id="276"/>
    </w:p>
    <w:p w14:paraId="668DAFF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4100F026" w14:textId="77777777">
        <w:tc>
          <w:tcPr>
            <w:tcW w:w="2880" w:type="dxa"/>
          </w:tcPr>
          <w:p w14:paraId="64A4C9E2" w14:textId="77777777" w:rsidR="004540DF" w:rsidRDefault="00000000">
            <w:r>
              <w:rPr>
                <w:b/>
              </w:rPr>
              <w:t>Fase</w:t>
            </w:r>
          </w:p>
        </w:tc>
        <w:tc>
          <w:tcPr>
            <w:tcW w:w="2880" w:type="dxa"/>
          </w:tcPr>
          <w:p w14:paraId="20E1C88F" w14:textId="77777777" w:rsidR="004540DF" w:rsidRDefault="00000000">
            <w:r>
              <w:rPr>
                <w:b/>
              </w:rPr>
              <w:t>Días</w:t>
            </w:r>
          </w:p>
        </w:tc>
        <w:tc>
          <w:tcPr>
            <w:tcW w:w="2880" w:type="dxa"/>
          </w:tcPr>
          <w:p w14:paraId="10D7C72E" w14:textId="77777777" w:rsidR="004540DF" w:rsidRDefault="00000000">
            <w:r>
              <w:rPr>
                <w:b/>
              </w:rPr>
              <w:t>Tipo</w:t>
            </w:r>
          </w:p>
        </w:tc>
      </w:tr>
      <w:tr w:rsidR="004540DF" w14:paraId="0627A3CD" w14:textId="77777777">
        <w:tc>
          <w:tcPr>
            <w:tcW w:w="2880" w:type="dxa"/>
          </w:tcPr>
          <w:p w14:paraId="5C09C3BC" w14:textId="77777777" w:rsidR="004540DF" w:rsidRDefault="00000000">
            <w:r>
              <w:t>Desarrollo (continuo)</w:t>
            </w:r>
          </w:p>
        </w:tc>
        <w:tc>
          <w:tcPr>
            <w:tcW w:w="2880" w:type="dxa"/>
          </w:tcPr>
          <w:p w14:paraId="7DA6ECA5" w14:textId="77777777" w:rsidR="004540DF" w:rsidRDefault="00000000">
            <w:r>
              <w:t>36-65</w:t>
            </w:r>
          </w:p>
        </w:tc>
        <w:tc>
          <w:tcPr>
            <w:tcW w:w="2880" w:type="dxa"/>
          </w:tcPr>
          <w:p w14:paraId="07D15E9F" w14:textId="77777777" w:rsidR="004540DF" w:rsidRDefault="00000000">
            <w:r>
              <w:t>Unitarias</w:t>
            </w:r>
          </w:p>
        </w:tc>
      </w:tr>
      <w:tr w:rsidR="004540DF" w14:paraId="58624801" w14:textId="77777777">
        <w:tc>
          <w:tcPr>
            <w:tcW w:w="2880" w:type="dxa"/>
          </w:tcPr>
          <w:p w14:paraId="39C39F21" w14:textId="77777777" w:rsidR="004540DF" w:rsidRDefault="00000000">
            <w:r>
              <w:t>Pre-UAT</w:t>
            </w:r>
          </w:p>
        </w:tc>
        <w:tc>
          <w:tcPr>
            <w:tcW w:w="2880" w:type="dxa"/>
          </w:tcPr>
          <w:p w14:paraId="20BC7C8C" w14:textId="77777777" w:rsidR="004540DF" w:rsidRDefault="00000000">
            <w:r>
              <w:t>66-68</w:t>
            </w:r>
          </w:p>
        </w:tc>
        <w:tc>
          <w:tcPr>
            <w:tcW w:w="2880" w:type="dxa"/>
          </w:tcPr>
          <w:p w14:paraId="7A02CC3D" w14:textId="77777777" w:rsidR="004540DF" w:rsidRDefault="00000000">
            <w:r>
              <w:t>Integración</w:t>
            </w:r>
          </w:p>
        </w:tc>
      </w:tr>
      <w:tr w:rsidR="004540DF" w14:paraId="69F26576" w14:textId="77777777">
        <w:tc>
          <w:tcPr>
            <w:tcW w:w="2880" w:type="dxa"/>
          </w:tcPr>
          <w:p w14:paraId="4D713457" w14:textId="77777777" w:rsidR="004540DF" w:rsidRDefault="00000000">
            <w:r>
              <w:t>UAT</w:t>
            </w:r>
          </w:p>
        </w:tc>
        <w:tc>
          <w:tcPr>
            <w:tcW w:w="2880" w:type="dxa"/>
          </w:tcPr>
          <w:p w14:paraId="0AF1CF9E" w14:textId="77777777" w:rsidR="004540DF" w:rsidRDefault="00000000">
            <w:r>
              <w:t>69-75</w:t>
            </w:r>
          </w:p>
        </w:tc>
        <w:tc>
          <w:tcPr>
            <w:tcW w:w="2880" w:type="dxa"/>
          </w:tcPr>
          <w:p w14:paraId="79B683FC" w14:textId="77777777" w:rsidR="004540DF" w:rsidRDefault="00000000">
            <w:r>
              <w:t>Aceptación</w:t>
            </w:r>
          </w:p>
        </w:tc>
      </w:tr>
      <w:tr w:rsidR="004540DF" w14:paraId="142493A0" w14:textId="77777777">
        <w:tc>
          <w:tcPr>
            <w:tcW w:w="2880" w:type="dxa"/>
          </w:tcPr>
          <w:p w14:paraId="132B5715" w14:textId="77777777" w:rsidR="004540DF" w:rsidRDefault="00000000">
            <w:r>
              <w:t>Correcciones</w:t>
            </w:r>
          </w:p>
        </w:tc>
        <w:tc>
          <w:tcPr>
            <w:tcW w:w="2880" w:type="dxa"/>
          </w:tcPr>
          <w:p w14:paraId="00B873BC" w14:textId="77777777" w:rsidR="004540DF" w:rsidRDefault="00000000">
            <w:r>
              <w:t>76-78</w:t>
            </w:r>
          </w:p>
        </w:tc>
        <w:tc>
          <w:tcPr>
            <w:tcW w:w="2880" w:type="dxa"/>
          </w:tcPr>
          <w:p w14:paraId="3F3CA221" w14:textId="77777777" w:rsidR="004540DF" w:rsidRDefault="00000000">
            <w:r>
              <w:t>Fixes</w:t>
            </w:r>
          </w:p>
        </w:tc>
      </w:tr>
      <w:tr w:rsidR="004540DF" w14:paraId="03677D23" w14:textId="77777777">
        <w:tc>
          <w:tcPr>
            <w:tcW w:w="2880" w:type="dxa"/>
          </w:tcPr>
          <w:p w14:paraId="5A401294" w14:textId="77777777" w:rsidR="004540DF" w:rsidRDefault="00000000">
            <w:r>
              <w:t>Re-test</w:t>
            </w:r>
          </w:p>
        </w:tc>
        <w:tc>
          <w:tcPr>
            <w:tcW w:w="2880" w:type="dxa"/>
          </w:tcPr>
          <w:p w14:paraId="67158D1B" w14:textId="77777777" w:rsidR="004540DF" w:rsidRDefault="00000000">
            <w:r>
              <w:t>79-80</w:t>
            </w:r>
          </w:p>
        </w:tc>
        <w:tc>
          <w:tcPr>
            <w:tcW w:w="2880" w:type="dxa"/>
          </w:tcPr>
          <w:p w14:paraId="40D340BE" w14:textId="77777777" w:rsidR="004540DF" w:rsidRDefault="00000000">
            <w:r>
              <w:t>Verificación</w:t>
            </w:r>
          </w:p>
        </w:tc>
      </w:tr>
    </w:tbl>
    <w:p w14:paraId="34385F76" w14:textId="77777777" w:rsidR="004540DF" w:rsidRDefault="00000000">
      <w:pPr>
        <w:pStyle w:val="Ttulo3"/>
      </w:pPr>
      <w:bookmarkStart w:id="277" w:name="_Toc220191750"/>
      <w:r>
        <w:t>Criterios de Salida</w:t>
      </w:r>
      <w:bookmarkEnd w:id="277"/>
    </w:p>
    <w:p w14:paraId="71B31119" w14:textId="77777777" w:rsidR="004540DF" w:rsidRDefault="004540DF"/>
    <w:p w14:paraId="7DA3E71C" w14:textId="77777777" w:rsidR="004540DF" w:rsidRDefault="00000000">
      <w:r>
        <w:rPr>
          <w:rFonts w:ascii="Consolas" w:hAnsi="Consolas"/>
          <w:sz w:val="17"/>
        </w:rPr>
        <w:t>✓ 80% cobertura de pruebas unitarias backend</w:t>
      </w:r>
    </w:p>
    <w:p w14:paraId="13E62745" w14:textId="77777777" w:rsidR="004540DF" w:rsidRDefault="00000000">
      <w:r>
        <w:rPr>
          <w:rFonts w:ascii="Consolas" w:hAnsi="Consolas"/>
          <w:sz w:val="17"/>
        </w:rPr>
        <w:t>✓ 70% cobertura de pruebas unitarias frontend</w:t>
      </w:r>
    </w:p>
    <w:p w14:paraId="7F7D2C8C" w14:textId="77777777" w:rsidR="004540DF" w:rsidRDefault="00000000">
      <w:r>
        <w:rPr>
          <w:rFonts w:ascii="Consolas" w:hAnsi="Consolas"/>
          <w:sz w:val="17"/>
        </w:rPr>
        <w:t>✓ 100% de pruebas de integración pasando</w:t>
      </w:r>
    </w:p>
    <w:p w14:paraId="0022F6B1" w14:textId="77777777" w:rsidR="004540DF" w:rsidRDefault="00000000">
      <w:r>
        <w:rPr>
          <w:rFonts w:ascii="Consolas" w:hAnsi="Consolas"/>
          <w:sz w:val="17"/>
        </w:rPr>
        <w:t>✓ 100% de casos UAT pasando</w:t>
      </w:r>
    </w:p>
    <w:p w14:paraId="585E9348" w14:textId="77777777" w:rsidR="004540DF" w:rsidRDefault="00000000">
      <w:r>
        <w:rPr>
          <w:rFonts w:ascii="Consolas" w:hAnsi="Consolas"/>
          <w:sz w:val="17"/>
        </w:rPr>
        <w:t>✓ 0 errores críticos</w:t>
      </w:r>
    </w:p>
    <w:p w14:paraId="3F4506BA" w14:textId="77777777" w:rsidR="004540DF" w:rsidRDefault="00000000">
      <w:r>
        <w:rPr>
          <w:rFonts w:ascii="Consolas" w:hAnsi="Consolas"/>
          <w:sz w:val="17"/>
        </w:rPr>
        <w:t>✓ Máximo 3 errores mayores con workaround</w:t>
      </w:r>
    </w:p>
    <w:p w14:paraId="561FE011" w14:textId="77777777" w:rsidR="004540DF" w:rsidRDefault="00000000">
      <w:r>
        <w:rPr>
          <w:rFonts w:ascii="Consolas" w:hAnsi="Consolas"/>
          <w:sz w:val="17"/>
        </w:rPr>
        <w:t>✓ Rendimiento dentro de objetivos</w:t>
      </w:r>
    </w:p>
    <w:p w14:paraId="1FE3C57E" w14:textId="77777777" w:rsidR="004540DF" w:rsidRDefault="00000000">
      <w:r>
        <w:rPr>
          <w:rFonts w:ascii="Consolas" w:hAnsi="Consolas"/>
          <w:sz w:val="17"/>
        </w:rPr>
        <w:t>✓ Acta UAT firmada</w:t>
      </w:r>
    </w:p>
    <w:p w14:paraId="001C3A09" w14:textId="77777777" w:rsidR="004540DF" w:rsidRDefault="004540DF"/>
    <w:p w14:paraId="55EB14C7" w14:textId="77777777" w:rsidR="004540DF" w:rsidRDefault="004540DF"/>
    <w:p w14:paraId="36890843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420EBEC4" w14:textId="77777777" w:rsidR="004540DF" w:rsidRDefault="00000000">
      <w:pPr>
        <w:pStyle w:val="Ttulo1"/>
      </w:pPr>
      <w:bookmarkStart w:id="278" w:name="_Toc220191751"/>
      <w:r>
        <w:t>SECCIÓN 10: DESPLIEGUE</w:t>
      </w:r>
      <w:bookmarkEnd w:id="278"/>
    </w:p>
    <w:p w14:paraId="4AB94988" w14:textId="77777777" w:rsidR="004540DF" w:rsidRDefault="004540DF"/>
    <w:p w14:paraId="4146C890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53891434" w14:textId="77777777" w:rsidR="004540DF" w:rsidRDefault="004540DF"/>
    <w:p w14:paraId="4CD8EB34" w14:textId="77777777" w:rsidR="004540DF" w:rsidRDefault="00000000">
      <w:pPr>
        <w:pStyle w:val="Ttulo2"/>
      </w:pPr>
      <w:bookmarkStart w:id="279" w:name="_Toc220191752"/>
      <w:r>
        <w:t>10.1 Ambientes</w:t>
      </w:r>
      <w:bookmarkEnd w:id="279"/>
    </w:p>
    <w:p w14:paraId="38C3FB57" w14:textId="77777777" w:rsidR="004540DF" w:rsidRDefault="004540DF"/>
    <w:p w14:paraId="518DFD17" w14:textId="77777777" w:rsidR="004540DF" w:rsidRDefault="00000000">
      <w:pPr>
        <w:pStyle w:val="Ttulo3"/>
      </w:pPr>
      <w:bookmarkStart w:id="280" w:name="_Toc220191753"/>
      <w:r>
        <w:t>10.1.1 Arquitectura de Ambientes</w:t>
      </w:r>
      <w:bookmarkEnd w:id="280"/>
    </w:p>
    <w:p w14:paraId="4F3335F1" w14:textId="77777777" w:rsidR="004540DF" w:rsidRDefault="004540DF"/>
    <w:p w14:paraId="7AA94F8A" w14:textId="77777777" w:rsidR="004540DF" w:rsidRDefault="00000000"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C5D5E0A" w14:textId="77777777" w:rsidR="004540DF" w:rsidRDefault="00000000">
      <w:r>
        <w:rPr>
          <w:rFonts w:ascii="Consolas" w:hAnsi="Consolas"/>
          <w:sz w:val="17"/>
        </w:rPr>
        <w:t>│                           AMBIENTES DEL SISTEMA                               │</w:t>
      </w:r>
    </w:p>
    <w:p w14:paraId="34ED77AE" w14:textId="77777777" w:rsidR="004540DF" w:rsidRDefault="00000000"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152415" w14:textId="77777777" w:rsidR="004540DF" w:rsidRDefault="004540DF"/>
    <w:p w14:paraId="6715F33F" w14:textId="77777777" w:rsidR="004540DF" w:rsidRDefault="00000000">
      <w:r>
        <w:rPr>
          <w:rFonts w:ascii="Consolas" w:hAnsi="Consolas"/>
          <w:sz w:val="17"/>
        </w:rPr>
        <w:t>┌─────────────────┐    ┌─────────────────┐    ┌─────────────────┐</w:t>
      </w:r>
    </w:p>
    <w:p w14:paraId="5021ABE0" w14:textId="77777777" w:rsidR="004540DF" w:rsidRDefault="00000000">
      <w:r>
        <w:rPr>
          <w:rFonts w:ascii="Consolas" w:hAnsi="Consolas"/>
          <w:sz w:val="17"/>
        </w:rPr>
        <w:t>│   DESARROLLO    │    │     PRUEBAS     │    │   PRODUCCIÓN    │</w:t>
      </w:r>
    </w:p>
    <w:p w14:paraId="36CB911C" w14:textId="77777777" w:rsidR="004540DF" w:rsidRDefault="00000000">
      <w:r>
        <w:rPr>
          <w:rFonts w:ascii="Consolas" w:hAnsi="Consolas"/>
          <w:sz w:val="17"/>
        </w:rPr>
        <w:t>│      (DEV)      │───▶│      (QA)       │───▶│     (PROD)      │</w:t>
      </w:r>
    </w:p>
    <w:p w14:paraId="3A8AA5C1" w14:textId="77777777" w:rsidR="004540DF" w:rsidRDefault="00000000">
      <w:r>
        <w:rPr>
          <w:rFonts w:ascii="Consolas" w:hAnsi="Consolas"/>
          <w:sz w:val="17"/>
        </w:rPr>
        <w:t>└─────────────────┘    └─────────────────┘    └─────────────────┘</w:t>
      </w:r>
    </w:p>
    <w:p w14:paraId="7405BAFF" w14:textId="77777777" w:rsidR="004540DF" w:rsidRDefault="00000000">
      <w:r>
        <w:rPr>
          <w:rFonts w:ascii="Consolas" w:hAnsi="Consolas"/>
          <w:sz w:val="17"/>
        </w:rPr>
        <w:t xml:space="preserve">        │                      │                      │</w:t>
      </w:r>
    </w:p>
    <w:p w14:paraId="1AE3B955" w14:textId="77777777" w:rsidR="004540DF" w:rsidRDefault="00000000">
      <w:r>
        <w:rPr>
          <w:rFonts w:ascii="Consolas" w:hAnsi="Consolas"/>
          <w:sz w:val="17"/>
        </w:rPr>
        <w:t xml:space="preserve">        ▼                      ▼                      ▼</w:t>
      </w:r>
    </w:p>
    <w:p w14:paraId="2D49AC8D" w14:textId="77777777" w:rsidR="004540DF" w:rsidRDefault="00000000">
      <w:r>
        <w:rPr>
          <w:rFonts w:ascii="Consolas" w:hAnsi="Consolas"/>
          <w:sz w:val="17"/>
        </w:rPr>
        <w:t>┌─────────────────┐    ┌─────────────────┐    ┌─────────────────┐</w:t>
      </w:r>
    </w:p>
    <w:p w14:paraId="7E6D5950" w14:textId="77777777" w:rsidR="004540DF" w:rsidRDefault="00000000">
      <w:r>
        <w:rPr>
          <w:rFonts w:ascii="Consolas" w:hAnsi="Consolas"/>
          <w:sz w:val="17"/>
        </w:rPr>
        <w:t>│ - Desarrollo    │    │ - Pruebas UAT   │    │ - Usuarios      │</w:t>
      </w:r>
    </w:p>
    <w:p w14:paraId="440845D4" w14:textId="77777777" w:rsidR="004540DF" w:rsidRDefault="00000000">
      <w:r>
        <w:rPr>
          <w:rFonts w:ascii="Consolas" w:hAnsi="Consolas"/>
          <w:sz w:val="17"/>
        </w:rPr>
        <w:t>│   local         │    │ - Integración   │    │   reales        │</w:t>
      </w:r>
    </w:p>
    <w:p w14:paraId="0C6BA1EC" w14:textId="77777777" w:rsidR="004540DF" w:rsidRDefault="00000000">
      <w:r>
        <w:rPr>
          <w:rFonts w:ascii="Consolas" w:hAnsi="Consolas"/>
          <w:sz w:val="17"/>
        </w:rPr>
        <w:t>│ - BD H2/Oracle  │    │ - BD Oracle QA  │    │ - BD Oracle     │</w:t>
      </w:r>
    </w:p>
    <w:p w14:paraId="182F8E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- Datos prueba  │    │ - Datos prueba  │    │   Producción    │</w:t>
      </w:r>
    </w:p>
    <w:p w14:paraId="73725F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- Sin SSL       │    │ - Con SSL       │    │ - SSL + Dominio │</w:t>
      </w:r>
    </w:p>
    <w:p w14:paraId="05B97D2B" w14:textId="77777777" w:rsidR="004540DF" w:rsidRDefault="00000000">
      <w:r>
        <w:rPr>
          <w:rFonts w:ascii="Consolas" w:hAnsi="Consolas"/>
          <w:sz w:val="17"/>
        </w:rPr>
        <w:t>└─────────────────┘    └─────────────────┘    └─────────────────┘</w:t>
      </w:r>
    </w:p>
    <w:p w14:paraId="38038302" w14:textId="77777777" w:rsidR="004540DF" w:rsidRDefault="004540DF"/>
    <w:p w14:paraId="79C5B9E4" w14:textId="77777777" w:rsidR="004540DF" w:rsidRDefault="004540DF"/>
    <w:p w14:paraId="31795BB0" w14:textId="77777777" w:rsidR="004540DF" w:rsidRDefault="00000000">
      <w:pPr>
        <w:pStyle w:val="Ttulo3"/>
      </w:pPr>
      <w:bookmarkStart w:id="281" w:name="_Toc220191754"/>
      <w:r>
        <w:lastRenderedPageBreak/>
        <w:t>10.1.2 Especificaciones por Ambiente</w:t>
      </w:r>
      <w:bookmarkEnd w:id="281"/>
    </w:p>
    <w:p w14:paraId="17BF2C2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488EA2F9" w14:textId="77777777">
        <w:tc>
          <w:tcPr>
            <w:tcW w:w="2160" w:type="dxa"/>
          </w:tcPr>
          <w:p w14:paraId="1C0DBD5F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2160" w:type="dxa"/>
          </w:tcPr>
          <w:p w14:paraId="562699E3" w14:textId="77777777" w:rsidR="004540DF" w:rsidRDefault="00000000">
            <w:r>
              <w:rPr>
                <w:b/>
              </w:rPr>
              <w:t>Desarrollo</w:t>
            </w:r>
          </w:p>
        </w:tc>
        <w:tc>
          <w:tcPr>
            <w:tcW w:w="2160" w:type="dxa"/>
          </w:tcPr>
          <w:p w14:paraId="21EA7208" w14:textId="77777777" w:rsidR="004540DF" w:rsidRDefault="00000000">
            <w:r>
              <w:rPr>
                <w:b/>
              </w:rPr>
              <w:t>Pruebas/QA</w:t>
            </w:r>
          </w:p>
        </w:tc>
        <w:tc>
          <w:tcPr>
            <w:tcW w:w="2160" w:type="dxa"/>
          </w:tcPr>
          <w:p w14:paraId="3A256B35" w14:textId="77777777" w:rsidR="004540DF" w:rsidRDefault="00000000">
            <w:r>
              <w:rPr>
                <w:b/>
              </w:rPr>
              <w:t>Producción</w:t>
            </w:r>
          </w:p>
        </w:tc>
      </w:tr>
      <w:tr w:rsidR="004540DF" w14:paraId="24B6391D" w14:textId="77777777">
        <w:tc>
          <w:tcPr>
            <w:tcW w:w="2160" w:type="dxa"/>
          </w:tcPr>
          <w:p w14:paraId="230F18AE" w14:textId="77777777" w:rsidR="004540DF" w:rsidRDefault="00000000">
            <w:r>
              <w:rPr>
                <w:b/>
              </w:rPr>
              <w:t>Servidor</w:t>
            </w:r>
          </w:p>
        </w:tc>
        <w:tc>
          <w:tcPr>
            <w:tcW w:w="2160" w:type="dxa"/>
          </w:tcPr>
          <w:p w14:paraId="1532861C" w14:textId="77777777" w:rsidR="004540DF" w:rsidRDefault="00000000">
            <w:r>
              <w:t>Local</w:t>
            </w:r>
          </w:p>
        </w:tc>
        <w:tc>
          <w:tcPr>
            <w:tcW w:w="2160" w:type="dxa"/>
          </w:tcPr>
          <w:p w14:paraId="4E4F8ACE" w14:textId="77777777" w:rsidR="004540DF" w:rsidRDefault="00000000">
            <w:r>
              <w:t>Servidor OJ</w:t>
            </w:r>
          </w:p>
        </w:tc>
        <w:tc>
          <w:tcPr>
            <w:tcW w:w="2160" w:type="dxa"/>
          </w:tcPr>
          <w:p w14:paraId="5C8CE83C" w14:textId="77777777" w:rsidR="004540DF" w:rsidRDefault="00000000">
            <w:r>
              <w:t>Servidor OJ</w:t>
            </w:r>
          </w:p>
        </w:tc>
      </w:tr>
      <w:tr w:rsidR="004540DF" w14:paraId="131438FE" w14:textId="77777777">
        <w:tc>
          <w:tcPr>
            <w:tcW w:w="2160" w:type="dxa"/>
          </w:tcPr>
          <w:p w14:paraId="7DB9D5EA" w14:textId="77777777" w:rsidR="004540DF" w:rsidRDefault="00000000">
            <w:r>
              <w:rPr>
                <w:b/>
              </w:rPr>
              <w:t>CPU</w:t>
            </w:r>
          </w:p>
        </w:tc>
        <w:tc>
          <w:tcPr>
            <w:tcW w:w="2160" w:type="dxa"/>
          </w:tcPr>
          <w:p w14:paraId="5D505DAE" w14:textId="77777777" w:rsidR="004540DF" w:rsidRDefault="00000000">
            <w:r>
              <w:t>-</w:t>
            </w:r>
          </w:p>
        </w:tc>
        <w:tc>
          <w:tcPr>
            <w:tcW w:w="2160" w:type="dxa"/>
          </w:tcPr>
          <w:p w14:paraId="6F26B6CC" w14:textId="77777777" w:rsidR="004540DF" w:rsidRDefault="00000000">
            <w:r>
              <w:t>4 cores</w:t>
            </w:r>
          </w:p>
        </w:tc>
        <w:tc>
          <w:tcPr>
            <w:tcW w:w="2160" w:type="dxa"/>
          </w:tcPr>
          <w:p w14:paraId="3B3FA11A" w14:textId="77777777" w:rsidR="004540DF" w:rsidRDefault="00000000">
            <w:r>
              <w:t>8 cores</w:t>
            </w:r>
          </w:p>
        </w:tc>
      </w:tr>
      <w:tr w:rsidR="004540DF" w14:paraId="7467E0B3" w14:textId="77777777">
        <w:tc>
          <w:tcPr>
            <w:tcW w:w="2160" w:type="dxa"/>
          </w:tcPr>
          <w:p w14:paraId="09DB13E3" w14:textId="77777777" w:rsidR="004540DF" w:rsidRDefault="00000000">
            <w:r>
              <w:rPr>
                <w:b/>
              </w:rPr>
              <w:t>RAM</w:t>
            </w:r>
          </w:p>
        </w:tc>
        <w:tc>
          <w:tcPr>
            <w:tcW w:w="2160" w:type="dxa"/>
          </w:tcPr>
          <w:p w14:paraId="34969401" w14:textId="77777777" w:rsidR="004540DF" w:rsidRDefault="00000000">
            <w:r>
              <w:t>-</w:t>
            </w:r>
          </w:p>
        </w:tc>
        <w:tc>
          <w:tcPr>
            <w:tcW w:w="2160" w:type="dxa"/>
          </w:tcPr>
          <w:p w14:paraId="0FB8A81C" w14:textId="77777777" w:rsidR="004540DF" w:rsidRDefault="00000000">
            <w:r>
              <w:t>8 GB</w:t>
            </w:r>
          </w:p>
        </w:tc>
        <w:tc>
          <w:tcPr>
            <w:tcW w:w="2160" w:type="dxa"/>
          </w:tcPr>
          <w:p w14:paraId="3A15E10F" w14:textId="77777777" w:rsidR="004540DF" w:rsidRDefault="00000000">
            <w:r>
              <w:t>16 GB</w:t>
            </w:r>
          </w:p>
        </w:tc>
      </w:tr>
      <w:tr w:rsidR="004540DF" w14:paraId="25FA53B6" w14:textId="77777777">
        <w:tc>
          <w:tcPr>
            <w:tcW w:w="2160" w:type="dxa"/>
          </w:tcPr>
          <w:p w14:paraId="50243494" w14:textId="77777777" w:rsidR="004540DF" w:rsidRDefault="00000000">
            <w:r>
              <w:rPr>
                <w:b/>
              </w:rPr>
              <w:t>Disco</w:t>
            </w:r>
          </w:p>
        </w:tc>
        <w:tc>
          <w:tcPr>
            <w:tcW w:w="2160" w:type="dxa"/>
          </w:tcPr>
          <w:p w14:paraId="1801EDDB" w14:textId="77777777" w:rsidR="004540DF" w:rsidRDefault="00000000">
            <w:r>
              <w:t>-</w:t>
            </w:r>
          </w:p>
        </w:tc>
        <w:tc>
          <w:tcPr>
            <w:tcW w:w="2160" w:type="dxa"/>
          </w:tcPr>
          <w:p w14:paraId="1D0EA71A" w14:textId="77777777" w:rsidR="004540DF" w:rsidRDefault="00000000">
            <w:r>
              <w:t>100 GB</w:t>
            </w:r>
          </w:p>
        </w:tc>
        <w:tc>
          <w:tcPr>
            <w:tcW w:w="2160" w:type="dxa"/>
          </w:tcPr>
          <w:p w14:paraId="562D614B" w14:textId="77777777" w:rsidR="004540DF" w:rsidRDefault="00000000">
            <w:r>
              <w:t>500 GB</w:t>
            </w:r>
          </w:p>
        </w:tc>
      </w:tr>
      <w:tr w:rsidR="004540DF" w14:paraId="2ED386C9" w14:textId="77777777">
        <w:tc>
          <w:tcPr>
            <w:tcW w:w="2160" w:type="dxa"/>
          </w:tcPr>
          <w:p w14:paraId="0F6A4250" w14:textId="77777777" w:rsidR="004540DF" w:rsidRDefault="00000000">
            <w:r>
              <w:rPr>
                <w:b/>
              </w:rPr>
              <w:t>SO</w:t>
            </w:r>
          </w:p>
        </w:tc>
        <w:tc>
          <w:tcPr>
            <w:tcW w:w="2160" w:type="dxa"/>
          </w:tcPr>
          <w:p w14:paraId="7A7EBEB1" w14:textId="77777777" w:rsidR="004540DF" w:rsidRDefault="00000000">
            <w:r>
              <w:t>Windows/Mac/Linux</w:t>
            </w:r>
          </w:p>
        </w:tc>
        <w:tc>
          <w:tcPr>
            <w:tcW w:w="2160" w:type="dxa"/>
          </w:tcPr>
          <w:p w14:paraId="6B667F04" w14:textId="77777777" w:rsidR="004540DF" w:rsidRDefault="00000000">
            <w:r>
              <w:t>Linux (RHEL/Ubuntu)</w:t>
            </w:r>
          </w:p>
        </w:tc>
        <w:tc>
          <w:tcPr>
            <w:tcW w:w="2160" w:type="dxa"/>
          </w:tcPr>
          <w:p w14:paraId="562399E3" w14:textId="77777777" w:rsidR="004540DF" w:rsidRDefault="00000000">
            <w:r>
              <w:t>Linux (RHEL/Ubuntu)</w:t>
            </w:r>
          </w:p>
        </w:tc>
      </w:tr>
      <w:tr w:rsidR="004540DF" w14:paraId="34AAEFF7" w14:textId="77777777">
        <w:tc>
          <w:tcPr>
            <w:tcW w:w="2160" w:type="dxa"/>
          </w:tcPr>
          <w:p w14:paraId="03E6A763" w14:textId="77777777" w:rsidR="004540DF" w:rsidRDefault="00000000">
            <w:r>
              <w:rPr>
                <w:b/>
              </w:rPr>
              <w:t>Java</w:t>
            </w:r>
          </w:p>
        </w:tc>
        <w:tc>
          <w:tcPr>
            <w:tcW w:w="2160" w:type="dxa"/>
          </w:tcPr>
          <w:p w14:paraId="42B036B0" w14:textId="77777777" w:rsidR="004540DF" w:rsidRDefault="00000000">
            <w:r>
              <w:t>21</w:t>
            </w:r>
          </w:p>
        </w:tc>
        <w:tc>
          <w:tcPr>
            <w:tcW w:w="2160" w:type="dxa"/>
          </w:tcPr>
          <w:p w14:paraId="7D2EE0D7" w14:textId="77777777" w:rsidR="004540DF" w:rsidRDefault="00000000">
            <w:r>
              <w:t>21</w:t>
            </w:r>
          </w:p>
        </w:tc>
        <w:tc>
          <w:tcPr>
            <w:tcW w:w="2160" w:type="dxa"/>
          </w:tcPr>
          <w:p w14:paraId="0A748F52" w14:textId="77777777" w:rsidR="004540DF" w:rsidRDefault="00000000">
            <w:r>
              <w:t>21</w:t>
            </w:r>
          </w:p>
        </w:tc>
      </w:tr>
      <w:tr w:rsidR="004540DF" w14:paraId="18AD4856" w14:textId="77777777">
        <w:tc>
          <w:tcPr>
            <w:tcW w:w="2160" w:type="dxa"/>
          </w:tcPr>
          <w:p w14:paraId="1CC4B2E5" w14:textId="77777777" w:rsidR="004540DF" w:rsidRDefault="00000000">
            <w:r>
              <w:rPr>
                <w:b/>
              </w:rPr>
              <w:t>Node.js</w:t>
            </w:r>
          </w:p>
        </w:tc>
        <w:tc>
          <w:tcPr>
            <w:tcW w:w="2160" w:type="dxa"/>
          </w:tcPr>
          <w:p w14:paraId="410FBEB4" w14:textId="77777777" w:rsidR="004540DF" w:rsidRDefault="00000000">
            <w:r>
              <w:t>22</w:t>
            </w:r>
          </w:p>
        </w:tc>
        <w:tc>
          <w:tcPr>
            <w:tcW w:w="2160" w:type="dxa"/>
          </w:tcPr>
          <w:p w14:paraId="1413CC1F" w14:textId="77777777" w:rsidR="004540DF" w:rsidRDefault="00000000">
            <w:r>
              <w:t>22</w:t>
            </w:r>
          </w:p>
        </w:tc>
        <w:tc>
          <w:tcPr>
            <w:tcW w:w="2160" w:type="dxa"/>
          </w:tcPr>
          <w:p w14:paraId="568A74BD" w14:textId="77777777" w:rsidR="004540DF" w:rsidRDefault="00000000">
            <w:r>
              <w:t>22</w:t>
            </w:r>
          </w:p>
        </w:tc>
      </w:tr>
      <w:tr w:rsidR="004540DF" w14:paraId="6062FEB3" w14:textId="77777777">
        <w:tc>
          <w:tcPr>
            <w:tcW w:w="2160" w:type="dxa"/>
          </w:tcPr>
          <w:p w14:paraId="4ABCBE45" w14:textId="77777777" w:rsidR="004540DF" w:rsidRDefault="00000000">
            <w:r>
              <w:rPr>
                <w:b/>
              </w:rPr>
              <w:t>BD</w:t>
            </w:r>
          </w:p>
        </w:tc>
        <w:tc>
          <w:tcPr>
            <w:tcW w:w="2160" w:type="dxa"/>
          </w:tcPr>
          <w:p w14:paraId="45DC2B4B" w14:textId="77777777" w:rsidR="004540DF" w:rsidRDefault="00000000">
            <w:r>
              <w:t>H2/Oracle local</w:t>
            </w:r>
          </w:p>
        </w:tc>
        <w:tc>
          <w:tcPr>
            <w:tcW w:w="2160" w:type="dxa"/>
          </w:tcPr>
          <w:p w14:paraId="2A75A800" w14:textId="77777777" w:rsidR="004540DF" w:rsidRDefault="00000000">
            <w:r>
              <w:t>Oracle QA</w:t>
            </w:r>
          </w:p>
        </w:tc>
        <w:tc>
          <w:tcPr>
            <w:tcW w:w="2160" w:type="dxa"/>
          </w:tcPr>
          <w:p w14:paraId="7EBAD3F9" w14:textId="77777777" w:rsidR="004540DF" w:rsidRDefault="00000000">
            <w:r>
              <w:t>Oracle Producción</w:t>
            </w:r>
          </w:p>
        </w:tc>
      </w:tr>
      <w:tr w:rsidR="004540DF" w14:paraId="20E6C10A" w14:textId="77777777">
        <w:tc>
          <w:tcPr>
            <w:tcW w:w="2160" w:type="dxa"/>
          </w:tcPr>
          <w:p w14:paraId="50D213FC" w14:textId="77777777" w:rsidR="004540DF" w:rsidRDefault="00000000">
            <w:r>
              <w:rPr>
                <w:b/>
              </w:rPr>
              <w:t>URL</w:t>
            </w:r>
          </w:p>
        </w:tc>
        <w:tc>
          <w:tcPr>
            <w:tcW w:w="2160" w:type="dxa"/>
          </w:tcPr>
          <w:p w14:paraId="26558729" w14:textId="77777777" w:rsidR="004540DF" w:rsidRDefault="00000000">
            <w:r>
              <w:t>localhost:4200</w:t>
            </w:r>
          </w:p>
        </w:tc>
        <w:tc>
          <w:tcPr>
            <w:tcW w:w="2160" w:type="dxa"/>
          </w:tcPr>
          <w:p w14:paraId="3A2EF6DA" w14:textId="77777777" w:rsidR="004540DF" w:rsidRDefault="00000000">
            <w:r>
              <w:t>qa-sged.oj.gob.gt</w:t>
            </w:r>
          </w:p>
        </w:tc>
        <w:tc>
          <w:tcPr>
            <w:tcW w:w="2160" w:type="dxa"/>
          </w:tcPr>
          <w:p w14:paraId="36C0E38F" w14:textId="77777777" w:rsidR="004540DF" w:rsidRDefault="00000000">
            <w:r>
              <w:t>sged.oj.gob.gt</w:t>
            </w:r>
          </w:p>
        </w:tc>
      </w:tr>
      <w:tr w:rsidR="004540DF" w14:paraId="3A5EC535" w14:textId="77777777">
        <w:tc>
          <w:tcPr>
            <w:tcW w:w="2160" w:type="dxa"/>
          </w:tcPr>
          <w:p w14:paraId="4F88592D" w14:textId="77777777" w:rsidR="004540DF" w:rsidRDefault="00000000">
            <w:r>
              <w:rPr>
                <w:b/>
              </w:rPr>
              <w:t>SSL</w:t>
            </w:r>
          </w:p>
        </w:tc>
        <w:tc>
          <w:tcPr>
            <w:tcW w:w="2160" w:type="dxa"/>
          </w:tcPr>
          <w:p w14:paraId="3CD1E432" w14:textId="77777777" w:rsidR="004540DF" w:rsidRDefault="00000000">
            <w:r>
              <w:t>No</w:t>
            </w:r>
          </w:p>
        </w:tc>
        <w:tc>
          <w:tcPr>
            <w:tcW w:w="2160" w:type="dxa"/>
          </w:tcPr>
          <w:p w14:paraId="5B2C2BA1" w14:textId="77777777" w:rsidR="004540DF" w:rsidRDefault="00000000">
            <w:r>
              <w:t>Sí</w:t>
            </w:r>
          </w:p>
        </w:tc>
        <w:tc>
          <w:tcPr>
            <w:tcW w:w="2160" w:type="dxa"/>
          </w:tcPr>
          <w:p w14:paraId="489294AE" w14:textId="77777777" w:rsidR="004540DF" w:rsidRDefault="00000000">
            <w:r>
              <w:t>Sí</w:t>
            </w:r>
          </w:p>
        </w:tc>
      </w:tr>
      <w:tr w:rsidR="004540DF" w14:paraId="2855B7E0" w14:textId="77777777">
        <w:tc>
          <w:tcPr>
            <w:tcW w:w="2160" w:type="dxa"/>
          </w:tcPr>
          <w:p w14:paraId="60C04E9B" w14:textId="77777777" w:rsidR="004540DF" w:rsidRDefault="00000000">
            <w:r>
              <w:rPr>
                <w:b/>
              </w:rPr>
              <w:t>Dominio</w:t>
            </w:r>
          </w:p>
        </w:tc>
        <w:tc>
          <w:tcPr>
            <w:tcW w:w="2160" w:type="dxa"/>
          </w:tcPr>
          <w:p w14:paraId="4C946DAB" w14:textId="77777777" w:rsidR="004540DF" w:rsidRDefault="00000000">
            <w:r>
              <w:t>localhost</w:t>
            </w:r>
          </w:p>
        </w:tc>
        <w:tc>
          <w:tcPr>
            <w:tcW w:w="2160" w:type="dxa"/>
          </w:tcPr>
          <w:p w14:paraId="75401F65" w14:textId="77777777" w:rsidR="004540DF" w:rsidRDefault="00000000">
            <w:r>
              <w:t>Interno</w:t>
            </w:r>
          </w:p>
        </w:tc>
        <w:tc>
          <w:tcPr>
            <w:tcW w:w="2160" w:type="dxa"/>
          </w:tcPr>
          <w:p w14:paraId="38016392" w14:textId="77777777" w:rsidR="004540DF" w:rsidRDefault="00000000">
            <w:r>
              <w:t>Interno</w:t>
            </w:r>
          </w:p>
        </w:tc>
      </w:tr>
    </w:tbl>
    <w:p w14:paraId="7B7BCC10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57506AC9" w14:textId="77777777" w:rsidR="004540DF" w:rsidRDefault="004540DF"/>
    <w:p w14:paraId="431D8D4B" w14:textId="77777777" w:rsidR="004540DF" w:rsidRDefault="00000000">
      <w:pPr>
        <w:pStyle w:val="Ttulo2"/>
      </w:pPr>
      <w:bookmarkStart w:id="282" w:name="_Toc220191755"/>
      <w:r>
        <w:t>10.2 Configuración por Ambiente</w:t>
      </w:r>
      <w:bookmarkEnd w:id="282"/>
    </w:p>
    <w:p w14:paraId="5FC23BC7" w14:textId="77777777" w:rsidR="004540DF" w:rsidRDefault="004540DF"/>
    <w:p w14:paraId="397C30B6" w14:textId="77777777" w:rsidR="004540DF" w:rsidRDefault="00000000">
      <w:pPr>
        <w:pStyle w:val="Ttulo3"/>
      </w:pPr>
      <w:bookmarkStart w:id="283" w:name="_Toc220191756"/>
      <w:r>
        <w:t>10.2.1 Variables de Entorno</w:t>
      </w:r>
      <w:bookmarkEnd w:id="283"/>
    </w:p>
    <w:p w14:paraId="6C6593C6" w14:textId="77777777" w:rsidR="004540DF" w:rsidRDefault="004540DF"/>
    <w:p w14:paraId="0FE31515" w14:textId="77777777" w:rsidR="004540DF" w:rsidRDefault="00000000">
      <w:r>
        <w:rPr>
          <w:b/>
        </w:rPr>
        <w:t>Backend (application.properties / Variables de entorno):</w:t>
      </w:r>
    </w:p>
    <w:p w14:paraId="15AC8DBD" w14:textId="77777777" w:rsidR="004540DF" w:rsidRDefault="004540DF"/>
    <w:p w14:paraId="17C64D9A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2D9BBA6E" w14:textId="77777777" w:rsidR="004540DF" w:rsidRDefault="00000000">
      <w:r>
        <w:rPr>
          <w:rFonts w:ascii="Consolas" w:hAnsi="Consolas"/>
          <w:sz w:val="17"/>
        </w:rPr>
        <w:t># Variables de entorno requeridas</w:t>
      </w:r>
    </w:p>
    <w:p w14:paraId="4A4BCB41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58C1466B" w14:textId="77777777" w:rsidR="004540DF" w:rsidRDefault="004540DF"/>
    <w:p w14:paraId="09B74D7E" w14:textId="77777777" w:rsidR="004540DF" w:rsidRDefault="00000000">
      <w:r>
        <w:rPr>
          <w:rFonts w:ascii="Consolas" w:hAnsi="Consolas"/>
          <w:sz w:val="17"/>
        </w:rPr>
        <w:t># Base de datos SGED</w:t>
      </w:r>
    </w:p>
    <w:p w14:paraId="58248D59" w14:textId="77777777" w:rsidR="004540DF" w:rsidRDefault="00000000">
      <w:r>
        <w:rPr>
          <w:rFonts w:ascii="Consolas" w:hAnsi="Consolas"/>
          <w:sz w:val="17"/>
        </w:rPr>
        <w:t>SGED_DB_URL=jdbc:oracle:thin:@//servidor:1521/sged</w:t>
      </w:r>
    </w:p>
    <w:p w14:paraId="0D4F807A" w14:textId="77777777" w:rsidR="004540DF" w:rsidRDefault="00000000">
      <w:r>
        <w:rPr>
          <w:rFonts w:ascii="Consolas" w:hAnsi="Consolas"/>
          <w:sz w:val="17"/>
        </w:rPr>
        <w:t>SGED_DB_USER=sged_user</w:t>
      </w:r>
    </w:p>
    <w:p w14:paraId="3E008670" w14:textId="77777777" w:rsidR="004540DF" w:rsidRDefault="00000000">
      <w:r>
        <w:rPr>
          <w:rFonts w:ascii="Consolas" w:hAnsi="Consolas"/>
          <w:sz w:val="17"/>
        </w:rPr>
        <w:t>SGED_DB_PASSWORD=********</w:t>
      </w:r>
    </w:p>
    <w:p w14:paraId="3532406B" w14:textId="77777777" w:rsidR="004540DF" w:rsidRDefault="004540DF"/>
    <w:p w14:paraId="63DE188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Base de datos SGTv1 (solo lectura)</w:t>
      </w:r>
    </w:p>
    <w:p w14:paraId="5A5F83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SGTV1_DB_URL=jdbc:oracle:thin:@//servidor-sgt:1521/sgtv1</w:t>
      </w:r>
    </w:p>
    <w:p w14:paraId="1D3FEAA5" w14:textId="77777777" w:rsidR="004540DF" w:rsidRDefault="00000000">
      <w:r>
        <w:rPr>
          <w:rFonts w:ascii="Consolas" w:hAnsi="Consolas"/>
          <w:sz w:val="17"/>
        </w:rPr>
        <w:lastRenderedPageBreak/>
        <w:t>SGTV1_DB_USER=sgtv1_reader</w:t>
      </w:r>
    </w:p>
    <w:p w14:paraId="38197D94" w14:textId="77777777" w:rsidR="004540DF" w:rsidRDefault="00000000">
      <w:r>
        <w:rPr>
          <w:rFonts w:ascii="Consolas" w:hAnsi="Consolas"/>
          <w:sz w:val="17"/>
        </w:rPr>
        <w:t>SGTV1_DB_PASSWORD=********</w:t>
      </w:r>
    </w:p>
    <w:p w14:paraId="44F3751A" w14:textId="77777777" w:rsidR="004540DF" w:rsidRDefault="004540DF"/>
    <w:p w14:paraId="4AE034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Base de datos SGTv2 (solo lectura)</w:t>
      </w:r>
    </w:p>
    <w:p w14:paraId="164037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SGTV2_DB_URL=jdbc:oracle:thin:@//servidor-sgt:1521/sgtv2</w:t>
      </w:r>
    </w:p>
    <w:p w14:paraId="388B52CB" w14:textId="77777777" w:rsidR="004540DF" w:rsidRDefault="00000000">
      <w:r>
        <w:rPr>
          <w:rFonts w:ascii="Consolas" w:hAnsi="Consolas"/>
          <w:sz w:val="17"/>
        </w:rPr>
        <w:t>SGTV2_DB_USER=sgtv2_reader</w:t>
      </w:r>
    </w:p>
    <w:p w14:paraId="53F41461" w14:textId="77777777" w:rsidR="004540DF" w:rsidRDefault="00000000">
      <w:r>
        <w:rPr>
          <w:rFonts w:ascii="Consolas" w:hAnsi="Consolas"/>
          <w:sz w:val="17"/>
        </w:rPr>
        <w:t>SGTV2_DB_PASSWORD=********</w:t>
      </w:r>
    </w:p>
    <w:p w14:paraId="55BEB6E3" w14:textId="77777777" w:rsidR="004540DF" w:rsidRDefault="004540DF"/>
    <w:p w14:paraId="107B00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JWT</w:t>
      </w:r>
    </w:p>
    <w:p w14:paraId="59D4C6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JWT_SECRET=clave-secreta-minimo-256-bits-muy-segura-cambiar-en-produccion</w:t>
      </w:r>
    </w:p>
    <w:p w14:paraId="52D039C6" w14:textId="77777777" w:rsidR="004540DF" w:rsidRDefault="00000000">
      <w:r>
        <w:rPr>
          <w:rFonts w:ascii="Consolas" w:hAnsi="Consolas"/>
          <w:sz w:val="17"/>
        </w:rPr>
        <w:t>JWT_EXPIRATION=28800000</w:t>
      </w:r>
    </w:p>
    <w:p w14:paraId="194544E3" w14:textId="77777777" w:rsidR="004540DF" w:rsidRDefault="004540DF"/>
    <w:p w14:paraId="117077C8" w14:textId="77777777" w:rsidR="004540DF" w:rsidRDefault="00000000">
      <w:r>
        <w:rPr>
          <w:rFonts w:ascii="Consolas" w:hAnsi="Consolas"/>
          <w:sz w:val="17"/>
        </w:rPr>
        <w:t># Almacenamiento de archivos</w:t>
      </w:r>
    </w:p>
    <w:p w14:paraId="22AFF9CB" w14:textId="77777777" w:rsidR="004540DF" w:rsidRDefault="00000000">
      <w:r>
        <w:rPr>
          <w:rFonts w:ascii="Consolas" w:hAnsi="Consolas"/>
          <w:sz w:val="17"/>
        </w:rPr>
        <w:t>STORAGE_PATH=/opt/sged/storage</w:t>
      </w:r>
    </w:p>
    <w:p w14:paraId="540E94D2" w14:textId="77777777" w:rsidR="004540DF" w:rsidRDefault="00000000">
      <w:r>
        <w:rPr>
          <w:rFonts w:ascii="Consolas" w:hAnsi="Consolas"/>
          <w:sz w:val="17"/>
        </w:rPr>
        <w:t>STORAGE_MAX_FILE_SIZE=104857600</w:t>
      </w:r>
    </w:p>
    <w:p w14:paraId="4E701F58" w14:textId="77777777" w:rsidR="004540DF" w:rsidRDefault="004540DF"/>
    <w:p w14:paraId="3E6F51C1" w14:textId="77777777" w:rsidR="004540DF" w:rsidRDefault="00000000">
      <w:r>
        <w:rPr>
          <w:rFonts w:ascii="Consolas" w:hAnsi="Consolas"/>
          <w:sz w:val="17"/>
        </w:rPr>
        <w:t># Perfil activo</w:t>
      </w:r>
    </w:p>
    <w:p w14:paraId="4FA02A56" w14:textId="77777777" w:rsidR="004540DF" w:rsidRDefault="00000000">
      <w:r>
        <w:rPr>
          <w:rFonts w:ascii="Consolas" w:hAnsi="Consolas"/>
          <w:sz w:val="17"/>
        </w:rPr>
        <w:t>SPRING_PROFILES_ACTIVE=prod</w:t>
      </w:r>
    </w:p>
    <w:p w14:paraId="4E84FB2F" w14:textId="77777777" w:rsidR="004540DF" w:rsidRDefault="004540DF"/>
    <w:p w14:paraId="5EA52106" w14:textId="77777777" w:rsidR="004540DF" w:rsidRDefault="004540DF"/>
    <w:p w14:paraId="7FF0D30B" w14:textId="77777777" w:rsidR="004540DF" w:rsidRDefault="00000000">
      <w:r>
        <w:rPr>
          <w:b/>
        </w:rPr>
        <w:t>Frontend (environment.prod.ts):</w:t>
      </w:r>
    </w:p>
    <w:p w14:paraId="54DD5477" w14:textId="77777777" w:rsidR="004540DF" w:rsidRDefault="004540DF"/>
    <w:p w14:paraId="49FE42A7" w14:textId="77777777" w:rsidR="004540DF" w:rsidRDefault="00000000">
      <w:r>
        <w:rPr>
          <w:rFonts w:ascii="Consolas" w:hAnsi="Consolas"/>
          <w:sz w:val="17"/>
        </w:rPr>
        <w:t>export const environment = {</w:t>
      </w:r>
    </w:p>
    <w:p w14:paraId="3A4FF050" w14:textId="77777777" w:rsidR="004540DF" w:rsidRDefault="00000000">
      <w:r>
        <w:rPr>
          <w:rFonts w:ascii="Consolas" w:hAnsi="Consolas"/>
          <w:sz w:val="17"/>
        </w:rPr>
        <w:t xml:space="preserve">  production: true,</w:t>
      </w:r>
    </w:p>
    <w:p w14:paraId="27C2F944" w14:textId="77777777" w:rsidR="004540DF" w:rsidRDefault="00000000">
      <w:r>
        <w:rPr>
          <w:rFonts w:ascii="Consolas" w:hAnsi="Consolas"/>
          <w:sz w:val="17"/>
        </w:rPr>
        <w:t xml:space="preserve">  apiUrl: 'https://sged.oj.gob.gt/api/v1',</w:t>
      </w:r>
    </w:p>
    <w:p w14:paraId="7DE17520" w14:textId="77777777" w:rsidR="004540DF" w:rsidRDefault="00000000">
      <w:r>
        <w:rPr>
          <w:rFonts w:ascii="Consolas" w:hAnsi="Consolas"/>
          <w:sz w:val="17"/>
        </w:rPr>
        <w:t xml:space="preserve">  appName: 'SGED - Organismo Judicial',</w:t>
      </w:r>
    </w:p>
    <w:p w14:paraId="4D573B25" w14:textId="77777777" w:rsidR="004540DF" w:rsidRDefault="00000000">
      <w:r>
        <w:rPr>
          <w:rFonts w:ascii="Consolas" w:hAnsi="Consolas"/>
          <w:sz w:val="17"/>
        </w:rPr>
        <w:t xml:space="preserve">  sessionTimeout: 30 * 60 * 1000, // 30 minutos</w:t>
      </w:r>
    </w:p>
    <w:p w14:paraId="2684D14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</w:t>
      </w:r>
      <w:r w:rsidRPr="00E2340E">
        <w:rPr>
          <w:rFonts w:ascii="Consolas" w:hAnsi="Consolas"/>
          <w:sz w:val="17"/>
          <w:lang w:val="es-GT"/>
        </w:rPr>
        <w:t>maxFileSize: 100 * 1024 * 1024  // 100 MB</w:t>
      </w:r>
    </w:p>
    <w:p w14:paraId="505DA50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};</w:t>
      </w:r>
    </w:p>
    <w:p w14:paraId="338FD5C8" w14:textId="77777777" w:rsidR="004540DF" w:rsidRPr="00E2340E" w:rsidRDefault="004540DF">
      <w:pPr>
        <w:rPr>
          <w:lang w:val="es-GT"/>
        </w:rPr>
      </w:pPr>
    </w:p>
    <w:p w14:paraId="300918E6" w14:textId="77777777" w:rsidR="004540DF" w:rsidRPr="00E2340E" w:rsidRDefault="004540DF">
      <w:pPr>
        <w:rPr>
          <w:lang w:val="es-GT"/>
        </w:rPr>
      </w:pPr>
    </w:p>
    <w:p w14:paraId="680CEEB8" w14:textId="77777777" w:rsidR="004540DF" w:rsidRPr="00E2340E" w:rsidRDefault="00000000">
      <w:pPr>
        <w:pStyle w:val="Ttulo3"/>
        <w:rPr>
          <w:lang w:val="es-GT"/>
        </w:rPr>
      </w:pPr>
      <w:bookmarkStart w:id="284" w:name="_Toc220191757"/>
      <w:r w:rsidRPr="00E2340E">
        <w:rPr>
          <w:lang w:val="es-GT"/>
        </w:rPr>
        <w:t>10.2.2 Archivos de Configuración</w:t>
      </w:r>
      <w:bookmarkEnd w:id="284"/>
    </w:p>
    <w:p w14:paraId="532EE767" w14:textId="77777777" w:rsidR="004540DF" w:rsidRPr="00E2340E" w:rsidRDefault="004540DF">
      <w:pPr>
        <w:rPr>
          <w:lang w:val="es-GT"/>
        </w:rPr>
      </w:pPr>
    </w:p>
    <w:p w14:paraId="49703D19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application.properties (común):</w:t>
      </w:r>
    </w:p>
    <w:p w14:paraId="71E4CA63" w14:textId="77777777" w:rsidR="004540DF" w:rsidRPr="00E2340E" w:rsidRDefault="004540DF">
      <w:pPr>
        <w:rPr>
          <w:lang w:val="es-GT"/>
        </w:rPr>
      </w:pPr>
    </w:p>
    <w:p w14:paraId="71351DCA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1DC4C8E5" w14:textId="77777777" w:rsidR="004540DF" w:rsidRDefault="00000000">
      <w:r>
        <w:rPr>
          <w:rFonts w:ascii="Consolas" w:hAnsi="Consolas"/>
          <w:sz w:val="17"/>
        </w:rPr>
        <w:t># CONFIGURACIÓN COMÚN</w:t>
      </w:r>
    </w:p>
    <w:p w14:paraId="215BAC12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54E4EED4" w14:textId="77777777" w:rsidR="004540DF" w:rsidRDefault="004540DF"/>
    <w:p w14:paraId="6DAB0F02" w14:textId="77777777" w:rsidR="004540DF" w:rsidRDefault="00000000">
      <w:r>
        <w:rPr>
          <w:rFonts w:ascii="Consolas" w:hAnsi="Consolas"/>
          <w:sz w:val="17"/>
        </w:rPr>
        <w:t>spring.application.name=sged</w:t>
      </w:r>
    </w:p>
    <w:p w14:paraId="566BB151" w14:textId="77777777" w:rsidR="004540DF" w:rsidRDefault="004540DF"/>
    <w:p w14:paraId="7C7E5859" w14:textId="77777777" w:rsidR="004540DF" w:rsidRDefault="00000000">
      <w:r>
        <w:rPr>
          <w:rFonts w:ascii="Consolas" w:hAnsi="Consolas"/>
          <w:sz w:val="17"/>
        </w:rPr>
        <w:t># JPA/Hibernate</w:t>
      </w:r>
    </w:p>
    <w:p w14:paraId="16104C11" w14:textId="77777777" w:rsidR="004540DF" w:rsidRDefault="00000000">
      <w:r>
        <w:rPr>
          <w:rFonts w:ascii="Consolas" w:hAnsi="Consolas"/>
          <w:sz w:val="17"/>
        </w:rPr>
        <w:t>spring.jpa.hibernate.ddl-auto=validate</w:t>
      </w:r>
    </w:p>
    <w:p w14:paraId="0A42D3DD" w14:textId="77777777" w:rsidR="004540DF" w:rsidRDefault="00000000">
      <w:r>
        <w:rPr>
          <w:rFonts w:ascii="Consolas" w:hAnsi="Consolas"/>
          <w:sz w:val="17"/>
        </w:rPr>
        <w:t>spring.jpa.show-sql=false</w:t>
      </w:r>
    </w:p>
    <w:p w14:paraId="40C674CA" w14:textId="77777777" w:rsidR="004540DF" w:rsidRDefault="00000000">
      <w:r>
        <w:rPr>
          <w:rFonts w:ascii="Consolas" w:hAnsi="Consolas"/>
          <w:sz w:val="17"/>
        </w:rPr>
        <w:t>spring.jpa.properties.hibernate.dialect=org.hibernate.dialect.OracleDialect</w:t>
      </w:r>
    </w:p>
    <w:p w14:paraId="187B495E" w14:textId="77777777" w:rsidR="004540DF" w:rsidRDefault="00000000">
      <w:r>
        <w:rPr>
          <w:rFonts w:ascii="Consolas" w:hAnsi="Consolas"/>
          <w:sz w:val="17"/>
        </w:rPr>
        <w:t>spring.jpa.properties.hibernate.format_sql=false</w:t>
      </w:r>
    </w:p>
    <w:p w14:paraId="4CBA68C6" w14:textId="77777777" w:rsidR="004540DF" w:rsidRDefault="004540DF"/>
    <w:p w14:paraId="265254AA" w14:textId="77777777" w:rsidR="004540DF" w:rsidRDefault="00000000">
      <w:r>
        <w:rPr>
          <w:rFonts w:ascii="Consolas" w:hAnsi="Consolas"/>
          <w:sz w:val="17"/>
        </w:rPr>
        <w:t># Archivos</w:t>
      </w:r>
    </w:p>
    <w:p w14:paraId="3F86C457" w14:textId="77777777" w:rsidR="004540DF" w:rsidRDefault="00000000">
      <w:r>
        <w:rPr>
          <w:rFonts w:ascii="Consolas" w:hAnsi="Consolas"/>
          <w:sz w:val="17"/>
        </w:rPr>
        <w:t>spring.servlet.multipart.max-file-size=100MB</w:t>
      </w:r>
    </w:p>
    <w:p w14:paraId="30271B7E" w14:textId="77777777" w:rsidR="004540DF" w:rsidRDefault="00000000">
      <w:r>
        <w:rPr>
          <w:rFonts w:ascii="Consolas" w:hAnsi="Consolas"/>
          <w:sz w:val="17"/>
        </w:rPr>
        <w:t>spring.servlet.multipart.max-request-size=100MB</w:t>
      </w:r>
    </w:p>
    <w:p w14:paraId="67567B1A" w14:textId="77777777" w:rsidR="004540DF" w:rsidRDefault="004540DF"/>
    <w:p w14:paraId="7BBD7579" w14:textId="77777777" w:rsidR="004540DF" w:rsidRDefault="00000000">
      <w:r>
        <w:rPr>
          <w:rFonts w:ascii="Consolas" w:hAnsi="Consolas"/>
          <w:sz w:val="17"/>
        </w:rPr>
        <w:t># Logging</w:t>
      </w:r>
    </w:p>
    <w:p w14:paraId="2E50ABC7" w14:textId="77777777" w:rsidR="004540DF" w:rsidRDefault="00000000">
      <w:r>
        <w:rPr>
          <w:rFonts w:ascii="Consolas" w:hAnsi="Consolas"/>
          <w:sz w:val="17"/>
        </w:rPr>
        <w:t>logging.level.root=INFO</w:t>
      </w:r>
    </w:p>
    <w:p w14:paraId="67DABED7" w14:textId="77777777" w:rsidR="004540DF" w:rsidRDefault="00000000">
      <w:r>
        <w:rPr>
          <w:rFonts w:ascii="Consolas" w:hAnsi="Consolas"/>
          <w:sz w:val="17"/>
        </w:rPr>
        <w:t>logging.level.gob.oj.sged=INFO</w:t>
      </w:r>
    </w:p>
    <w:p w14:paraId="4DD83E3B" w14:textId="77777777" w:rsidR="004540DF" w:rsidRDefault="00000000">
      <w:r>
        <w:rPr>
          <w:rFonts w:ascii="Consolas" w:hAnsi="Consolas"/>
          <w:sz w:val="17"/>
        </w:rPr>
        <w:t>logging.pattern.console=%d{yyyy-MM-dd HH:mm:ss} [%thread] %-5level %logger{36} - %msg%n</w:t>
      </w:r>
    </w:p>
    <w:p w14:paraId="7BD84E7F" w14:textId="77777777" w:rsidR="004540DF" w:rsidRDefault="004540DF"/>
    <w:p w14:paraId="34486203" w14:textId="77777777" w:rsidR="004540DF" w:rsidRDefault="004540DF"/>
    <w:p w14:paraId="57E4DAF0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lastRenderedPageBreak/>
        <w:t>application-dev.properties:</w:t>
      </w:r>
    </w:p>
    <w:p w14:paraId="01B01ED4" w14:textId="77777777" w:rsidR="004540DF" w:rsidRPr="00E2340E" w:rsidRDefault="004540DF">
      <w:pPr>
        <w:rPr>
          <w:lang w:val="es-GT"/>
        </w:rPr>
      </w:pPr>
    </w:p>
    <w:p w14:paraId="5C9B65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50878DC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CONFIGURACIÓN DESARROLLO</w:t>
      </w:r>
    </w:p>
    <w:p w14:paraId="7B5814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7D292E9B" w14:textId="77777777" w:rsidR="004540DF" w:rsidRPr="00E2340E" w:rsidRDefault="004540DF">
      <w:pPr>
        <w:rPr>
          <w:lang w:val="es-GT"/>
        </w:rPr>
      </w:pPr>
    </w:p>
    <w:p w14:paraId="2FEDD9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Base de datos H2 (desarrollo local)</w:t>
      </w:r>
    </w:p>
    <w:p w14:paraId="52B58B6D" w14:textId="77777777" w:rsidR="004540DF" w:rsidRDefault="00000000">
      <w:r>
        <w:rPr>
          <w:rFonts w:ascii="Consolas" w:hAnsi="Consolas"/>
          <w:sz w:val="17"/>
        </w:rPr>
        <w:t>spring.datasource.sged.url=jdbc:h2:mem:sged;DB_CLOSE_DELAY=-1</w:t>
      </w:r>
    </w:p>
    <w:p w14:paraId="19B2C07F" w14:textId="77777777" w:rsidR="004540DF" w:rsidRDefault="00000000">
      <w:r>
        <w:rPr>
          <w:rFonts w:ascii="Consolas" w:hAnsi="Consolas"/>
          <w:sz w:val="17"/>
        </w:rPr>
        <w:t>spring.datasource.sged.driver-class-name=org.h2.Driver</w:t>
      </w:r>
    </w:p>
    <w:p w14:paraId="798F9130" w14:textId="77777777" w:rsidR="004540DF" w:rsidRDefault="00000000">
      <w:r>
        <w:rPr>
          <w:rFonts w:ascii="Consolas" w:hAnsi="Consolas"/>
          <w:sz w:val="17"/>
        </w:rPr>
        <w:t>spring.datasource.sged.username=sa</w:t>
      </w:r>
    </w:p>
    <w:p w14:paraId="13C1E277" w14:textId="77777777" w:rsidR="004540DF" w:rsidRDefault="00000000">
      <w:r>
        <w:rPr>
          <w:rFonts w:ascii="Consolas" w:hAnsi="Consolas"/>
          <w:sz w:val="17"/>
        </w:rPr>
        <w:t>spring.datasource.sged.password=</w:t>
      </w:r>
    </w:p>
    <w:p w14:paraId="1019A4CF" w14:textId="77777777" w:rsidR="004540DF" w:rsidRDefault="004540DF"/>
    <w:p w14:paraId="42D447CE" w14:textId="77777777" w:rsidR="004540DF" w:rsidRDefault="00000000">
      <w:r>
        <w:rPr>
          <w:rFonts w:ascii="Consolas" w:hAnsi="Consolas"/>
          <w:sz w:val="17"/>
        </w:rPr>
        <w:t>spring.h2.console.enabled=true</w:t>
      </w:r>
    </w:p>
    <w:p w14:paraId="64D382EC" w14:textId="77777777" w:rsidR="004540DF" w:rsidRDefault="00000000">
      <w:r>
        <w:rPr>
          <w:rFonts w:ascii="Consolas" w:hAnsi="Consolas"/>
          <w:sz w:val="17"/>
        </w:rPr>
        <w:t>spring.h2.console.path=/h2-console</w:t>
      </w:r>
    </w:p>
    <w:p w14:paraId="215296D1" w14:textId="77777777" w:rsidR="004540DF" w:rsidRDefault="004540DF"/>
    <w:p w14:paraId="787085CC" w14:textId="77777777" w:rsidR="004540DF" w:rsidRDefault="00000000">
      <w:r>
        <w:rPr>
          <w:rFonts w:ascii="Consolas" w:hAnsi="Consolas"/>
          <w:sz w:val="17"/>
        </w:rPr>
        <w:t>spring.jpa.hibernate.ddl-auto=create-drop</w:t>
      </w:r>
    </w:p>
    <w:p w14:paraId="0FC9D3F4" w14:textId="77777777" w:rsidR="004540DF" w:rsidRDefault="00000000">
      <w:r>
        <w:rPr>
          <w:rFonts w:ascii="Consolas" w:hAnsi="Consolas"/>
          <w:sz w:val="17"/>
        </w:rPr>
        <w:t>spring.jpa.show-sql=true</w:t>
      </w:r>
    </w:p>
    <w:p w14:paraId="4CD50065" w14:textId="77777777" w:rsidR="004540DF" w:rsidRDefault="004540DF"/>
    <w:p w14:paraId="227D0AD8" w14:textId="77777777" w:rsidR="004540DF" w:rsidRDefault="00000000">
      <w:r>
        <w:rPr>
          <w:rFonts w:ascii="Consolas" w:hAnsi="Consolas"/>
          <w:sz w:val="17"/>
        </w:rPr>
        <w:t># JWT (desarrollo)</w:t>
      </w:r>
    </w:p>
    <w:p w14:paraId="3215C661" w14:textId="77777777" w:rsidR="004540DF" w:rsidRDefault="00000000">
      <w:r>
        <w:rPr>
          <w:rFonts w:ascii="Consolas" w:hAnsi="Consolas"/>
          <w:sz w:val="17"/>
        </w:rPr>
        <w:t>jwt.secret=dev-secret-key-not-for-production-use-only-for-development</w:t>
      </w:r>
    </w:p>
    <w:p w14:paraId="08683CC7" w14:textId="77777777" w:rsidR="004540DF" w:rsidRDefault="00000000">
      <w:r>
        <w:rPr>
          <w:rFonts w:ascii="Consolas" w:hAnsi="Consolas"/>
          <w:sz w:val="17"/>
        </w:rPr>
        <w:t>jwt.expiration=86400000</w:t>
      </w:r>
    </w:p>
    <w:p w14:paraId="21F040FD" w14:textId="77777777" w:rsidR="004540DF" w:rsidRDefault="004540DF"/>
    <w:p w14:paraId="18F9E136" w14:textId="77777777" w:rsidR="004540DF" w:rsidRDefault="00000000">
      <w:r>
        <w:rPr>
          <w:rFonts w:ascii="Consolas" w:hAnsi="Consolas"/>
          <w:sz w:val="17"/>
        </w:rPr>
        <w:t># Almacenamiento</w:t>
      </w:r>
    </w:p>
    <w:p w14:paraId="45418A0B" w14:textId="77777777" w:rsidR="004540DF" w:rsidRDefault="00000000">
      <w:r>
        <w:rPr>
          <w:rFonts w:ascii="Consolas" w:hAnsi="Consolas"/>
          <w:sz w:val="17"/>
        </w:rPr>
        <w:t>app.storage.path=./storage-dev</w:t>
      </w:r>
    </w:p>
    <w:p w14:paraId="7E598F06" w14:textId="77777777" w:rsidR="004540DF" w:rsidRDefault="004540DF"/>
    <w:p w14:paraId="4CD0E0E0" w14:textId="77777777" w:rsidR="004540DF" w:rsidRDefault="00000000">
      <w:r>
        <w:rPr>
          <w:rFonts w:ascii="Consolas" w:hAnsi="Consolas"/>
          <w:sz w:val="17"/>
        </w:rPr>
        <w:t># Logging</w:t>
      </w:r>
    </w:p>
    <w:p w14:paraId="044FC96B" w14:textId="77777777" w:rsidR="004540DF" w:rsidRDefault="00000000">
      <w:r>
        <w:rPr>
          <w:rFonts w:ascii="Consolas" w:hAnsi="Consolas"/>
          <w:sz w:val="17"/>
        </w:rPr>
        <w:t>logging.level.gob.oj.sged=DEBUG</w:t>
      </w:r>
    </w:p>
    <w:p w14:paraId="03EED1C3" w14:textId="77777777" w:rsidR="004540DF" w:rsidRDefault="004540DF"/>
    <w:p w14:paraId="7BF1C8AE" w14:textId="77777777" w:rsidR="004540DF" w:rsidRDefault="004540DF"/>
    <w:p w14:paraId="05ACA6D0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application-qa.properties:</w:t>
      </w:r>
    </w:p>
    <w:p w14:paraId="4B8826BE" w14:textId="77777777" w:rsidR="004540DF" w:rsidRPr="00E2340E" w:rsidRDefault="004540DF">
      <w:pPr>
        <w:rPr>
          <w:lang w:val="es-GT"/>
        </w:rPr>
      </w:pPr>
    </w:p>
    <w:p w14:paraId="414335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4A5B8CE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CONFIGURACIÓN QA/PRUEBAS</w:t>
      </w:r>
    </w:p>
    <w:p w14:paraId="35399B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7E196EDD" w14:textId="77777777" w:rsidR="004540DF" w:rsidRPr="00E2340E" w:rsidRDefault="004540DF">
      <w:pPr>
        <w:rPr>
          <w:lang w:val="es-GT"/>
        </w:rPr>
      </w:pPr>
    </w:p>
    <w:p w14:paraId="30BF0B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Base de datos Oracle QA</w:t>
      </w:r>
    </w:p>
    <w:p w14:paraId="2C1A81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spring.datasource.sged.url=${SGED_DB_URL}</w:t>
      </w:r>
    </w:p>
    <w:p w14:paraId="0FE2F76E" w14:textId="77777777" w:rsidR="004540DF" w:rsidRDefault="00000000">
      <w:r>
        <w:rPr>
          <w:rFonts w:ascii="Consolas" w:hAnsi="Consolas"/>
          <w:sz w:val="17"/>
        </w:rPr>
        <w:t>spring.datasource.sged.username=${SGED_DB_USER}</w:t>
      </w:r>
    </w:p>
    <w:p w14:paraId="113AF47B" w14:textId="77777777" w:rsidR="004540DF" w:rsidRDefault="00000000">
      <w:r>
        <w:rPr>
          <w:rFonts w:ascii="Consolas" w:hAnsi="Consolas"/>
          <w:sz w:val="17"/>
        </w:rPr>
        <w:t>spring.datasource.sged.password=${SGED_DB_PASSWORD}</w:t>
      </w:r>
    </w:p>
    <w:p w14:paraId="1DC1CB08" w14:textId="77777777" w:rsidR="004540DF" w:rsidRDefault="00000000">
      <w:r>
        <w:rPr>
          <w:rFonts w:ascii="Consolas" w:hAnsi="Consolas"/>
          <w:sz w:val="17"/>
        </w:rPr>
        <w:t>spring.datasource.sged.driver-class-name=oracle.jdbc.OracleDriver</w:t>
      </w:r>
    </w:p>
    <w:p w14:paraId="2E96BC29" w14:textId="77777777" w:rsidR="004540DF" w:rsidRDefault="004540DF"/>
    <w:p w14:paraId="67BD4AF5" w14:textId="77777777" w:rsidR="004540DF" w:rsidRDefault="00000000">
      <w:r>
        <w:rPr>
          <w:rFonts w:ascii="Consolas" w:hAnsi="Consolas"/>
          <w:sz w:val="17"/>
        </w:rPr>
        <w:t># SGT (QA)</w:t>
      </w:r>
    </w:p>
    <w:p w14:paraId="63F17F94" w14:textId="77777777" w:rsidR="004540DF" w:rsidRDefault="00000000">
      <w:r>
        <w:rPr>
          <w:rFonts w:ascii="Consolas" w:hAnsi="Consolas"/>
          <w:sz w:val="17"/>
        </w:rPr>
        <w:t>spring.datasource.sgtv1.url=${SGTV1_DB_URL}</w:t>
      </w:r>
    </w:p>
    <w:p w14:paraId="42B84428" w14:textId="77777777" w:rsidR="004540DF" w:rsidRDefault="00000000">
      <w:r>
        <w:rPr>
          <w:rFonts w:ascii="Consolas" w:hAnsi="Consolas"/>
          <w:sz w:val="17"/>
        </w:rPr>
        <w:t>spring.datasource.sgtv1.username=${SGTV1_DB_USER}</w:t>
      </w:r>
    </w:p>
    <w:p w14:paraId="321B81E2" w14:textId="77777777" w:rsidR="004540DF" w:rsidRDefault="00000000">
      <w:r>
        <w:rPr>
          <w:rFonts w:ascii="Consolas" w:hAnsi="Consolas"/>
          <w:sz w:val="17"/>
        </w:rPr>
        <w:t>spring.datasource.sgtv1.password=${SGTV1_DB_PASSWORD}</w:t>
      </w:r>
    </w:p>
    <w:p w14:paraId="64527C4A" w14:textId="77777777" w:rsidR="004540DF" w:rsidRDefault="004540DF"/>
    <w:p w14:paraId="4B76FDC5" w14:textId="77777777" w:rsidR="004540DF" w:rsidRDefault="00000000">
      <w:r>
        <w:rPr>
          <w:rFonts w:ascii="Consolas" w:hAnsi="Consolas"/>
          <w:sz w:val="17"/>
        </w:rPr>
        <w:t>spring.datasource.sgtv2.url=${SGTV2_DB_URL}</w:t>
      </w:r>
    </w:p>
    <w:p w14:paraId="2EF25512" w14:textId="77777777" w:rsidR="004540DF" w:rsidRDefault="00000000">
      <w:r>
        <w:rPr>
          <w:rFonts w:ascii="Consolas" w:hAnsi="Consolas"/>
          <w:sz w:val="17"/>
        </w:rPr>
        <w:t>spring.datasource.sgtv2.username=${SGTV2_DB_USER}</w:t>
      </w:r>
    </w:p>
    <w:p w14:paraId="21B65999" w14:textId="77777777" w:rsidR="004540DF" w:rsidRDefault="00000000">
      <w:r>
        <w:rPr>
          <w:rFonts w:ascii="Consolas" w:hAnsi="Consolas"/>
          <w:sz w:val="17"/>
        </w:rPr>
        <w:t>spring.datasource.sgtv2.password=${SGTV2_DB_PASSWORD}</w:t>
      </w:r>
    </w:p>
    <w:p w14:paraId="6B98160D" w14:textId="77777777" w:rsidR="004540DF" w:rsidRDefault="004540DF"/>
    <w:p w14:paraId="4492D7E6" w14:textId="77777777" w:rsidR="004540DF" w:rsidRDefault="00000000">
      <w:r>
        <w:rPr>
          <w:rFonts w:ascii="Consolas" w:hAnsi="Consolas"/>
          <w:sz w:val="17"/>
        </w:rPr>
        <w:t># JWT</w:t>
      </w:r>
    </w:p>
    <w:p w14:paraId="5071710A" w14:textId="77777777" w:rsidR="004540DF" w:rsidRDefault="00000000">
      <w:r>
        <w:rPr>
          <w:rFonts w:ascii="Consolas" w:hAnsi="Consolas"/>
          <w:sz w:val="17"/>
        </w:rPr>
        <w:t>jwt.secret=${JWT_SECRET}</w:t>
      </w:r>
    </w:p>
    <w:p w14:paraId="2B0A6859" w14:textId="77777777" w:rsidR="004540DF" w:rsidRDefault="00000000">
      <w:r>
        <w:rPr>
          <w:rFonts w:ascii="Consolas" w:hAnsi="Consolas"/>
          <w:sz w:val="17"/>
        </w:rPr>
        <w:t>jwt.expiration=${JWT_EXPIRATION}</w:t>
      </w:r>
    </w:p>
    <w:p w14:paraId="4951DE65" w14:textId="77777777" w:rsidR="004540DF" w:rsidRDefault="004540DF"/>
    <w:p w14:paraId="64CDAE24" w14:textId="77777777" w:rsidR="004540DF" w:rsidRDefault="00000000">
      <w:r>
        <w:rPr>
          <w:rFonts w:ascii="Consolas" w:hAnsi="Consolas"/>
          <w:sz w:val="17"/>
        </w:rPr>
        <w:t># Almacenamiento</w:t>
      </w:r>
    </w:p>
    <w:p w14:paraId="419E9908" w14:textId="77777777" w:rsidR="004540DF" w:rsidRDefault="00000000">
      <w:r>
        <w:rPr>
          <w:rFonts w:ascii="Consolas" w:hAnsi="Consolas"/>
          <w:sz w:val="17"/>
        </w:rPr>
        <w:t>app.storage.path=${STORAGE_PATH}</w:t>
      </w:r>
    </w:p>
    <w:p w14:paraId="7C61AEB4" w14:textId="77777777" w:rsidR="004540DF" w:rsidRDefault="004540DF"/>
    <w:p w14:paraId="4A7837AF" w14:textId="77777777" w:rsidR="004540DF" w:rsidRDefault="00000000">
      <w:r>
        <w:rPr>
          <w:rFonts w:ascii="Consolas" w:hAnsi="Consolas"/>
          <w:sz w:val="17"/>
        </w:rPr>
        <w:lastRenderedPageBreak/>
        <w:t># Logging</w:t>
      </w:r>
    </w:p>
    <w:p w14:paraId="00FD1E01" w14:textId="77777777" w:rsidR="004540DF" w:rsidRDefault="00000000">
      <w:r>
        <w:rPr>
          <w:rFonts w:ascii="Consolas" w:hAnsi="Consolas"/>
          <w:sz w:val="17"/>
        </w:rPr>
        <w:t>logging.level.gob.oj.sged=INFO</w:t>
      </w:r>
    </w:p>
    <w:p w14:paraId="0974AF49" w14:textId="77777777" w:rsidR="004540DF" w:rsidRDefault="004540DF"/>
    <w:p w14:paraId="5C75295C" w14:textId="77777777" w:rsidR="004540DF" w:rsidRDefault="004540DF"/>
    <w:p w14:paraId="15C0895A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application-prod.properties:</w:t>
      </w:r>
    </w:p>
    <w:p w14:paraId="1661F21A" w14:textId="77777777" w:rsidR="004540DF" w:rsidRPr="00E2340E" w:rsidRDefault="004540DF">
      <w:pPr>
        <w:rPr>
          <w:lang w:val="es-GT"/>
        </w:rPr>
      </w:pPr>
    </w:p>
    <w:p w14:paraId="46918F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594C92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CONFIGURACIÓN PRODUCCIÓN</w:t>
      </w:r>
    </w:p>
    <w:p w14:paraId="69AC8D2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1BAFAD7E" w14:textId="77777777" w:rsidR="004540DF" w:rsidRPr="00E2340E" w:rsidRDefault="004540DF">
      <w:pPr>
        <w:rPr>
          <w:lang w:val="es-GT"/>
        </w:rPr>
      </w:pPr>
    </w:p>
    <w:p w14:paraId="3D9F87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Base de datos Oracle Producción</w:t>
      </w:r>
    </w:p>
    <w:p w14:paraId="2C20F3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spring.datasource.sged.url=${SGED_DB_URL}</w:t>
      </w:r>
    </w:p>
    <w:p w14:paraId="071F2C2C" w14:textId="77777777" w:rsidR="004540DF" w:rsidRDefault="00000000">
      <w:r>
        <w:rPr>
          <w:rFonts w:ascii="Consolas" w:hAnsi="Consolas"/>
          <w:sz w:val="17"/>
        </w:rPr>
        <w:t>spring.datasource.sged.username=${SGED_DB_USER}</w:t>
      </w:r>
    </w:p>
    <w:p w14:paraId="51EE4762" w14:textId="77777777" w:rsidR="004540DF" w:rsidRDefault="00000000">
      <w:r>
        <w:rPr>
          <w:rFonts w:ascii="Consolas" w:hAnsi="Consolas"/>
          <w:sz w:val="17"/>
        </w:rPr>
        <w:t>spring.datasource.sged.password=${SGED_DB_PASSWORD}</w:t>
      </w:r>
    </w:p>
    <w:p w14:paraId="3D356BAB" w14:textId="77777777" w:rsidR="004540DF" w:rsidRDefault="00000000">
      <w:r>
        <w:rPr>
          <w:rFonts w:ascii="Consolas" w:hAnsi="Consolas"/>
          <w:sz w:val="17"/>
        </w:rPr>
        <w:t>spring.datasource.sged.driver-class-name=oracle.jdbc.OracleDriver</w:t>
      </w:r>
    </w:p>
    <w:p w14:paraId="45705CA2" w14:textId="77777777" w:rsidR="004540DF" w:rsidRDefault="004540DF"/>
    <w:p w14:paraId="029E80B5" w14:textId="77777777" w:rsidR="004540DF" w:rsidRDefault="00000000">
      <w:r>
        <w:rPr>
          <w:rFonts w:ascii="Consolas" w:hAnsi="Consolas"/>
          <w:sz w:val="17"/>
        </w:rPr>
        <w:t># Pool de conexiones</w:t>
      </w:r>
    </w:p>
    <w:p w14:paraId="15BC48AB" w14:textId="77777777" w:rsidR="004540DF" w:rsidRDefault="00000000">
      <w:r>
        <w:rPr>
          <w:rFonts w:ascii="Consolas" w:hAnsi="Consolas"/>
          <w:sz w:val="17"/>
        </w:rPr>
        <w:t>spring.datasource.sged.hikari.maximum-pool-size=20</w:t>
      </w:r>
    </w:p>
    <w:p w14:paraId="733C8257" w14:textId="77777777" w:rsidR="004540DF" w:rsidRDefault="00000000">
      <w:r>
        <w:rPr>
          <w:rFonts w:ascii="Consolas" w:hAnsi="Consolas"/>
          <w:sz w:val="17"/>
        </w:rPr>
        <w:t>spring.datasource.sged.hikari.minimum-idle=5</w:t>
      </w:r>
    </w:p>
    <w:p w14:paraId="7361399D" w14:textId="77777777" w:rsidR="004540DF" w:rsidRDefault="00000000">
      <w:r>
        <w:rPr>
          <w:rFonts w:ascii="Consolas" w:hAnsi="Consolas"/>
          <w:sz w:val="17"/>
        </w:rPr>
        <w:t>spring.datasource.sged.hikari.idle-timeout=300000</w:t>
      </w:r>
    </w:p>
    <w:p w14:paraId="73EC3F88" w14:textId="77777777" w:rsidR="004540DF" w:rsidRDefault="00000000">
      <w:r>
        <w:rPr>
          <w:rFonts w:ascii="Consolas" w:hAnsi="Consolas"/>
          <w:sz w:val="17"/>
        </w:rPr>
        <w:t>spring.datasource.sged.hikari.connection-timeout=30000</w:t>
      </w:r>
    </w:p>
    <w:p w14:paraId="494E3C37" w14:textId="77777777" w:rsidR="004540DF" w:rsidRDefault="004540DF"/>
    <w:p w14:paraId="5968F4E7" w14:textId="77777777" w:rsidR="004540DF" w:rsidRDefault="00000000">
      <w:r>
        <w:rPr>
          <w:rFonts w:ascii="Consolas" w:hAnsi="Consolas"/>
          <w:sz w:val="17"/>
        </w:rPr>
        <w:t># SGT Producción</w:t>
      </w:r>
    </w:p>
    <w:p w14:paraId="2A88237A" w14:textId="77777777" w:rsidR="004540DF" w:rsidRDefault="00000000">
      <w:r>
        <w:rPr>
          <w:rFonts w:ascii="Consolas" w:hAnsi="Consolas"/>
          <w:sz w:val="17"/>
        </w:rPr>
        <w:t>spring.datasource.sgtv1.url=${SGTV1_DB_URL}</w:t>
      </w:r>
    </w:p>
    <w:p w14:paraId="43C5C5D4" w14:textId="77777777" w:rsidR="004540DF" w:rsidRDefault="00000000">
      <w:r>
        <w:rPr>
          <w:rFonts w:ascii="Consolas" w:hAnsi="Consolas"/>
          <w:sz w:val="17"/>
        </w:rPr>
        <w:t>spring.datasource.sgtv1.username=${SGTV1_DB_USER}</w:t>
      </w:r>
    </w:p>
    <w:p w14:paraId="15432CEF" w14:textId="77777777" w:rsidR="004540DF" w:rsidRDefault="00000000">
      <w:r>
        <w:rPr>
          <w:rFonts w:ascii="Consolas" w:hAnsi="Consolas"/>
          <w:sz w:val="17"/>
        </w:rPr>
        <w:t>spring.datasource.sgtv1.password=${SGTV1_DB_PASSWORD}</w:t>
      </w:r>
    </w:p>
    <w:p w14:paraId="4D1F9B46" w14:textId="77777777" w:rsidR="004540DF" w:rsidRDefault="00000000">
      <w:r>
        <w:rPr>
          <w:rFonts w:ascii="Consolas" w:hAnsi="Consolas"/>
          <w:sz w:val="17"/>
        </w:rPr>
        <w:t>spring.datasource.sgtv1.hikari.maximum-pool-size=5</w:t>
      </w:r>
    </w:p>
    <w:p w14:paraId="5094AD16" w14:textId="77777777" w:rsidR="004540DF" w:rsidRDefault="004540DF"/>
    <w:p w14:paraId="72C10AF8" w14:textId="77777777" w:rsidR="004540DF" w:rsidRDefault="00000000">
      <w:r>
        <w:rPr>
          <w:rFonts w:ascii="Consolas" w:hAnsi="Consolas"/>
          <w:sz w:val="17"/>
        </w:rPr>
        <w:t>spring.datasource.sgtv2.url=${SGTV2_DB_URL}</w:t>
      </w:r>
    </w:p>
    <w:p w14:paraId="72CEAE19" w14:textId="77777777" w:rsidR="004540DF" w:rsidRDefault="00000000">
      <w:r>
        <w:rPr>
          <w:rFonts w:ascii="Consolas" w:hAnsi="Consolas"/>
          <w:sz w:val="17"/>
        </w:rPr>
        <w:lastRenderedPageBreak/>
        <w:t>spring.datasource.sgtv2.username=${SGTV2_DB_USER}</w:t>
      </w:r>
    </w:p>
    <w:p w14:paraId="7DF9E565" w14:textId="77777777" w:rsidR="004540DF" w:rsidRDefault="00000000">
      <w:r>
        <w:rPr>
          <w:rFonts w:ascii="Consolas" w:hAnsi="Consolas"/>
          <w:sz w:val="17"/>
        </w:rPr>
        <w:t>spring.datasource.sgtv2.password=${SGTV2_DB_PASSWORD}</w:t>
      </w:r>
    </w:p>
    <w:p w14:paraId="76E25EAE" w14:textId="77777777" w:rsidR="004540DF" w:rsidRDefault="00000000">
      <w:r>
        <w:rPr>
          <w:rFonts w:ascii="Consolas" w:hAnsi="Consolas"/>
          <w:sz w:val="17"/>
        </w:rPr>
        <w:t>spring.datasource.sgtv2.hikari.maximum-pool-size=5</w:t>
      </w:r>
    </w:p>
    <w:p w14:paraId="65573750" w14:textId="77777777" w:rsidR="004540DF" w:rsidRDefault="004540DF"/>
    <w:p w14:paraId="5DF1ECE0" w14:textId="77777777" w:rsidR="004540DF" w:rsidRDefault="00000000">
      <w:r>
        <w:rPr>
          <w:rFonts w:ascii="Consolas" w:hAnsi="Consolas"/>
          <w:sz w:val="17"/>
        </w:rPr>
        <w:t># JWT</w:t>
      </w:r>
    </w:p>
    <w:p w14:paraId="25192E09" w14:textId="77777777" w:rsidR="004540DF" w:rsidRDefault="00000000">
      <w:r>
        <w:rPr>
          <w:rFonts w:ascii="Consolas" w:hAnsi="Consolas"/>
          <w:sz w:val="17"/>
        </w:rPr>
        <w:t>jwt.secret=${JWT_SECRET}</w:t>
      </w:r>
    </w:p>
    <w:p w14:paraId="5207CEE2" w14:textId="77777777" w:rsidR="004540DF" w:rsidRDefault="00000000">
      <w:r>
        <w:rPr>
          <w:rFonts w:ascii="Consolas" w:hAnsi="Consolas"/>
          <w:sz w:val="17"/>
        </w:rPr>
        <w:t>jwt.expiration=${JWT_EXPIRATION}</w:t>
      </w:r>
    </w:p>
    <w:p w14:paraId="1098961C" w14:textId="77777777" w:rsidR="004540DF" w:rsidRDefault="004540DF"/>
    <w:p w14:paraId="48C37A20" w14:textId="77777777" w:rsidR="004540DF" w:rsidRDefault="00000000">
      <w:r>
        <w:rPr>
          <w:rFonts w:ascii="Consolas" w:hAnsi="Consolas"/>
          <w:sz w:val="17"/>
        </w:rPr>
        <w:t># Almacenamiento</w:t>
      </w:r>
    </w:p>
    <w:p w14:paraId="0E31022F" w14:textId="77777777" w:rsidR="004540DF" w:rsidRDefault="00000000">
      <w:r>
        <w:rPr>
          <w:rFonts w:ascii="Consolas" w:hAnsi="Consolas"/>
          <w:sz w:val="17"/>
        </w:rPr>
        <w:t>app.storage.path=${STORAGE_PATH}</w:t>
      </w:r>
    </w:p>
    <w:p w14:paraId="092D6F6A" w14:textId="77777777" w:rsidR="004540DF" w:rsidRDefault="00000000">
      <w:r>
        <w:rPr>
          <w:rFonts w:ascii="Consolas" w:hAnsi="Consolas"/>
          <w:sz w:val="17"/>
        </w:rPr>
        <w:t>app.storage.max-file-size=${STORAGE_MAX_FILE_SIZE}</w:t>
      </w:r>
    </w:p>
    <w:p w14:paraId="2F17DAAC" w14:textId="77777777" w:rsidR="004540DF" w:rsidRDefault="004540DF"/>
    <w:p w14:paraId="412CD5EC" w14:textId="77777777" w:rsidR="004540DF" w:rsidRDefault="00000000">
      <w:r>
        <w:rPr>
          <w:rFonts w:ascii="Consolas" w:hAnsi="Consolas"/>
          <w:sz w:val="17"/>
        </w:rPr>
        <w:t># Logging</w:t>
      </w:r>
    </w:p>
    <w:p w14:paraId="7017859D" w14:textId="77777777" w:rsidR="004540DF" w:rsidRDefault="00000000">
      <w:r>
        <w:rPr>
          <w:rFonts w:ascii="Consolas" w:hAnsi="Consolas"/>
          <w:sz w:val="17"/>
        </w:rPr>
        <w:t>logging.level.root=WARN</w:t>
      </w:r>
    </w:p>
    <w:p w14:paraId="516DD1CB" w14:textId="77777777" w:rsidR="004540DF" w:rsidRDefault="00000000">
      <w:r>
        <w:rPr>
          <w:rFonts w:ascii="Consolas" w:hAnsi="Consolas"/>
          <w:sz w:val="17"/>
        </w:rPr>
        <w:t>logging.level.gob.oj.sged=INFO</w:t>
      </w:r>
    </w:p>
    <w:p w14:paraId="7D163907" w14:textId="77777777" w:rsidR="004540DF" w:rsidRDefault="00000000">
      <w:r>
        <w:rPr>
          <w:rFonts w:ascii="Consolas" w:hAnsi="Consolas"/>
          <w:sz w:val="17"/>
        </w:rPr>
        <w:t>logging.file.name=/var/log/sged/application.log</w:t>
      </w:r>
    </w:p>
    <w:p w14:paraId="5896AB0A" w14:textId="77777777" w:rsidR="004540DF" w:rsidRDefault="00000000">
      <w:r>
        <w:rPr>
          <w:rFonts w:ascii="Consolas" w:hAnsi="Consolas"/>
          <w:sz w:val="17"/>
        </w:rPr>
        <w:t>logging.file.max-size=10MB</w:t>
      </w:r>
    </w:p>
    <w:p w14:paraId="272C953F" w14:textId="77777777" w:rsidR="004540DF" w:rsidRDefault="00000000">
      <w:r>
        <w:rPr>
          <w:rFonts w:ascii="Consolas" w:hAnsi="Consolas"/>
          <w:sz w:val="17"/>
        </w:rPr>
        <w:t>logging.file.max-history=30</w:t>
      </w:r>
    </w:p>
    <w:p w14:paraId="746659F7" w14:textId="77777777" w:rsidR="004540DF" w:rsidRDefault="004540DF"/>
    <w:p w14:paraId="15964EE5" w14:textId="77777777" w:rsidR="004540DF" w:rsidRDefault="004540DF"/>
    <w:p w14:paraId="425D6BE7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1501460D" w14:textId="77777777" w:rsidR="004540DF" w:rsidRDefault="004540DF"/>
    <w:p w14:paraId="6CE91EFC" w14:textId="77777777" w:rsidR="004540DF" w:rsidRDefault="00000000">
      <w:pPr>
        <w:pStyle w:val="Ttulo2"/>
      </w:pPr>
      <w:bookmarkStart w:id="285" w:name="_Toc220191758"/>
      <w:r>
        <w:t>10.3 Docker</w:t>
      </w:r>
      <w:bookmarkEnd w:id="285"/>
    </w:p>
    <w:p w14:paraId="4656A794" w14:textId="77777777" w:rsidR="004540DF" w:rsidRDefault="004540DF"/>
    <w:p w14:paraId="0567A053" w14:textId="77777777" w:rsidR="004540DF" w:rsidRDefault="00000000">
      <w:pPr>
        <w:pStyle w:val="Ttulo3"/>
      </w:pPr>
      <w:bookmarkStart w:id="286" w:name="_Toc220191759"/>
      <w:r>
        <w:t>10.3.1 Dockerfile Backend</w:t>
      </w:r>
      <w:bookmarkEnd w:id="286"/>
    </w:p>
    <w:p w14:paraId="737E5588" w14:textId="77777777" w:rsidR="004540DF" w:rsidRDefault="004540DF"/>
    <w:p w14:paraId="50A44A40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49C15F3A" w14:textId="77777777" w:rsidR="004540DF" w:rsidRDefault="00000000">
      <w:r>
        <w:rPr>
          <w:rFonts w:ascii="Consolas" w:hAnsi="Consolas"/>
          <w:sz w:val="17"/>
        </w:rPr>
        <w:t># Dockerfile - Backend SGED</w:t>
      </w:r>
    </w:p>
    <w:p w14:paraId="1A6F16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Multi-stage build para optimizar tamaño</w:t>
      </w:r>
    </w:p>
    <w:p w14:paraId="32AEC7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# ============================================</w:t>
      </w:r>
    </w:p>
    <w:p w14:paraId="761D93E5" w14:textId="77777777" w:rsidR="004540DF" w:rsidRPr="00E2340E" w:rsidRDefault="004540DF">
      <w:pPr>
        <w:rPr>
          <w:lang w:val="es-GT"/>
        </w:rPr>
      </w:pPr>
    </w:p>
    <w:p w14:paraId="67BFAF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Etapa 1: Build</w:t>
      </w:r>
    </w:p>
    <w:p w14:paraId="3FB31C37" w14:textId="77777777" w:rsidR="004540DF" w:rsidRDefault="00000000">
      <w:r>
        <w:rPr>
          <w:rFonts w:ascii="Consolas" w:hAnsi="Consolas"/>
          <w:sz w:val="17"/>
        </w:rPr>
        <w:t>FROM maven:3.9-eclipse-temurin-21-alpine AS build</w:t>
      </w:r>
    </w:p>
    <w:p w14:paraId="554E4E62" w14:textId="77777777" w:rsidR="004540DF" w:rsidRDefault="004540DF"/>
    <w:p w14:paraId="3821EE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WORKDIR /app</w:t>
      </w:r>
    </w:p>
    <w:p w14:paraId="08D02958" w14:textId="77777777" w:rsidR="004540DF" w:rsidRPr="00E2340E" w:rsidRDefault="004540DF">
      <w:pPr>
        <w:rPr>
          <w:lang w:val="es-GT"/>
        </w:rPr>
      </w:pPr>
    </w:p>
    <w:p w14:paraId="34CECB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Copiar archivos de dependencias primero (cache de Docker)</w:t>
      </w:r>
    </w:p>
    <w:p w14:paraId="7C59CA2B" w14:textId="77777777" w:rsidR="004540DF" w:rsidRDefault="00000000">
      <w:r>
        <w:rPr>
          <w:rFonts w:ascii="Consolas" w:hAnsi="Consolas"/>
          <w:sz w:val="17"/>
        </w:rPr>
        <w:t>COPY pom.xml .</w:t>
      </w:r>
    </w:p>
    <w:p w14:paraId="1BADD03B" w14:textId="77777777" w:rsidR="004540DF" w:rsidRDefault="00000000">
      <w:r>
        <w:rPr>
          <w:rFonts w:ascii="Consolas" w:hAnsi="Consolas"/>
          <w:sz w:val="17"/>
        </w:rPr>
        <w:t>RUN mvn dependency:go-offline -B</w:t>
      </w:r>
    </w:p>
    <w:p w14:paraId="761A1D9B" w14:textId="77777777" w:rsidR="004540DF" w:rsidRDefault="004540DF"/>
    <w:p w14:paraId="62EEA9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Copiar código fuente y compilar</w:t>
      </w:r>
    </w:p>
    <w:p w14:paraId="78EF97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COPY src ./src</w:t>
      </w:r>
    </w:p>
    <w:p w14:paraId="1A81D132" w14:textId="77777777" w:rsidR="004540DF" w:rsidRDefault="00000000">
      <w:r>
        <w:rPr>
          <w:rFonts w:ascii="Consolas" w:hAnsi="Consolas"/>
          <w:sz w:val="17"/>
        </w:rPr>
        <w:t>RUN mvn clean package -DskipTests -B</w:t>
      </w:r>
    </w:p>
    <w:p w14:paraId="01432324" w14:textId="77777777" w:rsidR="004540DF" w:rsidRDefault="004540DF"/>
    <w:p w14:paraId="07A7C37F" w14:textId="77777777" w:rsidR="004540DF" w:rsidRDefault="00000000">
      <w:r>
        <w:rPr>
          <w:rFonts w:ascii="Consolas" w:hAnsi="Consolas"/>
          <w:sz w:val="17"/>
        </w:rPr>
        <w:t># Etapa 2: Runtime</w:t>
      </w:r>
    </w:p>
    <w:p w14:paraId="4A038115" w14:textId="77777777" w:rsidR="004540DF" w:rsidRDefault="00000000">
      <w:r>
        <w:rPr>
          <w:rFonts w:ascii="Consolas" w:hAnsi="Consolas"/>
          <w:sz w:val="17"/>
        </w:rPr>
        <w:t>FROM eclipse-temurin:21-jre-alpine</w:t>
      </w:r>
    </w:p>
    <w:p w14:paraId="037BCC7A" w14:textId="77777777" w:rsidR="004540DF" w:rsidRDefault="004540DF"/>
    <w:p w14:paraId="3F6004D7" w14:textId="77777777" w:rsidR="004540DF" w:rsidRDefault="00000000">
      <w:r>
        <w:rPr>
          <w:rFonts w:ascii="Consolas" w:hAnsi="Consolas"/>
          <w:sz w:val="17"/>
        </w:rPr>
        <w:t>LABEL maintainer="OJ &lt;desarrollo@oj.gob.gt&gt;"</w:t>
      </w:r>
    </w:p>
    <w:p w14:paraId="61A67F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LABEL description="SGED Backend - Sistema de Gestión de Expedientes Digitales"</w:t>
      </w:r>
    </w:p>
    <w:p w14:paraId="4B7631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LABEL version="1.0.0"</w:t>
      </w:r>
    </w:p>
    <w:p w14:paraId="105DCF4A" w14:textId="77777777" w:rsidR="004540DF" w:rsidRPr="00E2340E" w:rsidRDefault="004540DF">
      <w:pPr>
        <w:rPr>
          <w:lang w:val="es-GT"/>
        </w:rPr>
      </w:pPr>
    </w:p>
    <w:p w14:paraId="79E5F7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Crear usuario no-root</w:t>
      </w:r>
    </w:p>
    <w:p w14:paraId="0663AD8A" w14:textId="77777777" w:rsidR="004540DF" w:rsidRDefault="00000000">
      <w:r>
        <w:rPr>
          <w:rFonts w:ascii="Consolas" w:hAnsi="Consolas"/>
          <w:sz w:val="17"/>
        </w:rPr>
        <w:t>RUN addgroup -S sged &amp;&amp; adduser -S sged -G sged</w:t>
      </w:r>
    </w:p>
    <w:p w14:paraId="3905342A" w14:textId="77777777" w:rsidR="004540DF" w:rsidRDefault="004540DF"/>
    <w:p w14:paraId="17AF0F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WORKDIR /app</w:t>
      </w:r>
    </w:p>
    <w:p w14:paraId="31F12AC3" w14:textId="77777777" w:rsidR="004540DF" w:rsidRPr="00E2340E" w:rsidRDefault="004540DF">
      <w:pPr>
        <w:rPr>
          <w:lang w:val="es-GT"/>
        </w:rPr>
      </w:pPr>
    </w:p>
    <w:p w14:paraId="0C024F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Copiar JAR desde etapa de build</w:t>
      </w:r>
    </w:p>
    <w:p w14:paraId="4FA59253" w14:textId="77777777" w:rsidR="004540DF" w:rsidRDefault="00000000">
      <w:r>
        <w:rPr>
          <w:rFonts w:ascii="Consolas" w:hAnsi="Consolas"/>
          <w:sz w:val="17"/>
        </w:rPr>
        <w:t>COPY --from=build /app/target/sged-*.jar app.jar</w:t>
      </w:r>
    </w:p>
    <w:p w14:paraId="1DEB4D7A" w14:textId="77777777" w:rsidR="004540DF" w:rsidRDefault="004540DF"/>
    <w:p w14:paraId="6707F432" w14:textId="77777777" w:rsidR="004540DF" w:rsidRDefault="00000000">
      <w:r>
        <w:rPr>
          <w:rFonts w:ascii="Consolas" w:hAnsi="Consolas"/>
          <w:sz w:val="17"/>
        </w:rPr>
        <w:t># Crear directorio de storage</w:t>
      </w:r>
    </w:p>
    <w:p w14:paraId="373008D1" w14:textId="77777777" w:rsidR="004540DF" w:rsidRDefault="00000000">
      <w:r>
        <w:rPr>
          <w:rFonts w:ascii="Consolas" w:hAnsi="Consolas"/>
          <w:sz w:val="17"/>
        </w:rPr>
        <w:t>RUN mkdir -p /opt/sged/storage &amp;&amp; \</w:t>
      </w:r>
    </w:p>
    <w:p w14:paraId="48CF0DEC" w14:textId="77777777" w:rsidR="004540DF" w:rsidRDefault="00000000">
      <w:r>
        <w:rPr>
          <w:rFonts w:ascii="Consolas" w:hAnsi="Consolas"/>
          <w:sz w:val="17"/>
        </w:rPr>
        <w:t xml:space="preserve">    chown -R sged:sged /opt/sged</w:t>
      </w:r>
    </w:p>
    <w:p w14:paraId="4A55E1F6" w14:textId="77777777" w:rsidR="004540DF" w:rsidRDefault="004540DF"/>
    <w:p w14:paraId="5BCA82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Cambiar a usuario no-root</w:t>
      </w:r>
    </w:p>
    <w:p w14:paraId="02F54E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USER sged</w:t>
      </w:r>
    </w:p>
    <w:p w14:paraId="17D5AEEF" w14:textId="77777777" w:rsidR="004540DF" w:rsidRPr="00E2340E" w:rsidRDefault="004540DF">
      <w:pPr>
        <w:rPr>
          <w:lang w:val="es-GT"/>
        </w:rPr>
      </w:pPr>
    </w:p>
    <w:p w14:paraId="7BA4CEC1" w14:textId="77777777" w:rsidR="004540DF" w:rsidRDefault="00000000">
      <w:r>
        <w:rPr>
          <w:rFonts w:ascii="Consolas" w:hAnsi="Consolas"/>
          <w:sz w:val="17"/>
        </w:rPr>
        <w:t># Puerto</w:t>
      </w:r>
    </w:p>
    <w:p w14:paraId="7C9CC157" w14:textId="77777777" w:rsidR="004540DF" w:rsidRDefault="00000000">
      <w:r>
        <w:rPr>
          <w:rFonts w:ascii="Consolas" w:hAnsi="Consolas"/>
          <w:sz w:val="17"/>
        </w:rPr>
        <w:t>EXPOSE 8080</w:t>
      </w:r>
    </w:p>
    <w:p w14:paraId="24B210EE" w14:textId="77777777" w:rsidR="004540DF" w:rsidRDefault="004540DF"/>
    <w:p w14:paraId="5E404AB5" w14:textId="77777777" w:rsidR="004540DF" w:rsidRDefault="00000000">
      <w:r>
        <w:rPr>
          <w:rFonts w:ascii="Consolas" w:hAnsi="Consolas"/>
          <w:sz w:val="17"/>
        </w:rPr>
        <w:t># Health check</w:t>
      </w:r>
    </w:p>
    <w:p w14:paraId="637EF032" w14:textId="77777777" w:rsidR="004540DF" w:rsidRDefault="00000000">
      <w:r>
        <w:rPr>
          <w:rFonts w:ascii="Consolas" w:hAnsi="Consolas"/>
          <w:sz w:val="17"/>
        </w:rPr>
        <w:t>HEALTHCHECK --interval=30s --timeout=10s --start-period=60s --retries=3 \</w:t>
      </w:r>
    </w:p>
    <w:p w14:paraId="17D1A454" w14:textId="77777777" w:rsidR="004540DF" w:rsidRDefault="00000000">
      <w:r>
        <w:rPr>
          <w:rFonts w:ascii="Consolas" w:hAnsi="Consolas"/>
          <w:sz w:val="17"/>
        </w:rPr>
        <w:t xml:space="preserve">    CMD wget --quiet --tries=1 --spider http://localhost:8080/actuator/health || exit 1</w:t>
      </w:r>
    </w:p>
    <w:p w14:paraId="6099EF26" w14:textId="77777777" w:rsidR="004540DF" w:rsidRDefault="004540DF"/>
    <w:p w14:paraId="0C786D5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Variables de entorno por defecto</w:t>
      </w:r>
    </w:p>
    <w:p w14:paraId="030718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ENV JAVA_OPTS="-Xms512m -Xmx1024m"</w:t>
      </w:r>
    </w:p>
    <w:p w14:paraId="423ABFFF" w14:textId="77777777" w:rsidR="004540DF" w:rsidRDefault="00000000">
      <w:r>
        <w:rPr>
          <w:rFonts w:ascii="Consolas" w:hAnsi="Consolas"/>
          <w:sz w:val="17"/>
        </w:rPr>
        <w:t>ENV SPRING_PROFILES_ACTIVE=prod</w:t>
      </w:r>
    </w:p>
    <w:p w14:paraId="62E46491" w14:textId="77777777" w:rsidR="004540DF" w:rsidRDefault="004540DF"/>
    <w:p w14:paraId="6EF2F1BA" w14:textId="77777777" w:rsidR="004540DF" w:rsidRDefault="00000000">
      <w:r>
        <w:rPr>
          <w:rFonts w:ascii="Consolas" w:hAnsi="Consolas"/>
          <w:sz w:val="17"/>
        </w:rPr>
        <w:t># Ejecutar aplicación</w:t>
      </w:r>
    </w:p>
    <w:p w14:paraId="793071B7" w14:textId="77777777" w:rsidR="004540DF" w:rsidRDefault="00000000">
      <w:r>
        <w:rPr>
          <w:rFonts w:ascii="Consolas" w:hAnsi="Consolas"/>
          <w:sz w:val="17"/>
        </w:rPr>
        <w:t>ENTRYPOINT ["sh", "-c", "java $JAVA_OPTS -jar app.jar"]</w:t>
      </w:r>
    </w:p>
    <w:p w14:paraId="52877124" w14:textId="77777777" w:rsidR="004540DF" w:rsidRDefault="004540DF"/>
    <w:p w14:paraId="310C4F11" w14:textId="77777777" w:rsidR="004540DF" w:rsidRDefault="004540DF"/>
    <w:p w14:paraId="4042029D" w14:textId="77777777" w:rsidR="004540DF" w:rsidRDefault="00000000">
      <w:pPr>
        <w:pStyle w:val="Ttulo3"/>
      </w:pPr>
      <w:bookmarkStart w:id="287" w:name="_Toc220191760"/>
      <w:r>
        <w:t>10.3.2 Dockerfile Frontend</w:t>
      </w:r>
      <w:bookmarkEnd w:id="287"/>
    </w:p>
    <w:p w14:paraId="3F6B06CB" w14:textId="77777777" w:rsidR="004540DF" w:rsidRDefault="004540DF"/>
    <w:p w14:paraId="07F077B6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2F2D2C0D" w14:textId="77777777" w:rsidR="004540DF" w:rsidRDefault="00000000">
      <w:r>
        <w:rPr>
          <w:rFonts w:ascii="Consolas" w:hAnsi="Consolas"/>
          <w:sz w:val="17"/>
        </w:rPr>
        <w:t># Dockerfile - Frontend SGED</w:t>
      </w:r>
    </w:p>
    <w:p w14:paraId="72FFCBA2" w14:textId="77777777" w:rsidR="004540DF" w:rsidRDefault="00000000">
      <w:r>
        <w:rPr>
          <w:rFonts w:ascii="Consolas" w:hAnsi="Consolas"/>
          <w:sz w:val="17"/>
        </w:rPr>
        <w:t># Multi-stage build</w:t>
      </w:r>
    </w:p>
    <w:p w14:paraId="5A33E8AE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14724B88" w14:textId="77777777" w:rsidR="004540DF" w:rsidRDefault="004540DF"/>
    <w:p w14:paraId="7FC85E98" w14:textId="77777777" w:rsidR="004540DF" w:rsidRDefault="00000000">
      <w:r>
        <w:rPr>
          <w:rFonts w:ascii="Consolas" w:hAnsi="Consolas"/>
          <w:sz w:val="17"/>
        </w:rPr>
        <w:t># Etapa 1: Build</w:t>
      </w:r>
    </w:p>
    <w:p w14:paraId="44E1E448" w14:textId="77777777" w:rsidR="004540DF" w:rsidRDefault="00000000">
      <w:r>
        <w:rPr>
          <w:rFonts w:ascii="Consolas" w:hAnsi="Consolas"/>
          <w:sz w:val="17"/>
        </w:rPr>
        <w:t>FROM node:22-alpine AS build</w:t>
      </w:r>
    </w:p>
    <w:p w14:paraId="28FF69C3" w14:textId="77777777" w:rsidR="004540DF" w:rsidRDefault="004540DF"/>
    <w:p w14:paraId="69891B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WORKDIR /app</w:t>
      </w:r>
    </w:p>
    <w:p w14:paraId="4BFF6FDD" w14:textId="77777777" w:rsidR="004540DF" w:rsidRPr="00E2340E" w:rsidRDefault="004540DF">
      <w:pPr>
        <w:rPr>
          <w:lang w:val="es-GT"/>
        </w:rPr>
      </w:pPr>
    </w:p>
    <w:p w14:paraId="217345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Copiar archivos de dependencias</w:t>
      </w:r>
    </w:p>
    <w:p w14:paraId="5E2D06C5" w14:textId="77777777" w:rsidR="004540DF" w:rsidRDefault="00000000">
      <w:r>
        <w:rPr>
          <w:rFonts w:ascii="Consolas" w:hAnsi="Consolas"/>
          <w:sz w:val="17"/>
        </w:rPr>
        <w:t>COPY package*.json ./</w:t>
      </w:r>
    </w:p>
    <w:p w14:paraId="0069A7DC" w14:textId="77777777" w:rsidR="004540DF" w:rsidRDefault="00000000">
      <w:r>
        <w:rPr>
          <w:rFonts w:ascii="Consolas" w:hAnsi="Consolas"/>
          <w:sz w:val="17"/>
        </w:rPr>
        <w:t>RUN npm ci</w:t>
      </w:r>
    </w:p>
    <w:p w14:paraId="705952CC" w14:textId="77777777" w:rsidR="004540DF" w:rsidRDefault="004540DF"/>
    <w:p w14:paraId="2DCA5EF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Copiar código fuente</w:t>
      </w:r>
    </w:p>
    <w:p w14:paraId="47A8E4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COPY . .</w:t>
      </w:r>
    </w:p>
    <w:p w14:paraId="35567908" w14:textId="77777777" w:rsidR="004540DF" w:rsidRPr="00E2340E" w:rsidRDefault="004540DF">
      <w:pPr>
        <w:rPr>
          <w:lang w:val="es-GT"/>
        </w:rPr>
      </w:pPr>
    </w:p>
    <w:p w14:paraId="516DEB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Build de producción</w:t>
      </w:r>
    </w:p>
    <w:p w14:paraId="00E774DC" w14:textId="77777777" w:rsidR="004540DF" w:rsidRDefault="00000000">
      <w:r>
        <w:rPr>
          <w:rFonts w:ascii="Consolas" w:hAnsi="Consolas"/>
          <w:sz w:val="17"/>
        </w:rPr>
        <w:t>RUN npm run build -- --configuration=production</w:t>
      </w:r>
    </w:p>
    <w:p w14:paraId="4A7AD7A4" w14:textId="77777777" w:rsidR="004540DF" w:rsidRDefault="004540DF"/>
    <w:p w14:paraId="65AF7F80" w14:textId="77777777" w:rsidR="004540DF" w:rsidRDefault="00000000">
      <w:r>
        <w:rPr>
          <w:rFonts w:ascii="Consolas" w:hAnsi="Consolas"/>
          <w:sz w:val="17"/>
        </w:rPr>
        <w:t># Etapa 2: Runtime con NGINX</w:t>
      </w:r>
    </w:p>
    <w:p w14:paraId="18BB3D66" w14:textId="77777777" w:rsidR="004540DF" w:rsidRDefault="00000000">
      <w:r>
        <w:rPr>
          <w:rFonts w:ascii="Consolas" w:hAnsi="Consolas"/>
          <w:sz w:val="17"/>
        </w:rPr>
        <w:t>FROM nginx:1.26-alpine</w:t>
      </w:r>
    </w:p>
    <w:p w14:paraId="622F3B1C" w14:textId="77777777" w:rsidR="004540DF" w:rsidRDefault="004540DF"/>
    <w:p w14:paraId="48FB7ED5" w14:textId="77777777" w:rsidR="004540DF" w:rsidRDefault="00000000">
      <w:r>
        <w:rPr>
          <w:rFonts w:ascii="Consolas" w:hAnsi="Consolas"/>
          <w:sz w:val="17"/>
        </w:rPr>
        <w:t>LABEL maintainer="OJ &lt;desarrollo@oj.gob.gt&gt;"</w:t>
      </w:r>
    </w:p>
    <w:p w14:paraId="733D8D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LABEL description="SGED Frontend - Sistema de Gestión de Expedientes Digitales"</w:t>
      </w:r>
    </w:p>
    <w:p w14:paraId="1B5D71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LABEL version="1.0.0"</w:t>
      </w:r>
    </w:p>
    <w:p w14:paraId="6ADDF4FF" w14:textId="77777777" w:rsidR="004540DF" w:rsidRPr="00E2340E" w:rsidRDefault="004540DF">
      <w:pPr>
        <w:rPr>
          <w:lang w:val="es-GT"/>
        </w:rPr>
      </w:pPr>
    </w:p>
    <w:p w14:paraId="600CD8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Copiar configuración de NGINX</w:t>
      </w:r>
    </w:p>
    <w:p w14:paraId="67EC5F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COPY nginx.conf /etc/nginx/nginx.conf</w:t>
      </w:r>
    </w:p>
    <w:p w14:paraId="720B8328" w14:textId="77777777" w:rsidR="004540DF" w:rsidRPr="00E2340E" w:rsidRDefault="004540DF">
      <w:pPr>
        <w:rPr>
          <w:lang w:val="es-GT"/>
        </w:rPr>
      </w:pPr>
    </w:p>
    <w:p w14:paraId="3EB37883" w14:textId="77777777" w:rsidR="004540DF" w:rsidRDefault="00000000">
      <w:r>
        <w:rPr>
          <w:rFonts w:ascii="Consolas" w:hAnsi="Consolas"/>
          <w:sz w:val="17"/>
        </w:rPr>
        <w:t># Copiar build de Angular</w:t>
      </w:r>
    </w:p>
    <w:p w14:paraId="0623117C" w14:textId="77777777" w:rsidR="004540DF" w:rsidRDefault="00000000">
      <w:r>
        <w:rPr>
          <w:rFonts w:ascii="Consolas" w:hAnsi="Consolas"/>
          <w:sz w:val="17"/>
        </w:rPr>
        <w:t>COPY --from=build /app/dist/sged/browser /usr/share/nginx/html</w:t>
      </w:r>
    </w:p>
    <w:p w14:paraId="0A627800" w14:textId="77777777" w:rsidR="004540DF" w:rsidRDefault="004540DF"/>
    <w:p w14:paraId="7EA24315" w14:textId="77777777" w:rsidR="004540DF" w:rsidRDefault="00000000">
      <w:r>
        <w:rPr>
          <w:rFonts w:ascii="Consolas" w:hAnsi="Consolas"/>
          <w:sz w:val="17"/>
        </w:rPr>
        <w:t># Puerto</w:t>
      </w:r>
    </w:p>
    <w:p w14:paraId="31F4677A" w14:textId="77777777" w:rsidR="004540DF" w:rsidRDefault="00000000">
      <w:r>
        <w:rPr>
          <w:rFonts w:ascii="Consolas" w:hAnsi="Consolas"/>
          <w:sz w:val="17"/>
        </w:rPr>
        <w:t>EXPOSE 80</w:t>
      </w:r>
    </w:p>
    <w:p w14:paraId="08328E10" w14:textId="77777777" w:rsidR="004540DF" w:rsidRDefault="004540DF"/>
    <w:p w14:paraId="1680AE04" w14:textId="77777777" w:rsidR="004540DF" w:rsidRDefault="00000000">
      <w:r>
        <w:rPr>
          <w:rFonts w:ascii="Consolas" w:hAnsi="Consolas"/>
          <w:sz w:val="17"/>
        </w:rPr>
        <w:t># Health check</w:t>
      </w:r>
    </w:p>
    <w:p w14:paraId="61A09DC0" w14:textId="77777777" w:rsidR="004540DF" w:rsidRDefault="00000000">
      <w:r>
        <w:rPr>
          <w:rFonts w:ascii="Consolas" w:hAnsi="Consolas"/>
          <w:sz w:val="17"/>
        </w:rPr>
        <w:t>HEALTHCHECK --interval=30s --timeout=10s --retries=3 \</w:t>
      </w:r>
    </w:p>
    <w:p w14:paraId="69D0C7D5" w14:textId="77777777" w:rsidR="004540DF" w:rsidRDefault="00000000">
      <w:r>
        <w:rPr>
          <w:rFonts w:ascii="Consolas" w:hAnsi="Consolas"/>
          <w:sz w:val="17"/>
        </w:rPr>
        <w:t xml:space="preserve">    CMD wget --quiet --tries=1 --spider http://localhost:80/health || exit 1</w:t>
      </w:r>
    </w:p>
    <w:p w14:paraId="098F249A" w14:textId="77777777" w:rsidR="004540DF" w:rsidRDefault="004540DF"/>
    <w:p w14:paraId="537BE2D7" w14:textId="77777777" w:rsidR="004540DF" w:rsidRDefault="00000000">
      <w:r>
        <w:rPr>
          <w:rFonts w:ascii="Consolas" w:hAnsi="Consolas"/>
          <w:sz w:val="17"/>
        </w:rPr>
        <w:t># Ejecutar NGINX</w:t>
      </w:r>
    </w:p>
    <w:p w14:paraId="52BA231A" w14:textId="77777777" w:rsidR="004540DF" w:rsidRDefault="00000000">
      <w:r>
        <w:rPr>
          <w:rFonts w:ascii="Consolas" w:hAnsi="Consolas"/>
          <w:sz w:val="17"/>
        </w:rPr>
        <w:t>CMD ["nginx", "-g", "daemon off;"]</w:t>
      </w:r>
    </w:p>
    <w:p w14:paraId="49E183D9" w14:textId="77777777" w:rsidR="004540DF" w:rsidRDefault="004540DF"/>
    <w:p w14:paraId="6B8BE8C8" w14:textId="77777777" w:rsidR="004540DF" w:rsidRDefault="004540DF"/>
    <w:p w14:paraId="716E2F66" w14:textId="77777777" w:rsidR="004540DF" w:rsidRPr="00E2340E" w:rsidRDefault="00000000">
      <w:pPr>
        <w:pStyle w:val="Ttulo3"/>
        <w:rPr>
          <w:lang w:val="es-GT"/>
        </w:rPr>
      </w:pPr>
      <w:bookmarkStart w:id="288" w:name="_Toc220191761"/>
      <w:r w:rsidRPr="00E2340E">
        <w:rPr>
          <w:lang w:val="es-GT"/>
        </w:rPr>
        <w:t>10.3.3 nginx.conf</w:t>
      </w:r>
      <w:bookmarkEnd w:id="288"/>
    </w:p>
    <w:p w14:paraId="2B1D47E1" w14:textId="77777777" w:rsidR="004540DF" w:rsidRPr="00E2340E" w:rsidRDefault="004540DF">
      <w:pPr>
        <w:rPr>
          <w:lang w:val="es-GT"/>
        </w:rPr>
      </w:pPr>
    </w:p>
    <w:p w14:paraId="1D5B44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516F14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Configuración NGINX para SGED Frontend</w:t>
      </w:r>
    </w:p>
    <w:p w14:paraId="2D6ACBA1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7512AA6A" w14:textId="77777777" w:rsidR="004540DF" w:rsidRDefault="004540DF"/>
    <w:p w14:paraId="682096EC" w14:textId="77777777" w:rsidR="004540DF" w:rsidRDefault="00000000">
      <w:r>
        <w:rPr>
          <w:rFonts w:ascii="Consolas" w:hAnsi="Consolas"/>
          <w:sz w:val="17"/>
        </w:rPr>
        <w:t>worker_processes auto;</w:t>
      </w:r>
    </w:p>
    <w:p w14:paraId="454AC3A9" w14:textId="77777777" w:rsidR="004540DF" w:rsidRDefault="00000000">
      <w:r>
        <w:rPr>
          <w:rFonts w:ascii="Consolas" w:hAnsi="Consolas"/>
          <w:sz w:val="17"/>
        </w:rPr>
        <w:t>error_log /var/log/nginx/error.log warn;</w:t>
      </w:r>
    </w:p>
    <w:p w14:paraId="604101C2" w14:textId="77777777" w:rsidR="004540DF" w:rsidRDefault="00000000">
      <w:r>
        <w:rPr>
          <w:rFonts w:ascii="Consolas" w:hAnsi="Consolas"/>
          <w:sz w:val="17"/>
        </w:rPr>
        <w:t>pid /var/run/nginx.pid;</w:t>
      </w:r>
    </w:p>
    <w:p w14:paraId="38ED67BD" w14:textId="77777777" w:rsidR="004540DF" w:rsidRDefault="004540DF"/>
    <w:p w14:paraId="06B18598" w14:textId="77777777" w:rsidR="004540DF" w:rsidRDefault="00000000">
      <w:r>
        <w:rPr>
          <w:rFonts w:ascii="Consolas" w:hAnsi="Consolas"/>
          <w:sz w:val="17"/>
        </w:rPr>
        <w:t>events {</w:t>
      </w:r>
    </w:p>
    <w:p w14:paraId="635EDA14" w14:textId="77777777" w:rsidR="004540DF" w:rsidRDefault="00000000">
      <w:r>
        <w:rPr>
          <w:rFonts w:ascii="Consolas" w:hAnsi="Consolas"/>
          <w:sz w:val="17"/>
        </w:rPr>
        <w:t xml:space="preserve">    worker_connections 1024;</w:t>
      </w:r>
    </w:p>
    <w:p w14:paraId="48E12481" w14:textId="77777777" w:rsidR="004540DF" w:rsidRDefault="00000000">
      <w:r>
        <w:rPr>
          <w:rFonts w:ascii="Consolas" w:hAnsi="Consolas"/>
          <w:sz w:val="17"/>
        </w:rPr>
        <w:t>}</w:t>
      </w:r>
    </w:p>
    <w:p w14:paraId="004250A5" w14:textId="77777777" w:rsidR="004540DF" w:rsidRDefault="004540DF"/>
    <w:p w14:paraId="0B1C6D03" w14:textId="77777777" w:rsidR="004540DF" w:rsidRDefault="00000000">
      <w:r>
        <w:rPr>
          <w:rFonts w:ascii="Consolas" w:hAnsi="Consolas"/>
          <w:sz w:val="17"/>
        </w:rPr>
        <w:t>http {</w:t>
      </w:r>
    </w:p>
    <w:p w14:paraId="5C8EBFDE" w14:textId="77777777" w:rsidR="004540DF" w:rsidRDefault="00000000">
      <w:r>
        <w:rPr>
          <w:rFonts w:ascii="Consolas" w:hAnsi="Consolas"/>
          <w:sz w:val="17"/>
        </w:rPr>
        <w:t xml:space="preserve">    include /etc/nginx/mime.types;</w:t>
      </w:r>
    </w:p>
    <w:p w14:paraId="6B637D34" w14:textId="77777777" w:rsidR="004540DF" w:rsidRDefault="00000000">
      <w:r>
        <w:rPr>
          <w:rFonts w:ascii="Consolas" w:hAnsi="Consolas"/>
          <w:sz w:val="17"/>
        </w:rPr>
        <w:t xml:space="preserve">    default_type application/octet-stream;</w:t>
      </w:r>
    </w:p>
    <w:p w14:paraId="62C73571" w14:textId="77777777" w:rsidR="004540DF" w:rsidRDefault="004540DF"/>
    <w:p w14:paraId="0F5A0C24" w14:textId="77777777" w:rsidR="004540DF" w:rsidRDefault="00000000">
      <w:r>
        <w:rPr>
          <w:rFonts w:ascii="Consolas" w:hAnsi="Consolas"/>
          <w:sz w:val="17"/>
        </w:rPr>
        <w:t xml:space="preserve">    log_format main '$remote_addr - $remote_user [$time_local] "$request" '</w:t>
      </w:r>
    </w:p>
    <w:p w14:paraId="0C907DA0" w14:textId="77777777" w:rsidR="004540DF" w:rsidRDefault="00000000">
      <w:r>
        <w:rPr>
          <w:rFonts w:ascii="Consolas" w:hAnsi="Consolas"/>
          <w:sz w:val="17"/>
        </w:rPr>
        <w:t xml:space="preserve">                    '$status $body_bytes_sent "$http_referer" '</w:t>
      </w:r>
    </w:p>
    <w:p w14:paraId="1E300D9D" w14:textId="77777777" w:rsidR="004540DF" w:rsidRDefault="00000000">
      <w:r>
        <w:rPr>
          <w:rFonts w:ascii="Consolas" w:hAnsi="Consolas"/>
          <w:sz w:val="17"/>
        </w:rPr>
        <w:t xml:space="preserve">                    '"$http_user_agent" "$http_x_forwarded_for"';</w:t>
      </w:r>
    </w:p>
    <w:p w14:paraId="3486F323" w14:textId="77777777" w:rsidR="004540DF" w:rsidRDefault="004540DF"/>
    <w:p w14:paraId="382A5AE9" w14:textId="77777777" w:rsidR="004540DF" w:rsidRDefault="00000000">
      <w:r>
        <w:rPr>
          <w:rFonts w:ascii="Consolas" w:hAnsi="Consolas"/>
          <w:sz w:val="17"/>
        </w:rPr>
        <w:t xml:space="preserve">    access_log /var/log/nginx/access.log main;</w:t>
      </w:r>
    </w:p>
    <w:p w14:paraId="4BEE6447" w14:textId="77777777" w:rsidR="004540DF" w:rsidRDefault="004540DF"/>
    <w:p w14:paraId="1389C426" w14:textId="77777777" w:rsidR="004540DF" w:rsidRDefault="00000000">
      <w:r>
        <w:rPr>
          <w:rFonts w:ascii="Consolas" w:hAnsi="Consolas"/>
          <w:sz w:val="17"/>
        </w:rPr>
        <w:t xml:space="preserve">    sendfile on;</w:t>
      </w:r>
    </w:p>
    <w:p w14:paraId="27369CCE" w14:textId="77777777" w:rsidR="004540DF" w:rsidRDefault="00000000">
      <w:r>
        <w:rPr>
          <w:rFonts w:ascii="Consolas" w:hAnsi="Consolas"/>
          <w:sz w:val="17"/>
        </w:rPr>
        <w:t xml:space="preserve">    tcp_nopush on;</w:t>
      </w:r>
    </w:p>
    <w:p w14:paraId="752A4ABF" w14:textId="77777777" w:rsidR="004540DF" w:rsidRDefault="00000000">
      <w:r>
        <w:rPr>
          <w:rFonts w:ascii="Consolas" w:hAnsi="Consolas"/>
          <w:sz w:val="17"/>
        </w:rPr>
        <w:t xml:space="preserve">    tcp_nodelay on;</w:t>
      </w:r>
    </w:p>
    <w:p w14:paraId="72827F43" w14:textId="77777777" w:rsidR="004540DF" w:rsidRDefault="00000000">
      <w:r>
        <w:rPr>
          <w:rFonts w:ascii="Consolas" w:hAnsi="Consolas"/>
          <w:sz w:val="17"/>
        </w:rPr>
        <w:t xml:space="preserve">    keepalive_timeout 65;</w:t>
      </w:r>
    </w:p>
    <w:p w14:paraId="1359338A" w14:textId="77777777" w:rsidR="004540DF" w:rsidRDefault="00000000">
      <w:r>
        <w:rPr>
          <w:rFonts w:ascii="Consolas" w:hAnsi="Consolas"/>
          <w:sz w:val="17"/>
        </w:rPr>
        <w:t xml:space="preserve">    types_hash_max_size 2048;</w:t>
      </w:r>
    </w:p>
    <w:p w14:paraId="601AF4E5" w14:textId="77777777" w:rsidR="004540DF" w:rsidRDefault="004540DF"/>
    <w:p w14:paraId="0531E523" w14:textId="77777777" w:rsidR="004540DF" w:rsidRDefault="00000000">
      <w:r>
        <w:rPr>
          <w:rFonts w:ascii="Consolas" w:hAnsi="Consolas"/>
          <w:sz w:val="17"/>
        </w:rPr>
        <w:t xml:space="preserve">    # Compresión GZIP</w:t>
      </w:r>
    </w:p>
    <w:p w14:paraId="6630316D" w14:textId="77777777" w:rsidR="004540DF" w:rsidRDefault="00000000">
      <w:r>
        <w:rPr>
          <w:rFonts w:ascii="Consolas" w:hAnsi="Consolas"/>
          <w:sz w:val="17"/>
        </w:rPr>
        <w:t xml:space="preserve">    gzip on;</w:t>
      </w:r>
    </w:p>
    <w:p w14:paraId="61E507E6" w14:textId="77777777" w:rsidR="004540DF" w:rsidRDefault="00000000">
      <w:r>
        <w:rPr>
          <w:rFonts w:ascii="Consolas" w:hAnsi="Consolas"/>
          <w:sz w:val="17"/>
        </w:rPr>
        <w:t xml:space="preserve">    gzip_vary on;</w:t>
      </w:r>
    </w:p>
    <w:p w14:paraId="2A6CF293" w14:textId="77777777" w:rsidR="004540DF" w:rsidRDefault="00000000">
      <w:r>
        <w:rPr>
          <w:rFonts w:ascii="Consolas" w:hAnsi="Consolas"/>
          <w:sz w:val="17"/>
        </w:rPr>
        <w:t xml:space="preserve">    gzip_proxied any;</w:t>
      </w:r>
    </w:p>
    <w:p w14:paraId="30A2BA16" w14:textId="77777777" w:rsidR="004540DF" w:rsidRDefault="00000000">
      <w:r>
        <w:rPr>
          <w:rFonts w:ascii="Consolas" w:hAnsi="Consolas"/>
          <w:sz w:val="17"/>
        </w:rPr>
        <w:t xml:space="preserve">    gzip_comp_level 6;</w:t>
      </w:r>
    </w:p>
    <w:p w14:paraId="6DC998CF" w14:textId="77777777" w:rsidR="004540DF" w:rsidRDefault="00000000">
      <w:r>
        <w:rPr>
          <w:rFonts w:ascii="Consolas" w:hAnsi="Consolas"/>
          <w:sz w:val="17"/>
        </w:rPr>
        <w:t xml:space="preserve">    gzip_types text/plain text/css text/xml application/json application/javascript </w:t>
      </w:r>
    </w:p>
    <w:p w14:paraId="69F82D97" w14:textId="77777777" w:rsidR="004540DF" w:rsidRDefault="00000000">
      <w:r>
        <w:rPr>
          <w:rFonts w:ascii="Consolas" w:hAnsi="Consolas"/>
          <w:sz w:val="17"/>
        </w:rPr>
        <w:t xml:space="preserve">               application/xml application/xml+rss text/javascript;</w:t>
      </w:r>
    </w:p>
    <w:p w14:paraId="70F9E560" w14:textId="77777777" w:rsidR="004540DF" w:rsidRDefault="004540DF"/>
    <w:p w14:paraId="3DE186D1" w14:textId="77777777" w:rsidR="004540DF" w:rsidRDefault="00000000">
      <w:r>
        <w:rPr>
          <w:rFonts w:ascii="Consolas" w:hAnsi="Consolas"/>
          <w:sz w:val="17"/>
        </w:rPr>
        <w:t xml:space="preserve">    server {</w:t>
      </w:r>
    </w:p>
    <w:p w14:paraId="0FFDCBFB" w14:textId="77777777" w:rsidR="004540DF" w:rsidRDefault="00000000">
      <w:r>
        <w:rPr>
          <w:rFonts w:ascii="Consolas" w:hAnsi="Consolas"/>
          <w:sz w:val="17"/>
        </w:rPr>
        <w:t xml:space="preserve">        listen 80;</w:t>
      </w:r>
    </w:p>
    <w:p w14:paraId="16871DAC" w14:textId="77777777" w:rsidR="004540DF" w:rsidRDefault="00000000">
      <w:r>
        <w:rPr>
          <w:rFonts w:ascii="Consolas" w:hAnsi="Consolas"/>
          <w:sz w:val="17"/>
        </w:rPr>
        <w:t xml:space="preserve">        server_name localhost;</w:t>
      </w:r>
    </w:p>
    <w:p w14:paraId="588A1FE2" w14:textId="77777777" w:rsidR="004540DF" w:rsidRDefault="00000000">
      <w:r>
        <w:rPr>
          <w:rFonts w:ascii="Consolas" w:hAnsi="Consolas"/>
          <w:sz w:val="17"/>
        </w:rPr>
        <w:t xml:space="preserve">        root /usr/share/nginx/html;</w:t>
      </w:r>
    </w:p>
    <w:p w14:paraId="45F5F71F" w14:textId="77777777" w:rsidR="004540DF" w:rsidRDefault="00000000">
      <w:r>
        <w:rPr>
          <w:rFonts w:ascii="Consolas" w:hAnsi="Consolas"/>
          <w:sz w:val="17"/>
        </w:rPr>
        <w:t xml:space="preserve">        index index.html;</w:t>
      </w:r>
    </w:p>
    <w:p w14:paraId="081627D2" w14:textId="77777777" w:rsidR="004540DF" w:rsidRDefault="004540DF"/>
    <w:p w14:paraId="550268AC" w14:textId="77777777" w:rsidR="004540DF" w:rsidRDefault="00000000">
      <w:r>
        <w:rPr>
          <w:rFonts w:ascii="Consolas" w:hAnsi="Consolas"/>
          <w:sz w:val="17"/>
        </w:rPr>
        <w:t xml:space="preserve">        # Health check endpoint</w:t>
      </w:r>
    </w:p>
    <w:p w14:paraId="58766FF7" w14:textId="77777777" w:rsidR="004540DF" w:rsidRDefault="00000000">
      <w:r>
        <w:rPr>
          <w:rFonts w:ascii="Consolas" w:hAnsi="Consolas"/>
          <w:sz w:val="17"/>
        </w:rPr>
        <w:t xml:space="preserve">        location /health {</w:t>
      </w:r>
    </w:p>
    <w:p w14:paraId="52B23CA2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  access_log off;</w:t>
      </w:r>
    </w:p>
    <w:p w14:paraId="1ACCEDE4" w14:textId="77777777" w:rsidR="004540DF" w:rsidRDefault="00000000">
      <w:r>
        <w:rPr>
          <w:rFonts w:ascii="Consolas" w:hAnsi="Consolas"/>
          <w:sz w:val="17"/>
        </w:rPr>
        <w:t xml:space="preserve">            return 200 "OK";</w:t>
      </w:r>
    </w:p>
    <w:p w14:paraId="42CF11E7" w14:textId="77777777" w:rsidR="004540DF" w:rsidRDefault="00000000">
      <w:r>
        <w:rPr>
          <w:rFonts w:ascii="Consolas" w:hAnsi="Consolas"/>
          <w:sz w:val="17"/>
        </w:rPr>
        <w:t xml:space="preserve">            add_header Content-Type text/plain;</w:t>
      </w:r>
    </w:p>
    <w:p w14:paraId="1CEEAF19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0BC0264E" w14:textId="77777777" w:rsidR="004540DF" w:rsidRDefault="004540DF"/>
    <w:p w14:paraId="658A381B" w14:textId="77777777" w:rsidR="004540DF" w:rsidRDefault="00000000">
      <w:r>
        <w:rPr>
          <w:rFonts w:ascii="Consolas" w:hAnsi="Consolas"/>
          <w:sz w:val="17"/>
        </w:rPr>
        <w:t xml:space="preserve">        # Archivos estáticos con cache</w:t>
      </w:r>
    </w:p>
    <w:p w14:paraId="02973F60" w14:textId="77777777" w:rsidR="004540DF" w:rsidRDefault="00000000">
      <w:r>
        <w:rPr>
          <w:rFonts w:ascii="Consolas" w:hAnsi="Consolas"/>
          <w:sz w:val="17"/>
        </w:rPr>
        <w:t xml:space="preserve">        location ~* \.(js|css|png|jpg|jpeg|gif|ico|svg|woff|woff2)$ {</w:t>
      </w:r>
    </w:p>
    <w:p w14:paraId="7F66F800" w14:textId="77777777" w:rsidR="004540DF" w:rsidRDefault="00000000">
      <w:r>
        <w:rPr>
          <w:rFonts w:ascii="Consolas" w:hAnsi="Consolas"/>
          <w:sz w:val="17"/>
        </w:rPr>
        <w:t xml:space="preserve">            expires 1y;</w:t>
      </w:r>
    </w:p>
    <w:p w14:paraId="2C4505B3" w14:textId="77777777" w:rsidR="004540DF" w:rsidRDefault="00000000">
      <w:r>
        <w:rPr>
          <w:rFonts w:ascii="Consolas" w:hAnsi="Consolas"/>
          <w:sz w:val="17"/>
        </w:rPr>
        <w:t xml:space="preserve">            add_header Cache-Control "public, immutable";</w:t>
      </w:r>
    </w:p>
    <w:p w14:paraId="6EF86B95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4B441EE0" w14:textId="77777777" w:rsidR="004540DF" w:rsidRDefault="004540DF"/>
    <w:p w14:paraId="0F615903" w14:textId="77777777" w:rsidR="004540DF" w:rsidRDefault="00000000">
      <w:r>
        <w:rPr>
          <w:rFonts w:ascii="Consolas" w:hAnsi="Consolas"/>
          <w:sz w:val="17"/>
        </w:rPr>
        <w:t xml:space="preserve">        # Proxy al backend API</w:t>
      </w:r>
    </w:p>
    <w:p w14:paraId="24A06F34" w14:textId="77777777" w:rsidR="004540DF" w:rsidRDefault="00000000">
      <w:r>
        <w:rPr>
          <w:rFonts w:ascii="Consolas" w:hAnsi="Consolas"/>
          <w:sz w:val="17"/>
        </w:rPr>
        <w:t xml:space="preserve">        location /api {</w:t>
      </w:r>
    </w:p>
    <w:p w14:paraId="39D6F0B0" w14:textId="77777777" w:rsidR="004540DF" w:rsidRDefault="00000000">
      <w:r>
        <w:rPr>
          <w:rFonts w:ascii="Consolas" w:hAnsi="Consolas"/>
          <w:sz w:val="17"/>
        </w:rPr>
        <w:t xml:space="preserve">            proxy_pass http://backend:8080;</w:t>
      </w:r>
    </w:p>
    <w:p w14:paraId="05DC5EC4" w14:textId="77777777" w:rsidR="004540DF" w:rsidRDefault="00000000">
      <w:r>
        <w:rPr>
          <w:rFonts w:ascii="Consolas" w:hAnsi="Consolas"/>
          <w:sz w:val="17"/>
        </w:rPr>
        <w:t xml:space="preserve">            proxy_http_version 1.1;</w:t>
      </w:r>
    </w:p>
    <w:p w14:paraId="722C3BF9" w14:textId="77777777" w:rsidR="004540DF" w:rsidRDefault="00000000">
      <w:r>
        <w:rPr>
          <w:rFonts w:ascii="Consolas" w:hAnsi="Consolas"/>
          <w:sz w:val="17"/>
        </w:rPr>
        <w:t xml:space="preserve">            proxy_set_header Host $host;</w:t>
      </w:r>
    </w:p>
    <w:p w14:paraId="2605B732" w14:textId="77777777" w:rsidR="004540DF" w:rsidRDefault="00000000">
      <w:r>
        <w:rPr>
          <w:rFonts w:ascii="Consolas" w:hAnsi="Consolas"/>
          <w:sz w:val="17"/>
        </w:rPr>
        <w:t xml:space="preserve">            proxy_set_header X-Real-IP $remote_addr;</w:t>
      </w:r>
    </w:p>
    <w:p w14:paraId="4451B6D5" w14:textId="77777777" w:rsidR="004540DF" w:rsidRDefault="00000000">
      <w:r>
        <w:rPr>
          <w:rFonts w:ascii="Consolas" w:hAnsi="Consolas"/>
          <w:sz w:val="17"/>
        </w:rPr>
        <w:t xml:space="preserve">            proxy_set_header X-Forwarded-For $proxy_add_x_forwarded_for;</w:t>
      </w:r>
    </w:p>
    <w:p w14:paraId="0DDFCFAA" w14:textId="77777777" w:rsidR="004540DF" w:rsidRDefault="00000000">
      <w:r>
        <w:rPr>
          <w:rFonts w:ascii="Consolas" w:hAnsi="Consolas"/>
          <w:sz w:val="17"/>
        </w:rPr>
        <w:t xml:space="preserve">            proxy_set_header X-Forwarded-Proto $scheme;</w:t>
      </w:r>
    </w:p>
    <w:p w14:paraId="5E2E6EC5" w14:textId="77777777" w:rsidR="004540DF" w:rsidRDefault="00000000">
      <w:r>
        <w:rPr>
          <w:rFonts w:ascii="Consolas" w:hAnsi="Consolas"/>
          <w:sz w:val="17"/>
        </w:rPr>
        <w:t xml:space="preserve">            </w:t>
      </w:r>
    </w:p>
    <w:p w14:paraId="365C5661" w14:textId="77777777" w:rsidR="004540DF" w:rsidRDefault="00000000">
      <w:r>
        <w:rPr>
          <w:rFonts w:ascii="Consolas" w:hAnsi="Consolas"/>
          <w:sz w:val="17"/>
        </w:rPr>
        <w:t xml:space="preserve">            # Timeout para uploads grandes</w:t>
      </w:r>
    </w:p>
    <w:p w14:paraId="0F6AA6C6" w14:textId="77777777" w:rsidR="004540DF" w:rsidRDefault="00000000">
      <w:r>
        <w:rPr>
          <w:rFonts w:ascii="Consolas" w:hAnsi="Consolas"/>
          <w:sz w:val="17"/>
        </w:rPr>
        <w:t xml:space="preserve">            proxy_connect_timeout 300;</w:t>
      </w:r>
    </w:p>
    <w:p w14:paraId="098CC41D" w14:textId="77777777" w:rsidR="004540DF" w:rsidRDefault="00000000">
      <w:r>
        <w:rPr>
          <w:rFonts w:ascii="Consolas" w:hAnsi="Consolas"/>
          <w:sz w:val="17"/>
        </w:rPr>
        <w:t xml:space="preserve">            proxy_send_timeout 300;</w:t>
      </w:r>
    </w:p>
    <w:p w14:paraId="784C3944" w14:textId="77777777" w:rsidR="004540DF" w:rsidRDefault="00000000">
      <w:r>
        <w:rPr>
          <w:rFonts w:ascii="Consolas" w:hAnsi="Consolas"/>
          <w:sz w:val="17"/>
        </w:rPr>
        <w:t xml:space="preserve">            proxy_read_timeout 300;</w:t>
      </w:r>
    </w:p>
    <w:p w14:paraId="1F3DD067" w14:textId="77777777" w:rsidR="004540DF" w:rsidRDefault="00000000">
      <w:r>
        <w:rPr>
          <w:rFonts w:ascii="Consolas" w:hAnsi="Consolas"/>
          <w:sz w:val="17"/>
        </w:rPr>
        <w:t xml:space="preserve">            </w:t>
      </w:r>
    </w:p>
    <w:p w14:paraId="2170CC12" w14:textId="77777777" w:rsidR="004540DF" w:rsidRDefault="00000000">
      <w:r>
        <w:rPr>
          <w:rFonts w:ascii="Consolas" w:hAnsi="Consolas"/>
          <w:sz w:val="17"/>
        </w:rPr>
        <w:t xml:space="preserve">            # Buffer para archivos grandes</w:t>
      </w:r>
    </w:p>
    <w:p w14:paraId="7F51A168" w14:textId="77777777" w:rsidR="004540DF" w:rsidRDefault="00000000">
      <w:r>
        <w:rPr>
          <w:rFonts w:ascii="Consolas" w:hAnsi="Consolas"/>
          <w:sz w:val="17"/>
        </w:rPr>
        <w:t xml:space="preserve">            client_max_body_size 100M;</w:t>
      </w:r>
    </w:p>
    <w:p w14:paraId="79AA0EEF" w14:textId="77777777" w:rsidR="004540DF" w:rsidRDefault="00000000">
      <w:r>
        <w:rPr>
          <w:rFonts w:ascii="Consolas" w:hAnsi="Consolas"/>
          <w:sz w:val="17"/>
        </w:rPr>
        <w:t xml:space="preserve">            proxy_request_buffering off;</w:t>
      </w:r>
    </w:p>
    <w:p w14:paraId="0C0BE648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3F8E0A95" w14:textId="77777777" w:rsidR="004540DF" w:rsidRDefault="004540DF"/>
    <w:p w14:paraId="4738D955" w14:textId="77777777" w:rsidR="004540DF" w:rsidRDefault="00000000">
      <w:r>
        <w:rPr>
          <w:rFonts w:ascii="Consolas" w:hAnsi="Consolas"/>
          <w:sz w:val="17"/>
        </w:rPr>
        <w:t xml:space="preserve">        # SPA - redirigir todo a index.html</w:t>
      </w:r>
    </w:p>
    <w:p w14:paraId="6AF67E99" w14:textId="77777777" w:rsidR="004540DF" w:rsidRDefault="00000000">
      <w:r>
        <w:rPr>
          <w:rFonts w:ascii="Consolas" w:hAnsi="Consolas"/>
          <w:sz w:val="17"/>
        </w:rPr>
        <w:t xml:space="preserve">        location / {</w:t>
      </w:r>
    </w:p>
    <w:p w14:paraId="0D63A2EE" w14:textId="77777777" w:rsidR="004540DF" w:rsidRDefault="00000000">
      <w:r>
        <w:rPr>
          <w:rFonts w:ascii="Consolas" w:hAnsi="Consolas"/>
          <w:sz w:val="17"/>
        </w:rPr>
        <w:t xml:space="preserve">            try_files $uri $uri/ /index.html;</w:t>
      </w:r>
    </w:p>
    <w:p w14:paraId="426E34F1" w14:textId="77777777" w:rsidR="004540DF" w:rsidRDefault="00000000">
      <w:r>
        <w:rPr>
          <w:rFonts w:ascii="Consolas" w:hAnsi="Consolas"/>
          <w:sz w:val="17"/>
        </w:rPr>
        <w:t xml:space="preserve">        }</w:t>
      </w:r>
    </w:p>
    <w:p w14:paraId="18F1C909" w14:textId="77777777" w:rsidR="004540DF" w:rsidRDefault="004540DF"/>
    <w:p w14:paraId="0EBA1CB0" w14:textId="77777777" w:rsidR="004540DF" w:rsidRDefault="00000000">
      <w:r>
        <w:rPr>
          <w:rFonts w:ascii="Consolas" w:hAnsi="Consolas"/>
          <w:sz w:val="17"/>
        </w:rPr>
        <w:t xml:space="preserve">        # Seguridad</w:t>
      </w:r>
    </w:p>
    <w:p w14:paraId="14EB4B2E" w14:textId="77777777" w:rsidR="004540DF" w:rsidRDefault="00000000">
      <w:r>
        <w:rPr>
          <w:rFonts w:ascii="Consolas" w:hAnsi="Consolas"/>
          <w:sz w:val="17"/>
        </w:rPr>
        <w:t xml:space="preserve">        add_header X-Frame-Options "SAMEORIGIN" always;</w:t>
      </w:r>
    </w:p>
    <w:p w14:paraId="21AFE2E1" w14:textId="77777777" w:rsidR="004540DF" w:rsidRDefault="00000000">
      <w:r>
        <w:rPr>
          <w:rFonts w:ascii="Consolas" w:hAnsi="Consolas"/>
          <w:sz w:val="17"/>
        </w:rPr>
        <w:t xml:space="preserve">        add_header X-Content-Type-Options "nosniff" always;</w:t>
      </w:r>
    </w:p>
    <w:p w14:paraId="739F89EF" w14:textId="77777777" w:rsidR="004540DF" w:rsidRDefault="00000000">
      <w:r>
        <w:rPr>
          <w:rFonts w:ascii="Consolas" w:hAnsi="Consolas"/>
          <w:sz w:val="17"/>
        </w:rPr>
        <w:t xml:space="preserve">        add_header X-XSS-Protection "1; mode=block" always;</w:t>
      </w:r>
    </w:p>
    <w:p w14:paraId="4A7B788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}</w:t>
      </w:r>
    </w:p>
    <w:p w14:paraId="7DCACF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687D6A51" w14:textId="77777777" w:rsidR="004540DF" w:rsidRPr="00E2340E" w:rsidRDefault="004540DF">
      <w:pPr>
        <w:rPr>
          <w:lang w:val="es-GT"/>
        </w:rPr>
      </w:pPr>
    </w:p>
    <w:p w14:paraId="2E649BBD" w14:textId="77777777" w:rsidR="004540DF" w:rsidRPr="00E2340E" w:rsidRDefault="004540DF">
      <w:pPr>
        <w:rPr>
          <w:lang w:val="es-GT"/>
        </w:rPr>
      </w:pPr>
    </w:p>
    <w:p w14:paraId="64B7743B" w14:textId="77777777" w:rsidR="004540DF" w:rsidRPr="00E2340E" w:rsidRDefault="00000000">
      <w:pPr>
        <w:pStyle w:val="Ttulo3"/>
        <w:rPr>
          <w:lang w:val="es-GT"/>
        </w:rPr>
      </w:pPr>
      <w:bookmarkStart w:id="289" w:name="_Toc220191762"/>
      <w:r w:rsidRPr="00E2340E">
        <w:rPr>
          <w:lang w:val="es-GT"/>
        </w:rPr>
        <w:t>10.3.4 Docker Compose</w:t>
      </w:r>
      <w:bookmarkEnd w:id="289"/>
    </w:p>
    <w:p w14:paraId="6CF2DBB7" w14:textId="77777777" w:rsidR="004540DF" w:rsidRPr="00E2340E" w:rsidRDefault="004540DF">
      <w:pPr>
        <w:rPr>
          <w:lang w:val="es-GT"/>
        </w:rPr>
      </w:pPr>
    </w:p>
    <w:p w14:paraId="3BE3E4F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docker-compose.yml (Desarrollo):</w:t>
      </w:r>
    </w:p>
    <w:p w14:paraId="30D4416F" w14:textId="77777777" w:rsidR="004540DF" w:rsidRPr="00E2340E" w:rsidRDefault="004540DF">
      <w:pPr>
        <w:rPr>
          <w:lang w:val="es-GT"/>
        </w:rPr>
      </w:pPr>
    </w:p>
    <w:p w14:paraId="59DF07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5C2BF0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Docker Compose - SGED Desarrollo</w:t>
      </w:r>
    </w:p>
    <w:p w14:paraId="1CB948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0B29495E" w14:textId="77777777" w:rsidR="004540DF" w:rsidRPr="00E2340E" w:rsidRDefault="004540DF">
      <w:pPr>
        <w:rPr>
          <w:lang w:val="es-GT"/>
        </w:rPr>
      </w:pPr>
    </w:p>
    <w:p w14:paraId="49F05D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version: '3.8'</w:t>
      </w:r>
    </w:p>
    <w:p w14:paraId="25412810" w14:textId="77777777" w:rsidR="004540DF" w:rsidRPr="00E2340E" w:rsidRDefault="004540DF">
      <w:pPr>
        <w:rPr>
          <w:lang w:val="es-GT"/>
        </w:rPr>
      </w:pPr>
    </w:p>
    <w:p w14:paraId="4FAAB8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services:</w:t>
      </w:r>
    </w:p>
    <w:p w14:paraId="637E1D1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# Base de datos Oracle (desarrollo)</w:t>
      </w:r>
    </w:p>
    <w:p w14:paraId="782E49C0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oracle:</w:t>
      </w:r>
    </w:p>
    <w:p w14:paraId="22D04183" w14:textId="77777777" w:rsidR="004540DF" w:rsidRDefault="00000000">
      <w:r>
        <w:rPr>
          <w:rFonts w:ascii="Consolas" w:hAnsi="Consolas"/>
          <w:sz w:val="17"/>
        </w:rPr>
        <w:t xml:space="preserve">    image: gvenzl/oracle-xe:21-slim</w:t>
      </w:r>
    </w:p>
    <w:p w14:paraId="2A6E14AF" w14:textId="77777777" w:rsidR="004540DF" w:rsidRDefault="00000000">
      <w:r>
        <w:rPr>
          <w:rFonts w:ascii="Consolas" w:hAnsi="Consolas"/>
          <w:sz w:val="17"/>
        </w:rPr>
        <w:t xml:space="preserve">    container_name: sged-oracle-dev</w:t>
      </w:r>
    </w:p>
    <w:p w14:paraId="5C1C4C19" w14:textId="77777777" w:rsidR="004540DF" w:rsidRDefault="00000000">
      <w:r>
        <w:rPr>
          <w:rFonts w:ascii="Consolas" w:hAnsi="Consolas"/>
          <w:sz w:val="17"/>
        </w:rPr>
        <w:lastRenderedPageBreak/>
        <w:t xml:space="preserve">    environment:</w:t>
      </w:r>
    </w:p>
    <w:p w14:paraId="44A042B5" w14:textId="77777777" w:rsidR="004540DF" w:rsidRDefault="00000000">
      <w:r>
        <w:rPr>
          <w:rFonts w:ascii="Consolas" w:hAnsi="Consolas"/>
          <w:sz w:val="17"/>
        </w:rPr>
        <w:t xml:space="preserve">      ORACLE_PASSWORD: oracle123</w:t>
      </w:r>
    </w:p>
    <w:p w14:paraId="532BFB9C" w14:textId="77777777" w:rsidR="004540DF" w:rsidRDefault="00000000">
      <w:r>
        <w:rPr>
          <w:rFonts w:ascii="Consolas" w:hAnsi="Consolas"/>
          <w:sz w:val="17"/>
        </w:rPr>
        <w:t xml:space="preserve">    ports:</w:t>
      </w:r>
    </w:p>
    <w:p w14:paraId="5960720D" w14:textId="77777777" w:rsidR="004540DF" w:rsidRDefault="00000000">
      <w:r>
        <w:rPr>
          <w:rFonts w:ascii="Consolas" w:hAnsi="Consolas"/>
          <w:sz w:val="17"/>
        </w:rPr>
        <w:t xml:space="preserve">      - "1521:1521"</w:t>
      </w:r>
    </w:p>
    <w:p w14:paraId="64044984" w14:textId="77777777" w:rsidR="004540DF" w:rsidRDefault="00000000">
      <w:r>
        <w:rPr>
          <w:rFonts w:ascii="Consolas" w:hAnsi="Consolas"/>
          <w:sz w:val="17"/>
        </w:rPr>
        <w:t xml:space="preserve">    volumes:</w:t>
      </w:r>
    </w:p>
    <w:p w14:paraId="13854345" w14:textId="77777777" w:rsidR="004540DF" w:rsidRDefault="00000000">
      <w:r>
        <w:rPr>
          <w:rFonts w:ascii="Consolas" w:hAnsi="Consolas"/>
          <w:sz w:val="17"/>
        </w:rPr>
        <w:t xml:space="preserve">      - oracle-data:/opt/oracle/oradata</w:t>
      </w:r>
    </w:p>
    <w:p w14:paraId="7A725A45" w14:textId="77777777" w:rsidR="004540DF" w:rsidRDefault="00000000">
      <w:r>
        <w:rPr>
          <w:rFonts w:ascii="Consolas" w:hAnsi="Consolas"/>
          <w:sz w:val="17"/>
        </w:rPr>
        <w:t xml:space="preserve">      - ./db/init:/container-entrypoint-initdb.d</w:t>
      </w:r>
    </w:p>
    <w:p w14:paraId="0FFE0FB7" w14:textId="77777777" w:rsidR="004540DF" w:rsidRDefault="00000000">
      <w:r>
        <w:rPr>
          <w:rFonts w:ascii="Consolas" w:hAnsi="Consolas"/>
          <w:sz w:val="17"/>
        </w:rPr>
        <w:t xml:space="preserve">    healthcheck:</w:t>
      </w:r>
    </w:p>
    <w:p w14:paraId="20ADA2B2" w14:textId="77777777" w:rsidR="004540DF" w:rsidRDefault="00000000">
      <w:r>
        <w:rPr>
          <w:rFonts w:ascii="Consolas" w:hAnsi="Consolas"/>
          <w:sz w:val="17"/>
        </w:rPr>
        <w:t xml:space="preserve">      test: ["CMD", "healthcheck.sh"]</w:t>
      </w:r>
    </w:p>
    <w:p w14:paraId="40473785" w14:textId="77777777" w:rsidR="004540DF" w:rsidRDefault="00000000">
      <w:r>
        <w:rPr>
          <w:rFonts w:ascii="Consolas" w:hAnsi="Consolas"/>
          <w:sz w:val="17"/>
        </w:rPr>
        <w:t xml:space="preserve">      interval: 30s</w:t>
      </w:r>
    </w:p>
    <w:p w14:paraId="0729AD48" w14:textId="77777777" w:rsidR="004540DF" w:rsidRDefault="00000000">
      <w:r>
        <w:rPr>
          <w:rFonts w:ascii="Consolas" w:hAnsi="Consolas"/>
          <w:sz w:val="17"/>
        </w:rPr>
        <w:t xml:space="preserve">      timeout: 10s</w:t>
      </w:r>
    </w:p>
    <w:p w14:paraId="64E94CF7" w14:textId="77777777" w:rsidR="004540DF" w:rsidRDefault="00000000">
      <w:r>
        <w:rPr>
          <w:rFonts w:ascii="Consolas" w:hAnsi="Consolas"/>
          <w:sz w:val="17"/>
        </w:rPr>
        <w:t xml:space="preserve">      retries: 5</w:t>
      </w:r>
    </w:p>
    <w:p w14:paraId="653A8734" w14:textId="77777777" w:rsidR="004540DF" w:rsidRDefault="004540DF"/>
    <w:p w14:paraId="1161D02D" w14:textId="77777777" w:rsidR="004540DF" w:rsidRDefault="00000000">
      <w:r>
        <w:rPr>
          <w:rFonts w:ascii="Consolas" w:hAnsi="Consolas"/>
          <w:sz w:val="17"/>
        </w:rPr>
        <w:t xml:space="preserve">  # Backend</w:t>
      </w:r>
    </w:p>
    <w:p w14:paraId="707C129B" w14:textId="77777777" w:rsidR="004540DF" w:rsidRDefault="00000000">
      <w:r>
        <w:rPr>
          <w:rFonts w:ascii="Consolas" w:hAnsi="Consolas"/>
          <w:sz w:val="17"/>
        </w:rPr>
        <w:t xml:space="preserve">  backend:</w:t>
      </w:r>
    </w:p>
    <w:p w14:paraId="62E2B05A" w14:textId="77777777" w:rsidR="004540DF" w:rsidRDefault="00000000">
      <w:r>
        <w:rPr>
          <w:rFonts w:ascii="Consolas" w:hAnsi="Consolas"/>
          <w:sz w:val="17"/>
        </w:rPr>
        <w:t xml:space="preserve">    build:</w:t>
      </w:r>
    </w:p>
    <w:p w14:paraId="2D946A34" w14:textId="77777777" w:rsidR="004540DF" w:rsidRDefault="00000000">
      <w:r>
        <w:rPr>
          <w:rFonts w:ascii="Consolas" w:hAnsi="Consolas"/>
          <w:sz w:val="17"/>
        </w:rPr>
        <w:t xml:space="preserve">      context: ./backend</w:t>
      </w:r>
    </w:p>
    <w:p w14:paraId="31BB09E2" w14:textId="77777777" w:rsidR="004540DF" w:rsidRDefault="00000000">
      <w:r>
        <w:rPr>
          <w:rFonts w:ascii="Consolas" w:hAnsi="Consolas"/>
          <w:sz w:val="17"/>
        </w:rPr>
        <w:t xml:space="preserve">      dockerfile: Dockerfile</w:t>
      </w:r>
    </w:p>
    <w:p w14:paraId="6F76F765" w14:textId="77777777" w:rsidR="004540DF" w:rsidRDefault="00000000">
      <w:r>
        <w:rPr>
          <w:rFonts w:ascii="Consolas" w:hAnsi="Consolas"/>
          <w:sz w:val="17"/>
        </w:rPr>
        <w:t xml:space="preserve">    container_name: sged-backend-dev</w:t>
      </w:r>
    </w:p>
    <w:p w14:paraId="41FDC4CB" w14:textId="77777777" w:rsidR="004540DF" w:rsidRDefault="00000000">
      <w:r>
        <w:rPr>
          <w:rFonts w:ascii="Consolas" w:hAnsi="Consolas"/>
          <w:sz w:val="17"/>
        </w:rPr>
        <w:t xml:space="preserve">    environment:</w:t>
      </w:r>
    </w:p>
    <w:p w14:paraId="3F737730" w14:textId="77777777" w:rsidR="004540DF" w:rsidRDefault="00000000">
      <w:r>
        <w:rPr>
          <w:rFonts w:ascii="Consolas" w:hAnsi="Consolas"/>
          <w:sz w:val="17"/>
        </w:rPr>
        <w:t xml:space="preserve">      SPRING_PROFILES_ACTIVE: dev</w:t>
      </w:r>
    </w:p>
    <w:p w14:paraId="4BB0454D" w14:textId="77777777" w:rsidR="004540DF" w:rsidRDefault="00000000">
      <w:r>
        <w:rPr>
          <w:rFonts w:ascii="Consolas" w:hAnsi="Consolas"/>
          <w:sz w:val="17"/>
        </w:rPr>
        <w:t xml:space="preserve">      SGED_DB_URL: jdbc:oracle:thin:@oracle:1521/XEPDB1</w:t>
      </w:r>
    </w:p>
    <w:p w14:paraId="445F8525" w14:textId="77777777" w:rsidR="004540DF" w:rsidRDefault="00000000">
      <w:r>
        <w:rPr>
          <w:rFonts w:ascii="Consolas" w:hAnsi="Consolas"/>
          <w:sz w:val="17"/>
        </w:rPr>
        <w:t xml:space="preserve">      SGED_DB_USER: sged</w:t>
      </w:r>
    </w:p>
    <w:p w14:paraId="1F83C50B" w14:textId="77777777" w:rsidR="004540DF" w:rsidRDefault="00000000">
      <w:r>
        <w:rPr>
          <w:rFonts w:ascii="Consolas" w:hAnsi="Consolas"/>
          <w:sz w:val="17"/>
        </w:rPr>
        <w:t xml:space="preserve">      SGED_DB_PASSWORD: sged123</w:t>
      </w:r>
    </w:p>
    <w:p w14:paraId="1D2B005A" w14:textId="77777777" w:rsidR="004540DF" w:rsidRDefault="00000000">
      <w:r>
        <w:rPr>
          <w:rFonts w:ascii="Consolas" w:hAnsi="Consolas"/>
          <w:sz w:val="17"/>
        </w:rPr>
        <w:t xml:space="preserve">      JWT_SECRET: dev-secret-key-cambiar-en-produccion</w:t>
      </w:r>
    </w:p>
    <w:p w14:paraId="15B94FDE" w14:textId="77777777" w:rsidR="004540DF" w:rsidRDefault="00000000">
      <w:r>
        <w:rPr>
          <w:rFonts w:ascii="Consolas" w:hAnsi="Consolas"/>
          <w:sz w:val="17"/>
        </w:rPr>
        <w:t xml:space="preserve">      STORAGE_PATH: /opt/sged/storage</w:t>
      </w:r>
    </w:p>
    <w:p w14:paraId="0139C2F5" w14:textId="77777777" w:rsidR="004540DF" w:rsidRDefault="00000000">
      <w:r>
        <w:rPr>
          <w:rFonts w:ascii="Consolas" w:hAnsi="Consolas"/>
          <w:sz w:val="17"/>
        </w:rPr>
        <w:t xml:space="preserve">    ports:</w:t>
      </w:r>
    </w:p>
    <w:p w14:paraId="1FF8D32C" w14:textId="77777777" w:rsidR="004540DF" w:rsidRDefault="00000000">
      <w:r>
        <w:rPr>
          <w:rFonts w:ascii="Consolas" w:hAnsi="Consolas"/>
          <w:sz w:val="17"/>
        </w:rPr>
        <w:t xml:space="preserve">      - "8080:8080"</w:t>
      </w:r>
    </w:p>
    <w:p w14:paraId="27CA123C" w14:textId="77777777" w:rsidR="004540DF" w:rsidRDefault="00000000">
      <w:r>
        <w:rPr>
          <w:rFonts w:ascii="Consolas" w:hAnsi="Consolas"/>
          <w:sz w:val="17"/>
        </w:rPr>
        <w:t xml:space="preserve">    volumes:</w:t>
      </w:r>
    </w:p>
    <w:p w14:paraId="0E2A3F36" w14:textId="77777777" w:rsidR="004540DF" w:rsidRDefault="00000000">
      <w:r>
        <w:rPr>
          <w:rFonts w:ascii="Consolas" w:hAnsi="Consolas"/>
          <w:sz w:val="17"/>
        </w:rPr>
        <w:t xml:space="preserve">      - storage-data:/opt/sged/storage</w:t>
      </w:r>
    </w:p>
    <w:p w14:paraId="05C7A751" w14:textId="77777777" w:rsidR="004540DF" w:rsidRDefault="00000000">
      <w:r>
        <w:rPr>
          <w:rFonts w:ascii="Consolas" w:hAnsi="Consolas"/>
          <w:sz w:val="17"/>
        </w:rPr>
        <w:lastRenderedPageBreak/>
        <w:t xml:space="preserve">    depends_on:</w:t>
      </w:r>
    </w:p>
    <w:p w14:paraId="576A7C18" w14:textId="77777777" w:rsidR="004540DF" w:rsidRDefault="00000000">
      <w:r>
        <w:rPr>
          <w:rFonts w:ascii="Consolas" w:hAnsi="Consolas"/>
          <w:sz w:val="17"/>
        </w:rPr>
        <w:t xml:space="preserve">      oracle:</w:t>
      </w:r>
    </w:p>
    <w:p w14:paraId="2B27869D" w14:textId="77777777" w:rsidR="004540DF" w:rsidRDefault="00000000">
      <w:r>
        <w:rPr>
          <w:rFonts w:ascii="Consolas" w:hAnsi="Consolas"/>
          <w:sz w:val="17"/>
        </w:rPr>
        <w:t xml:space="preserve">        condition: service_healthy</w:t>
      </w:r>
    </w:p>
    <w:p w14:paraId="266407C2" w14:textId="77777777" w:rsidR="004540DF" w:rsidRDefault="004540DF"/>
    <w:p w14:paraId="668A6555" w14:textId="77777777" w:rsidR="004540DF" w:rsidRDefault="00000000">
      <w:r>
        <w:rPr>
          <w:rFonts w:ascii="Consolas" w:hAnsi="Consolas"/>
          <w:sz w:val="17"/>
        </w:rPr>
        <w:t xml:space="preserve">  # Frontend</w:t>
      </w:r>
    </w:p>
    <w:p w14:paraId="665E4F22" w14:textId="77777777" w:rsidR="004540DF" w:rsidRDefault="00000000">
      <w:r>
        <w:rPr>
          <w:rFonts w:ascii="Consolas" w:hAnsi="Consolas"/>
          <w:sz w:val="17"/>
        </w:rPr>
        <w:t xml:space="preserve">  frontend:</w:t>
      </w:r>
    </w:p>
    <w:p w14:paraId="4B0EC2B6" w14:textId="77777777" w:rsidR="004540DF" w:rsidRDefault="00000000">
      <w:r>
        <w:rPr>
          <w:rFonts w:ascii="Consolas" w:hAnsi="Consolas"/>
          <w:sz w:val="17"/>
        </w:rPr>
        <w:t xml:space="preserve">    build:</w:t>
      </w:r>
    </w:p>
    <w:p w14:paraId="1050A785" w14:textId="77777777" w:rsidR="004540DF" w:rsidRDefault="00000000">
      <w:r>
        <w:rPr>
          <w:rFonts w:ascii="Consolas" w:hAnsi="Consolas"/>
          <w:sz w:val="17"/>
        </w:rPr>
        <w:t xml:space="preserve">      context: ./frontend</w:t>
      </w:r>
    </w:p>
    <w:p w14:paraId="01376646" w14:textId="77777777" w:rsidR="004540DF" w:rsidRDefault="00000000">
      <w:r>
        <w:rPr>
          <w:rFonts w:ascii="Consolas" w:hAnsi="Consolas"/>
          <w:sz w:val="17"/>
        </w:rPr>
        <w:t xml:space="preserve">      dockerfile: Dockerfile</w:t>
      </w:r>
    </w:p>
    <w:p w14:paraId="455B2D72" w14:textId="77777777" w:rsidR="004540DF" w:rsidRDefault="00000000">
      <w:r>
        <w:rPr>
          <w:rFonts w:ascii="Consolas" w:hAnsi="Consolas"/>
          <w:sz w:val="17"/>
        </w:rPr>
        <w:t xml:space="preserve">    container_name: sged-frontend-dev</w:t>
      </w:r>
    </w:p>
    <w:p w14:paraId="55EB5A16" w14:textId="77777777" w:rsidR="004540DF" w:rsidRDefault="00000000">
      <w:r>
        <w:rPr>
          <w:rFonts w:ascii="Consolas" w:hAnsi="Consolas"/>
          <w:sz w:val="17"/>
        </w:rPr>
        <w:t xml:space="preserve">    ports:</w:t>
      </w:r>
    </w:p>
    <w:p w14:paraId="40EBE3F8" w14:textId="77777777" w:rsidR="004540DF" w:rsidRDefault="00000000">
      <w:r>
        <w:rPr>
          <w:rFonts w:ascii="Consolas" w:hAnsi="Consolas"/>
          <w:sz w:val="17"/>
        </w:rPr>
        <w:t xml:space="preserve">      - "80:80"</w:t>
      </w:r>
    </w:p>
    <w:p w14:paraId="3495831A" w14:textId="77777777" w:rsidR="004540DF" w:rsidRDefault="00000000">
      <w:r>
        <w:rPr>
          <w:rFonts w:ascii="Consolas" w:hAnsi="Consolas"/>
          <w:sz w:val="17"/>
        </w:rPr>
        <w:t xml:space="preserve">    depends_on:</w:t>
      </w:r>
    </w:p>
    <w:p w14:paraId="66D34666" w14:textId="77777777" w:rsidR="004540DF" w:rsidRDefault="00000000">
      <w:r>
        <w:rPr>
          <w:rFonts w:ascii="Consolas" w:hAnsi="Consolas"/>
          <w:sz w:val="17"/>
        </w:rPr>
        <w:t xml:space="preserve">      - backend</w:t>
      </w:r>
    </w:p>
    <w:p w14:paraId="52409B9C" w14:textId="77777777" w:rsidR="004540DF" w:rsidRDefault="004540DF"/>
    <w:p w14:paraId="139E805F" w14:textId="77777777" w:rsidR="004540DF" w:rsidRDefault="00000000">
      <w:r>
        <w:rPr>
          <w:rFonts w:ascii="Consolas" w:hAnsi="Consolas"/>
          <w:sz w:val="17"/>
        </w:rPr>
        <w:t>volumes:</w:t>
      </w:r>
    </w:p>
    <w:p w14:paraId="42AF880A" w14:textId="77777777" w:rsidR="004540DF" w:rsidRDefault="00000000">
      <w:r>
        <w:rPr>
          <w:rFonts w:ascii="Consolas" w:hAnsi="Consolas"/>
          <w:sz w:val="17"/>
        </w:rPr>
        <w:t xml:space="preserve">  oracle-data:</w:t>
      </w:r>
    </w:p>
    <w:p w14:paraId="6302C511" w14:textId="77777777" w:rsidR="004540DF" w:rsidRDefault="00000000">
      <w:r>
        <w:rPr>
          <w:rFonts w:ascii="Consolas" w:hAnsi="Consolas"/>
          <w:sz w:val="17"/>
        </w:rPr>
        <w:t xml:space="preserve">  storage-data:</w:t>
      </w:r>
    </w:p>
    <w:p w14:paraId="7C4F0A6B" w14:textId="77777777" w:rsidR="004540DF" w:rsidRDefault="004540DF"/>
    <w:p w14:paraId="7F4FA4A0" w14:textId="77777777" w:rsidR="004540DF" w:rsidRDefault="004540DF"/>
    <w:p w14:paraId="2D6B94C6" w14:textId="77777777" w:rsidR="004540DF" w:rsidRDefault="00000000">
      <w:r>
        <w:rPr>
          <w:b/>
        </w:rPr>
        <w:t>docker-compose.prod.yml (Producción):</w:t>
      </w:r>
    </w:p>
    <w:p w14:paraId="13373325" w14:textId="77777777" w:rsidR="004540DF" w:rsidRDefault="004540DF"/>
    <w:p w14:paraId="47B1C34B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099DFE93" w14:textId="77777777" w:rsidR="004540DF" w:rsidRDefault="00000000">
      <w:r>
        <w:rPr>
          <w:rFonts w:ascii="Consolas" w:hAnsi="Consolas"/>
          <w:sz w:val="17"/>
        </w:rPr>
        <w:t># Docker Compose - SGED Producción</w:t>
      </w:r>
    </w:p>
    <w:p w14:paraId="0D3BF737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5087BA18" w14:textId="77777777" w:rsidR="004540DF" w:rsidRDefault="004540DF"/>
    <w:p w14:paraId="01FAFEA4" w14:textId="77777777" w:rsidR="004540DF" w:rsidRDefault="00000000">
      <w:r>
        <w:rPr>
          <w:rFonts w:ascii="Consolas" w:hAnsi="Consolas"/>
          <w:sz w:val="17"/>
        </w:rPr>
        <w:t>version: '3.8'</w:t>
      </w:r>
    </w:p>
    <w:p w14:paraId="15079DD7" w14:textId="77777777" w:rsidR="004540DF" w:rsidRDefault="004540DF"/>
    <w:p w14:paraId="603F06CA" w14:textId="77777777" w:rsidR="004540DF" w:rsidRDefault="00000000">
      <w:r>
        <w:rPr>
          <w:rFonts w:ascii="Consolas" w:hAnsi="Consolas"/>
          <w:sz w:val="17"/>
        </w:rPr>
        <w:t>services:</w:t>
      </w:r>
    </w:p>
    <w:p w14:paraId="6CF46160" w14:textId="77777777" w:rsidR="004540DF" w:rsidRDefault="00000000">
      <w:r>
        <w:rPr>
          <w:rFonts w:ascii="Consolas" w:hAnsi="Consolas"/>
          <w:sz w:val="17"/>
        </w:rPr>
        <w:lastRenderedPageBreak/>
        <w:t xml:space="preserve">  # Backend</w:t>
      </w:r>
    </w:p>
    <w:p w14:paraId="76489296" w14:textId="77777777" w:rsidR="004540DF" w:rsidRDefault="00000000">
      <w:r>
        <w:rPr>
          <w:rFonts w:ascii="Consolas" w:hAnsi="Consolas"/>
          <w:sz w:val="17"/>
        </w:rPr>
        <w:t xml:space="preserve">  backend:</w:t>
      </w:r>
    </w:p>
    <w:p w14:paraId="592C884A" w14:textId="77777777" w:rsidR="004540DF" w:rsidRDefault="00000000">
      <w:r>
        <w:rPr>
          <w:rFonts w:ascii="Consolas" w:hAnsi="Consolas"/>
          <w:sz w:val="17"/>
        </w:rPr>
        <w:t xml:space="preserve">    image: registro.oj.gob.gt/sged/backend:${VERSION:-latest}</w:t>
      </w:r>
    </w:p>
    <w:p w14:paraId="1C756C35" w14:textId="77777777" w:rsidR="004540DF" w:rsidRDefault="00000000">
      <w:r>
        <w:rPr>
          <w:rFonts w:ascii="Consolas" w:hAnsi="Consolas"/>
          <w:sz w:val="17"/>
        </w:rPr>
        <w:t xml:space="preserve">    container_name: sged-backend</w:t>
      </w:r>
    </w:p>
    <w:p w14:paraId="5FC4E141" w14:textId="77777777" w:rsidR="004540DF" w:rsidRDefault="00000000">
      <w:r>
        <w:rPr>
          <w:rFonts w:ascii="Consolas" w:hAnsi="Consolas"/>
          <w:sz w:val="17"/>
        </w:rPr>
        <w:t xml:space="preserve">    restart: always</w:t>
      </w:r>
    </w:p>
    <w:p w14:paraId="1F0256B4" w14:textId="77777777" w:rsidR="004540DF" w:rsidRDefault="00000000">
      <w:r>
        <w:rPr>
          <w:rFonts w:ascii="Consolas" w:hAnsi="Consolas"/>
          <w:sz w:val="17"/>
        </w:rPr>
        <w:t xml:space="preserve">    environment:</w:t>
      </w:r>
    </w:p>
    <w:p w14:paraId="37C4F3EF" w14:textId="77777777" w:rsidR="004540DF" w:rsidRDefault="00000000">
      <w:r>
        <w:rPr>
          <w:rFonts w:ascii="Consolas" w:hAnsi="Consolas"/>
          <w:sz w:val="17"/>
        </w:rPr>
        <w:t xml:space="preserve">      SPRING_PROFILES_ACTIVE: prod</w:t>
      </w:r>
    </w:p>
    <w:p w14:paraId="19CEE8AD" w14:textId="77777777" w:rsidR="004540DF" w:rsidRDefault="00000000">
      <w:r>
        <w:rPr>
          <w:rFonts w:ascii="Consolas" w:hAnsi="Consolas"/>
          <w:sz w:val="17"/>
        </w:rPr>
        <w:t xml:space="preserve">      SGED_DB_URL: ${SGED_DB_URL}</w:t>
      </w:r>
    </w:p>
    <w:p w14:paraId="31C0E7F3" w14:textId="77777777" w:rsidR="004540DF" w:rsidRDefault="00000000">
      <w:r>
        <w:rPr>
          <w:rFonts w:ascii="Consolas" w:hAnsi="Consolas"/>
          <w:sz w:val="17"/>
        </w:rPr>
        <w:t xml:space="preserve">      SGED_DB_USER: ${SGED_DB_USER}</w:t>
      </w:r>
    </w:p>
    <w:p w14:paraId="508F2A78" w14:textId="77777777" w:rsidR="004540DF" w:rsidRDefault="00000000">
      <w:r>
        <w:rPr>
          <w:rFonts w:ascii="Consolas" w:hAnsi="Consolas"/>
          <w:sz w:val="17"/>
        </w:rPr>
        <w:t xml:space="preserve">      SGED_DB_PASSWORD: ${SGED_DB_PASSWORD}</w:t>
      </w:r>
    </w:p>
    <w:p w14:paraId="1F5D2B97" w14:textId="77777777" w:rsidR="004540DF" w:rsidRDefault="00000000">
      <w:r>
        <w:rPr>
          <w:rFonts w:ascii="Consolas" w:hAnsi="Consolas"/>
          <w:sz w:val="17"/>
        </w:rPr>
        <w:t xml:space="preserve">      SGTV1_DB_URL: ${SGTV1_DB_URL}</w:t>
      </w:r>
    </w:p>
    <w:p w14:paraId="545E0C35" w14:textId="77777777" w:rsidR="004540DF" w:rsidRDefault="00000000">
      <w:r>
        <w:rPr>
          <w:rFonts w:ascii="Consolas" w:hAnsi="Consolas"/>
          <w:sz w:val="17"/>
        </w:rPr>
        <w:t xml:space="preserve">      SGTV1_DB_USER: ${SGTV1_DB_USER}</w:t>
      </w:r>
    </w:p>
    <w:p w14:paraId="37072A9E" w14:textId="77777777" w:rsidR="004540DF" w:rsidRDefault="00000000">
      <w:r>
        <w:rPr>
          <w:rFonts w:ascii="Consolas" w:hAnsi="Consolas"/>
          <w:sz w:val="17"/>
        </w:rPr>
        <w:t xml:space="preserve">      SGTV1_DB_PASSWORD: ${SGTV1_DB_PASSWORD}</w:t>
      </w:r>
    </w:p>
    <w:p w14:paraId="28FAAF50" w14:textId="77777777" w:rsidR="004540DF" w:rsidRDefault="00000000">
      <w:r>
        <w:rPr>
          <w:rFonts w:ascii="Consolas" w:hAnsi="Consolas"/>
          <w:sz w:val="17"/>
        </w:rPr>
        <w:t xml:space="preserve">      SGTV2_DB_URL: ${SGTV2_DB_URL}</w:t>
      </w:r>
    </w:p>
    <w:p w14:paraId="34246794" w14:textId="77777777" w:rsidR="004540DF" w:rsidRDefault="00000000">
      <w:r>
        <w:rPr>
          <w:rFonts w:ascii="Consolas" w:hAnsi="Consolas"/>
          <w:sz w:val="17"/>
        </w:rPr>
        <w:t xml:space="preserve">      SGTV2_DB_USER: ${SGTV2_DB_USER}</w:t>
      </w:r>
    </w:p>
    <w:p w14:paraId="73A67899" w14:textId="77777777" w:rsidR="004540DF" w:rsidRDefault="00000000">
      <w:r>
        <w:rPr>
          <w:rFonts w:ascii="Consolas" w:hAnsi="Consolas"/>
          <w:sz w:val="17"/>
        </w:rPr>
        <w:t xml:space="preserve">      SGTV2_DB_PASSWORD: ${SGTV2_DB_PASSWORD}</w:t>
      </w:r>
    </w:p>
    <w:p w14:paraId="546D6BA2" w14:textId="77777777" w:rsidR="004540DF" w:rsidRDefault="00000000">
      <w:r>
        <w:rPr>
          <w:rFonts w:ascii="Consolas" w:hAnsi="Consolas"/>
          <w:sz w:val="17"/>
        </w:rPr>
        <w:t xml:space="preserve">      JWT_SECRET: ${JWT_SECRET}</w:t>
      </w:r>
    </w:p>
    <w:p w14:paraId="04C70EFB" w14:textId="77777777" w:rsidR="004540DF" w:rsidRDefault="00000000">
      <w:r>
        <w:rPr>
          <w:rFonts w:ascii="Consolas" w:hAnsi="Consolas"/>
          <w:sz w:val="17"/>
        </w:rPr>
        <w:t xml:space="preserve">      JWT_EXPIRATION: ${JWT_EXPIRATION:-28800000}</w:t>
      </w:r>
    </w:p>
    <w:p w14:paraId="63966097" w14:textId="77777777" w:rsidR="004540DF" w:rsidRDefault="00000000">
      <w:r>
        <w:rPr>
          <w:rFonts w:ascii="Consolas" w:hAnsi="Consolas"/>
          <w:sz w:val="17"/>
        </w:rPr>
        <w:t xml:space="preserve">      STORAGE_PATH: /opt/sged/storage</w:t>
      </w:r>
    </w:p>
    <w:p w14:paraId="1B045D8B" w14:textId="77777777" w:rsidR="004540DF" w:rsidRDefault="00000000">
      <w:r>
        <w:rPr>
          <w:rFonts w:ascii="Consolas" w:hAnsi="Consolas"/>
          <w:sz w:val="17"/>
        </w:rPr>
        <w:t xml:space="preserve">      JAVA_OPTS: "-Xms1g -Xmx2g"</w:t>
      </w:r>
    </w:p>
    <w:p w14:paraId="11856B6D" w14:textId="77777777" w:rsidR="004540DF" w:rsidRDefault="00000000">
      <w:r>
        <w:rPr>
          <w:rFonts w:ascii="Consolas" w:hAnsi="Consolas"/>
          <w:sz w:val="17"/>
        </w:rPr>
        <w:t xml:space="preserve">    volumes:</w:t>
      </w:r>
    </w:p>
    <w:p w14:paraId="4676E47A" w14:textId="77777777" w:rsidR="004540DF" w:rsidRDefault="00000000">
      <w:r>
        <w:rPr>
          <w:rFonts w:ascii="Consolas" w:hAnsi="Consolas"/>
          <w:sz w:val="17"/>
        </w:rPr>
        <w:t xml:space="preserve">      - ${STORAGE_HOST_PATH:-/opt/sged/storage}:/opt/sged/storage</w:t>
      </w:r>
    </w:p>
    <w:p w14:paraId="5A27F8C8" w14:textId="77777777" w:rsidR="004540DF" w:rsidRDefault="00000000">
      <w:r>
        <w:rPr>
          <w:rFonts w:ascii="Consolas" w:hAnsi="Consolas"/>
          <w:sz w:val="17"/>
        </w:rPr>
        <w:t xml:space="preserve">      - /var/log/sged:/var/log/sged</w:t>
      </w:r>
    </w:p>
    <w:p w14:paraId="4A7FF00A" w14:textId="77777777" w:rsidR="004540DF" w:rsidRDefault="00000000">
      <w:r>
        <w:rPr>
          <w:rFonts w:ascii="Consolas" w:hAnsi="Consolas"/>
          <w:sz w:val="17"/>
        </w:rPr>
        <w:t xml:space="preserve">    networks:</w:t>
      </w:r>
    </w:p>
    <w:p w14:paraId="2928923D" w14:textId="77777777" w:rsidR="004540DF" w:rsidRDefault="00000000">
      <w:r>
        <w:rPr>
          <w:rFonts w:ascii="Consolas" w:hAnsi="Consolas"/>
          <w:sz w:val="17"/>
        </w:rPr>
        <w:t xml:space="preserve">      - sged-network</w:t>
      </w:r>
    </w:p>
    <w:p w14:paraId="147F0980" w14:textId="77777777" w:rsidR="004540DF" w:rsidRDefault="00000000">
      <w:r>
        <w:rPr>
          <w:rFonts w:ascii="Consolas" w:hAnsi="Consolas"/>
          <w:sz w:val="17"/>
        </w:rPr>
        <w:t xml:space="preserve">    healthcheck:</w:t>
      </w:r>
    </w:p>
    <w:p w14:paraId="689C3715" w14:textId="77777777" w:rsidR="004540DF" w:rsidRDefault="00000000">
      <w:r>
        <w:rPr>
          <w:rFonts w:ascii="Consolas" w:hAnsi="Consolas"/>
          <w:sz w:val="17"/>
        </w:rPr>
        <w:t xml:space="preserve">      test: ["CMD", "wget", "-q", "--spider", "http://localhost:8080/actuator/health"]</w:t>
      </w:r>
    </w:p>
    <w:p w14:paraId="4BFA1AB0" w14:textId="77777777" w:rsidR="004540DF" w:rsidRDefault="00000000">
      <w:r>
        <w:rPr>
          <w:rFonts w:ascii="Consolas" w:hAnsi="Consolas"/>
          <w:sz w:val="17"/>
        </w:rPr>
        <w:t xml:space="preserve">      interval: 30s</w:t>
      </w:r>
    </w:p>
    <w:p w14:paraId="54DEA7A8" w14:textId="77777777" w:rsidR="004540DF" w:rsidRDefault="00000000">
      <w:r>
        <w:rPr>
          <w:rFonts w:ascii="Consolas" w:hAnsi="Consolas"/>
          <w:sz w:val="17"/>
        </w:rPr>
        <w:t xml:space="preserve">      timeout: 10s</w:t>
      </w:r>
    </w:p>
    <w:p w14:paraId="7CD2AA13" w14:textId="77777777" w:rsidR="004540DF" w:rsidRDefault="00000000">
      <w:r>
        <w:rPr>
          <w:rFonts w:ascii="Consolas" w:hAnsi="Consolas"/>
          <w:sz w:val="17"/>
        </w:rPr>
        <w:t xml:space="preserve">      retries: 3</w:t>
      </w:r>
    </w:p>
    <w:p w14:paraId="38D39722" w14:textId="77777777" w:rsidR="004540DF" w:rsidRDefault="00000000">
      <w:r>
        <w:rPr>
          <w:rFonts w:ascii="Consolas" w:hAnsi="Consolas"/>
          <w:sz w:val="17"/>
        </w:rPr>
        <w:lastRenderedPageBreak/>
        <w:t xml:space="preserve">      start_period: 60s</w:t>
      </w:r>
    </w:p>
    <w:p w14:paraId="2859D37D" w14:textId="77777777" w:rsidR="004540DF" w:rsidRDefault="004540DF"/>
    <w:p w14:paraId="1913179D" w14:textId="77777777" w:rsidR="004540DF" w:rsidRDefault="00000000">
      <w:r>
        <w:rPr>
          <w:rFonts w:ascii="Consolas" w:hAnsi="Consolas"/>
          <w:sz w:val="17"/>
        </w:rPr>
        <w:t xml:space="preserve">  # Frontend + NGINX</w:t>
      </w:r>
    </w:p>
    <w:p w14:paraId="0C7D942A" w14:textId="77777777" w:rsidR="004540DF" w:rsidRDefault="00000000">
      <w:r>
        <w:rPr>
          <w:rFonts w:ascii="Consolas" w:hAnsi="Consolas"/>
          <w:sz w:val="17"/>
        </w:rPr>
        <w:t xml:space="preserve">  frontend:</w:t>
      </w:r>
    </w:p>
    <w:p w14:paraId="48A9D697" w14:textId="77777777" w:rsidR="004540DF" w:rsidRDefault="00000000">
      <w:r>
        <w:rPr>
          <w:rFonts w:ascii="Consolas" w:hAnsi="Consolas"/>
          <w:sz w:val="17"/>
        </w:rPr>
        <w:t xml:space="preserve">    image: registro.oj.gob.gt/sged/frontend:${VERSION:-latest}</w:t>
      </w:r>
    </w:p>
    <w:p w14:paraId="369A35B3" w14:textId="77777777" w:rsidR="004540DF" w:rsidRDefault="00000000">
      <w:r>
        <w:rPr>
          <w:rFonts w:ascii="Consolas" w:hAnsi="Consolas"/>
          <w:sz w:val="17"/>
        </w:rPr>
        <w:t xml:space="preserve">    container_name: sged-frontend</w:t>
      </w:r>
    </w:p>
    <w:p w14:paraId="550ADB82" w14:textId="77777777" w:rsidR="004540DF" w:rsidRDefault="00000000">
      <w:r>
        <w:rPr>
          <w:rFonts w:ascii="Consolas" w:hAnsi="Consolas"/>
          <w:sz w:val="17"/>
        </w:rPr>
        <w:t xml:space="preserve">    restart: always</w:t>
      </w:r>
    </w:p>
    <w:p w14:paraId="1C93EF0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ports:</w:t>
      </w:r>
    </w:p>
    <w:p w14:paraId="7244DE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- "443:443"</w:t>
      </w:r>
    </w:p>
    <w:p w14:paraId="572A8F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- "80:80"</w:t>
      </w:r>
    </w:p>
    <w:p w14:paraId="16C6B5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volumes:</w:t>
      </w:r>
    </w:p>
    <w:p w14:paraId="60320B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- /etc/ssl/sged:/etc/nginx/ssl:ro</w:t>
      </w:r>
    </w:p>
    <w:p w14:paraId="7AE926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- /var/log/nginx:/var/log/nginx</w:t>
      </w:r>
    </w:p>
    <w:p w14:paraId="5D8904A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depends_on:</w:t>
      </w:r>
    </w:p>
    <w:p w14:paraId="6C8497F1" w14:textId="77777777" w:rsidR="004540DF" w:rsidRDefault="00000000">
      <w:r>
        <w:rPr>
          <w:rFonts w:ascii="Consolas" w:hAnsi="Consolas"/>
          <w:sz w:val="17"/>
        </w:rPr>
        <w:t xml:space="preserve">      backend:</w:t>
      </w:r>
    </w:p>
    <w:p w14:paraId="35C5DC82" w14:textId="77777777" w:rsidR="004540DF" w:rsidRDefault="00000000">
      <w:r>
        <w:rPr>
          <w:rFonts w:ascii="Consolas" w:hAnsi="Consolas"/>
          <w:sz w:val="17"/>
        </w:rPr>
        <w:t xml:space="preserve">        condition: service_healthy</w:t>
      </w:r>
    </w:p>
    <w:p w14:paraId="02A926B2" w14:textId="77777777" w:rsidR="004540DF" w:rsidRDefault="00000000">
      <w:r>
        <w:rPr>
          <w:rFonts w:ascii="Consolas" w:hAnsi="Consolas"/>
          <w:sz w:val="17"/>
        </w:rPr>
        <w:t xml:space="preserve">    networks:</w:t>
      </w:r>
    </w:p>
    <w:p w14:paraId="2E3E285F" w14:textId="77777777" w:rsidR="004540DF" w:rsidRDefault="00000000">
      <w:r>
        <w:rPr>
          <w:rFonts w:ascii="Consolas" w:hAnsi="Consolas"/>
          <w:sz w:val="17"/>
        </w:rPr>
        <w:t xml:space="preserve">      - sged-network</w:t>
      </w:r>
    </w:p>
    <w:p w14:paraId="219F96B6" w14:textId="77777777" w:rsidR="004540DF" w:rsidRDefault="004540DF"/>
    <w:p w14:paraId="02659891" w14:textId="77777777" w:rsidR="004540DF" w:rsidRDefault="00000000">
      <w:r>
        <w:rPr>
          <w:rFonts w:ascii="Consolas" w:hAnsi="Consolas"/>
          <w:sz w:val="17"/>
        </w:rPr>
        <w:t>networks:</w:t>
      </w:r>
    </w:p>
    <w:p w14:paraId="0E9A9AFE" w14:textId="77777777" w:rsidR="004540DF" w:rsidRDefault="00000000">
      <w:r>
        <w:rPr>
          <w:rFonts w:ascii="Consolas" w:hAnsi="Consolas"/>
          <w:sz w:val="17"/>
        </w:rPr>
        <w:t xml:space="preserve">  sged-network:</w:t>
      </w:r>
    </w:p>
    <w:p w14:paraId="5C38AB1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driver: bridge</w:t>
      </w:r>
    </w:p>
    <w:p w14:paraId="050941CB" w14:textId="77777777" w:rsidR="004540DF" w:rsidRPr="00E2340E" w:rsidRDefault="004540DF">
      <w:pPr>
        <w:rPr>
          <w:lang w:val="es-GT"/>
        </w:rPr>
      </w:pPr>
    </w:p>
    <w:p w14:paraId="4F2DBC72" w14:textId="77777777" w:rsidR="004540DF" w:rsidRPr="00E2340E" w:rsidRDefault="004540DF">
      <w:pPr>
        <w:rPr>
          <w:lang w:val="es-GT"/>
        </w:rPr>
      </w:pPr>
    </w:p>
    <w:p w14:paraId="28A347FE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1B0DA84D" w14:textId="77777777" w:rsidR="004540DF" w:rsidRPr="00E2340E" w:rsidRDefault="004540DF">
      <w:pPr>
        <w:rPr>
          <w:lang w:val="es-GT"/>
        </w:rPr>
      </w:pPr>
    </w:p>
    <w:p w14:paraId="75FE6152" w14:textId="77777777" w:rsidR="004540DF" w:rsidRPr="00E2340E" w:rsidRDefault="00000000">
      <w:pPr>
        <w:pStyle w:val="Ttulo2"/>
        <w:rPr>
          <w:lang w:val="es-GT"/>
        </w:rPr>
      </w:pPr>
      <w:bookmarkStart w:id="290" w:name="_Toc220191763"/>
      <w:r w:rsidRPr="00E2340E">
        <w:rPr>
          <w:lang w:val="es-GT"/>
        </w:rPr>
        <w:t>10.4 Procedimiento de Despliegue</w:t>
      </w:r>
      <w:bookmarkEnd w:id="290"/>
    </w:p>
    <w:p w14:paraId="3AE86E57" w14:textId="77777777" w:rsidR="004540DF" w:rsidRPr="00E2340E" w:rsidRDefault="004540DF">
      <w:pPr>
        <w:rPr>
          <w:lang w:val="es-GT"/>
        </w:rPr>
      </w:pPr>
    </w:p>
    <w:p w14:paraId="01DDDAA6" w14:textId="77777777" w:rsidR="004540DF" w:rsidRPr="00E2340E" w:rsidRDefault="00000000">
      <w:pPr>
        <w:pStyle w:val="Ttulo3"/>
        <w:rPr>
          <w:lang w:val="es-GT"/>
        </w:rPr>
      </w:pPr>
      <w:bookmarkStart w:id="291" w:name="_Toc220191764"/>
      <w:r w:rsidRPr="00E2340E">
        <w:rPr>
          <w:lang w:val="es-GT"/>
        </w:rPr>
        <w:lastRenderedPageBreak/>
        <w:t>10.4.1 Pre-requisitos</w:t>
      </w:r>
      <w:bookmarkEnd w:id="291"/>
    </w:p>
    <w:p w14:paraId="3719BA04" w14:textId="77777777" w:rsidR="004540DF" w:rsidRPr="00E2340E" w:rsidRDefault="004540DF">
      <w:pPr>
        <w:rPr>
          <w:lang w:val="es-GT"/>
        </w:rPr>
      </w:pPr>
    </w:p>
    <w:p w14:paraId="71020FA2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Checklist de Pre-requisitos:</w:t>
      </w:r>
    </w:p>
    <w:p w14:paraId="771EA512" w14:textId="77777777" w:rsidR="004540DF" w:rsidRPr="00E2340E" w:rsidRDefault="004540DF">
      <w:pPr>
        <w:rPr>
          <w:lang w:val="es-GT"/>
        </w:rPr>
      </w:pPr>
    </w:p>
    <w:p w14:paraId="6DAFA1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INFRAESTRUCTURA</w:t>
      </w:r>
    </w:p>
    <w:p w14:paraId="05C206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7D5E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Servidor con especificaciones mínimas disponible</w:t>
      </w:r>
    </w:p>
    <w:p w14:paraId="07AFE0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Docker 27.x instalado</w:t>
      </w:r>
    </w:p>
    <w:p w14:paraId="014EDF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Docker Compose instalado</w:t>
      </w:r>
    </w:p>
    <w:p w14:paraId="49EB929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Acceso a red hacia servidores Oracle (SGED, SGTv1, SGTv2)</w:t>
      </w:r>
    </w:p>
    <w:p w14:paraId="6D634E4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Puertos 80/443 disponibles</w:t>
      </w:r>
    </w:p>
    <w:p w14:paraId="15BF9B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Certificado SSL válido</w:t>
      </w:r>
    </w:p>
    <w:p w14:paraId="72C4A64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Directorio de storage creado con permisos correctos</w:t>
      </w:r>
    </w:p>
    <w:p w14:paraId="7D2C99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Directorio de logs creado con permisos correctos</w:t>
      </w:r>
    </w:p>
    <w:p w14:paraId="32F6D50B" w14:textId="77777777" w:rsidR="004540DF" w:rsidRPr="00E2340E" w:rsidRDefault="004540DF">
      <w:pPr>
        <w:rPr>
          <w:lang w:val="es-GT"/>
        </w:rPr>
      </w:pPr>
    </w:p>
    <w:p w14:paraId="4257CF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BASE DE DATOS</w:t>
      </w:r>
    </w:p>
    <w:p w14:paraId="3DBE61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AC1C4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Esquema SGED creado en Oracle</w:t>
      </w:r>
    </w:p>
    <w:p w14:paraId="24C520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Tablas creadas (script DDL ejecutado)</w:t>
      </w:r>
    </w:p>
    <w:p w14:paraId="3985C9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Datos iniciales cargados (catálogos, usuario admin)</w:t>
      </w:r>
    </w:p>
    <w:p w14:paraId="5C9BA0D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Usuario de BD creado con permisos correctos</w:t>
      </w:r>
    </w:p>
    <w:p w14:paraId="5975B9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Conectividad verificada desde servidor de aplicación</w:t>
      </w:r>
    </w:p>
    <w:p w14:paraId="1452F2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Usuario read-only para SGTv1 disponible</w:t>
      </w:r>
    </w:p>
    <w:p w14:paraId="4D3979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Usuario read-only para SGTv2 disponible</w:t>
      </w:r>
    </w:p>
    <w:p w14:paraId="3106DEE0" w14:textId="77777777" w:rsidR="004540DF" w:rsidRPr="00E2340E" w:rsidRDefault="004540DF">
      <w:pPr>
        <w:rPr>
          <w:lang w:val="es-GT"/>
        </w:rPr>
      </w:pPr>
    </w:p>
    <w:p w14:paraId="6FA0FB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CONFIGURACIÓN</w:t>
      </w:r>
    </w:p>
    <w:p w14:paraId="0DD122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2C10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Archivo .env con variables de entorno creado</w:t>
      </w:r>
    </w:p>
    <w:p w14:paraId="54766E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JWT_SECRET generado (mínimo 256 bits)</w:t>
      </w:r>
    </w:p>
    <w:p w14:paraId="5E6927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Contraseñas de BD configuradas</w:t>
      </w:r>
    </w:p>
    <w:p w14:paraId="030E72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[ ] Rutas de storage configuradas</w:t>
      </w:r>
    </w:p>
    <w:p w14:paraId="5C48B9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Certificados SSL copiados</w:t>
      </w:r>
    </w:p>
    <w:p w14:paraId="6CF5F886" w14:textId="77777777" w:rsidR="004540DF" w:rsidRPr="00E2340E" w:rsidRDefault="004540DF">
      <w:pPr>
        <w:rPr>
          <w:lang w:val="es-GT"/>
        </w:rPr>
      </w:pPr>
    </w:p>
    <w:p w14:paraId="334C2E7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CÓDIGO</w:t>
      </w:r>
    </w:p>
    <w:p w14:paraId="0C9F09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2B54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Código fuente en versión final (tag de release)</w:t>
      </w:r>
    </w:p>
    <w:p w14:paraId="354340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Imágenes Docker construidas</w:t>
      </w:r>
    </w:p>
    <w:p w14:paraId="70058BF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Imágenes Docker probadas en ambiente QA</w:t>
      </w:r>
    </w:p>
    <w:p w14:paraId="1FD6F7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Pruebas UAT aprobadas</w:t>
      </w:r>
    </w:p>
    <w:p w14:paraId="14D8CDA3" w14:textId="77777777" w:rsidR="004540DF" w:rsidRPr="00E2340E" w:rsidRDefault="004540DF">
      <w:pPr>
        <w:rPr>
          <w:lang w:val="es-GT"/>
        </w:rPr>
      </w:pPr>
    </w:p>
    <w:p w14:paraId="5C55A933" w14:textId="77777777" w:rsidR="004540DF" w:rsidRPr="00E2340E" w:rsidRDefault="004540DF">
      <w:pPr>
        <w:rPr>
          <w:lang w:val="es-GT"/>
        </w:rPr>
      </w:pPr>
    </w:p>
    <w:p w14:paraId="5D48F233" w14:textId="77777777" w:rsidR="004540DF" w:rsidRPr="00E2340E" w:rsidRDefault="00000000">
      <w:pPr>
        <w:pStyle w:val="Ttulo3"/>
        <w:rPr>
          <w:lang w:val="es-GT"/>
        </w:rPr>
      </w:pPr>
      <w:bookmarkStart w:id="292" w:name="_Toc220191765"/>
      <w:r w:rsidRPr="00E2340E">
        <w:rPr>
          <w:lang w:val="es-GT"/>
        </w:rPr>
        <w:t>10.4.2 Pasos de Despliegue</w:t>
      </w:r>
      <w:bookmarkEnd w:id="292"/>
    </w:p>
    <w:p w14:paraId="52808537" w14:textId="77777777" w:rsidR="004540DF" w:rsidRPr="00E2340E" w:rsidRDefault="004540DF">
      <w:pPr>
        <w:rPr>
          <w:lang w:val="es-GT"/>
        </w:rPr>
      </w:pPr>
    </w:p>
    <w:p w14:paraId="27835E08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Script de Despliegue (deploy.sh):</w:t>
      </w:r>
    </w:p>
    <w:p w14:paraId="75BB2495" w14:textId="77777777" w:rsidR="004540DF" w:rsidRPr="00E2340E" w:rsidRDefault="004540DF">
      <w:pPr>
        <w:rPr>
          <w:lang w:val="es-GT"/>
        </w:rPr>
      </w:pPr>
    </w:p>
    <w:p w14:paraId="277753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#!/bin/bash</w:t>
      </w:r>
    </w:p>
    <w:p w14:paraId="27CB3A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3A931A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Script de Despliegue SGED</w:t>
      </w:r>
    </w:p>
    <w:p w14:paraId="387AFE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618D1EB6" w14:textId="77777777" w:rsidR="004540DF" w:rsidRPr="00E2340E" w:rsidRDefault="004540DF">
      <w:pPr>
        <w:rPr>
          <w:lang w:val="es-GT"/>
        </w:rPr>
      </w:pPr>
    </w:p>
    <w:p w14:paraId="7DE027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set -e  # Detener en caso de error</w:t>
      </w:r>
    </w:p>
    <w:p w14:paraId="1B47E084" w14:textId="77777777" w:rsidR="004540DF" w:rsidRPr="00E2340E" w:rsidRDefault="004540DF">
      <w:pPr>
        <w:rPr>
          <w:lang w:val="es-GT"/>
        </w:rPr>
      </w:pPr>
    </w:p>
    <w:p w14:paraId="2F7CEEE9" w14:textId="77777777" w:rsidR="004540DF" w:rsidRDefault="00000000">
      <w:r>
        <w:rPr>
          <w:rFonts w:ascii="Consolas" w:hAnsi="Consolas"/>
          <w:sz w:val="17"/>
        </w:rPr>
        <w:t># Variables</w:t>
      </w:r>
    </w:p>
    <w:p w14:paraId="66E63B02" w14:textId="77777777" w:rsidR="004540DF" w:rsidRDefault="00000000">
      <w:r>
        <w:rPr>
          <w:rFonts w:ascii="Consolas" w:hAnsi="Consolas"/>
          <w:sz w:val="17"/>
        </w:rPr>
        <w:t>VERSION=${1:-latest}</w:t>
      </w:r>
    </w:p>
    <w:p w14:paraId="297297D1" w14:textId="77777777" w:rsidR="004540DF" w:rsidRDefault="00000000">
      <w:r>
        <w:rPr>
          <w:rFonts w:ascii="Consolas" w:hAnsi="Consolas"/>
          <w:sz w:val="17"/>
        </w:rPr>
        <w:t>ENV_FILE=".env.prod"</w:t>
      </w:r>
    </w:p>
    <w:p w14:paraId="2C36E978" w14:textId="77777777" w:rsidR="004540DF" w:rsidRDefault="00000000">
      <w:r>
        <w:rPr>
          <w:rFonts w:ascii="Consolas" w:hAnsi="Consolas"/>
          <w:sz w:val="17"/>
        </w:rPr>
        <w:t>COMPOSE_FILE="docker-compose.prod.yml"</w:t>
      </w:r>
    </w:p>
    <w:p w14:paraId="51A77171" w14:textId="77777777" w:rsidR="004540DF" w:rsidRDefault="00000000">
      <w:r>
        <w:rPr>
          <w:rFonts w:ascii="Consolas" w:hAnsi="Consolas"/>
          <w:sz w:val="17"/>
        </w:rPr>
        <w:t>BACKUP_DIR="/opt/sged/backups"</w:t>
      </w:r>
    </w:p>
    <w:p w14:paraId="1FB7D584" w14:textId="77777777" w:rsidR="004540DF" w:rsidRDefault="00000000">
      <w:r>
        <w:rPr>
          <w:rFonts w:ascii="Consolas" w:hAnsi="Consolas"/>
          <w:sz w:val="17"/>
        </w:rPr>
        <w:t>LOG_FILE="/var/log/sged/deploy-$(date +%Y%m%d-%H%M%S).log"</w:t>
      </w:r>
    </w:p>
    <w:p w14:paraId="6A86FE25" w14:textId="77777777" w:rsidR="004540DF" w:rsidRDefault="004540DF"/>
    <w:p w14:paraId="57D0BF6F" w14:textId="77777777" w:rsidR="004540DF" w:rsidRDefault="00000000">
      <w:r>
        <w:rPr>
          <w:rFonts w:ascii="Consolas" w:hAnsi="Consolas"/>
          <w:sz w:val="17"/>
        </w:rPr>
        <w:lastRenderedPageBreak/>
        <w:t># Colores</w:t>
      </w:r>
    </w:p>
    <w:p w14:paraId="7E4CF809" w14:textId="77777777" w:rsidR="004540DF" w:rsidRDefault="00000000">
      <w:r>
        <w:rPr>
          <w:rFonts w:ascii="Consolas" w:hAnsi="Consolas"/>
          <w:sz w:val="17"/>
        </w:rPr>
        <w:t>RED='\033[0;31m'</w:t>
      </w:r>
    </w:p>
    <w:p w14:paraId="69D474FE" w14:textId="77777777" w:rsidR="004540DF" w:rsidRDefault="00000000">
      <w:r>
        <w:rPr>
          <w:rFonts w:ascii="Consolas" w:hAnsi="Consolas"/>
          <w:sz w:val="17"/>
        </w:rPr>
        <w:t>GREEN='\033[0;32m'</w:t>
      </w:r>
    </w:p>
    <w:p w14:paraId="16991AB4" w14:textId="77777777" w:rsidR="004540DF" w:rsidRDefault="00000000">
      <w:r>
        <w:rPr>
          <w:rFonts w:ascii="Consolas" w:hAnsi="Consolas"/>
          <w:sz w:val="17"/>
        </w:rPr>
        <w:t>YELLOW='\033[1;33m'</w:t>
      </w:r>
    </w:p>
    <w:p w14:paraId="0AA22A7C" w14:textId="77777777" w:rsidR="004540DF" w:rsidRDefault="00000000">
      <w:r>
        <w:rPr>
          <w:rFonts w:ascii="Consolas" w:hAnsi="Consolas"/>
          <w:sz w:val="17"/>
        </w:rPr>
        <w:t>NC='\033[0m'</w:t>
      </w:r>
    </w:p>
    <w:p w14:paraId="0A448847" w14:textId="77777777" w:rsidR="004540DF" w:rsidRDefault="004540DF"/>
    <w:p w14:paraId="022CCC3C" w14:textId="77777777" w:rsidR="004540DF" w:rsidRDefault="00000000">
      <w:r>
        <w:rPr>
          <w:rFonts w:ascii="Consolas" w:hAnsi="Consolas"/>
          <w:sz w:val="17"/>
        </w:rPr>
        <w:t>log() {</w:t>
      </w:r>
    </w:p>
    <w:p w14:paraId="0BA3D55E" w14:textId="77777777" w:rsidR="004540DF" w:rsidRDefault="00000000">
      <w:r>
        <w:rPr>
          <w:rFonts w:ascii="Consolas" w:hAnsi="Consolas"/>
          <w:sz w:val="17"/>
        </w:rPr>
        <w:t xml:space="preserve">    echo -e "${GREEN}[$(date '+%Y-%m-%d %H:%M:%S')]${NC} $1" | tee -a $LOG_FILE</w:t>
      </w:r>
    </w:p>
    <w:p w14:paraId="273D3A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72EC2A04" w14:textId="77777777" w:rsidR="004540DF" w:rsidRPr="00E2340E" w:rsidRDefault="004540DF">
      <w:pPr>
        <w:rPr>
          <w:lang w:val="es-GT"/>
        </w:rPr>
      </w:pPr>
    </w:p>
    <w:p w14:paraId="6914E0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error() {</w:t>
      </w:r>
    </w:p>
    <w:p w14:paraId="60E975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echo -e "${RED}[ERROR]${NC} $1" | tee -a $LOG_FILE</w:t>
      </w:r>
    </w:p>
    <w:p w14:paraId="775D821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exit 1</w:t>
      </w:r>
    </w:p>
    <w:p w14:paraId="5954EF18" w14:textId="77777777" w:rsidR="004540DF" w:rsidRDefault="00000000">
      <w:r>
        <w:rPr>
          <w:rFonts w:ascii="Consolas" w:hAnsi="Consolas"/>
          <w:sz w:val="17"/>
        </w:rPr>
        <w:t>}</w:t>
      </w:r>
    </w:p>
    <w:p w14:paraId="2A6548DB" w14:textId="77777777" w:rsidR="004540DF" w:rsidRDefault="004540DF"/>
    <w:p w14:paraId="0AA8CAEF" w14:textId="77777777" w:rsidR="004540DF" w:rsidRDefault="00000000">
      <w:r>
        <w:rPr>
          <w:rFonts w:ascii="Consolas" w:hAnsi="Consolas"/>
          <w:sz w:val="17"/>
        </w:rPr>
        <w:t>warn() {</w:t>
      </w:r>
    </w:p>
    <w:p w14:paraId="087DF058" w14:textId="77777777" w:rsidR="004540DF" w:rsidRDefault="00000000">
      <w:r>
        <w:rPr>
          <w:rFonts w:ascii="Consolas" w:hAnsi="Consolas"/>
          <w:sz w:val="17"/>
        </w:rPr>
        <w:t xml:space="preserve">    echo -e "${YELLOW}[WARN]${NC} $1" | tee -a $LOG_FILE</w:t>
      </w:r>
    </w:p>
    <w:p w14:paraId="627A18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}</w:t>
      </w:r>
    </w:p>
    <w:p w14:paraId="0103A5AF" w14:textId="77777777" w:rsidR="004540DF" w:rsidRPr="00E2340E" w:rsidRDefault="004540DF">
      <w:pPr>
        <w:rPr>
          <w:lang w:val="es-GT"/>
        </w:rPr>
      </w:pPr>
    </w:p>
    <w:p w14:paraId="03F7DE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57170A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1. Verificaciones previas</w:t>
      </w:r>
    </w:p>
    <w:p w14:paraId="29E7C7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3BD3B8A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 "=== INICIANDO DESPLIEGUE SGED v${VERSION} ==="</w:t>
      </w:r>
    </w:p>
    <w:p w14:paraId="445F55FA" w14:textId="77777777" w:rsidR="004540DF" w:rsidRPr="00E2340E" w:rsidRDefault="004540DF">
      <w:pPr>
        <w:rPr>
          <w:lang w:val="es-GT"/>
        </w:rPr>
      </w:pPr>
    </w:p>
    <w:p w14:paraId="18722E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 "Verificando pre-requisitos..."</w:t>
      </w:r>
    </w:p>
    <w:p w14:paraId="6F8076B8" w14:textId="77777777" w:rsidR="004540DF" w:rsidRPr="00E2340E" w:rsidRDefault="004540DF">
      <w:pPr>
        <w:rPr>
          <w:lang w:val="es-GT"/>
        </w:rPr>
      </w:pPr>
    </w:p>
    <w:p w14:paraId="2E576B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Verificar Docker</w:t>
      </w:r>
    </w:p>
    <w:p w14:paraId="6AC3F4AD" w14:textId="77777777" w:rsidR="004540DF" w:rsidRDefault="00000000">
      <w:r>
        <w:rPr>
          <w:rFonts w:ascii="Consolas" w:hAnsi="Consolas"/>
          <w:sz w:val="17"/>
        </w:rPr>
        <w:t>if ! command -v docker &amp;&gt; /dev/null; then</w:t>
      </w:r>
    </w:p>
    <w:p w14:paraId="7A8E6F4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error "Docker no está instalado"</w:t>
      </w:r>
    </w:p>
    <w:p w14:paraId="454F0BB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fi</w:t>
      </w:r>
    </w:p>
    <w:p w14:paraId="04817C78" w14:textId="77777777" w:rsidR="004540DF" w:rsidRPr="00E2340E" w:rsidRDefault="004540DF">
      <w:pPr>
        <w:rPr>
          <w:lang w:val="es-GT"/>
        </w:rPr>
      </w:pPr>
    </w:p>
    <w:p w14:paraId="7690CD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Verificar archivo de entorno</w:t>
      </w:r>
    </w:p>
    <w:p w14:paraId="2C1FF3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if [ ! -f "$ENV_FILE" ]; then</w:t>
      </w:r>
    </w:p>
    <w:p w14:paraId="60D83B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error "Archivo $ENV_FILE no encontrado"</w:t>
      </w:r>
    </w:p>
    <w:p w14:paraId="626FF4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fi</w:t>
      </w:r>
    </w:p>
    <w:p w14:paraId="7BF41EF2" w14:textId="77777777" w:rsidR="004540DF" w:rsidRPr="00E2340E" w:rsidRDefault="004540DF">
      <w:pPr>
        <w:rPr>
          <w:lang w:val="es-GT"/>
        </w:rPr>
      </w:pPr>
    </w:p>
    <w:p w14:paraId="5F542F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Verificar conexión a BD</w:t>
      </w:r>
    </w:p>
    <w:p w14:paraId="3BA12A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 "Verificando conexión a base de datos..."</w:t>
      </w:r>
    </w:p>
    <w:p w14:paraId="30D73A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(Agregar verificación según herramientas disponibles)</w:t>
      </w:r>
    </w:p>
    <w:p w14:paraId="4BF94F8D" w14:textId="77777777" w:rsidR="004540DF" w:rsidRPr="00E2340E" w:rsidRDefault="004540DF">
      <w:pPr>
        <w:rPr>
          <w:lang w:val="es-GT"/>
        </w:rPr>
      </w:pPr>
    </w:p>
    <w:p w14:paraId="366DC1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2B9E2C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2. Backup previo</w:t>
      </w:r>
    </w:p>
    <w:p w14:paraId="6E1455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1D1AA6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 "Creando backup de contenedores actuales..."</w:t>
      </w:r>
    </w:p>
    <w:p w14:paraId="22600FAB" w14:textId="77777777" w:rsidR="004540DF" w:rsidRPr="00E2340E" w:rsidRDefault="004540DF">
      <w:pPr>
        <w:rPr>
          <w:lang w:val="es-GT"/>
        </w:rPr>
      </w:pPr>
    </w:p>
    <w:p w14:paraId="5A45E4A4" w14:textId="77777777" w:rsidR="004540DF" w:rsidRDefault="00000000">
      <w:r>
        <w:rPr>
          <w:rFonts w:ascii="Consolas" w:hAnsi="Consolas"/>
          <w:sz w:val="17"/>
        </w:rPr>
        <w:t>mkdir -p $BACKUP_DIR</w:t>
      </w:r>
    </w:p>
    <w:p w14:paraId="46615965" w14:textId="77777777" w:rsidR="004540DF" w:rsidRDefault="004540DF"/>
    <w:p w14:paraId="1FAF4E29" w14:textId="77777777" w:rsidR="004540DF" w:rsidRDefault="00000000">
      <w:r>
        <w:rPr>
          <w:rFonts w:ascii="Consolas" w:hAnsi="Consolas"/>
          <w:sz w:val="17"/>
        </w:rPr>
        <w:t>if docker ps -q -f name=sged-backend &amp;&gt; /dev/null; then</w:t>
      </w:r>
    </w:p>
    <w:p w14:paraId="235645E6" w14:textId="77777777" w:rsidR="004540DF" w:rsidRDefault="00000000">
      <w:r>
        <w:rPr>
          <w:rFonts w:ascii="Consolas" w:hAnsi="Consolas"/>
          <w:sz w:val="17"/>
        </w:rPr>
        <w:t xml:space="preserve">    docker logs sged-backend &gt; "$BACKUP_DIR/backend-$(date +%Y%m%d-%H%M%S).log" 2&gt;&amp;1 || true</w:t>
      </w:r>
    </w:p>
    <w:p w14:paraId="3FC45B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fi</w:t>
      </w:r>
    </w:p>
    <w:p w14:paraId="6AF9FA21" w14:textId="77777777" w:rsidR="004540DF" w:rsidRPr="00E2340E" w:rsidRDefault="004540DF">
      <w:pPr>
        <w:rPr>
          <w:lang w:val="es-GT"/>
        </w:rPr>
      </w:pPr>
    </w:p>
    <w:p w14:paraId="12FDBB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2B008D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3. Detener servicios actuales</w:t>
      </w:r>
    </w:p>
    <w:p w14:paraId="4F3877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444643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 "Deteniendo servicios actuales..."</w:t>
      </w:r>
    </w:p>
    <w:p w14:paraId="56A40675" w14:textId="77777777" w:rsidR="004540DF" w:rsidRPr="00E2340E" w:rsidRDefault="004540DF">
      <w:pPr>
        <w:rPr>
          <w:lang w:val="es-GT"/>
        </w:rPr>
      </w:pPr>
    </w:p>
    <w:p w14:paraId="6D98A16D" w14:textId="77777777" w:rsidR="004540DF" w:rsidRDefault="00000000">
      <w:r>
        <w:rPr>
          <w:rFonts w:ascii="Consolas" w:hAnsi="Consolas"/>
          <w:sz w:val="17"/>
        </w:rPr>
        <w:t>docker-compose -f $COMPOSE_FILE --env-file $ENV_FILE down || true</w:t>
      </w:r>
    </w:p>
    <w:p w14:paraId="1375B428" w14:textId="77777777" w:rsidR="004540DF" w:rsidRDefault="004540DF"/>
    <w:p w14:paraId="258D293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# ============================================</w:t>
      </w:r>
    </w:p>
    <w:p w14:paraId="3371FB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4. Actualizar imágenes</w:t>
      </w:r>
    </w:p>
    <w:p w14:paraId="36C232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53166D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 "Descargando imágenes v${VERSION}..."</w:t>
      </w:r>
    </w:p>
    <w:p w14:paraId="1E7572CC" w14:textId="77777777" w:rsidR="004540DF" w:rsidRPr="00E2340E" w:rsidRDefault="004540DF">
      <w:pPr>
        <w:rPr>
          <w:lang w:val="es-GT"/>
        </w:rPr>
      </w:pPr>
    </w:p>
    <w:p w14:paraId="1AC1B4E8" w14:textId="77777777" w:rsidR="004540DF" w:rsidRDefault="00000000">
      <w:r>
        <w:rPr>
          <w:rFonts w:ascii="Consolas" w:hAnsi="Consolas"/>
          <w:sz w:val="17"/>
        </w:rPr>
        <w:t>export VERSION=$VERSION</w:t>
      </w:r>
    </w:p>
    <w:p w14:paraId="1445F5FC" w14:textId="77777777" w:rsidR="004540DF" w:rsidRDefault="00000000">
      <w:r>
        <w:rPr>
          <w:rFonts w:ascii="Consolas" w:hAnsi="Consolas"/>
          <w:sz w:val="17"/>
        </w:rPr>
        <w:t>docker-compose -f $COMPOSE_FILE --env-file $ENV_FILE pull</w:t>
      </w:r>
    </w:p>
    <w:p w14:paraId="5AFA85E2" w14:textId="77777777" w:rsidR="004540DF" w:rsidRDefault="004540DF"/>
    <w:p w14:paraId="57EF17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0A75BD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5. Iniciar servicios</w:t>
      </w:r>
    </w:p>
    <w:p w14:paraId="61EE39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0B1658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 "Iniciando servicios..."</w:t>
      </w:r>
    </w:p>
    <w:p w14:paraId="735BD440" w14:textId="77777777" w:rsidR="004540DF" w:rsidRPr="00E2340E" w:rsidRDefault="004540DF">
      <w:pPr>
        <w:rPr>
          <w:lang w:val="es-GT"/>
        </w:rPr>
      </w:pPr>
    </w:p>
    <w:p w14:paraId="24EA7D68" w14:textId="77777777" w:rsidR="004540DF" w:rsidRDefault="00000000">
      <w:r>
        <w:rPr>
          <w:rFonts w:ascii="Consolas" w:hAnsi="Consolas"/>
          <w:sz w:val="17"/>
        </w:rPr>
        <w:t>docker-compose -f $COMPOSE_FILE --env-file $ENV_FILE up -d</w:t>
      </w:r>
    </w:p>
    <w:p w14:paraId="52D9D6D2" w14:textId="77777777" w:rsidR="004540DF" w:rsidRDefault="004540DF"/>
    <w:p w14:paraId="0A1320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1AD417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6. Verificar estado</w:t>
      </w:r>
    </w:p>
    <w:p w14:paraId="559029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16A1F0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 "Esperando que los servicios estén listos..."</w:t>
      </w:r>
    </w:p>
    <w:p w14:paraId="5D99FE73" w14:textId="77777777" w:rsidR="004540DF" w:rsidRPr="00E2340E" w:rsidRDefault="004540DF">
      <w:pPr>
        <w:rPr>
          <w:lang w:val="es-GT"/>
        </w:rPr>
      </w:pPr>
    </w:p>
    <w:p w14:paraId="77C35C10" w14:textId="77777777" w:rsidR="004540DF" w:rsidRDefault="00000000">
      <w:r>
        <w:rPr>
          <w:rFonts w:ascii="Consolas" w:hAnsi="Consolas"/>
          <w:sz w:val="17"/>
        </w:rPr>
        <w:t>sleep 30</w:t>
      </w:r>
    </w:p>
    <w:p w14:paraId="1CAFCD4C" w14:textId="77777777" w:rsidR="004540DF" w:rsidRDefault="004540DF"/>
    <w:p w14:paraId="1F639D46" w14:textId="77777777" w:rsidR="004540DF" w:rsidRDefault="00000000">
      <w:r>
        <w:rPr>
          <w:rFonts w:ascii="Consolas" w:hAnsi="Consolas"/>
          <w:sz w:val="17"/>
        </w:rPr>
        <w:t># Verificar backend</w:t>
      </w:r>
    </w:p>
    <w:p w14:paraId="4B9556E7" w14:textId="77777777" w:rsidR="004540DF" w:rsidRDefault="00000000">
      <w:r>
        <w:rPr>
          <w:rFonts w:ascii="Consolas" w:hAnsi="Consolas"/>
          <w:sz w:val="17"/>
        </w:rPr>
        <w:t>log "Verificando backend..."</w:t>
      </w:r>
    </w:p>
    <w:p w14:paraId="3B33B8E8" w14:textId="77777777" w:rsidR="004540DF" w:rsidRDefault="00000000">
      <w:r>
        <w:rPr>
          <w:rFonts w:ascii="Consolas" w:hAnsi="Consolas"/>
          <w:sz w:val="17"/>
        </w:rPr>
        <w:t>BACKEND_HEALTH=$(docker exec sged-backend wget -q -O - http://localhost:8080/actuator/health 2&gt;/dev/null || echo "error")</w:t>
      </w:r>
    </w:p>
    <w:p w14:paraId="4A495FB7" w14:textId="77777777" w:rsidR="004540DF" w:rsidRDefault="004540DF"/>
    <w:p w14:paraId="7BE9DB99" w14:textId="77777777" w:rsidR="004540DF" w:rsidRDefault="00000000">
      <w:r>
        <w:rPr>
          <w:rFonts w:ascii="Consolas" w:hAnsi="Consolas"/>
          <w:sz w:val="17"/>
        </w:rPr>
        <w:t>if [[ $BACKEND_HEALTH == *"UP"* ]]; then</w:t>
      </w:r>
    </w:p>
    <w:p w14:paraId="559A80E8" w14:textId="77777777" w:rsidR="004540DF" w:rsidRDefault="00000000">
      <w:r>
        <w:rPr>
          <w:rFonts w:ascii="Consolas" w:hAnsi="Consolas"/>
          <w:sz w:val="17"/>
        </w:rPr>
        <w:t xml:space="preserve">    log "✓ Backend está funcionando correctamente"</w:t>
      </w:r>
    </w:p>
    <w:p w14:paraId="235015B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else</w:t>
      </w:r>
    </w:p>
    <w:p w14:paraId="525E6B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error "Backend no responde correctamente"</w:t>
      </w:r>
    </w:p>
    <w:p w14:paraId="0B4BC277" w14:textId="77777777" w:rsidR="004540DF" w:rsidRDefault="00000000">
      <w:r>
        <w:rPr>
          <w:rFonts w:ascii="Consolas" w:hAnsi="Consolas"/>
          <w:sz w:val="17"/>
        </w:rPr>
        <w:t>fi</w:t>
      </w:r>
    </w:p>
    <w:p w14:paraId="746FF37E" w14:textId="77777777" w:rsidR="004540DF" w:rsidRDefault="004540DF"/>
    <w:p w14:paraId="05DD25AF" w14:textId="77777777" w:rsidR="004540DF" w:rsidRDefault="00000000">
      <w:r>
        <w:rPr>
          <w:rFonts w:ascii="Consolas" w:hAnsi="Consolas"/>
          <w:sz w:val="17"/>
        </w:rPr>
        <w:t># Verificar frontend</w:t>
      </w:r>
    </w:p>
    <w:p w14:paraId="0FFB5643" w14:textId="77777777" w:rsidR="004540DF" w:rsidRDefault="00000000">
      <w:r>
        <w:rPr>
          <w:rFonts w:ascii="Consolas" w:hAnsi="Consolas"/>
          <w:sz w:val="17"/>
        </w:rPr>
        <w:t>log "Verificando frontend..."</w:t>
      </w:r>
    </w:p>
    <w:p w14:paraId="3828F7D8" w14:textId="77777777" w:rsidR="004540DF" w:rsidRDefault="00000000">
      <w:r>
        <w:rPr>
          <w:rFonts w:ascii="Consolas" w:hAnsi="Consolas"/>
          <w:sz w:val="17"/>
        </w:rPr>
        <w:t>FRONTEND_STATUS=$(curl -s -o /dev/null -w "%{http_code}" https://localhost/health 2&gt;/dev/null || echo "000")</w:t>
      </w:r>
    </w:p>
    <w:p w14:paraId="16B8F974" w14:textId="77777777" w:rsidR="004540DF" w:rsidRDefault="004540DF"/>
    <w:p w14:paraId="5146A4C4" w14:textId="77777777" w:rsidR="004540DF" w:rsidRDefault="00000000">
      <w:r>
        <w:rPr>
          <w:rFonts w:ascii="Consolas" w:hAnsi="Consolas"/>
          <w:sz w:val="17"/>
        </w:rPr>
        <w:t>if [ "$FRONTEND_STATUS" = "200" ]; then</w:t>
      </w:r>
    </w:p>
    <w:p w14:paraId="1E2BD3F0" w14:textId="77777777" w:rsidR="004540DF" w:rsidRDefault="00000000">
      <w:r>
        <w:rPr>
          <w:rFonts w:ascii="Consolas" w:hAnsi="Consolas"/>
          <w:sz w:val="17"/>
        </w:rPr>
        <w:t xml:space="preserve">    log "✓ Frontend está funcionando correctamente"</w:t>
      </w:r>
    </w:p>
    <w:p w14:paraId="126E64C6" w14:textId="77777777" w:rsidR="004540DF" w:rsidRDefault="00000000">
      <w:r>
        <w:rPr>
          <w:rFonts w:ascii="Consolas" w:hAnsi="Consolas"/>
          <w:sz w:val="17"/>
        </w:rPr>
        <w:t>else</w:t>
      </w:r>
    </w:p>
    <w:p w14:paraId="301CB774" w14:textId="77777777" w:rsidR="004540DF" w:rsidRDefault="00000000">
      <w:r>
        <w:rPr>
          <w:rFonts w:ascii="Consolas" w:hAnsi="Consolas"/>
          <w:sz w:val="17"/>
        </w:rPr>
        <w:t xml:space="preserve">    warn "Frontend retornó código $FRONTEND_STATUS"</w:t>
      </w:r>
    </w:p>
    <w:p w14:paraId="58B6A7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fi</w:t>
      </w:r>
    </w:p>
    <w:p w14:paraId="724387A0" w14:textId="77777777" w:rsidR="004540DF" w:rsidRPr="00E2340E" w:rsidRDefault="004540DF">
      <w:pPr>
        <w:rPr>
          <w:lang w:val="es-GT"/>
        </w:rPr>
      </w:pPr>
    </w:p>
    <w:p w14:paraId="23B6E7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3ADF0C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7. Resumen</w:t>
      </w:r>
    </w:p>
    <w:p w14:paraId="19F648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185A698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 "=== DESPLIEGUE COMPLETADO ==="</w:t>
      </w:r>
    </w:p>
    <w:p w14:paraId="5F8F1730" w14:textId="77777777" w:rsidR="004540DF" w:rsidRDefault="00000000">
      <w:r>
        <w:rPr>
          <w:rFonts w:ascii="Consolas" w:hAnsi="Consolas"/>
          <w:sz w:val="17"/>
        </w:rPr>
        <w:t>log "Versión: $VERSION"</w:t>
      </w:r>
    </w:p>
    <w:p w14:paraId="0F7980A8" w14:textId="77777777" w:rsidR="004540DF" w:rsidRDefault="00000000">
      <w:r>
        <w:rPr>
          <w:rFonts w:ascii="Consolas" w:hAnsi="Consolas"/>
          <w:sz w:val="17"/>
        </w:rPr>
        <w:t>log "Backend: http://localhost:8080"</w:t>
      </w:r>
    </w:p>
    <w:p w14:paraId="434955F1" w14:textId="77777777" w:rsidR="004540DF" w:rsidRDefault="00000000">
      <w:r>
        <w:rPr>
          <w:rFonts w:ascii="Consolas" w:hAnsi="Consolas"/>
          <w:sz w:val="17"/>
        </w:rPr>
        <w:t>log "Frontend: https://localhost"</w:t>
      </w:r>
    </w:p>
    <w:p w14:paraId="6F72DF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 "Log: $LOG_FILE"</w:t>
      </w:r>
    </w:p>
    <w:p w14:paraId="24E6FA5D" w14:textId="77777777" w:rsidR="004540DF" w:rsidRPr="00E2340E" w:rsidRDefault="004540DF">
      <w:pPr>
        <w:rPr>
          <w:lang w:val="es-GT"/>
        </w:rPr>
      </w:pPr>
    </w:p>
    <w:p w14:paraId="4C1F818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Mostrar estado de contenedores</w:t>
      </w:r>
    </w:p>
    <w:p w14:paraId="6FB9C7CD" w14:textId="77777777" w:rsidR="004540DF" w:rsidRDefault="00000000">
      <w:r>
        <w:rPr>
          <w:rFonts w:ascii="Consolas" w:hAnsi="Consolas"/>
          <w:sz w:val="17"/>
        </w:rPr>
        <w:t>docker-compose -f $COMPOSE_FILE ps</w:t>
      </w:r>
    </w:p>
    <w:p w14:paraId="4532EB8C" w14:textId="77777777" w:rsidR="004540DF" w:rsidRDefault="004540DF"/>
    <w:p w14:paraId="4D833F3D" w14:textId="77777777" w:rsidR="004540DF" w:rsidRDefault="004540DF"/>
    <w:p w14:paraId="3F1DD7C9" w14:textId="77777777" w:rsidR="004540DF" w:rsidRPr="00E2340E" w:rsidRDefault="00000000">
      <w:pPr>
        <w:pStyle w:val="Ttulo3"/>
        <w:rPr>
          <w:lang w:val="es-GT"/>
        </w:rPr>
      </w:pPr>
      <w:bookmarkStart w:id="293" w:name="_Toc220191766"/>
      <w:r w:rsidRPr="00E2340E">
        <w:rPr>
          <w:lang w:val="es-GT"/>
        </w:rPr>
        <w:t>10.4.3 Verificación Post-Despliegue</w:t>
      </w:r>
      <w:bookmarkEnd w:id="293"/>
    </w:p>
    <w:p w14:paraId="76EBFE93" w14:textId="77777777" w:rsidR="004540DF" w:rsidRPr="00E2340E" w:rsidRDefault="004540DF">
      <w:pPr>
        <w:rPr>
          <w:lang w:val="es-GT"/>
        </w:rPr>
      </w:pPr>
    </w:p>
    <w:p w14:paraId="56925552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lastRenderedPageBreak/>
        <w:t>Checklist de Verificación:</w:t>
      </w:r>
    </w:p>
    <w:p w14:paraId="46E017CF" w14:textId="77777777" w:rsidR="004540DF" w:rsidRPr="00E2340E" w:rsidRDefault="004540DF">
      <w:pPr>
        <w:rPr>
          <w:lang w:val="es-GT"/>
        </w:rPr>
      </w:pPr>
    </w:p>
    <w:p w14:paraId="1DFE45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SERVICIOS</w:t>
      </w:r>
    </w:p>
    <w:p w14:paraId="3EABF0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2E4E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Contenedor backend ejecutándose (docker ps)</w:t>
      </w:r>
    </w:p>
    <w:p w14:paraId="3C8C3B9A" w14:textId="77777777" w:rsidR="004540DF" w:rsidRDefault="00000000">
      <w:r>
        <w:rPr>
          <w:rFonts w:ascii="Consolas" w:hAnsi="Consolas"/>
          <w:sz w:val="17"/>
        </w:rPr>
        <w:t>[ ] Contenedor frontend ejecutándose</w:t>
      </w:r>
    </w:p>
    <w:p w14:paraId="6AD7621A" w14:textId="77777777" w:rsidR="004540DF" w:rsidRDefault="00000000">
      <w:r>
        <w:rPr>
          <w:rFonts w:ascii="Consolas" w:hAnsi="Consolas"/>
          <w:sz w:val="17"/>
        </w:rPr>
        <w:t>[ ] Health check backend OK (/actuator/health)</w:t>
      </w:r>
    </w:p>
    <w:p w14:paraId="63DB7382" w14:textId="77777777" w:rsidR="004540DF" w:rsidRDefault="00000000">
      <w:r>
        <w:rPr>
          <w:rFonts w:ascii="Consolas" w:hAnsi="Consolas"/>
          <w:sz w:val="17"/>
        </w:rPr>
        <w:t>[ ] Health check frontend OK (/health)</w:t>
      </w:r>
    </w:p>
    <w:p w14:paraId="74EB2A00" w14:textId="77777777" w:rsidR="004540DF" w:rsidRDefault="004540DF"/>
    <w:p w14:paraId="7CB731CA" w14:textId="77777777" w:rsidR="004540DF" w:rsidRDefault="00000000">
      <w:r>
        <w:rPr>
          <w:rFonts w:ascii="Consolas" w:hAnsi="Consolas"/>
          <w:sz w:val="17"/>
        </w:rPr>
        <w:t>FUNCIONALIDAD</w:t>
      </w:r>
    </w:p>
    <w:p w14:paraId="1AFE12E3" w14:textId="77777777" w:rsidR="004540DF" w:rsidRDefault="00000000">
      <w:r>
        <w:rPr>
          <w:rFonts w:ascii="Consolas" w:hAnsi="Consolas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2755B9" w14:textId="77777777" w:rsidR="004540DF" w:rsidRDefault="00000000">
      <w:r>
        <w:rPr>
          <w:rFonts w:ascii="Consolas" w:hAnsi="Consolas"/>
          <w:sz w:val="17"/>
        </w:rPr>
        <w:t>[ ] Página de login carga correctamente</w:t>
      </w:r>
    </w:p>
    <w:p w14:paraId="20106A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Login con usuario admin funciona</w:t>
      </w:r>
    </w:p>
    <w:p w14:paraId="30C273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Listado de expedientes carga</w:t>
      </w:r>
    </w:p>
    <w:p w14:paraId="2ECB82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Crear expediente funciona</w:t>
      </w:r>
    </w:p>
    <w:p w14:paraId="506734D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Cargar documento funciona</w:t>
      </w:r>
    </w:p>
    <w:p w14:paraId="2263FC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Visualizar documento funciona</w:t>
      </w:r>
    </w:p>
    <w:p w14:paraId="70D7718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Búsqueda funciona</w:t>
      </w:r>
    </w:p>
    <w:p w14:paraId="142C48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Consulta SGT funciona (si disponible)</w:t>
      </w:r>
    </w:p>
    <w:p w14:paraId="01F48F9F" w14:textId="77777777" w:rsidR="004540DF" w:rsidRPr="00E2340E" w:rsidRDefault="004540DF">
      <w:pPr>
        <w:rPr>
          <w:lang w:val="es-GT"/>
        </w:rPr>
      </w:pPr>
    </w:p>
    <w:p w14:paraId="1E367C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SEGURIDAD</w:t>
      </w:r>
    </w:p>
    <w:p w14:paraId="2B60E3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FD20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Certificado SSL válido</w:t>
      </w:r>
    </w:p>
    <w:p w14:paraId="0FE5B6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Redirección HTTP a HTTPS funciona</w:t>
      </w:r>
    </w:p>
    <w:p w14:paraId="7A8B13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Headers de seguridad presentes</w:t>
      </w:r>
    </w:p>
    <w:p w14:paraId="44853F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Login incorrecto muestra error apropiado</w:t>
      </w:r>
    </w:p>
    <w:p w14:paraId="46E013E4" w14:textId="77777777" w:rsidR="004540DF" w:rsidRPr="00E2340E" w:rsidRDefault="004540DF">
      <w:pPr>
        <w:rPr>
          <w:lang w:val="es-GT"/>
        </w:rPr>
      </w:pPr>
    </w:p>
    <w:p w14:paraId="1D67E80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LOGS</w:t>
      </w:r>
    </w:p>
    <w:p w14:paraId="363BF7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8490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[ ] Logs de backend sin errores críticos</w:t>
      </w:r>
    </w:p>
    <w:p w14:paraId="39A814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Logs de nginx sin errores</w:t>
      </w:r>
    </w:p>
    <w:p w14:paraId="001449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] Auditoría registrando eventos</w:t>
      </w:r>
    </w:p>
    <w:p w14:paraId="2549E7E6" w14:textId="77777777" w:rsidR="004540DF" w:rsidRPr="00E2340E" w:rsidRDefault="004540DF">
      <w:pPr>
        <w:rPr>
          <w:lang w:val="es-GT"/>
        </w:rPr>
      </w:pPr>
    </w:p>
    <w:p w14:paraId="1F523461" w14:textId="77777777" w:rsidR="004540DF" w:rsidRPr="00E2340E" w:rsidRDefault="004540DF">
      <w:pPr>
        <w:rPr>
          <w:lang w:val="es-GT"/>
        </w:rPr>
      </w:pPr>
    </w:p>
    <w:p w14:paraId="2FB03BD7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Script de Verificación (verify.sh):</w:t>
      </w:r>
    </w:p>
    <w:p w14:paraId="16F46F57" w14:textId="77777777" w:rsidR="004540DF" w:rsidRPr="00E2340E" w:rsidRDefault="004540DF">
      <w:pPr>
        <w:rPr>
          <w:lang w:val="es-GT"/>
        </w:rPr>
      </w:pPr>
    </w:p>
    <w:p w14:paraId="3A6013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#!/bin/bash</w:t>
      </w:r>
    </w:p>
    <w:p w14:paraId="12EB40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661930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Script de Verificación Post-Despliegue</w:t>
      </w:r>
    </w:p>
    <w:p w14:paraId="6F6D3E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============================================</w:t>
      </w:r>
    </w:p>
    <w:p w14:paraId="4D05A208" w14:textId="77777777" w:rsidR="004540DF" w:rsidRPr="00E2340E" w:rsidRDefault="004540DF">
      <w:pPr>
        <w:rPr>
          <w:lang w:val="es-GT"/>
        </w:rPr>
      </w:pPr>
    </w:p>
    <w:p w14:paraId="6C25DB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"=== VERIFICACIÓN POST-DESPLIEGUE SGED ==="</w:t>
      </w:r>
    </w:p>
    <w:p w14:paraId="036892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""</w:t>
      </w:r>
    </w:p>
    <w:p w14:paraId="5DBD842B" w14:textId="77777777" w:rsidR="004540DF" w:rsidRPr="00E2340E" w:rsidRDefault="004540DF">
      <w:pPr>
        <w:rPr>
          <w:lang w:val="es-GT"/>
        </w:rPr>
      </w:pPr>
    </w:p>
    <w:p w14:paraId="4A8457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Colores</w:t>
      </w:r>
    </w:p>
    <w:p w14:paraId="520CDA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GREEN='\033[0;32m'</w:t>
      </w:r>
    </w:p>
    <w:p w14:paraId="5232CA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RED='\033[0;31m'</w:t>
      </w:r>
    </w:p>
    <w:p w14:paraId="017F58C8" w14:textId="77777777" w:rsidR="004540DF" w:rsidRDefault="00000000">
      <w:r>
        <w:rPr>
          <w:rFonts w:ascii="Consolas" w:hAnsi="Consolas"/>
          <w:sz w:val="17"/>
        </w:rPr>
        <w:t>NC='\033[0m'</w:t>
      </w:r>
    </w:p>
    <w:p w14:paraId="0D7D9945" w14:textId="77777777" w:rsidR="004540DF" w:rsidRDefault="004540DF"/>
    <w:p w14:paraId="266DB0C7" w14:textId="77777777" w:rsidR="004540DF" w:rsidRDefault="00000000">
      <w:r>
        <w:rPr>
          <w:rFonts w:ascii="Consolas" w:hAnsi="Consolas"/>
          <w:sz w:val="17"/>
        </w:rPr>
        <w:t>check() {</w:t>
      </w:r>
    </w:p>
    <w:p w14:paraId="592396EC" w14:textId="77777777" w:rsidR="004540DF" w:rsidRDefault="00000000">
      <w:r>
        <w:rPr>
          <w:rFonts w:ascii="Consolas" w:hAnsi="Consolas"/>
          <w:sz w:val="17"/>
        </w:rPr>
        <w:t xml:space="preserve">    if [ $1 -eq 0 ]; then</w:t>
      </w:r>
    </w:p>
    <w:p w14:paraId="4561CF03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echo -e "${GREEN}✓${NC} $2"</w:t>
      </w:r>
    </w:p>
    <w:p w14:paraId="544F7E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else</w:t>
      </w:r>
    </w:p>
    <w:p w14:paraId="08A9821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echo -e "${RED}✗${NC} $2"</w:t>
      </w:r>
    </w:p>
    <w:p w14:paraId="69F13141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fi</w:t>
      </w:r>
    </w:p>
    <w:p w14:paraId="64FB7695" w14:textId="77777777" w:rsidR="004540DF" w:rsidRDefault="00000000">
      <w:r>
        <w:rPr>
          <w:rFonts w:ascii="Consolas" w:hAnsi="Consolas"/>
          <w:sz w:val="17"/>
        </w:rPr>
        <w:t>}</w:t>
      </w:r>
    </w:p>
    <w:p w14:paraId="1E012885" w14:textId="77777777" w:rsidR="004540DF" w:rsidRDefault="004540DF"/>
    <w:p w14:paraId="2D7C297E" w14:textId="77777777" w:rsidR="004540DF" w:rsidRDefault="00000000">
      <w:r>
        <w:rPr>
          <w:rFonts w:ascii="Consolas" w:hAnsi="Consolas"/>
          <w:sz w:val="17"/>
        </w:rPr>
        <w:t>echo "1. Verificando contenedores..."</w:t>
      </w:r>
    </w:p>
    <w:p w14:paraId="0F50A2F0" w14:textId="77777777" w:rsidR="004540DF" w:rsidRDefault="00000000">
      <w:r>
        <w:rPr>
          <w:rFonts w:ascii="Consolas" w:hAnsi="Consolas"/>
          <w:sz w:val="17"/>
        </w:rPr>
        <w:lastRenderedPageBreak/>
        <w:t>docker ps | grep sged-backend &gt; /dev/null</w:t>
      </w:r>
    </w:p>
    <w:p w14:paraId="238794B3" w14:textId="77777777" w:rsidR="004540DF" w:rsidRDefault="00000000">
      <w:r>
        <w:rPr>
          <w:rFonts w:ascii="Consolas" w:hAnsi="Consolas"/>
          <w:sz w:val="17"/>
        </w:rPr>
        <w:t>check $? "Backend ejecutándose"</w:t>
      </w:r>
    </w:p>
    <w:p w14:paraId="236063C2" w14:textId="77777777" w:rsidR="004540DF" w:rsidRDefault="004540DF"/>
    <w:p w14:paraId="43DFBCF4" w14:textId="77777777" w:rsidR="004540DF" w:rsidRDefault="00000000">
      <w:r>
        <w:rPr>
          <w:rFonts w:ascii="Consolas" w:hAnsi="Consolas"/>
          <w:sz w:val="17"/>
        </w:rPr>
        <w:t>docker ps | grep sged-frontend &gt; /dev/null</w:t>
      </w:r>
    </w:p>
    <w:p w14:paraId="7960AE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check $? "Frontend ejecutándose"</w:t>
      </w:r>
    </w:p>
    <w:p w14:paraId="0D0C0C75" w14:textId="77777777" w:rsidR="004540DF" w:rsidRPr="00E2340E" w:rsidRDefault="004540DF">
      <w:pPr>
        <w:rPr>
          <w:lang w:val="es-GT"/>
        </w:rPr>
      </w:pPr>
    </w:p>
    <w:p w14:paraId="22468C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""</w:t>
      </w:r>
    </w:p>
    <w:p w14:paraId="07869DC6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echo "2. </w:t>
      </w:r>
      <w:r>
        <w:rPr>
          <w:rFonts w:ascii="Consolas" w:hAnsi="Consolas"/>
          <w:sz w:val="17"/>
        </w:rPr>
        <w:t>Verificando health checks..."</w:t>
      </w:r>
    </w:p>
    <w:p w14:paraId="525F7CC9" w14:textId="77777777" w:rsidR="004540DF" w:rsidRDefault="004540DF"/>
    <w:p w14:paraId="34430C47" w14:textId="77777777" w:rsidR="004540DF" w:rsidRDefault="00000000">
      <w:r>
        <w:rPr>
          <w:rFonts w:ascii="Consolas" w:hAnsi="Consolas"/>
          <w:sz w:val="17"/>
        </w:rPr>
        <w:t>BACKEND=$(curl -s -o /dev/null -w "%{http_code}" http://localhost:8080/actuator/health)</w:t>
      </w:r>
    </w:p>
    <w:p w14:paraId="0B3AD0CB" w14:textId="77777777" w:rsidR="004540DF" w:rsidRDefault="00000000">
      <w:r>
        <w:rPr>
          <w:rFonts w:ascii="Consolas" w:hAnsi="Consolas"/>
          <w:sz w:val="17"/>
        </w:rPr>
        <w:t>[ "$BACKEND" = "200" ]</w:t>
      </w:r>
    </w:p>
    <w:p w14:paraId="6A68BCC8" w14:textId="77777777" w:rsidR="004540DF" w:rsidRDefault="00000000">
      <w:r>
        <w:rPr>
          <w:rFonts w:ascii="Consolas" w:hAnsi="Consolas"/>
          <w:sz w:val="17"/>
        </w:rPr>
        <w:t>check $? "Backend health check (HTTP $BACKEND)"</w:t>
      </w:r>
    </w:p>
    <w:p w14:paraId="4F1F37F8" w14:textId="77777777" w:rsidR="004540DF" w:rsidRDefault="004540DF"/>
    <w:p w14:paraId="7BB313D6" w14:textId="77777777" w:rsidR="004540DF" w:rsidRDefault="00000000">
      <w:r>
        <w:rPr>
          <w:rFonts w:ascii="Consolas" w:hAnsi="Consolas"/>
          <w:sz w:val="17"/>
        </w:rPr>
        <w:t>FRONTEND=$(curl -s -o /dev/null -w "%{http_code}" http://localhost/health)</w:t>
      </w:r>
    </w:p>
    <w:p w14:paraId="200CE46B" w14:textId="77777777" w:rsidR="004540DF" w:rsidRDefault="00000000">
      <w:r>
        <w:rPr>
          <w:rFonts w:ascii="Consolas" w:hAnsi="Consolas"/>
          <w:sz w:val="17"/>
        </w:rPr>
        <w:t>[ "$FRONTEND" = "200" ]</w:t>
      </w:r>
    </w:p>
    <w:p w14:paraId="29A39119" w14:textId="77777777" w:rsidR="004540DF" w:rsidRDefault="00000000">
      <w:r>
        <w:rPr>
          <w:rFonts w:ascii="Consolas" w:hAnsi="Consolas"/>
          <w:sz w:val="17"/>
        </w:rPr>
        <w:t>check $? "Frontend health check (HTTP $FRONTEND)"</w:t>
      </w:r>
    </w:p>
    <w:p w14:paraId="030236B7" w14:textId="77777777" w:rsidR="004540DF" w:rsidRDefault="004540DF"/>
    <w:p w14:paraId="06F9BA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""</w:t>
      </w:r>
    </w:p>
    <w:p w14:paraId="357AB7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"3. Verificando endpoints principales..."</w:t>
      </w:r>
    </w:p>
    <w:p w14:paraId="3FD9770B" w14:textId="77777777" w:rsidR="004540DF" w:rsidRPr="00E2340E" w:rsidRDefault="004540DF">
      <w:pPr>
        <w:rPr>
          <w:lang w:val="es-GT"/>
        </w:rPr>
      </w:pPr>
    </w:p>
    <w:p w14:paraId="14B8ACC0" w14:textId="77777777" w:rsidR="004540DF" w:rsidRDefault="00000000">
      <w:r>
        <w:rPr>
          <w:rFonts w:ascii="Consolas" w:hAnsi="Consolas"/>
          <w:sz w:val="17"/>
        </w:rPr>
        <w:t>LOGIN_PAGE=$(curl -s -o /dev/null -w "%{http_code}" https://localhost)</w:t>
      </w:r>
    </w:p>
    <w:p w14:paraId="0BC80DBB" w14:textId="77777777" w:rsidR="004540DF" w:rsidRDefault="00000000">
      <w:r>
        <w:rPr>
          <w:rFonts w:ascii="Consolas" w:hAnsi="Consolas"/>
          <w:sz w:val="17"/>
        </w:rPr>
        <w:t>[ "$LOGIN_PAGE" = "200" ]</w:t>
      </w:r>
    </w:p>
    <w:p w14:paraId="14C37975" w14:textId="77777777" w:rsidR="004540DF" w:rsidRDefault="00000000">
      <w:r>
        <w:rPr>
          <w:rFonts w:ascii="Consolas" w:hAnsi="Consolas"/>
          <w:sz w:val="17"/>
        </w:rPr>
        <w:t>check $? "Página principal (HTTP $LOGIN_PAGE)"</w:t>
      </w:r>
    </w:p>
    <w:p w14:paraId="2A172BA9" w14:textId="77777777" w:rsidR="004540DF" w:rsidRDefault="004540DF"/>
    <w:p w14:paraId="55F2C809" w14:textId="77777777" w:rsidR="004540DF" w:rsidRDefault="00000000">
      <w:r>
        <w:rPr>
          <w:rFonts w:ascii="Consolas" w:hAnsi="Consolas"/>
          <w:sz w:val="17"/>
        </w:rPr>
        <w:t>API=$(curl -s -o /dev/null -w "%{http_code}" http://localhost:8080/api/v1/catalogos/roles)</w:t>
      </w:r>
    </w:p>
    <w:p w14:paraId="5DF0F2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Debe retornar 401 sin autenticación</w:t>
      </w:r>
    </w:p>
    <w:p w14:paraId="7F9C0A1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"$API" = "401" ]</w:t>
      </w:r>
    </w:p>
    <w:p w14:paraId="203C8D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check $? "API protegida (HTTP $API - esperado 401)"</w:t>
      </w:r>
    </w:p>
    <w:p w14:paraId="4E0A1305" w14:textId="77777777" w:rsidR="004540DF" w:rsidRPr="00E2340E" w:rsidRDefault="004540DF">
      <w:pPr>
        <w:rPr>
          <w:lang w:val="es-GT"/>
        </w:rPr>
      </w:pPr>
    </w:p>
    <w:p w14:paraId="738875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echo ""</w:t>
      </w:r>
    </w:p>
    <w:p w14:paraId="551BB1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"4. Verificando SSL..."</w:t>
      </w:r>
    </w:p>
    <w:p w14:paraId="22739E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SSL=$(curl -s -o /dev/null -w "%{http_code}" --max-time 5 https://localhost 2&gt;/dev/null)</w:t>
      </w:r>
    </w:p>
    <w:p w14:paraId="489C71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"$SSL" = "200" ]</w:t>
      </w:r>
    </w:p>
    <w:p w14:paraId="34B55D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check $? "HTTPS funcionando"</w:t>
      </w:r>
    </w:p>
    <w:p w14:paraId="2CC6DB4E" w14:textId="77777777" w:rsidR="004540DF" w:rsidRPr="00E2340E" w:rsidRDefault="004540DF">
      <w:pPr>
        <w:rPr>
          <w:lang w:val="es-GT"/>
        </w:rPr>
      </w:pPr>
    </w:p>
    <w:p w14:paraId="63D819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""</w:t>
      </w:r>
    </w:p>
    <w:p w14:paraId="745BE43E" w14:textId="77777777" w:rsidR="004540DF" w:rsidRDefault="00000000">
      <w:r>
        <w:rPr>
          <w:rFonts w:ascii="Consolas" w:hAnsi="Consolas"/>
          <w:sz w:val="17"/>
        </w:rPr>
        <w:t>echo "5. Verificando logs..."</w:t>
      </w:r>
    </w:p>
    <w:p w14:paraId="0450058E" w14:textId="77777777" w:rsidR="004540DF" w:rsidRDefault="00000000">
      <w:r>
        <w:rPr>
          <w:rFonts w:ascii="Consolas" w:hAnsi="Consolas"/>
          <w:sz w:val="17"/>
        </w:rPr>
        <w:t>docker logs sged-backend 2&gt;&amp;1 | tail -5 | grep -i "error" &gt; /dev/null</w:t>
      </w:r>
    </w:p>
    <w:p w14:paraId="0CF1C2C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[ $? -ne 0 ]</w:t>
      </w:r>
    </w:p>
    <w:p w14:paraId="31C9E3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check $? "Sin errores recientes en backend"</w:t>
      </w:r>
    </w:p>
    <w:p w14:paraId="292A4AFF" w14:textId="77777777" w:rsidR="004540DF" w:rsidRPr="00E2340E" w:rsidRDefault="004540DF">
      <w:pPr>
        <w:rPr>
          <w:lang w:val="es-GT"/>
        </w:rPr>
      </w:pPr>
    </w:p>
    <w:p w14:paraId="568BDE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""</w:t>
      </w:r>
    </w:p>
    <w:p w14:paraId="4EEE06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"=== VERIFICACIÓN COMPLETADA ==="</w:t>
      </w:r>
    </w:p>
    <w:p w14:paraId="1C69376C" w14:textId="77777777" w:rsidR="004540DF" w:rsidRPr="00E2340E" w:rsidRDefault="004540DF">
      <w:pPr>
        <w:rPr>
          <w:lang w:val="es-GT"/>
        </w:rPr>
      </w:pPr>
    </w:p>
    <w:p w14:paraId="0B7FE2A9" w14:textId="77777777" w:rsidR="004540DF" w:rsidRPr="00E2340E" w:rsidRDefault="004540DF">
      <w:pPr>
        <w:rPr>
          <w:lang w:val="es-GT"/>
        </w:rPr>
      </w:pPr>
    </w:p>
    <w:p w14:paraId="44271841" w14:textId="77777777" w:rsidR="004540DF" w:rsidRPr="00E2340E" w:rsidRDefault="00000000">
      <w:pPr>
        <w:pStyle w:val="Ttulo3"/>
        <w:rPr>
          <w:lang w:val="es-GT"/>
        </w:rPr>
      </w:pPr>
      <w:bookmarkStart w:id="294" w:name="_Toc220191767"/>
      <w:r w:rsidRPr="00E2340E">
        <w:rPr>
          <w:lang w:val="es-GT"/>
        </w:rPr>
        <w:t>10.4.4 Rollback</w:t>
      </w:r>
      <w:bookmarkEnd w:id="294"/>
    </w:p>
    <w:p w14:paraId="2ADA4B8F" w14:textId="77777777" w:rsidR="004540DF" w:rsidRPr="00E2340E" w:rsidRDefault="004540DF">
      <w:pPr>
        <w:rPr>
          <w:lang w:val="es-GT"/>
        </w:rPr>
      </w:pPr>
    </w:p>
    <w:p w14:paraId="13916D8A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Script de Rollback (rollback.sh):</w:t>
      </w:r>
    </w:p>
    <w:p w14:paraId="4D2410A3" w14:textId="77777777" w:rsidR="004540DF" w:rsidRPr="00E2340E" w:rsidRDefault="004540DF">
      <w:pPr>
        <w:rPr>
          <w:lang w:val="es-GT"/>
        </w:rPr>
      </w:pPr>
    </w:p>
    <w:p w14:paraId="7B9F1E52" w14:textId="77777777" w:rsidR="004540DF" w:rsidRDefault="00000000">
      <w:r>
        <w:rPr>
          <w:rFonts w:ascii="Consolas" w:hAnsi="Consolas"/>
          <w:sz w:val="17"/>
        </w:rPr>
        <w:t>#!/bin/bash</w:t>
      </w:r>
    </w:p>
    <w:p w14:paraId="225B1937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1BE31C56" w14:textId="77777777" w:rsidR="004540DF" w:rsidRDefault="00000000">
      <w:r>
        <w:rPr>
          <w:rFonts w:ascii="Consolas" w:hAnsi="Consolas"/>
          <w:sz w:val="17"/>
        </w:rPr>
        <w:t># Script de Rollback SGED</w:t>
      </w:r>
    </w:p>
    <w:p w14:paraId="72C2E269" w14:textId="77777777" w:rsidR="004540DF" w:rsidRDefault="00000000">
      <w:r>
        <w:rPr>
          <w:rFonts w:ascii="Consolas" w:hAnsi="Consolas"/>
          <w:sz w:val="17"/>
        </w:rPr>
        <w:t># ============================================</w:t>
      </w:r>
    </w:p>
    <w:p w14:paraId="3974C7D0" w14:textId="77777777" w:rsidR="004540DF" w:rsidRDefault="004540DF"/>
    <w:p w14:paraId="50223F2B" w14:textId="77777777" w:rsidR="004540DF" w:rsidRDefault="00000000">
      <w:r>
        <w:rPr>
          <w:rFonts w:ascii="Consolas" w:hAnsi="Consolas"/>
          <w:sz w:val="17"/>
        </w:rPr>
        <w:t>set -e</w:t>
      </w:r>
    </w:p>
    <w:p w14:paraId="4CDE2ED6" w14:textId="77777777" w:rsidR="004540DF" w:rsidRDefault="004540DF"/>
    <w:p w14:paraId="02B795E5" w14:textId="77777777" w:rsidR="004540DF" w:rsidRDefault="00000000">
      <w:r>
        <w:rPr>
          <w:rFonts w:ascii="Consolas" w:hAnsi="Consolas"/>
          <w:sz w:val="17"/>
        </w:rPr>
        <w:t>PREVIOUS_VERSION=$1</w:t>
      </w:r>
    </w:p>
    <w:p w14:paraId="57FE36F9" w14:textId="77777777" w:rsidR="004540DF" w:rsidRDefault="00000000">
      <w:r>
        <w:rPr>
          <w:rFonts w:ascii="Consolas" w:hAnsi="Consolas"/>
          <w:sz w:val="17"/>
        </w:rPr>
        <w:t>ENV_FILE=".env.prod"</w:t>
      </w:r>
    </w:p>
    <w:p w14:paraId="4E8FE4EC" w14:textId="77777777" w:rsidR="004540DF" w:rsidRDefault="00000000">
      <w:r>
        <w:rPr>
          <w:rFonts w:ascii="Consolas" w:hAnsi="Consolas"/>
          <w:sz w:val="17"/>
        </w:rPr>
        <w:lastRenderedPageBreak/>
        <w:t>COMPOSE_FILE="docker-compose.prod.yml"</w:t>
      </w:r>
    </w:p>
    <w:p w14:paraId="014E02E3" w14:textId="77777777" w:rsidR="004540DF" w:rsidRDefault="004540DF"/>
    <w:p w14:paraId="28D16714" w14:textId="77777777" w:rsidR="004540DF" w:rsidRDefault="00000000">
      <w:r>
        <w:rPr>
          <w:rFonts w:ascii="Consolas" w:hAnsi="Consolas"/>
          <w:sz w:val="17"/>
        </w:rPr>
        <w:t>if [ -z "$PREVIOUS_VERSION" ]; then</w:t>
      </w:r>
    </w:p>
    <w:p w14:paraId="046C2EFB" w14:textId="77777777" w:rsidR="004540DF" w:rsidRDefault="00000000">
      <w:r>
        <w:rPr>
          <w:rFonts w:ascii="Consolas" w:hAnsi="Consolas"/>
          <w:sz w:val="17"/>
        </w:rPr>
        <w:t xml:space="preserve">    echo "Uso: ./rollback.sh &lt;version_anterior&gt;"</w:t>
      </w:r>
    </w:p>
    <w:p w14:paraId="45530174" w14:textId="77777777" w:rsidR="004540DF" w:rsidRDefault="00000000">
      <w:r>
        <w:rPr>
          <w:rFonts w:ascii="Consolas" w:hAnsi="Consolas"/>
          <w:sz w:val="17"/>
        </w:rPr>
        <w:t xml:space="preserve">    echo "Ejemplo: ./rollback.sh 1.0.0"</w:t>
      </w:r>
    </w:p>
    <w:p w14:paraId="1C6B8C0F" w14:textId="77777777" w:rsidR="004540DF" w:rsidRDefault="00000000">
      <w:r>
        <w:rPr>
          <w:rFonts w:ascii="Consolas" w:hAnsi="Consolas"/>
          <w:sz w:val="17"/>
        </w:rPr>
        <w:t xml:space="preserve">    exit 1</w:t>
      </w:r>
    </w:p>
    <w:p w14:paraId="64E8CD33" w14:textId="77777777" w:rsidR="004540DF" w:rsidRDefault="00000000">
      <w:r>
        <w:rPr>
          <w:rFonts w:ascii="Consolas" w:hAnsi="Consolas"/>
          <w:sz w:val="17"/>
        </w:rPr>
        <w:t>fi</w:t>
      </w:r>
    </w:p>
    <w:p w14:paraId="52150EBE" w14:textId="77777777" w:rsidR="004540DF" w:rsidRDefault="004540DF"/>
    <w:p w14:paraId="0CE37A79" w14:textId="77777777" w:rsidR="004540DF" w:rsidRDefault="00000000">
      <w:r>
        <w:rPr>
          <w:rFonts w:ascii="Consolas" w:hAnsi="Consolas"/>
          <w:sz w:val="17"/>
        </w:rPr>
        <w:t>echo "=== INICIANDO ROLLBACK A v${PREVIOUS_VERSION} ==="</w:t>
      </w:r>
    </w:p>
    <w:p w14:paraId="0DDE3992" w14:textId="77777777" w:rsidR="004540DF" w:rsidRDefault="004540DF"/>
    <w:p w14:paraId="21533F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Detener servicios actuales</w:t>
      </w:r>
    </w:p>
    <w:p w14:paraId="11BF8F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"Deteniendo servicios actuales..."</w:t>
      </w:r>
    </w:p>
    <w:p w14:paraId="7CF389D6" w14:textId="77777777" w:rsidR="004540DF" w:rsidRDefault="00000000">
      <w:r>
        <w:rPr>
          <w:rFonts w:ascii="Consolas" w:hAnsi="Consolas"/>
          <w:sz w:val="17"/>
        </w:rPr>
        <w:t>docker-compose -f $COMPOSE_FILE --env-file $ENV_FILE down</w:t>
      </w:r>
    </w:p>
    <w:p w14:paraId="25FBC09E" w14:textId="77777777" w:rsidR="004540DF" w:rsidRDefault="004540DF"/>
    <w:p w14:paraId="46193A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Iniciar versión anterior</w:t>
      </w:r>
    </w:p>
    <w:p w14:paraId="50DA97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"Iniciando versión ${PREVIOUS_VERSION}..."</w:t>
      </w:r>
    </w:p>
    <w:p w14:paraId="6CEC8BCA" w14:textId="77777777" w:rsidR="004540DF" w:rsidRDefault="00000000">
      <w:r>
        <w:rPr>
          <w:rFonts w:ascii="Consolas" w:hAnsi="Consolas"/>
          <w:sz w:val="17"/>
        </w:rPr>
        <w:t>export VERSION=$PREVIOUS_VERSION</w:t>
      </w:r>
    </w:p>
    <w:p w14:paraId="49BBC483" w14:textId="77777777" w:rsidR="004540DF" w:rsidRDefault="00000000">
      <w:r>
        <w:rPr>
          <w:rFonts w:ascii="Consolas" w:hAnsi="Consolas"/>
          <w:sz w:val="17"/>
        </w:rPr>
        <w:t>docker-compose -f $COMPOSE_FILE --env-file $ENV_FILE up -d</w:t>
      </w:r>
    </w:p>
    <w:p w14:paraId="436EA071" w14:textId="77777777" w:rsidR="004540DF" w:rsidRDefault="004540DF"/>
    <w:p w14:paraId="060DFA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Verificar</w:t>
      </w:r>
    </w:p>
    <w:p w14:paraId="614FC6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"Verificando servicios..."</w:t>
      </w:r>
    </w:p>
    <w:p w14:paraId="4C6FF0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sleep 30</w:t>
      </w:r>
    </w:p>
    <w:p w14:paraId="7D5E87B3" w14:textId="77777777" w:rsidR="004540DF" w:rsidRPr="00E2340E" w:rsidRDefault="004540DF">
      <w:pPr>
        <w:rPr>
          <w:lang w:val="es-GT"/>
        </w:rPr>
      </w:pPr>
    </w:p>
    <w:p w14:paraId="2E88E08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./verify.sh</w:t>
      </w:r>
    </w:p>
    <w:p w14:paraId="541B6B3F" w14:textId="77777777" w:rsidR="004540DF" w:rsidRPr="00E2340E" w:rsidRDefault="004540DF">
      <w:pPr>
        <w:rPr>
          <w:lang w:val="es-GT"/>
        </w:rPr>
      </w:pPr>
    </w:p>
    <w:p w14:paraId="3AEE2A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echo "=== ROLLBACK COMPLETADO ==="</w:t>
      </w:r>
    </w:p>
    <w:p w14:paraId="5DE334D1" w14:textId="77777777" w:rsidR="004540DF" w:rsidRPr="00E2340E" w:rsidRDefault="004540DF">
      <w:pPr>
        <w:rPr>
          <w:lang w:val="es-GT"/>
        </w:rPr>
      </w:pPr>
    </w:p>
    <w:p w14:paraId="706E2EB5" w14:textId="77777777" w:rsidR="004540DF" w:rsidRPr="00E2340E" w:rsidRDefault="004540DF">
      <w:pPr>
        <w:rPr>
          <w:lang w:val="es-GT"/>
        </w:rPr>
      </w:pPr>
    </w:p>
    <w:p w14:paraId="4E02CE76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lastRenderedPageBreak/>
        <w:t>Procedimiento de Rollback Manual:</w:t>
      </w:r>
    </w:p>
    <w:p w14:paraId="5CB776AF" w14:textId="77777777" w:rsidR="004540DF" w:rsidRPr="00E2340E" w:rsidRDefault="004540DF">
      <w:pPr>
        <w:rPr>
          <w:lang w:val="es-GT"/>
        </w:rPr>
      </w:pPr>
    </w:p>
    <w:p w14:paraId="0550EE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ROLLBACK MANUAL</w:t>
      </w:r>
    </w:p>
    <w:p w14:paraId="0CC8E7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52BE06" w14:textId="77777777" w:rsidR="004540DF" w:rsidRPr="00E2340E" w:rsidRDefault="004540DF">
      <w:pPr>
        <w:rPr>
          <w:lang w:val="es-GT"/>
        </w:rPr>
      </w:pPr>
    </w:p>
    <w:p w14:paraId="0B50A9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1. Detener servicios actuales:</w:t>
      </w:r>
    </w:p>
    <w:p w14:paraId="308530A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</w:t>
      </w:r>
      <w:r>
        <w:rPr>
          <w:rFonts w:ascii="Consolas" w:hAnsi="Consolas"/>
          <w:sz w:val="17"/>
        </w:rPr>
        <w:t>$ docker-compose -f docker-compose.prod.yml down</w:t>
      </w:r>
    </w:p>
    <w:p w14:paraId="00A7895A" w14:textId="77777777" w:rsidR="004540DF" w:rsidRDefault="004540DF"/>
    <w:p w14:paraId="364CF4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2. Verificar versiones disponibles:</w:t>
      </w:r>
    </w:p>
    <w:p w14:paraId="41524B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$ docker images | grep sged</w:t>
      </w:r>
    </w:p>
    <w:p w14:paraId="0D29AEA7" w14:textId="77777777" w:rsidR="004540DF" w:rsidRPr="00E2340E" w:rsidRDefault="004540DF">
      <w:pPr>
        <w:rPr>
          <w:lang w:val="es-GT"/>
        </w:rPr>
      </w:pPr>
    </w:p>
    <w:p w14:paraId="131E00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3. Cambiar a versión anterior:</w:t>
      </w:r>
    </w:p>
    <w:p w14:paraId="00FC91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$ export VERSION=1.0.0  # versión anterior</w:t>
      </w:r>
    </w:p>
    <w:p w14:paraId="745F59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$ docker-compose -f docker-compose.prod.yml up -d</w:t>
      </w:r>
    </w:p>
    <w:p w14:paraId="08F62FEC" w14:textId="77777777" w:rsidR="004540DF" w:rsidRPr="00E2340E" w:rsidRDefault="004540DF">
      <w:pPr>
        <w:rPr>
          <w:lang w:val="es-GT"/>
        </w:rPr>
      </w:pPr>
    </w:p>
    <w:p w14:paraId="67992B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4. Verificar funcionamiento:</w:t>
      </w:r>
    </w:p>
    <w:p w14:paraId="7A3430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$ ./verify.sh</w:t>
      </w:r>
    </w:p>
    <w:p w14:paraId="3F260A1F" w14:textId="77777777" w:rsidR="004540DF" w:rsidRPr="00E2340E" w:rsidRDefault="004540DF">
      <w:pPr>
        <w:rPr>
          <w:lang w:val="es-GT"/>
        </w:rPr>
      </w:pPr>
    </w:p>
    <w:p w14:paraId="315F15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5. Si hay cambios en BD que revertir:</w:t>
      </w:r>
    </w:p>
    <w:p w14:paraId="27C548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- Restaurar backup de BD previo al despliegue</w:t>
      </w:r>
    </w:p>
    <w:p w14:paraId="567335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- Verificar integridad de datos</w:t>
      </w:r>
    </w:p>
    <w:p w14:paraId="1CD2517B" w14:textId="77777777" w:rsidR="004540DF" w:rsidRPr="00E2340E" w:rsidRDefault="004540DF">
      <w:pPr>
        <w:rPr>
          <w:lang w:val="es-GT"/>
        </w:rPr>
      </w:pPr>
    </w:p>
    <w:p w14:paraId="4B8C8D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6. Notificar al equipo del rollback realizado</w:t>
      </w:r>
    </w:p>
    <w:p w14:paraId="6A17ECAB" w14:textId="77777777" w:rsidR="004540DF" w:rsidRPr="00E2340E" w:rsidRDefault="004540DF">
      <w:pPr>
        <w:rPr>
          <w:lang w:val="es-GT"/>
        </w:rPr>
      </w:pPr>
    </w:p>
    <w:p w14:paraId="32DF4BB1" w14:textId="77777777" w:rsidR="004540DF" w:rsidRPr="00E2340E" w:rsidRDefault="004540DF">
      <w:pPr>
        <w:rPr>
          <w:lang w:val="es-GT"/>
        </w:rPr>
      </w:pPr>
    </w:p>
    <w:p w14:paraId="3B678A89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0E3A7D51" w14:textId="77777777" w:rsidR="004540DF" w:rsidRPr="00E2340E" w:rsidRDefault="004540DF">
      <w:pPr>
        <w:rPr>
          <w:lang w:val="es-GT"/>
        </w:rPr>
      </w:pPr>
    </w:p>
    <w:p w14:paraId="74E65434" w14:textId="77777777" w:rsidR="004540DF" w:rsidRPr="00E2340E" w:rsidRDefault="00000000">
      <w:pPr>
        <w:pStyle w:val="Ttulo2"/>
        <w:rPr>
          <w:lang w:val="es-GT"/>
        </w:rPr>
      </w:pPr>
      <w:bookmarkStart w:id="295" w:name="_Toc220191768"/>
      <w:r w:rsidRPr="00E2340E">
        <w:rPr>
          <w:lang w:val="es-GT"/>
        </w:rPr>
        <w:lastRenderedPageBreak/>
        <w:t>10.5 Estructura de Directorios en Servidor</w:t>
      </w:r>
      <w:bookmarkEnd w:id="295"/>
    </w:p>
    <w:p w14:paraId="43394F8B" w14:textId="77777777" w:rsidR="004540DF" w:rsidRPr="00E2340E" w:rsidRDefault="004540DF">
      <w:pPr>
        <w:rPr>
          <w:lang w:val="es-GT"/>
        </w:rPr>
      </w:pPr>
    </w:p>
    <w:p w14:paraId="08AD5C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/opt/sged/</w:t>
      </w:r>
    </w:p>
    <w:p w14:paraId="7DC9B9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app/                          # Aplicación</w:t>
      </w:r>
    </w:p>
    <w:p w14:paraId="3EEED2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docker-compose.prod.yml</w:t>
      </w:r>
    </w:p>
    <w:p w14:paraId="6B01E5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.env.prod</w:t>
      </w:r>
    </w:p>
    <w:p w14:paraId="42D916E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deploy.sh</w:t>
      </w:r>
    </w:p>
    <w:p w14:paraId="1D506F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rollback.sh</w:t>
      </w:r>
    </w:p>
    <w:p w14:paraId="31D0F0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verify.sh</w:t>
      </w:r>
    </w:p>
    <w:p w14:paraId="37947D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</w:t>
      </w:r>
    </w:p>
    <w:p w14:paraId="569AC7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storage/                      # Almacenamiento de documentos</w:t>
      </w:r>
    </w:p>
    <w:p w14:paraId="0ADED51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documentos/</w:t>
      </w:r>
    </w:p>
    <w:p w14:paraId="21A17D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├── 2026/</w:t>
      </w:r>
    </w:p>
    <w:p w14:paraId="4B571B3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│   ├── 01/</w:t>
      </w:r>
    </w:p>
    <w:p w14:paraId="67BBF6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│   ├── 02/</w:t>
      </w:r>
    </w:p>
    <w:p w14:paraId="30F71C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│   └── ...</w:t>
      </w:r>
    </w:p>
    <w:p w14:paraId="1309EC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└── ...</w:t>
      </w:r>
    </w:p>
    <w:p w14:paraId="7EC188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</w:t>
      </w:r>
    </w:p>
    <w:p w14:paraId="61AD6F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backups/                      # Backups</w:t>
      </w:r>
    </w:p>
    <w:p w14:paraId="55A488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db/</w:t>
      </w:r>
    </w:p>
    <w:p w14:paraId="241513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logs/</w:t>
      </w:r>
    </w:p>
    <w:p w14:paraId="579FCB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</w:t>
      </w:r>
    </w:p>
    <w:p w14:paraId="284551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ssl/                          # Certificados SSL</w:t>
      </w:r>
    </w:p>
    <w:p w14:paraId="0651DA7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sged.crt</w:t>
      </w:r>
    </w:p>
    <w:p w14:paraId="0D375B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sged.key</w:t>
      </w:r>
    </w:p>
    <w:p w14:paraId="1FB58E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</w:t>
      </w:r>
    </w:p>
    <w:p w14:paraId="132031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 logs/                         # Logs de aplicación</w:t>
      </w:r>
    </w:p>
    <w:p w14:paraId="551EAB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├── application.log</w:t>
      </w:r>
    </w:p>
    <w:p w14:paraId="14AC6F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└── deploy-*.log</w:t>
      </w:r>
    </w:p>
    <w:p w14:paraId="3633CF13" w14:textId="77777777" w:rsidR="004540DF" w:rsidRPr="00E2340E" w:rsidRDefault="004540DF">
      <w:pPr>
        <w:rPr>
          <w:lang w:val="es-GT"/>
        </w:rPr>
      </w:pPr>
    </w:p>
    <w:p w14:paraId="7C9BDEE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/var/log/</w:t>
      </w:r>
    </w:p>
    <w:p w14:paraId="02C3E7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sged/                         # Logs de aplicación (link)</w:t>
      </w:r>
    </w:p>
    <w:p w14:paraId="309391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 nginx/                        # Logs de NGINX</w:t>
      </w:r>
    </w:p>
    <w:p w14:paraId="283185B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├── access.log</w:t>
      </w:r>
    </w:p>
    <w:p w14:paraId="0EE4432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└── error.log</w:t>
      </w:r>
    </w:p>
    <w:p w14:paraId="65F02DEA" w14:textId="77777777" w:rsidR="004540DF" w:rsidRPr="00E2340E" w:rsidRDefault="004540DF">
      <w:pPr>
        <w:rPr>
          <w:lang w:val="es-GT"/>
        </w:rPr>
      </w:pPr>
    </w:p>
    <w:p w14:paraId="4A1E5D8C" w14:textId="77777777" w:rsidR="004540DF" w:rsidRPr="00E2340E" w:rsidRDefault="004540DF">
      <w:pPr>
        <w:rPr>
          <w:lang w:val="es-GT"/>
        </w:rPr>
      </w:pPr>
    </w:p>
    <w:p w14:paraId="09F7A126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BEDE7BF" w14:textId="77777777" w:rsidR="004540DF" w:rsidRPr="00E2340E" w:rsidRDefault="004540DF">
      <w:pPr>
        <w:rPr>
          <w:lang w:val="es-GT"/>
        </w:rPr>
      </w:pPr>
    </w:p>
    <w:p w14:paraId="70E08C62" w14:textId="77777777" w:rsidR="004540DF" w:rsidRPr="00E2340E" w:rsidRDefault="00000000">
      <w:pPr>
        <w:pStyle w:val="Ttulo2"/>
        <w:rPr>
          <w:lang w:val="es-GT"/>
        </w:rPr>
      </w:pPr>
      <w:bookmarkStart w:id="296" w:name="_Toc220191769"/>
      <w:r w:rsidRPr="00E2340E">
        <w:rPr>
          <w:lang w:val="es-GT"/>
        </w:rPr>
        <w:t>10.6 Resumen de Despliegue</w:t>
      </w:r>
      <w:bookmarkEnd w:id="296"/>
    </w:p>
    <w:p w14:paraId="7176917F" w14:textId="77777777" w:rsidR="004540DF" w:rsidRPr="00E2340E" w:rsidRDefault="004540DF">
      <w:pPr>
        <w:rPr>
          <w:lang w:val="es-GT"/>
        </w:rPr>
      </w:pPr>
    </w:p>
    <w:p w14:paraId="6CB8A5C0" w14:textId="77777777" w:rsidR="004540DF" w:rsidRPr="00E2340E" w:rsidRDefault="00000000">
      <w:pPr>
        <w:pStyle w:val="Ttulo3"/>
        <w:rPr>
          <w:lang w:val="es-GT"/>
        </w:rPr>
      </w:pPr>
      <w:bookmarkStart w:id="297" w:name="_Toc220191770"/>
      <w:r w:rsidRPr="00E2340E">
        <w:rPr>
          <w:lang w:val="es-GT"/>
        </w:rPr>
        <w:t>Comandos Principales</w:t>
      </w:r>
      <w:bookmarkEnd w:id="297"/>
    </w:p>
    <w:p w14:paraId="02BBB742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15A3025" w14:textId="77777777">
        <w:tc>
          <w:tcPr>
            <w:tcW w:w="4320" w:type="dxa"/>
          </w:tcPr>
          <w:p w14:paraId="7671FFDE" w14:textId="77777777" w:rsidR="004540DF" w:rsidRDefault="00000000">
            <w:r>
              <w:rPr>
                <w:b/>
              </w:rPr>
              <w:t>Acción</w:t>
            </w:r>
          </w:p>
        </w:tc>
        <w:tc>
          <w:tcPr>
            <w:tcW w:w="4320" w:type="dxa"/>
          </w:tcPr>
          <w:p w14:paraId="0E71DDE4" w14:textId="77777777" w:rsidR="004540DF" w:rsidRDefault="00000000">
            <w:r>
              <w:rPr>
                <w:b/>
              </w:rPr>
              <w:t>Comando</w:t>
            </w:r>
          </w:p>
        </w:tc>
      </w:tr>
      <w:tr w:rsidR="004540DF" w14:paraId="1E1BE80D" w14:textId="77777777">
        <w:tc>
          <w:tcPr>
            <w:tcW w:w="4320" w:type="dxa"/>
          </w:tcPr>
          <w:p w14:paraId="3BF5DDBF" w14:textId="77777777" w:rsidR="004540DF" w:rsidRDefault="00000000">
            <w:r>
              <w:t>Desplegar nueva versión</w:t>
            </w:r>
          </w:p>
        </w:tc>
        <w:tc>
          <w:tcPr>
            <w:tcW w:w="4320" w:type="dxa"/>
          </w:tcPr>
          <w:p w14:paraId="6248CE36" w14:textId="77777777" w:rsidR="004540DF" w:rsidRDefault="00000000">
            <w:r>
              <w:t>`./deploy.sh 1.0.1`</w:t>
            </w:r>
          </w:p>
        </w:tc>
      </w:tr>
      <w:tr w:rsidR="004540DF" w14:paraId="1CA6D117" w14:textId="77777777">
        <w:tc>
          <w:tcPr>
            <w:tcW w:w="4320" w:type="dxa"/>
          </w:tcPr>
          <w:p w14:paraId="2FA20CEC" w14:textId="77777777" w:rsidR="004540DF" w:rsidRDefault="00000000">
            <w:r>
              <w:t>Verificar estado</w:t>
            </w:r>
          </w:p>
        </w:tc>
        <w:tc>
          <w:tcPr>
            <w:tcW w:w="4320" w:type="dxa"/>
          </w:tcPr>
          <w:p w14:paraId="76D6772C" w14:textId="77777777" w:rsidR="004540DF" w:rsidRDefault="00000000">
            <w:r>
              <w:t>`./verify.sh`</w:t>
            </w:r>
          </w:p>
        </w:tc>
      </w:tr>
      <w:tr w:rsidR="004540DF" w14:paraId="1CEA7FC1" w14:textId="77777777">
        <w:tc>
          <w:tcPr>
            <w:tcW w:w="4320" w:type="dxa"/>
          </w:tcPr>
          <w:p w14:paraId="46B02DCE" w14:textId="77777777" w:rsidR="004540DF" w:rsidRDefault="00000000">
            <w:r>
              <w:t>Ver logs backend</w:t>
            </w:r>
          </w:p>
        </w:tc>
        <w:tc>
          <w:tcPr>
            <w:tcW w:w="4320" w:type="dxa"/>
          </w:tcPr>
          <w:p w14:paraId="6FDA187E" w14:textId="77777777" w:rsidR="004540DF" w:rsidRDefault="00000000">
            <w:r>
              <w:t>`docker logs -f sged-backend`</w:t>
            </w:r>
          </w:p>
        </w:tc>
      </w:tr>
      <w:tr w:rsidR="004540DF" w14:paraId="3C0C5068" w14:textId="77777777">
        <w:tc>
          <w:tcPr>
            <w:tcW w:w="4320" w:type="dxa"/>
          </w:tcPr>
          <w:p w14:paraId="6B33CAD4" w14:textId="77777777" w:rsidR="004540DF" w:rsidRDefault="00000000">
            <w:r>
              <w:t>Ver logs frontend</w:t>
            </w:r>
          </w:p>
        </w:tc>
        <w:tc>
          <w:tcPr>
            <w:tcW w:w="4320" w:type="dxa"/>
          </w:tcPr>
          <w:p w14:paraId="3CF91E4D" w14:textId="77777777" w:rsidR="004540DF" w:rsidRDefault="00000000">
            <w:r>
              <w:t>`docker logs -f sged-frontend`</w:t>
            </w:r>
          </w:p>
        </w:tc>
      </w:tr>
      <w:tr w:rsidR="004540DF" w14:paraId="54C0BE81" w14:textId="77777777">
        <w:tc>
          <w:tcPr>
            <w:tcW w:w="4320" w:type="dxa"/>
          </w:tcPr>
          <w:p w14:paraId="3F7576DB" w14:textId="77777777" w:rsidR="004540DF" w:rsidRDefault="00000000">
            <w:r>
              <w:t>Reiniciar servicios</w:t>
            </w:r>
          </w:p>
        </w:tc>
        <w:tc>
          <w:tcPr>
            <w:tcW w:w="4320" w:type="dxa"/>
          </w:tcPr>
          <w:p w14:paraId="185D7791" w14:textId="77777777" w:rsidR="004540DF" w:rsidRDefault="00000000">
            <w:r>
              <w:t>`docker-compose restart`</w:t>
            </w:r>
          </w:p>
        </w:tc>
      </w:tr>
      <w:tr w:rsidR="004540DF" w14:paraId="6D314B26" w14:textId="77777777">
        <w:tc>
          <w:tcPr>
            <w:tcW w:w="4320" w:type="dxa"/>
          </w:tcPr>
          <w:p w14:paraId="015949FC" w14:textId="77777777" w:rsidR="004540DF" w:rsidRDefault="00000000">
            <w:r>
              <w:t>Detener servicios</w:t>
            </w:r>
          </w:p>
        </w:tc>
        <w:tc>
          <w:tcPr>
            <w:tcW w:w="4320" w:type="dxa"/>
          </w:tcPr>
          <w:p w14:paraId="59780A55" w14:textId="77777777" w:rsidR="004540DF" w:rsidRDefault="00000000">
            <w:r>
              <w:t>`docker-compose down`</w:t>
            </w:r>
          </w:p>
        </w:tc>
      </w:tr>
      <w:tr w:rsidR="004540DF" w14:paraId="5F885237" w14:textId="77777777">
        <w:tc>
          <w:tcPr>
            <w:tcW w:w="4320" w:type="dxa"/>
          </w:tcPr>
          <w:p w14:paraId="171CE82B" w14:textId="77777777" w:rsidR="004540DF" w:rsidRDefault="00000000">
            <w:r>
              <w:t>Rollback</w:t>
            </w:r>
          </w:p>
        </w:tc>
        <w:tc>
          <w:tcPr>
            <w:tcW w:w="4320" w:type="dxa"/>
          </w:tcPr>
          <w:p w14:paraId="4B037ABC" w14:textId="77777777" w:rsidR="004540DF" w:rsidRDefault="00000000">
            <w:r>
              <w:t>`./rollback.sh 1.0.0`</w:t>
            </w:r>
          </w:p>
        </w:tc>
      </w:tr>
    </w:tbl>
    <w:p w14:paraId="0BC6F29B" w14:textId="77777777" w:rsidR="004540DF" w:rsidRDefault="00000000">
      <w:pPr>
        <w:pStyle w:val="Ttulo3"/>
      </w:pPr>
      <w:bookmarkStart w:id="298" w:name="_Toc220191771"/>
      <w:r>
        <w:t>Archivos de Configuración</w:t>
      </w:r>
      <w:bookmarkEnd w:id="298"/>
    </w:p>
    <w:p w14:paraId="6A55E9F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28A9BCC" w14:textId="77777777">
        <w:tc>
          <w:tcPr>
            <w:tcW w:w="4320" w:type="dxa"/>
          </w:tcPr>
          <w:p w14:paraId="7CFE8C43" w14:textId="77777777" w:rsidR="004540DF" w:rsidRDefault="00000000">
            <w:r>
              <w:rPr>
                <w:b/>
              </w:rPr>
              <w:t>Archivo</w:t>
            </w:r>
          </w:p>
        </w:tc>
        <w:tc>
          <w:tcPr>
            <w:tcW w:w="4320" w:type="dxa"/>
          </w:tcPr>
          <w:p w14:paraId="4C57E21F" w14:textId="77777777" w:rsidR="004540DF" w:rsidRDefault="00000000">
            <w:r>
              <w:rPr>
                <w:b/>
              </w:rPr>
              <w:t>Propósito</w:t>
            </w:r>
          </w:p>
        </w:tc>
      </w:tr>
      <w:tr w:rsidR="004540DF" w14:paraId="69A7D07B" w14:textId="77777777">
        <w:tc>
          <w:tcPr>
            <w:tcW w:w="4320" w:type="dxa"/>
          </w:tcPr>
          <w:p w14:paraId="7A87C775" w14:textId="77777777" w:rsidR="004540DF" w:rsidRDefault="00000000">
            <w:r>
              <w:t>`.env.prod`</w:t>
            </w:r>
          </w:p>
        </w:tc>
        <w:tc>
          <w:tcPr>
            <w:tcW w:w="4320" w:type="dxa"/>
          </w:tcPr>
          <w:p w14:paraId="45FBD85A" w14:textId="77777777" w:rsidR="004540DF" w:rsidRDefault="00000000">
            <w:r>
              <w:t>Variables de entorno producción</w:t>
            </w:r>
          </w:p>
        </w:tc>
      </w:tr>
      <w:tr w:rsidR="004540DF" w14:paraId="7C7A718B" w14:textId="77777777">
        <w:tc>
          <w:tcPr>
            <w:tcW w:w="4320" w:type="dxa"/>
          </w:tcPr>
          <w:p w14:paraId="65F5EC14" w14:textId="77777777" w:rsidR="004540DF" w:rsidRDefault="00000000">
            <w:r>
              <w:t>`docker-compose.prod.yml`</w:t>
            </w:r>
          </w:p>
        </w:tc>
        <w:tc>
          <w:tcPr>
            <w:tcW w:w="4320" w:type="dxa"/>
          </w:tcPr>
          <w:p w14:paraId="266E9C99" w14:textId="77777777" w:rsidR="004540DF" w:rsidRDefault="00000000">
            <w:r>
              <w:t>Definición de servicios</w:t>
            </w:r>
          </w:p>
        </w:tc>
      </w:tr>
      <w:tr w:rsidR="004540DF" w14:paraId="4E50E783" w14:textId="77777777">
        <w:tc>
          <w:tcPr>
            <w:tcW w:w="4320" w:type="dxa"/>
          </w:tcPr>
          <w:p w14:paraId="0062EB25" w14:textId="77777777" w:rsidR="004540DF" w:rsidRDefault="00000000">
            <w:r>
              <w:t>`nginx.conf`</w:t>
            </w:r>
          </w:p>
        </w:tc>
        <w:tc>
          <w:tcPr>
            <w:tcW w:w="4320" w:type="dxa"/>
          </w:tcPr>
          <w:p w14:paraId="6DE3917A" w14:textId="77777777" w:rsidR="004540DF" w:rsidRDefault="00000000">
            <w:r>
              <w:t>Configuración del servidor web</w:t>
            </w:r>
          </w:p>
        </w:tc>
      </w:tr>
      <w:tr w:rsidR="004540DF" w14:paraId="0F158C50" w14:textId="77777777">
        <w:tc>
          <w:tcPr>
            <w:tcW w:w="4320" w:type="dxa"/>
          </w:tcPr>
          <w:p w14:paraId="10CE6DED" w14:textId="77777777" w:rsidR="004540DF" w:rsidRDefault="00000000">
            <w:r>
              <w:t>`deploy.sh`</w:t>
            </w:r>
          </w:p>
        </w:tc>
        <w:tc>
          <w:tcPr>
            <w:tcW w:w="4320" w:type="dxa"/>
          </w:tcPr>
          <w:p w14:paraId="5A5BCEB3" w14:textId="77777777" w:rsidR="004540DF" w:rsidRDefault="00000000">
            <w:r>
              <w:t>Script de despliegue</w:t>
            </w:r>
          </w:p>
        </w:tc>
      </w:tr>
      <w:tr w:rsidR="004540DF" w14:paraId="545FB37C" w14:textId="77777777">
        <w:tc>
          <w:tcPr>
            <w:tcW w:w="4320" w:type="dxa"/>
          </w:tcPr>
          <w:p w14:paraId="48B48006" w14:textId="77777777" w:rsidR="004540DF" w:rsidRDefault="00000000">
            <w:r>
              <w:t>`verify.sh`</w:t>
            </w:r>
          </w:p>
        </w:tc>
        <w:tc>
          <w:tcPr>
            <w:tcW w:w="4320" w:type="dxa"/>
          </w:tcPr>
          <w:p w14:paraId="4FA05167" w14:textId="77777777" w:rsidR="004540DF" w:rsidRDefault="00000000">
            <w:r>
              <w:t>Verificación post-despliegue</w:t>
            </w:r>
          </w:p>
        </w:tc>
      </w:tr>
      <w:tr w:rsidR="004540DF" w14:paraId="18CDC364" w14:textId="77777777">
        <w:tc>
          <w:tcPr>
            <w:tcW w:w="4320" w:type="dxa"/>
          </w:tcPr>
          <w:p w14:paraId="7675786E" w14:textId="77777777" w:rsidR="004540DF" w:rsidRDefault="00000000">
            <w:r>
              <w:t>`rollback.sh`</w:t>
            </w:r>
          </w:p>
        </w:tc>
        <w:tc>
          <w:tcPr>
            <w:tcW w:w="4320" w:type="dxa"/>
          </w:tcPr>
          <w:p w14:paraId="139A12BE" w14:textId="77777777" w:rsidR="004540DF" w:rsidRDefault="00000000">
            <w:r>
              <w:t>Rollback a versión anterior</w:t>
            </w:r>
          </w:p>
        </w:tc>
      </w:tr>
    </w:tbl>
    <w:p w14:paraId="28CD87EE" w14:textId="77777777" w:rsidR="004540DF" w:rsidRDefault="004540DF"/>
    <w:p w14:paraId="6FE47C91" w14:textId="77777777" w:rsidR="004540DF" w:rsidRDefault="00000000">
      <w:pPr>
        <w:pStyle w:val="Ttulo1"/>
      </w:pPr>
      <w:bookmarkStart w:id="299" w:name="_Toc220191772"/>
      <w:r>
        <w:t>SECCIÓN 11: MANUALES</w:t>
      </w:r>
      <w:bookmarkEnd w:id="299"/>
    </w:p>
    <w:p w14:paraId="2B8BAEFA" w14:textId="77777777" w:rsidR="004540DF" w:rsidRDefault="004540DF"/>
    <w:p w14:paraId="28C480AB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1588DD6A" w14:textId="77777777" w:rsidR="004540DF" w:rsidRDefault="004540DF"/>
    <w:p w14:paraId="3EA2F550" w14:textId="77777777" w:rsidR="004540DF" w:rsidRDefault="00000000">
      <w:pPr>
        <w:pStyle w:val="Ttulo2"/>
      </w:pPr>
      <w:bookmarkStart w:id="300" w:name="_Toc220191773"/>
      <w:r>
        <w:t>11.1 Manual de Instalación</w:t>
      </w:r>
      <w:bookmarkEnd w:id="300"/>
    </w:p>
    <w:p w14:paraId="0CA9D4AF" w14:textId="77777777" w:rsidR="004540DF" w:rsidRDefault="004540DF"/>
    <w:p w14:paraId="6A50F026" w14:textId="77777777" w:rsidR="004540DF" w:rsidRDefault="00000000">
      <w:pPr>
        <w:pStyle w:val="Ttulo3"/>
      </w:pPr>
      <w:bookmarkStart w:id="301" w:name="_Toc220191774"/>
      <w:r>
        <w:t>11.1.1 Requisitos de Hardware</w:t>
      </w:r>
      <w:bookmarkEnd w:id="301"/>
    </w:p>
    <w:p w14:paraId="3E19D2F2" w14:textId="77777777" w:rsidR="004540DF" w:rsidRDefault="004540DF"/>
    <w:p w14:paraId="7FBE7264" w14:textId="77777777" w:rsidR="004540DF" w:rsidRDefault="00000000">
      <w:r>
        <w:rPr>
          <w:b/>
        </w:rPr>
        <w:t>Servidor de Aplicación (Producción):</w:t>
      </w:r>
    </w:p>
    <w:p w14:paraId="4837566C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23BADB79" w14:textId="77777777">
        <w:tc>
          <w:tcPr>
            <w:tcW w:w="2880" w:type="dxa"/>
          </w:tcPr>
          <w:p w14:paraId="0DFB3CE3" w14:textId="77777777" w:rsidR="004540DF" w:rsidRDefault="00000000">
            <w:r>
              <w:rPr>
                <w:b/>
              </w:rPr>
              <w:t>Componente</w:t>
            </w:r>
          </w:p>
        </w:tc>
        <w:tc>
          <w:tcPr>
            <w:tcW w:w="2880" w:type="dxa"/>
          </w:tcPr>
          <w:p w14:paraId="7A5B8729" w14:textId="77777777" w:rsidR="004540DF" w:rsidRDefault="00000000">
            <w:r>
              <w:rPr>
                <w:b/>
              </w:rPr>
              <w:t>Mínimo</w:t>
            </w:r>
          </w:p>
        </w:tc>
        <w:tc>
          <w:tcPr>
            <w:tcW w:w="2880" w:type="dxa"/>
          </w:tcPr>
          <w:p w14:paraId="245D20AA" w14:textId="77777777" w:rsidR="004540DF" w:rsidRDefault="00000000">
            <w:r>
              <w:rPr>
                <w:b/>
              </w:rPr>
              <w:t>Recomendado</w:t>
            </w:r>
          </w:p>
        </w:tc>
      </w:tr>
      <w:tr w:rsidR="004540DF" w14:paraId="4548D8F1" w14:textId="77777777">
        <w:tc>
          <w:tcPr>
            <w:tcW w:w="2880" w:type="dxa"/>
          </w:tcPr>
          <w:p w14:paraId="52826FE5" w14:textId="77777777" w:rsidR="004540DF" w:rsidRDefault="00000000">
            <w:r>
              <w:t>CPU</w:t>
            </w:r>
          </w:p>
        </w:tc>
        <w:tc>
          <w:tcPr>
            <w:tcW w:w="2880" w:type="dxa"/>
          </w:tcPr>
          <w:p w14:paraId="710B9435" w14:textId="77777777" w:rsidR="004540DF" w:rsidRDefault="00000000">
            <w:r>
              <w:t>4 cores</w:t>
            </w:r>
          </w:p>
        </w:tc>
        <w:tc>
          <w:tcPr>
            <w:tcW w:w="2880" w:type="dxa"/>
          </w:tcPr>
          <w:p w14:paraId="6441A44C" w14:textId="77777777" w:rsidR="004540DF" w:rsidRDefault="00000000">
            <w:r>
              <w:t>8 cores</w:t>
            </w:r>
          </w:p>
        </w:tc>
      </w:tr>
      <w:tr w:rsidR="004540DF" w14:paraId="43C0B37C" w14:textId="77777777">
        <w:tc>
          <w:tcPr>
            <w:tcW w:w="2880" w:type="dxa"/>
          </w:tcPr>
          <w:p w14:paraId="16B76D85" w14:textId="77777777" w:rsidR="004540DF" w:rsidRDefault="00000000">
            <w:r>
              <w:t>RAM</w:t>
            </w:r>
          </w:p>
        </w:tc>
        <w:tc>
          <w:tcPr>
            <w:tcW w:w="2880" w:type="dxa"/>
          </w:tcPr>
          <w:p w14:paraId="15F1443C" w14:textId="77777777" w:rsidR="004540DF" w:rsidRDefault="00000000">
            <w:r>
              <w:t>8 GB</w:t>
            </w:r>
          </w:p>
        </w:tc>
        <w:tc>
          <w:tcPr>
            <w:tcW w:w="2880" w:type="dxa"/>
          </w:tcPr>
          <w:p w14:paraId="63D37F1F" w14:textId="77777777" w:rsidR="004540DF" w:rsidRDefault="00000000">
            <w:r>
              <w:t>16 GB</w:t>
            </w:r>
          </w:p>
        </w:tc>
      </w:tr>
      <w:tr w:rsidR="004540DF" w14:paraId="33D44988" w14:textId="77777777">
        <w:tc>
          <w:tcPr>
            <w:tcW w:w="2880" w:type="dxa"/>
          </w:tcPr>
          <w:p w14:paraId="52B2731D" w14:textId="77777777" w:rsidR="004540DF" w:rsidRDefault="00000000">
            <w:r>
              <w:t>Disco SO</w:t>
            </w:r>
          </w:p>
        </w:tc>
        <w:tc>
          <w:tcPr>
            <w:tcW w:w="2880" w:type="dxa"/>
          </w:tcPr>
          <w:p w14:paraId="22F6FBED" w14:textId="77777777" w:rsidR="004540DF" w:rsidRDefault="00000000">
            <w:r>
              <w:t>50 GB</w:t>
            </w:r>
          </w:p>
        </w:tc>
        <w:tc>
          <w:tcPr>
            <w:tcW w:w="2880" w:type="dxa"/>
          </w:tcPr>
          <w:p w14:paraId="782B6526" w14:textId="77777777" w:rsidR="004540DF" w:rsidRDefault="00000000">
            <w:r>
              <w:t>100 GB</w:t>
            </w:r>
          </w:p>
        </w:tc>
      </w:tr>
      <w:tr w:rsidR="004540DF" w14:paraId="2B82F7D1" w14:textId="77777777">
        <w:tc>
          <w:tcPr>
            <w:tcW w:w="2880" w:type="dxa"/>
          </w:tcPr>
          <w:p w14:paraId="7215C171" w14:textId="77777777" w:rsidR="004540DF" w:rsidRDefault="00000000">
            <w:r>
              <w:t>Disco Storage</w:t>
            </w:r>
          </w:p>
        </w:tc>
        <w:tc>
          <w:tcPr>
            <w:tcW w:w="2880" w:type="dxa"/>
          </w:tcPr>
          <w:p w14:paraId="47AB007D" w14:textId="77777777" w:rsidR="004540DF" w:rsidRDefault="00000000">
            <w:r>
              <w:t>200 GB</w:t>
            </w:r>
          </w:p>
        </w:tc>
        <w:tc>
          <w:tcPr>
            <w:tcW w:w="2880" w:type="dxa"/>
          </w:tcPr>
          <w:p w14:paraId="063E9FBE" w14:textId="77777777" w:rsidR="004540DF" w:rsidRDefault="00000000">
            <w:r>
              <w:t>500 GB+</w:t>
            </w:r>
          </w:p>
        </w:tc>
      </w:tr>
      <w:tr w:rsidR="004540DF" w14:paraId="6453B828" w14:textId="77777777">
        <w:tc>
          <w:tcPr>
            <w:tcW w:w="2880" w:type="dxa"/>
          </w:tcPr>
          <w:p w14:paraId="5A69E4D1" w14:textId="77777777" w:rsidR="004540DF" w:rsidRDefault="00000000">
            <w:r>
              <w:t>Red</w:t>
            </w:r>
          </w:p>
        </w:tc>
        <w:tc>
          <w:tcPr>
            <w:tcW w:w="2880" w:type="dxa"/>
          </w:tcPr>
          <w:p w14:paraId="2B7C023D" w14:textId="77777777" w:rsidR="004540DF" w:rsidRDefault="00000000">
            <w:r>
              <w:t>100 Mbps</w:t>
            </w:r>
          </w:p>
        </w:tc>
        <w:tc>
          <w:tcPr>
            <w:tcW w:w="2880" w:type="dxa"/>
          </w:tcPr>
          <w:p w14:paraId="4F6EAF9B" w14:textId="77777777" w:rsidR="004540DF" w:rsidRDefault="00000000">
            <w:r>
              <w:t>1 Gbps</w:t>
            </w:r>
          </w:p>
        </w:tc>
      </w:tr>
    </w:tbl>
    <w:p w14:paraId="7ACCB11E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Servidor de Base de Datos (si es separado):</w:t>
      </w:r>
    </w:p>
    <w:p w14:paraId="19B3BCE5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31F19E05" w14:textId="77777777">
        <w:tc>
          <w:tcPr>
            <w:tcW w:w="2880" w:type="dxa"/>
          </w:tcPr>
          <w:p w14:paraId="1F624D5F" w14:textId="77777777" w:rsidR="004540DF" w:rsidRDefault="00000000">
            <w:r>
              <w:rPr>
                <w:b/>
              </w:rPr>
              <w:t>Componente</w:t>
            </w:r>
          </w:p>
        </w:tc>
        <w:tc>
          <w:tcPr>
            <w:tcW w:w="2880" w:type="dxa"/>
          </w:tcPr>
          <w:p w14:paraId="193F077C" w14:textId="77777777" w:rsidR="004540DF" w:rsidRDefault="00000000">
            <w:r>
              <w:rPr>
                <w:b/>
              </w:rPr>
              <w:t>Mínimo</w:t>
            </w:r>
          </w:p>
        </w:tc>
        <w:tc>
          <w:tcPr>
            <w:tcW w:w="2880" w:type="dxa"/>
          </w:tcPr>
          <w:p w14:paraId="220EEEF3" w14:textId="77777777" w:rsidR="004540DF" w:rsidRDefault="00000000">
            <w:r>
              <w:rPr>
                <w:b/>
              </w:rPr>
              <w:t>Recomendado</w:t>
            </w:r>
          </w:p>
        </w:tc>
      </w:tr>
      <w:tr w:rsidR="004540DF" w14:paraId="15B3D7E5" w14:textId="77777777">
        <w:tc>
          <w:tcPr>
            <w:tcW w:w="2880" w:type="dxa"/>
          </w:tcPr>
          <w:p w14:paraId="1D47F312" w14:textId="77777777" w:rsidR="004540DF" w:rsidRDefault="00000000">
            <w:r>
              <w:t>CPU</w:t>
            </w:r>
          </w:p>
        </w:tc>
        <w:tc>
          <w:tcPr>
            <w:tcW w:w="2880" w:type="dxa"/>
          </w:tcPr>
          <w:p w14:paraId="6C44B76D" w14:textId="77777777" w:rsidR="004540DF" w:rsidRDefault="00000000">
            <w:r>
              <w:t>4 cores</w:t>
            </w:r>
          </w:p>
        </w:tc>
        <w:tc>
          <w:tcPr>
            <w:tcW w:w="2880" w:type="dxa"/>
          </w:tcPr>
          <w:p w14:paraId="233DD227" w14:textId="77777777" w:rsidR="004540DF" w:rsidRDefault="00000000">
            <w:r>
              <w:t>8 cores</w:t>
            </w:r>
          </w:p>
        </w:tc>
      </w:tr>
      <w:tr w:rsidR="004540DF" w14:paraId="79145A79" w14:textId="77777777">
        <w:tc>
          <w:tcPr>
            <w:tcW w:w="2880" w:type="dxa"/>
          </w:tcPr>
          <w:p w14:paraId="2F6E28BC" w14:textId="77777777" w:rsidR="004540DF" w:rsidRDefault="00000000">
            <w:r>
              <w:t>RAM</w:t>
            </w:r>
          </w:p>
        </w:tc>
        <w:tc>
          <w:tcPr>
            <w:tcW w:w="2880" w:type="dxa"/>
          </w:tcPr>
          <w:p w14:paraId="301D8525" w14:textId="77777777" w:rsidR="004540DF" w:rsidRDefault="00000000">
            <w:r>
              <w:t>16 GB</w:t>
            </w:r>
          </w:p>
        </w:tc>
        <w:tc>
          <w:tcPr>
            <w:tcW w:w="2880" w:type="dxa"/>
          </w:tcPr>
          <w:p w14:paraId="7789B5E7" w14:textId="77777777" w:rsidR="004540DF" w:rsidRDefault="00000000">
            <w:r>
              <w:t>32 GB</w:t>
            </w:r>
          </w:p>
        </w:tc>
      </w:tr>
      <w:tr w:rsidR="004540DF" w14:paraId="5E3A0138" w14:textId="77777777">
        <w:tc>
          <w:tcPr>
            <w:tcW w:w="2880" w:type="dxa"/>
          </w:tcPr>
          <w:p w14:paraId="1CDFC207" w14:textId="77777777" w:rsidR="004540DF" w:rsidRDefault="00000000">
            <w:r>
              <w:t>Disco</w:t>
            </w:r>
          </w:p>
        </w:tc>
        <w:tc>
          <w:tcPr>
            <w:tcW w:w="2880" w:type="dxa"/>
          </w:tcPr>
          <w:p w14:paraId="4F2359F0" w14:textId="77777777" w:rsidR="004540DF" w:rsidRDefault="00000000">
            <w:r>
              <w:t>200 GB SSD</w:t>
            </w:r>
          </w:p>
        </w:tc>
        <w:tc>
          <w:tcPr>
            <w:tcW w:w="2880" w:type="dxa"/>
          </w:tcPr>
          <w:p w14:paraId="1A3E2C66" w14:textId="77777777" w:rsidR="004540DF" w:rsidRDefault="00000000">
            <w:r>
              <w:t>500 GB SSD</w:t>
            </w:r>
          </w:p>
        </w:tc>
      </w:tr>
    </w:tbl>
    <w:p w14:paraId="724DBC13" w14:textId="77777777" w:rsidR="004540DF" w:rsidRDefault="00000000">
      <w:pPr>
        <w:pStyle w:val="Ttulo3"/>
      </w:pPr>
      <w:bookmarkStart w:id="302" w:name="_Toc220191775"/>
      <w:r>
        <w:t>11.1.2 Requisitos de Software</w:t>
      </w:r>
      <w:bookmarkEnd w:id="302"/>
    </w:p>
    <w:p w14:paraId="2B3512F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40C62FB9" w14:textId="77777777">
        <w:tc>
          <w:tcPr>
            <w:tcW w:w="2880" w:type="dxa"/>
          </w:tcPr>
          <w:p w14:paraId="2E25ADDB" w14:textId="77777777" w:rsidR="004540DF" w:rsidRDefault="00000000">
            <w:r>
              <w:rPr>
                <w:b/>
              </w:rPr>
              <w:t>Software</w:t>
            </w:r>
          </w:p>
        </w:tc>
        <w:tc>
          <w:tcPr>
            <w:tcW w:w="2880" w:type="dxa"/>
          </w:tcPr>
          <w:p w14:paraId="768B6466" w14:textId="77777777" w:rsidR="004540DF" w:rsidRDefault="00000000">
            <w:r>
              <w:rPr>
                <w:b/>
              </w:rPr>
              <w:t>Versión</w:t>
            </w:r>
          </w:p>
        </w:tc>
        <w:tc>
          <w:tcPr>
            <w:tcW w:w="2880" w:type="dxa"/>
          </w:tcPr>
          <w:p w14:paraId="5C97A5F2" w14:textId="77777777" w:rsidR="004540DF" w:rsidRDefault="00000000">
            <w:r>
              <w:rPr>
                <w:b/>
              </w:rPr>
              <w:t>Propósito</w:t>
            </w:r>
          </w:p>
        </w:tc>
      </w:tr>
      <w:tr w:rsidR="004540DF" w14:paraId="67082B9F" w14:textId="77777777">
        <w:tc>
          <w:tcPr>
            <w:tcW w:w="2880" w:type="dxa"/>
          </w:tcPr>
          <w:p w14:paraId="0E219AE3" w14:textId="77777777" w:rsidR="004540DF" w:rsidRDefault="00000000">
            <w:r>
              <w:t>Sistema Operativo</w:t>
            </w:r>
          </w:p>
        </w:tc>
        <w:tc>
          <w:tcPr>
            <w:tcW w:w="2880" w:type="dxa"/>
          </w:tcPr>
          <w:p w14:paraId="3A3F9F4D" w14:textId="77777777" w:rsidR="004540DF" w:rsidRDefault="00000000">
            <w:r>
              <w:t>RHEL 8+ / Ubuntu 22.04+</w:t>
            </w:r>
          </w:p>
        </w:tc>
        <w:tc>
          <w:tcPr>
            <w:tcW w:w="2880" w:type="dxa"/>
          </w:tcPr>
          <w:p w14:paraId="35CF2696" w14:textId="77777777" w:rsidR="004540DF" w:rsidRDefault="00000000">
            <w:r>
              <w:t>Servidor</w:t>
            </w:r>
          </w:p>
        </w:tc>
      </w:tr>
      <w:tr w:rsidR="004540DF" w14:paraId="26D0DADA" w14:textId="77777777">
        <w:tc>
          <w:tcPr>
            <w:tcW w:w="2880" w:type="dxa"/>
          </w:tcPr>
          <w:p w14:paraId="3F7E5884" w14:textId="77777777" w:rsidR="004540DF" w:rsidRDefault="00000000">
            <w:r>
              <w:t>Docker</w:t>
            </w:r>
          </w:p>
        </w:tc>
        <w:tc>
          <w:tcPr>
            <w:tcW w:w="2880" w:type="dxa"/>
          </w:tcPr>
          <w:p w14:paraId="6D168D0D" w14:textId="77777777" w:rsidR="004540DF" w:rsidRDefault="00000000">
            <w:r>
              <w:t>27.x</w:t>
            </w:r>
          </w:p>
        </w:tc>
        <w:tc>
          <w:tcPr>
            <w:tcW w:w="2880" w:type="dxa"/>
          </w:tcPr>
          <w:p w14:paraId="152E2868" w14:textId="77777777" w:rsidR="004540DF" w:rsidRDefault="00000000">
            <w:r>
              <w:t>Contenedores</w:t>
            </w:r>
          </w:p>
        </w:tc>
      </w:tr>
      <w:tr w:rsidR="004540DF" w14:paraId="1EAC62D0" w14:textId="77777777">
        <w:tc>
          <w:tcPr>
            <w:tcW w:w="2880" w:type="dxa"/>
          </w:tcPr>
          <w:p w14:paraId="35689218" w14:textId="77777777" w:rsidR="004540DF" w:rsidRDefault="00000000">
            <w:r>
              <w:t>Docker Compose</w:t>
            </w:r>
          </w:p>
        </w:tc>
        <w:tc>
          <w:tcPr>
            <w:tcW w:w="2880" w:type="dxa"/>
          </w:tcPr>
          <w:p w14:paraId="07B985B4" w14:textId="77777777" w:rsidR="004540DF" w:rsidRDefault="00000000">
            <w:r>
              <w:t>2.x</w:t>
            </w:r>
          </w:p>
        </w:tc>
        <w:tc>
          <w:tcPr>
            <w:tcW w:w="2880" w:type="dxa"/>
          </w:tcPr>
          <w:p w14:paraId="734AFBD7" w14:textId="77777777" w:rsidR="004540DF" w:rsidRDefault="00000000">
            <w:r>
              <w:t>Orquestación</w:t>
            </w:r>
          </w:p>
        </w:tc>
      </w:tr>
      <w:tr w:rsidR="004540DF" w14:paraId="779F4554" w14:textId="77777777">
        <w:tc>
          <w:tcPr>
            <w:tcW w:w="2880" w:type="dxa"/>
          </w:tcPr>
          <w:p w14:paraId="56579B34" w14:textId="77777777" w:rsidR="004540DF" w:rsidRDefault="00000000">
            <w:r>
              <w:t>Oracle Database</w:t>
            </w:r>
          </w:p>
        </w:tc>
        <w:tc>
          <w:tcPr>
            <w:tcW w:w="2880" w:type="dxa"/>
          </w:tcPr>
          <w:p w14:paraId="79EA0B54" w14:textId="77777777" w:rsidR="004540DF" w:rsidRDefault="00000000">
            <w:r>
              <w:t>19c / 21c / 23c</w:t>
            </w:r>
          </w:p>
        </w:tc>
        <w:tc>
          <w:tcPr>
            <w:tcW w:w="2880" w:type="dxa"/>
          </w:tcPr>
          <w:p w14:paraId="22C195DF" w14:textId="77777777" w:rsidR="004540DF" w:rsidRDefault="00000000">
            <w:r>
              <w:t>Base de datos</w:t>
            </w:r>
          </w:p>
        </w:tc>
      </w:tr>
      <w:tr w:rsidR="004540DF" w14:paraId="47040D88" w14:textId="77777777">
        <w:tc>
          <w:tcPr>
            <w:tcW w:w="2880" w:type="dxa"/>
          </w:tcPr>
          <w:p w14:paraId="3433A5FF" w14:textId="77777777" w:rsidR="004540DF" w:rsidRDefault="00000000">
            <w:r>
              <w:t>Git</w:t>
            </w:r>
          </w:p>
        </w:tc>
        <w:tc>
          <w:tcPr>
            <w:tcW w:w="2880" w:type="dxa"/>
          </w:tcPr>
          <w:p w14:paraId="3C73F27E" w14:textId="77777777" w:rsidR="004540DF" w:rsidRDefault="00000000">
            <w:r>
              <w:t>2.40+</w:t>
            </w:r>
          </w:p>
        </w:tc>
        <w:tc>
          <w:tcPr>
            <w:tcW w:w="2880" w:type="dxa"/>
          </w:tcPr>
          <w:p w14:paraId="472A90DB" w14:textId="77777777" w:rsidR="004540DF" w:rsidRDefault="00000000">
            <w:r>
              <w:t>Control de versiones</w:t>
            </w:r>
          </w:p>
        </w:tc>
      </w:tr>
    </w:tbl>
    <w:p w14:paraId="0187EA6F" w14:textId="77777777" w:rsidR="004540DF" w:rsidRDefault="00000000">
      <w:pPr>
        <w:pStyle w:val="Ttulo3"/>
      </w:pPr>
      <w:bookmarkStart w:id="303" w:name="_Toc220191776"/>
      <w:r>
        <w:t>11.1.3 Instalación Paso a Paso</w:t>
      </w:r>
      <w:bookmarkEnd w:id="303"/>
    </w:p>
    <w:p w14:paraId="56395780" w14:textId="77777777" w:rsidR="004540DF" w:rsidRDefault="004540DF"/>
    <w:p w14:paraId="70DEA5A9" w14:textId="77777777" w:rsidR="004540DF" w:rsidRDefault="00000000">
      <w:r>
        <w:rPr>
          <w:b/>
        </w:rPr>
        <w:t>Paso 1: Preparar el Servidor</w:t>
      </w:r>
    </w:p>
    <w:p w14:paraId="288639BC" w14:textId="77777777" w:rsidR="004540DF" w:rsidRDefault="004540DF"/>
    <w:p w14:paraId="4061A628" w14:textId="77777777" w:rsidR="004540DF" w:rsidRDefault="00000000">
      <w:r>
        <w:rPr>
          <w:rFonts w:ascii="Consolas" w:hAnsi="Consolas"/>
          <w:sz w:val="17"/>
        </w:rPr>
        <w:t># Actualizar sistema (Ubuntu)</w:t>
      </w:r>
    </w:p>
    <w:p w14:paraId="7D3023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sudo apt update &amp;&amp; sudo apt upgrade -y</w:t>
      </w:r>
    </w:p>
    <w:p w14:paraId="3AD280F8" w14:textId="77777777" w:rsidR="004540DF" w:rsidRPr="00E2340E" w:rsidRDefault="004540DF">
      <w:pPr>
        <w:rPr>
          <w:lang w:val="es-GT"/>
        </w:rPr>
      </w:pPr>
    </w:p>
    <w:p w14:paraId="38AA829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Instalar dependencias</w:t>
      </w:r>
    </w:p>
    <w:p w14:paraId="00607B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sudo apt install -y curl wget git unzip</w:t>
      </w:r>
    </w:p>
    <w:p w14:paraId="107B247F" w14:textId="77777777" w:rsidR="004540DF" w:rsidRPr="00E2340E" w:rsidRDefault="004540DF">
      <w:pPr>
        <w:rPr>
          <w:lang w:val="es-GT"/>
        </w:rPr>
      </w:pPr>
    </w:p>
    <w:p w14:paraId="5F33E3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Instalar Docker</w:t>
      </w:r>
    </w:p>
    <w:p w14:paraId="64B017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curl -fsSL https://get.docker.com -o get-docker.sh</w:t>
      </w:r>
    </w:p>
    <w:p w14:paraId="528418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sudo sh get-docker.sh</w:t>
      </w:r>
    </w:p>
    <w:p w14:paraId="30A0204F" w14:textId="77777777" w:rsidR="004540DF" w:rsidRPr="00E2340E" w:rsidRDefault="004540DF">
      <w:pPr>
        <w:rPr>
          <w:lang w:val="es-GT"/>
        </w:rPr>
      </w:pPr>
    </w:p>
    <w:p w14:paraId="0A0445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Agregar usuario al grupo docker</w:t>
      </w:r>
    </w:p>
    <w:p w14:paraId="60F4A26D" w14:textId="77777777" w:rsidR="004540DF" w:rsidRDefault="00000000">
      <w:r>
        <w:rPr>
          <w:rFonts w:ascii="Consolas" w:hAnsi="Consolas"/>
          <w:sz w:val="17"/>
        </w:rPr>
        <w:t>sudo usermod -aG docker $USER</w:t>
      </w:r>
    </w:p>
    <w:p w14:paraId="24081AF9" w14:textId="77777777" w:rsidR="004540DF" w:rsidRDefault="004540DF"/>
    <w:p w14:paraId="65FF8118" w14:textId="77777777" w:rsidR="004540DF" w:rsidRDefault="00000000">
      <w:r>
        <w:rPr>
          <w:rFonts w:ascii="Consolas" w:hAnsi="Consolas"/>
          <w:sz w:val="17"/>
        </w:rPr>
        <w:t># Instalar Docker Compose</w:t>
      </w:r>
    </w:p>
    <w:p w14:paraId="1608703B" w14:textId="77777777" w:rsidR="004540DF" w:rsidRDefault="00000000">
      <w:r>
        <w:rPr>
          <w:rFonts w:ascii="Consolas" w:hAnsi="Consolas"/>
          <w:sz w:val="17"/>
        </w:rPr>
        <w:t>sudo curl -L "https://github.com/docker/compose/releases/latest/download/docker-compose-$(uname -s)-$(uname -m)" -o /usr/local/bin/docker-compose</w:t>
      </w:r>
    </w:p>
    <w:p w14:paraId="5CC63A3C" w14:textId="77777777" w:rsidR="004540DF" w:rsidRDefault="00000000">
      <w:r>
        <w:rPr>
          <w:rFonts w:ascii="Consolas" w:hAnsi="Consolas"/>
          <w:sz w:val="17"/>
        </w:rPr>
        <w:t>sudo chmod +x /usr/local/bin/docker-compose</w:t>
      </w:r>
    </w:p>
    <w:p w14:paraId="3BB4EF7B" w14:textId="77777777" w:rsidR="004540DF" w:rsidRDefault="004540DF"/>
    <w:p w14:paraId="275419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Verificar instalación</w:t>
      </w:r>
    </w:p>
    <w:p w14:paraId="606E98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docker --version</w:t>
      </w:r>
    </w:p>
    <w:p w14:paraId="0DD693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docker-compose --version</w:t>
      </w:r>
    </w:p>
    <w:p w14:paraId="7BE9408D" w14:textId="77777777" w:rsidR="004540DF" w:rsidRPr="00E2340E" w:rsidRDefault="004540DF">
      <w:pPr>
        <w:rPr>
          <w:lang w:val="es-GT"/>
        </w:rPr>
      </w:pPr>
    </w:p>
    <w:p w14:paraId="3E5E579C" w14:textId="77777777" w:rsidR="004540DF" w:rsidRPr="00E2340E" w:rsidRDefault="004540DF">
      <w:pPr>
        <w:rPr>
          <w:lang w:val="es-GT"/>
        </w:rPr>
      </w:pPr>
    </w:p>
    <w:p w14:paraId="4453D536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Paso 2: Crear Estructura de Directorios</w:t>
      </w:r>
    </w:p>
    <w:p w14:paraId="5F2754C7" w14:textId="77777777" w:rsidR="004540DF" w:rsidRPr="00E2340E" w:rsidRDefault="004540DF">
      <w:pPr>
        <w:rPr>
          <w:lang w:val="es-GT"/>
        </w:rPr>
      </w:pPr>
    </w:p>
    <w:p w14:paraId="02EC40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Crear directorios</w:t>
      </w:r>
    </w:p>
    <w:p w14:paraId="3C667E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sudo mkdir -p /opt/sged/{app,storage/documentos,backups,ssl,logs}</w:t>
      </w:r>
    </w:p>
    <w:p w14:paraId="4309F62C" w14:textId="77777777" w:rsidR="004540DF" w:rsidRPr="00E2340E" w:rsidRDefault="004540DF">
      <w:pPr>
        <w:rPr>
          <w:lang w:val="es-GT"/>
        </w:rPr>
      </w:pPr>
    </w:p>
    <w:p w14:paraId="7035DE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Asignar permisos</w:t>
      </w:r>
    </w:p>
    <w:p w14:paraId="5DABC9B7" w14:textId="77777777" w:rsidR="004540DF" w:rsidRDefault="00000000">
      <w:r>
        <w:rPr>
          <w:rFonts w:ascii="Consolas" w:hAnsi="Consolas"/>
          <w:sz w:val="17"/>
        </w:rPr>
        <w:t>sudo chown -R $USER:$USER /opt/sged</w:t>
      </w:r>
    </w:p>
    <w:p w14:paraId="226666E5" w14:textId="77777777" w:rsidR="004540DF" w:rsidRDefault="004540DF"/>
    <w:p w14:paraId="4D862AD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Crear directorio de logs</w:t>
      </w:r>
    </w:p>
    <w:p w14:paraId="2F2772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sudo mkdir -p /var/log/sged</w:t>
      </w:r>
    </w:p>
    <w:p w14:paraId="174E0ED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sudo chown -R $USER:$USER /var/log/sged</w:t>
      </w:r>
    </w:p>
    <w:p w14:paraId="289B626F" w14:textId="77777777" w:rsidR="004540DF" w:rsidRPr="00E2340E" w:rsidRDefault="004540DF">
      <w:pPr>
        <w:rPr>
          <w:lang w:val="es-GT"/>
        </w:rPr>
      </w:pPr>
    </w:p>
    <w:p w14:paraId="6C1C157D" w14:textId="77777777" w:rsidR="004540DF" w:rsidRPr="00E2340E" w:rsidRDefault="004540DF">
      <w:pPr>
        <w:rPr>
          <w:lang w:val="es-GT"/>
        </w:rPr>
      </w:pPr>
    </w:p>
    <w:p w14:paraId="0C713C19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Paso 3: Configurar Base de Datos</w:t>
      </w:r>
    </w:p>
    <w:p w14:paraId="6F1B3CE8" w14:textId="77777777" w:rsidR="004540DF" w:rsidRPr="00E2340E" w:rsidRDefault="004540DF">
      <w:pPr>
        <w:rPr>
          <w:lang w:val="es-GT"/>
        </w:rPr>
      </w:pPr>
    </w:p>
    <w:p w14:paraId="02FC88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Conectar a Oracle como SYSDBA</w:t>
      </w:r>
    </w:p>
    <w:p w14:paraId="2D0C248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Crear tablespace</w:t>
      </w:r>
    </w:p>
    <w:p w14:paraId="45E347EF" w14:textId="77777777" w:rsidR="004540DF" w:rsidRDefault="00000000">
      <w:r>
        <w:rPr>
          <w:rFonts w:ascii="Consolas" w:hAnsi="Consolas"/>
          <w:sz w:val="17"/>
        </w:rPr>
        <w:t>CREATE TABLESPACE sged_data</w:t>
      </w:r>
    </w:p>
    <w:p w14:paraId="3B4B7F54" w14:textId="77777777" w:rsidR="004540DF" w:rsidRDefault="00000000">
      <w:r>
        <w:rPr>
          <w:rFonts w:ascii="Consolas" w:hAnsi="Consolas"/>
          <w:sz w:val="17"/>
        </w:rPr>
        <w:t xml:space="preserve">    DATAFILE '/opt/oracle/oradata/sged_data01.dbf'</w:t>
      </w:r>
    </w:p>
    <w:p w14:paraId="5A609BBF" w14:textId="77777777" w:rsidR="004540DF" w:rsidRDefault="00000000">
      <w:r>
        <w:rPr>
          <w:rFonts w:ascii="Consolas" w:hAnsi="Consolas"/>
          <w:sz w:val="17"/>
        </w:rPr>
        <w:t xml:space="preserve">    SIZE 1G AUTOEXTEND ON NEXT 100M MAXSIZE 10G;</w:t>
      </w:r>
    </w:p>
    <w:p w14:paraId="4743CD3F" w14:textId="77777777" w:rsidR="004540DF" w:rsidRDefault="004540DF"/>
    <w:p w14:paraId="0F25C215" w14:textId="77777777" w:rsidR="004540DF" w:rsidRDefault="00000000">
      <w:r>
        <w:rPr>
          <w:rFonts w:ascii="Consolas" w:hAnsi="Consolas"/>
          <w:sz w:val="17"/>
        </w:rPr>
        <w:t>-- Crear usuario</w:t>
      </w:r>
    </w:p>
    <w:p w14:paraId="36934B17" w14:textId="77777777" w:rsidR="004540DF" w:rsidRDefault="00000000">
      <w:r>
        <w:rPr>
          <w:rFonts w:ascii="Consolas" w:hAnsi="Consolas"/>
          <w:sz w:val="17"/>
        </w:rPr>
        <w:t>CREATE USER sged IDENTIFIED BY "password_seguro"</w:t>
      </w:r>
    </w:p>
    <w:p w14:paraId="4BB47251" w14:textId="77777777" w:rsidR="004540DF" w:rsidRDefault="00000000">
      <w:r>
        <w:rPr>
          <w:rFonts w:ascii="Consolas" w:hAnsi="Consolas"/>
          <w:sz w:val="17"/>
        </w:rPr>
        <w:t xml:space="preserve">    DEFAULT TABLESPACE sged_data</w:t>
      </w:r>
    </w:p>
    <w:p w14:paraId="649279C5" w14:textId="77777777" w:rsidR="004540DF" w:rsidRDefault="00000000">
      <w:r>
        <w:rPr>
          <w:rFonts w:ascii="Consolas" w:hAnsi="Consolas"/>
          <w:sz w:val="17"/>
        </w:rPr>
        <w:t xml:space="preserve">    QUOTA UNLIMITED ON sged_data;</w:t>
      </w:r>
    </w:p>
    <w:p w14:paraId="62566D6E" w14:textId="77777777" w:rsidR="004540DF" w:rsidRDefault="004540DF"/>
    <w:p w14:paraId="28B10043" w14:textId="77777777" w:rsidR="004540DF" w:rsidRDefault="00000000">
      <w:r>
        <w:rPr>
          <w:rFonts w:ascii="Consolas" w:hAnsi="Consolas"/>
          <w:sz w:val="17"/>
        </w:rPr>
        <w:t>-- Otorgar permisos</w:t>
      </w:r>
    </w:p>
    <w:p w14:paraId="2963C203" w14:textId="77777777" w:rsidR="004540DF" w:rsidRDefault="00000000">
      <w:r>
        <w:rPr>
          <w:rFonts w:ascii="Consolas" w:hAnsi="Consolas"/>
          <w:sz w:val="17"/>
        </w:rPr>
        <w:t>GRANT CONNECT, RESOURCE TO sged;</w:t>
      </w:r>
    </w:p>
    <w:p w14:paraId="7316C55A" w14:textId="77777777" w:rsidR="004540DF" w:rsidRDefault="00000000">
      <w:r>
        <w:rPr>
          <w:rFonts w:ascii="Consolas" w:hAnsi="Consolas"/>
          <w:sz w:val="17"/>
        </w:rPr>
        <w:t>GRANT CREATE SESSION TO sged;</w:t>
      </w:r>
    </w:p>
    <w:p w14:paraId="4B9E0CD9" w14:textId="77777777" w:rsidR="004540DF" w:rsidRDefault="00000000">
      <w:r>
        <w:rPr>
          <w:rFonts w:ascii="Consolas" w:hAnsi="Consolas"/>
          <w:sz w:val="17"/>
        </w:rPr>
        <w:t>GRANT CREATE TABLE TO sged;</w:t>
      </w:r>
    </w:p>
    <w:p w14:paraId="095FC41E" w14:textId="77777777" w:rsidR="004540DF" w:rsidRDefault="00000000">
      <w:r>
        <w:rPr>
          <w:rFonts w:ascii="Consolas" w:hAnsi="Consolas"/>
          <w:sz w:val="17"/>
        </w:rPr>
        <w:t>GRANT CREATE SEQUENCE TO sged;</w:t>
      </w:r>
    </w:p>
    <w:p w14:paraId="39F359DD" w14:textId="77777777" w:rsidR="004540DF" w:rsidRDefault="00000000">
      <w:r>
        <w:rPr>
          <w:rFonts w:ascii="Consolas" w:hAnsi="Consolas"/>
          <w:sz w:val="17"/>
        </w:rPr>
        <w:t>GRANT CREATE VIEW TO sged;</w:t>
      </w:r>
    </w:p>
    <w:p w14:paraId="47CB3825" w14:textId="77777777" w:rsidR="004540DF" w:rsidRDefault="004540DF"/>
    <w:p w14:paraId="5A35BA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Ejecutar script de creación de tablas</w:t>
      </w:r>
    </w:p>
    <w:p w14:paraId="5A40E99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@/path/to/sged_schema.sql</w:t>
      </w:r>
    </w:p>
    <w:p w14:paraId="074F0474" w14:textId="77777777" w:rsidR="004540DF" w:rsidRPr="00E2340E" w:rsidRDefault="004540DF">
      <w:pPr>
        <w:rPr>
          <w:lang w:val="es-GT"/>
        </w:rPr>
      </w:pPr>
    </w:p>
    <w:p w14:paraId="7D6A96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-- Ejecutar script de datos iniciales</w:t>
      </w:r>
    </w:p>
    <w:p w14:paraId="7D1CADD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@/path/to/sged_data.sql</w:t>
      </w:r>
    </w:p>
    <w:p w14:paraId="50456546" w14:textId="77777777" w:rsidR="004540DF" w:rsidRPr="00E2340E" w:rsidRDefault="004540DF">
      <w:pPr>
        <w:rPr>
          <w:lang w:val="es-GT"/>
        </w:rPr>
      </w:pPr>
    </w:p>
    <w:p w14:paraId="114AFE62" w14:textId="77777777" w:rsidR="004540DF" w:rsidRPr="00E2340E" w:rsidRDefault="004540DF">
      <w:pPr>
        <w:rPr>
          <w:lang w:val="es-GT"/>
        </w:rPr>
      </w:pPr>
    </w:p>
    <w:p w14:paraId="050DA1D0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Paso 4: Configurar Certificados SSL</w:t>
      </w:r>
    </w:p>
    <w:p w14:paraId="7705627B" w14:textId="77777777" w:rsidR="004540DF" w:rsidRPr="00E2340E" w:rsidRDefault="004540DF">
      <w:pPr>
        <w:rPr>
          <w:lang w:val="es-GT"/>
        </w:rPr>
      </w:pPr>
    </w:p>
    <w:p w14:paraId="249FF2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Copiar certificados al servidor</w:t>
      </w:r>
    </w:p>
    <w:p w14:paraId="271AC55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sudo cp sged.crt /opt/sged/ssl/</w:t>
      </w:r>
    </w:p>
    <w:p w14:paraId="4910C93C" w14:textId="77777777" w:rsidR="004540DF" w:rsidRDefault="00000000">
      <w:r>
        <w:rPr>
          <w:rFonts w:ascii="Consolas" w:hAnsi="Consolas"/>
          <w:sz w:val="17"/>
        </w:rPr>
        <w:t>sudo cp sged.key /opt/sged/ssl/</w:t>
      </w:r>
    </w:p>
    <w:p w14:paraId="2404D299" w14:textId="77777777" w:rsidR="004540DF" w:rsidRDefault="004540DF"/>
    <w:p w14:paraId="680FFC3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Asignar permisos</w:t>
      </w:r>
    </w:p>
    <w:p w14:paraId="484BB2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sudo chmod 644 /opt/sged/ssl/sged.crt</w:t>
      </w:r>
    </w:p>
    <w:p w14:paraId="1B0BE79E" w14:textId="77777777" w:rsidR="004540DF" w:rsidRDefault="00000000">
      <w:r>
        <w:rPr>
          <w:rFonts w:ascii="Consolas" w:hAnsi="Consolas"/>
          <w:sz w:val="17"/>
        </w:rPr>
        <w:t>sudo chmod 600 /opt/sged/ssl/sged.key</w:t>
      </w:r>
    </w:p>
    <w:p w14:paraId="32C14954" w14:textId="77777777" w:rsidR="004540DF" w:rsidRDefault="004540DF"/>
    <w:p w14:paraId="3C26E672" w14:textId="77777777" w:rsidR="004540DF" w:rsidRDefault="004540DF"/>
    <w:p w14:paraId="3B636F78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Paso 5: Configurar Variables de Entorno</w:t>
      </w:r>
    </w:p>
    <w:p w14:paraId="70B81014" w14:textId="77777777" w:rsidR="004540DF" w:rsidRPr="00E2340E" w:rsidRDefault="004540DF">
      <w:pPr>
        <w:rPr>
          <w:lang w:val="es-GT"/>
        </w:rPr>
      </w:pPr>
    </w:p>
    <w:p w14:paraId="604DC6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Crear archivo de configuración</w:t>
      </w:r>
    </w:p>
    <w:p w14:paraId="22B2D0A3" w14:textId="77777777" w:rsidR="004540DF" w:rsidRDefault="00000000">
      <w:r>
        <w:rPr>
          <w:rFonts w:ascii="Consolas" w:hAnsi="Consolas"/>
          <w:sz w:val="17"/>
        </w:rPr>
        <w:t>cat &gt; /opt/sged/app/.env.prod &lt;&lt; 'EOF'</w:t>
      </w:r>
    </w:p>
    <w:p w14:paraId="40FACB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Base de datos SGED</w:t>
      </w:r>
    </w:p>
    <w:p w14:paraId="7066F9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SGED_DB_URL=jdbc:oracle:thin:@//servidor-oracle:1521/sged</w:t>
      </w:r>
    </w:p>
    <w:p w14:paraId="39764760" w14:textId="77777777" w:rsidR="004540DF" w:rsidRDefault="00000000">
      <w:r>
        <w:rPr>
          <w:rFonts w:ascii="Consolas" w:hAnsi="Consolas"/>
          <w:sz w:val="17"/>
        </w:rPr>
        <w:t>SGED_DB_USER=sged</w:t>
      </w:r>
    </w:p>
    <w:p w14:paraId="099D1069" w14:textId="77777777" w:rsidR="004540DF" w:rsidRDefault="00000000">
      <w:r>
        <w:rPr>
          <w:rFonts w:ascii="Consolas" w:hAnsi="Consolas"/>
          <w:sz w:val="17"/>
        </w:rPr>
        <w:t>SGED_DB_PASSWORD=password_seguro</w:t>
      </w:r>
    </w:p>
    <w:p w14:paraId="698B3A26" w14:textId="77777777" w:rsidR="004540DF" w:rsidRDefault="004540DF"/>
    <w:p w14:paraId="1D42B1E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Base de datos SGTv1</w:t>
      </w:r>
    </w:p>
    <w:p w14:paraId="22AEB1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SGTV1_DB_URL=jdbc:oracle:thin:@//servidor-sgt:1521/sgtv1</w:t>
      </w:r>
    </w:p>
    <w:p w14:paraId="22E3D2E8" w14:textId="77777777" w:rsidR="004540DF" w:rsidRDefault="00000000">
      <w:r>
        <w:rPr>
          <w:rFonts w:ascii="Consolas" w:hAnsi="Consolas"/>
          <w:sz w:val="17"/>
        </w:rPr>
        <w:t>SGTV1_DB_USER=sgtv1_reader</w:t>
      </w:r>
    </w:p>
    <w:p w14:paraId="191ECE93" w14:textId="77777777" w:rsidR="004540DF" w:rsidRDefault="00000000">
      <w:r>
        <w:rPr>
          <w:rFonts w:ascii="Consolas" w:hAnsi="Consolas"/>
          <w:sz w:val="17"/>
        </w:rPr>
        <w:t>SGTV1_DB_PASSWORD=password_sgtv1</w:t>
      </w:r>
    </w:p>
    <w:p w14:paraId="4DE78B08" w14:textId="77777777" w:rsidR="004540DF" w:rsidRDefault="004540DF"/>
    <w:p w14:paraId="46CDA3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Base de datos SGTv2</w:t>
      </w:r>
    </w:p>
    <w:p w14:paraId="5A0627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SGTV2_DB_URL=jdbc:oracle:thin:@//servidor-sgt:1521/sgtv2</w:t>
      </w:r>
    </w:p>
    <w:p w14:paraId="3915682E" w14:textId="77777777" w:rsidR="004540DF" w:rsidRDefault="00000000">
      <w:r>
        <w:rPr>
          <w:rFonts w:ascii="Consolas" w:hAnsi="Consolas"/>
          <w:sz w:val="17"/>
        </w:rPr>
        <w:t>SGTV2_DB_USER=sgtv2_reader</w:t>
      </w:r>
    </w:p>
    <w:p w14:paraId="054A7E9D" w14:textId="77777777" w:rsidR="004540DF" w:rsidRDefault="00000000">
      <w:r>
        <w:rPr>
          <w:rFonts w:ascii="Consolas" w:hAnsi="Consolas"/>
          <w:sz w:val="17"/>
        </w:rPr>
        <w:t>SGTV2_DB_PASSWORD=password_sgtv2</w:t>
      </w:r>
    </w:p>
    <w:p w14:paraId="15E7EE9B" w14:textId="77777777" w:rsidR="004540DF" w:rsidRDefault="004540DF"/>
    <w:p w14:paraId="7DB972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JWT</w:t>
      </w:r>
    </w:p>
    <w:p w14:paraId="4E5DCE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JWT_SECRET=clave_secreta_muy_larga_minimo_256_bits_para_produccion</w:t>
      </w:r>
    </w:p>
    <w:p w14:paraId="7FD5B5D8" w14:textId="77777777" w:rsidR="004540DF" w:rsidRDefault="00000000">
      <w:r>
        <w:rPr>
          <w:rFonts w:ascii="Consolas" w:hAnsi="Consolas"/>
          <w:sz w:val="17"/>
        </w:rPr>
        <w:t>JWT_EXPIRATION=28800000</w:t>
      </w:r>
    </w:p>
    <w:p w14:paraId="44AE1D33" w14:textId="77777777" w:rsidR="004540DF" w:rsidRDefault="004540DF"/>
    <w:p w14:paraId="66A2FF92" w14:textId="77777777" w:rsidR="004540DF" w:rsidRDefault="00000000">
      <w:r>
        <w:rPr>
          <w:rFonts w:ascii="Consolas" w:hAnsi="Consolas"/>
          <w:sz w:val="17"/>
        </w:rPr>
        <w:t># Storage</w:t>
      </w:r>
    </w:p>
    <w:p w14:paraId="16338046" w14:textId="77777777" w:rsidR="004540DF" w:rsidRDefault="00000000">
      <w:r>
        <w:rPr>
          <w:rFonts w:ascii="Consolas" w:hAnsi="Consolas"/>
          <w:sz w:val="17"/>
        </w:rPr>
        <w:t>STORAGE_HOST_PATH=/opt/sged/storage</w:t>
      </w:r>
    </w:p>
    <w:p w14:paraId="50CCB70D" w14:textId="77777777" w:rsidR="004540DF" w:rsidRDefault="004540DF"/>
    <w:p w14:paraId="58973B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Versión</w:t>
      </w:r>
    </w:p>
    <w:p w14:paraId="3CCCA6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VERSION=1.0.0</w:t>
      </w:r>
    </w:p>
    <w:p w14:paraId="120BA0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EOF</w:t>
      </w:r>
    </w:p>
    <w:p w14:paraId="6323105C" w14:textId="77777777" w:rsidR="004540DF" w:rsidRPr="00E2340E" w:rsidRDefault="004540DF">
      <w:pPr>
        <w:rPr>
          <w:lang w:val="es-GT"/>
        </w:rPr>
      </w:pPr>
    </w:p>
    <w:p w14:paraId="53378A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Proteger archivo</w:t>
      </w:r>
    </w:p>
    <w:p w14:paraId="14BA5B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chmod 600 /opt/sged/app/.env.prod</w:t>
      </w:r>
    </w:p>
    <w:p w14:paraId="4C57AC22" w14:textId="77777777" w:rsidR="004540DF" w:rsidRPr="00E2340E" w:rsidRDefault="004540DF">
      <w:pPr>
        <w:rPr>
          <w:lang w:val="es-GT"/>
        </w:rPr>
      </w:pPr>
    </w:p>
    <w:p w14:paraId="5A7361C0" w14:textId="77777777" w:rsidR="004540DF" w:rsidRPr="00E2340E" w:rsidRDefault="004540DF">
      <w:pPr>
        <w:rPr>
          <w:lang w:val="es-GT"/>
        </w:rPr>
      </w:pPr>
    </w:p>
    <w:p w14:paraId="1779F4F2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Paso 6: Desplegar Aplicación</w:t>
      </w:r>
    </w:p>
    <w:p w14:paraId="3CB6947F" w14:textId="77777777" w:rsidR="004540DF" w:rsidRPr="00E2340E" w:rsidRDefault="004540DF">
      <w:pPr>
        <w:rPr>
          <w:lang w:val="es-GT"/>
        </w:rPr>
      </w:pPr>
    </w:p>
    <w:p w14:paraId="436BA8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cd /opt/sged/app</w:t>
      </w:r>
    </w:p>
    <w:p w14:paraId="143B5474" w14:textId="77777777" w:rsidR="004540DF" w:rsidRPr="00E2340E" w:rsidRDefault="004540DF">
      <w:pPr>
        <w:rPr>
          <w:lang w:val="es-GT"/>
        </w:rPr>
      </w:pPr>
    </w:p>
    <w:p w14:paraId="432391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Copiar archivos de despliegue</w:t>
      </w:r>
    </w:p>
    <w:p w14:paraId="46A10164" w14:textId="77777777" w:rsidR="004540DF" w:rsidRDefault="00000000">
      <w:r>
        <w:rPr>
          <w:rFonts w:ascii="Consolas" w:hAnsi="Consolas"/>
          <w:sz w:val="17"/>
        </w:rPr>
        <w:t># (docker-compose.prod.yml, deploy.sh, verify.sh, rollback.sh)</w:t>
      </w:r>
    </w:p>
    <w:p w14:paraId="29BF3531" w14:textId="77777777" w:rsidR="004540DF" w:rsidRDefault="004540DF"/>
    <w:p w14:paraId="276866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# Dar permisos de ejecución</w:t>
      </w:r>
    </w:p>
    <w:p w14:paraId="6B3CA3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chmod +x deploy.sh verify.sh rollback.sh</w:t>
      </w:r>
    </w:p>
    <w:p w14:paraId="106048EB" w14:textId="77777777" w:rsidR="004540DF" w:rsidRPr="00E2340E" w:rsidRDefault="004540DF">
      <w:pPr>
        <w:rPr>
          <w:lang w:val="es-GT"/>
        </w:rPr>
      </w:pPr>
    </w:p>
    <w:p w14:paraId="58DA18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Ejecutar despliegue</w:t>
      </w:r>
    </w:p>
    <w:p w14:paraId="41F7D6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./deploy.sh 1.0.0</w:t>
      </w:r>
    </w:p>
    <w:p w14:paraId="5BDFA581" w14:textId="77777777" w:rsidR="004540DF" w:rsidRPr="00E2340E" w:rsidRDefault="004540DF">
      <w:pPr>
        <w:rPr>
          <w:lang w:val="es-GT"/>
        </w:rPr>
      </w:pPr>
    </w:p>
    <w:p w14:paraId="2DDD3210" w14:textId="77777777" w:rsidR="004540DF" w:rsidRPr="00E2340E" w:rsidRDefault="004540DF">
      <w:pPr>
        <w:rPr>
          <w:lang w:val="es-GT"/>
        </w:rPr>
      </w:pPr>
    </w:p>
    <w:p w14:paraId="19D64E61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Paso 7: Verificar Instalación</w:t>
      </w:r>
    </w:p>
    <w:p w14:paraId="4D89AC6A" w14:textId="77777777" w:rsidR="004540DF" w:rsidRPr="00E2340E" w:rsidRDefault="004540DF">
      <w:pPr>
        <w:rPr>
          <w:lang w:val="es-GT"/>
        </w:rPr>
      </w:pPr>
    </w:p>
    <w:p w14:paraId="35A83BC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Ejecutar verificación</w:t>
      </w:r>
    </w:p>
    <w:p w14:paraId="120ABA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./verify.sh</w:t>
      </w:r>
    </w:p>
    <w:p w14:paraId="409086B9" w14:textId="77777777" w:rsidR="004540DF" w:rsidRPr="00E2340E" w:rsidRDefault="004540DF">
      <w:pPr>
        <w:rPr>
          <w:lang w:val="es-GT"/>
        </w:rPr>
      </w:pPr>
    </w:p>
    <w:p w14:paraId="038D46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Verificar manualmente</w:t>
      </w:r>
    </w:p>
    <w:p w14:paraId="5DDCD155" w14:textId="77777777" w:rsidR="004540DF" w:rsidRDefault="00000000">
      <w:r>
        <w:rPr>
          <w:rFonts w:ascii="Consolas" w:hAnsi="Consolas"/>
          <w:sz w:val="17"/>
        </w:rPr>
        <w:t>curl -k https://localhost/health</w:t>
      </w:r>
    </w:p>
    <w:p w14:paraId="7B578118" w14:textId="77777777" w:rsidR="004540DF" w:rsidRDefault="00000000">
      <w:r>
        <w:rPr>
          <w:rFonts w:ascii="Consolas" w:hAnsi="Consolas"/>
          <w:sz w:val="17"/>
        </w:rPr>
        <w:t>curl http://localhost:8080/actuator/health</w:t>
      </w:r>
    </w:p>
    <w:p w14:paraId="6700600A" w14:textId="77777777" w:rsidR="004540DF" w:rsidRDefault="004540DF"/>
    <w:p w14:paraId="1471563F" w14:textId="77777777" w:rsidR="004540DF" w:rsidRDefault="004540DF"/>
    <w:p w14:paraId="5B0676F7" w14:textId="77777777" w:rsidR="004540DF" w:rsidRPr="00E2340E" w:rsidRDefault="00000000">
      <w:pPr>
        <w:pStyle w:val="Ttulo3"/>
        <w:rPr>
          <w:lang w:val="es-GT"/>
        </w:rPr>
      </w:pPr>
      <w:bookmarkStart w:id="304" w:name="_Toc220191777"/>
      <w:r w:rsidRPr="00E2340E">
        <w:rPr>
          <w:lang w:val="es-GT"/>
        </w:rPr>
        <w:t>11.1.4 Configuración Inicial</w:t>
      </w:r>
      <w:bookmarkEnd w:id="304"/>
    </w:p>
    <w:p w14:paraId="220ED7E5" w14:textId="77777777" w:rsidR="004540DF" w:rsidRPr="00E2340E" w:rsidRDefault="004540DF">
      <w:pPr>
        <w:rPr>
          <w:lang w:val="es-GT"/>
        </w:rPr>
      </w:pPr>
    </w:p>
    <w:p w14:paraId="2E7D30D4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Primer Acceso:</w:t>
      </w:r>
    </w:p>
    <w:p w14:paraId="13C6F72E" w14:textId="77777777" w:rsidR="004540DF" w:rsidRPr="00E2340E" w:rsidRDefault="004540DF">
      <w:pPr>
        <w:rPr>
          <w:lang w:val="es-GT"/>
        </w:rPr>
      </w:pPr>
    </w:p>
    <w:p w14:paraId="53056219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Acceder a `https://sged.oj.gob.gt`</w:t>
      </w:r>
    </w:p>
    <w:p w14:paraId="10913060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Iniciar sesión con usuario administrador inicial:</w:t>
      </w:r>
    </w:p>
    <w:p w14:paraId="2CF99DCE" w14:textId="77777777" w:rsidR="004540DF" w:rsidRDefault="00000000">
      <w:pPr>
        <w:pStyle w:val="Listaconvietas"/>
      </w:pPr>
      <w:r>
        <w:t>Usuario: `admin`</w:t>
      </w:r>
    </w:p>
    <w:p w14:paraId="7F27B3E2" w14:textId="77777777" w:rsidR="004540DF" w:rsidRDefault="00000000">
      <w:pPr>
        <w:pStyle w:val="Listaconvietas"/>
      </w:pPr>
      <w:r>
        <w:t>Contraseña: `Admin123*` (temporal)</w:t>
      </w:r>
    </w:p>
    <w:p w14:paraId="312CF351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3. El sistema solicitará cambio de contraseña</w:t>
      </w:r>
    </w:p>
    <w:p w14:paraId="247F3AFA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Ingresar nueva contraseña segura</w:t>
      </w:r>
    </w:p>
    <w:p w14:paraId="40064669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5. Acceder al módulo de Administración</w:t>
      </w:r>
    </w:p>
    <w:p w14:paraId="4BC80FD2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lastRenderedPageBreak/>
        <w:t>6. Crear usuarios adicionales según necesidad</w:t>
      </w:r>
    </w:p>
    <w:p w14:paraId="5513D7C9" w14:textId="77777777" w:rsidR="004540DF" w:rsidRPr="00E2340E" w:rsidRDefault="004540DF">
      <w:pPr>
        <w:rPr>
          <w:lang w:val="es-GT"/>
        </w:rPr>
      </w:pPr>
    </w:p>
    <w:p w14:paraId="754A1474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5FFAF8F" w14:textId="77777777" w:rsidR="004540DF" w:rsidRPr="00E2340E" w:rsidRDefault="004540DF">
      <w:pPr>
        <w:rPr>
          <w:lang w:val="es-GT"/>
        </w:rPr>
      </w:pPr>
    </w:p>
    <w:p w14:paraId="2CFEDFE3" w14:textId="77777777" w:rsidR="004540DF" w:rsidRPr="00E2340E" w:rsidRDefault="00000000">
      <w:pPr>
        <w:pStyle w:val="Ttulo2"/>
        <w:rPr>
          <w:lang w:val="es-GT"/>
        </w:rPr>
      </w:pPr>
      <w:bookmarkStart w:id="305" w:name="_Toc220191778"/>
      <w:r w:rsidRPr="00E2340E">
        <w:rPr>
          <w:lang w:val="es-GT"/>
        </w:rPr>
        <w:t>11.2 Manual Técnico</w:t>
      </w:r>
      <w:bookmarkEnd w:id="305"/>
    </w:p>
    <w:p w14:paraId="48DFC043" w14:textId="77777777" w:rsidR="004540DF" w:rsidRPr="00E2340E" w:rsidRDefault="004540DF">
      <w:pPr>
        <w:rPr>
          <w:lang w:val="es-GT"/>
        </w:rPr>
      </w:pPr>
    </w:p>
    <w:p w14:paraId="4ADF980A" w14:textId="77777777" w:rsidR="004540DF" w:rsidRDefault="00000000">
      <w:pPr>
        <w:pStyle w:val="Ttulo3"/>
      </w:pPr>
      <w:bookmarkStart w:id="306" w:name="_Toc220191779"/>
      <w:r>
        <w:t>11.2.1 Arquitectura del Sistema</w:t>
      </w:r>
      <w:bookmarkEnd w:id="306"/>
    </w:p>
    <w:p w14:paraId="7ED89F54" w14:textId="77777777" w:rsidR="004540DF" w:rsidRDefault="004540DF"/>
    <w:p w14:paraId="576568B4" w14:textId="77777777" w:rsidR="004540DF" w:rsidRDefault="00000000">
      <w:r>
        <w:rPr>
          <w:noProof/>
        </w:rPr>
        <w:lastRenderedPageBreak/>
        <w:drawing>
          <wp:inline distT="0" distB="0" distL="0" distR="0" wp14:anchorId="1AFA6B78" wp14:editId="13F99D48">
            <wp:extent cx="5486400" cy="62487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9FB9" w14:textId="77777777" w:rsidR="004540DF" w:rsidRDefault="004540DF"/>
    <w:p w14:paraId="76F27058" w14:textId="77777777" w:rsidR="004540DF" w:rsidRDefault="004540DF"/>
    <w:p w14:paraId="4DCCCEA3" w14:textId="77777777" w:rsidR="004540DF" w:rsidRDefault="00000000">
      <w:pPr>
        <w:pStyle w:val="Ttulo3"/>
      </w:pPr>
      <w:bookmarkStart w:id="307" w:name="_Toc220191780"/>
      <w:r>
        <w:t>11.2.2 Estructura de Código</w:t>
      </w:r>
      <w:bookmarkEnd w:id="307"/>
    </w:p>
    <w:p w14:paraId="452027FE" w14:textId="77777777" w:rsidR="004540DF" w:rsidRDefault="004540DF"/>
    <w:p w14:paraId="7DAB20DF" w14:textId="77777777" w:rsidR="004540DF" w:rsidRDefault="00000000">
      <w:r>
        <w:rPr>
          <w:b/>
        </w:rPr>
        <w:t>Backend (Java/Spring Boot):</w:t>
      </w:r>
    </w:p>
    <w:p w14:paraId="291916E8" w14:textId="77777777" w:rsidR="004540DF" w:rsidRDefault="004540DF"/>
    <w:p w14:paraId="42907A8D" w14:textId="77777777" w:rsidR="004540DF" w:rsidRDefault="00000000">
      <w:r>
        <w:rPr>
          <w:rFonts w:ascii="Consolas" w:hAnsi="Consolas"/>
          <w:sz w:val="17"/>
        </w:rPr>
        <w:lastRenderedPageBreak/>
        <w:t>sged-backend/</w:t>
      </w:r>
    </w:p>
    <w:p w14:paraId="3BBA5CDF" w14:textId="77777777" w:rsidR="004540DF" w:rsidRDefault="00000000">
      <w:r>
        <w:rPr>
          <w:rFonts w:ascii="Consolas" w:hAnsi="Consolas"/>
          <w:sz w:val="17"/>
        </w:rPr>
        <w:t>├── src/main/java/gob/oj/sged/</w:t>
      </w:r>
    </w:p>
    <w:p w14:paraId="7789B5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SgedApplication.java          # Clase principal</w:t>
      </w:r>
    </w:p>
    <w:p w14:paraId="78F925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config/                        # Configuraciones</w:t>
      </w:r>
    </w:p>
    <w:p w14:paraId="091B57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SecurityConfig.java       # Seguridad Spring</w:t>
      </w:r>
    </w:p>
    <w:p w14:paraId="79002B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CorsConfig.java           # CORS</w:t>
      </w:r>
    </w:p>
    <w:p w14:paraId="169911F3" w14:textId="77777777" w:rsidR="004540DF" w:rsidRDefault="00000000">
      <w:r>
        <w:rPr>
          <w:rFonts w:ascii="Consolas" w:hAnsi="Consolas"/>
          <w:sz w:val="17"/>
        </w:rPr>
        <w:t>│   │   └── DataSourceConfig.java     # Múltiples BD</w:t>
      </w:r>
    </w:p>
    <w:p w14:paraId="09525971" w14:textId="77777777" w:rsidR="004540DF" w:rsidRDefault="00000000">
      <w:r>
        <w:rPr>
          <w:rFonts w:ascii="Consolas" w:hAnsi="Consolas"/>
          <w:sz w:val="17"/>
        </w:rPr>
        <w:t>│   ├── controller/                    # Endpoints REST</w:t>
      </w:r>
    </w:p>
    <w:p w14:paraId="373E06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AuthController.java</w:t>
      </w:r>
    </w:p>
    <w:p w14:paraId="6189CD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ExpedienteController.java</w:t>
      </w:r>
    </w:p>
    <w:p w14:paraId="7EAFE11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└── ...</w:t>
      </w:r>
    </w:p>
    <w:p w14:paraId="3C5BE1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service/                       # Lógica de negocio</w:t>
      </w:r>
    </w:p>
    <w:p w14:paraId="2BEA1F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AuthService.java</w:t>
      </w:r>
    </w:p>
    <w:p w14:paraId="4FC423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ExpedienteService.java</w:t>
      </w:r>
    </w:p>
    <w:p w14:paraId="3288AD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└── ...</w:t>
      </w:r>
    </w:p>
    <w:p w14:paraId="4063E0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repository/                    # Acceso a datos</w:t>
      </w:r>
    </w:p>
    <w:p w14:paraId="52A3D17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UsuarioRepository.java</w:t>
      </w:r>
    </w:p>
    <w:p w14:paraId="71A78F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├── ExpedienteRepository.java</w:t>
      </w:r>
    </w:p>
    <w:p w14:paraId="4429E69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│   └── ...</w:t>
      </w:r>
    </w:p>
    <w:p w14:paraId="167FD20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entity/                        # Entidades JPA</w:t>
      </w:r>
    </w:p>
    <w:p w14:paraId="40A804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dto/                           # Objetos de transferencia</w:t>
      </w:r>
    </w:p>
    <w:p w14:paraId="08CAD6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security/                      # JWT, filtros</w:t>
      </w:r>
    </w:p>
    <w:p w14:paraId="6891C3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├── exception/                     # Manejo de errores</w:t>
      </w:r>
    </w:p>
    <w:p w14:paraId="3AF4E2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└── util/                          # Utilidades</w:t>
      </w:r>
    </w:p>
    <w:p w14:paraId="5FA7F017" w14:textId="77777777" w:rsidR="004540DF" w:rsidRDefault="00000000">
      <w:r>
        <w:rPr>
          <w:rFonts w:ascii="Consolas" w:hAnsi="Consolas"/>
          <w:sz w:val="17"/>
        </w:rPr>
        <w:t>├── src/main/resources/</w:t>
      </w:r>
    </w:p>
    <w:p w14:paraId="48B290E0" w14:textId="77777777" w:rsidR="004540DF" w:rsidRDefault="00000000">
      <w:r>
        <w:rPr>
          <w:rFonts w:ascii="Consolas" w:hAnsi="Consolas"/>
          <w:sz w:val="17"/>
        </w:rPr>
        <w:t>│   ├── application.properties</w:t>
      </w:r>
    </w:p>
    <w:p w14:paraId="056CB825" w14:textId="77777777" w:rsidR="004540DF" w:rsidRDefault="00000000">
      <w:r>
        <w:rPr>
          <w:rFonts w:ascii="Consolas" w:hAnsi="Consolas"/>
          <w:sz w:val="17"/>
        </w:rPr>
        <w:t>│   ├── application-dev.properties</w:t>
      </w:r>
    </w:p>
    <w:p w14:paraId="36E123F5" w14:textId="77777777" w:rsidR="004540DF" w:rsidRDefault="00000000">
      <w:r>
        <w:rPr>
          <w:rFonts w:ascii="Consolas" w:hAnsi="Consolas"/>
          <w:sz w:val="17"/>
        </w:rPr>
        <w:t>│   ├── application-prod.properties</w:t>
      </w:r>
    </w:p>
    <w:p w14:paraId="762D308A" w14:textId="77777777" w:rsidR="004540DF" w:rsidRDefault="00000000">
      <w:r>
        <w:rPr>
          <w:rFonts w:ascii="Consolas" w:hAnsi="Consolas"/>
          <w:sz w:val="17"/>
        </w:rPr>
        <w:t>│   └── db/</w:t>
      </w:r>
    </w:p>
    <w:p w14:paraId="3EAC035D" w14:textId="77777777" w:rsidR="004540DF" w:rsidRDefault="00000000">
      <w:r>
        <w:rPr>
          <w:rFonts w:ascii="Consolas" w:hAnsi="Consolas"/>
          <w:sz w:val="17"/>
        </w:rPr>
        <w:t>│       └── migration/                 # Scripts SQL</w:t>
      </w:r>
    </w:p>
    <w:p w14:paraId="6809C98B" w14:textId="77777777" w:rsidR="004540DF" w:rsidRDefault="00000000">
      <w:r>
        <w:rPr>
          <w:rFonts w:ascii="Consolas" w:hAnsi="Consolas"/>
          <w:sz w:val="17"/>
        </w:rPr>
        <w:lastRenderedPageBreak/>
        <w:t>└── pom.xml</w:t>
      </w:r>
    </w:p>
    <w:p w14:paraId="5A85D3A1" w14:textId="77777777" w:rsidR="004540DF" w:rsidRDefault="004540DF"/>
    <w:p w14:paraId="5B14A42C" w14:textId="77777777" w:rsidR="004540DF" w:rsidRDefault="004540DF"/>
    <w:p w14:paraId="41EB2046" w14:textId="77777777" w:rsidR="004540DF" w:rsidRDefault="00000000">
      <w:r>
        <w:rPr>
          <w:b/>
        </w:rPr>
        <w:t>Frontend (Angular):</w:t>
      </w:r>
    </w:p>
    <w:p w14:paraId="7441F3AB" w14:textId="77777777" w:rsidR="004540DF" w:rsidRDefault="004540DF"/>
    <w:p w14:paraId="212DE9F3" w14:textId="77777777" w:rsidR="004540DF" w:rsidRDefault="00000000">
      <w:r>
        <w:rPr>
          <w:rFonts w:ascii="Consolas" w:hAnsi="Consolas"/>
          <w:sz w:val="17"/>
        </w:rPr>
        <w:t>sged-frontend/</w:t>
      </w:r>
    </w:p>
    <w:p w14:paraId="7974C872" w14:textId="77777777" w:rsidR="004540DF" w:rsidRDefault="00000000">
      <w:r>
        <w:rPr>
          <w:rFonts w:ascii="Consolas" w:hAnsi="Consolas"/>
          <w:sz w:val="17"/>
        </w:rPr>
        <w:t>├── src/</w:t>
      </w:r>
    </w:p>
    <w:p w14:paraId="103AADF6" w14:textId="77777777" w:rsidR="004540DF" w:rsidRDefault="00000000">
      <w:r>
        <w:rPr>
          <w:rFonts w:ascii="Consolas" w:hAnsi="Consolas"/>
          <w:sz w:val="17"/>
        </w:rPr>
        <w:t>│   ├── app/</w:t>
      </w:r>
    </w:p>
    <w:p w14:paraId="36306340" w14:textId="77777777" w:rsidR="004540DF" w:rsidRDefault="00000000">
      <w:r>
        <w:rPr>
          <w:rFonts w:ascii="Consolas" w:hAnsi="Consolas"/>
          <w:sz w:val="17"/>
        </w:rPr>
        <w:t>│   │   ├── core/                      # Servicios singleton</w:t>
      </w:r>
    </w:p>
    <w:p w14:paraId="795C6085" w14:textId="77777777" w:rsidR="004540DF" w:rsidRDefault="00000000">
      <w:r>
        <w:rPr>
          <w:rFonts w:ascii="Consolas" w:hAnsi="Consolas"/>
          <w:sz w:val="17"/>
        </w:rPr>
        <w:t>│   │   │   ├── services/</w:t>
      </w:r>
    </w:p>
    <w:p w14:paraId="67EFB916" w14:textId="77777777" w:rsidR="004540DF" w:rsidRDefault="00000000">
      <w:r>
        <w:rPr>
          <w:rFonts w:ascii="Consolas" w:hAnsi="Consolas"/>
          <w:sz w:val="17"/>
        </w:rPr>
        <w:t>│   │   │   ├── guards/</w:t>
      </w:r>
    </w:p>
    <w:p w14:paraId="729C7B0C" w14:textId="77777777" w:rsidR="004540DF" w:rsidRDefault="00000000">
      <w:r>
        <w:rPr>
          <w:rFonts w:ascii="Consolas" w:hAnsi="Consolas"/>
          <w:sz w:val="17"/>
        </w:rPr>
        <w:t>│   │   │   └── interceptors/</w:t>
      </w:r>
    </w:p>
    <w:p w14:paraId="78297770" w14:textId="77777777" w:rsidR="004540DF" w:rsidRDefault="00000000">
      <w:r>
        <w:rPr>
          <w:rFonts w:ascii="Consolas" w:hAnsi="Consolas"/>
          <w:sz w:val="17"/>
        </w:rPr>
        <w:t>│   │   ├── shared/                    # Componentes reutilizables</w:t>
      </w:r>
    </w:p>
    <w:p w14:paraId="69D7FC18" w14:textId="77777777" w:rsidR="004540DF" w:rsidRDefault="00000000">
      <w:r>
        <w:rPr>
          <w:rFonts w:ascii="Consolas" w:hAnsi="Consolas"/>
          <w:sz w:val="17"/>
        </w:rPr>
        <w:t>│   │   │   ├── components/</w:t>
      </w:r>
    </w:p>
    <w:p w14:paraId="1DEF2107" w14:textId="77777777" w:rsidR="004540DF" w:rsidRDefault="00000000">
      <w:r>
        <w:rPr>
          <w:rFonts w:ascii="Consolas" w:hAnsi="Consolas"/>
          <w:sz w:val="17"/>
        </w:rPr>
        <w:t>│   │   │   └── pipes/</w:t>
      </w:r>
    </w:p>
    <w:p w14:paraId="79D2CA21" w14:textId="77777777" w:rsidR="004540DF" w:rsidRDefault="00000000">
      <w:r>
        <w:rPr>
          <w:rFonts w:ascii="Consolas" w:hAnsi="Consolas"/>
          <w:sz w:val="17"/>
        </w:rPr>
        <w:t>│   │   ├── features/                  # Módulos funcionales</w:t>
      </w:r>
    </w:p>
    <w:p w14:paraId="26A143DC" w14:textId="77777777" w:rsidR="004540DF" w:rsidRDefault="00000000">
      <w:r>
        <w:rPr>
          <w:rFonts w:ascii="Consolas" w:hAnsi="Consolas"/>
          <w:sz w:val="17"/>
        </w:rPr>
        <w:t>│   │   │   ├── auth/</w:t>
      </w:r>
    </w:p>
    <w:p w14:paraId="13B509BE" w14:textId="77777777" w:rsidR="004540DF" w:rsidRDefault="00000000">
      <w:r>
        <w:rPr>
          <w:rFonts w:ascii="Consolas" w:hAnsi="Consolas"/>
          <w:sz w:val="17"/>
        </w:rPr>
        <w:t>│   │   │   ├── expedientes/</w:t>
      </w:r>
    </w:p>
    <w:p w14:paraId="2343880E" w14:textId="77777777" w:rsidR="004540DF" w:rsidRDefault="00000000">
      <w:r>
        <w:rPr>
          <w:rFonts w:ascii="Consolas" w:hAnsi="Consolas"/>
          <w:sz w:val="17"/>
        </w:rPr>
        <w:t>│   │   │   ├── documentos/</w:t>
      </w:r>
    </w:p>
    <w:p w14:paraId="70C7463E" w14:textId="77777777" w:rsidR="004540DF" w:rsidRDefault="00000000">
      <w:r>
        <w:rPr>
          <w:rFonts w:ascii="Consolas" w:hAnsi="Consolas"/>
          <w:sz w:val="17"/>
        </w:rPr>
        <w:t>│   │   │   ├── busqueda/</w:t>
      </w:r>
    </w:p>
    <w:p w14:paraId="27DEAB77" w14:textId="77777777" w:rsidR="004540DF" w:rsidRDefault="00000000">
      <w:r>
        <w:rPr>
          <w:rFonts w:ascii="Consolas" w:hAnsi="Consolas"/>
          <w:sz w:val="17"/>
        </w:rPr>
        <w:t>│   │   │   └── admin/</w:t>
      </w:r>
    </w:p>
    <w:p w14:paraId="2464C049" w14:textId="77777777" w:rsidR="004540DF" w:rsidRDefault="00000000">
      <w:r>
        <w:rPr>
          <w:rFonts w:ascii="Consolas" w:hAnsi="Consolas"/>
          <w:sz w:val="17"/>
        </w:rPr>
        <w:t>│   │   ├── app.component.ts</w:t>
      </w:r>
    </w:p>
    <w:p w14:paraId="48317202" w14:textId="77777777" w:rsidR="004540DF" w:rsidRDefault="00000000">
      <w:r>
        <w:rPr>
          <w:rFonts w:ascii="Consolas" w:hAnsi="Consolas"/>
          <w:sz w:val="17"/>
        </w:rPr>
        <w:t>│   │   ├── app.routes.ts</w:t>
      </w:r>
    </w:p>
    <w:p w14:paraId="2BEF8720" w14:textId="77777777" w:rsidR="004540DF" w:rsidRDefault="00000000">
      <w:r>
        <w:rPr>
          <w:rFonts w:ascii="Consolas" w:hAnsi="Consolas"/>
          <w:sz w:val="17"/>
        </w:rPr>
        <w:t>│   │   └── app.config.ts</w:t>
      </w:r>
    </w:p>
    <w:p w14:paraId="1F1FACA5" w14:textId="77777777" w:rsidR="004540DF" w:rsidRDefault="00000000">
      <w:r>
        <w:rPr>
          <w:rFonts w:ascii="Consolas" w:hAnsi="Consolas"/>
          <w:sz w:val="17"/>
        </w:rPr>
        <w:t>│   ├── assets/</w:t>
      </w:r>
    </w:p>
    <w:p w14:paraId="1D2EFD80" w14:textId="77777777" w:rsidR="004540DF" w:rsidRDefault="00000000">
      <w:r>
        <w:rPr>
          <w:rFonts w:ascii="Consolas" w:hAnsi="Consolas"/>
          <w:sz w:val="17"/>
        </w:rPr>
        <w:t>│   ├── environments/</w:t>
      </w:r>
    </w:p>
    <w:p w14:paraId="2EBFDCE3" w14:textId="77777777" w:rsidR="004540DF" w:rsidRDefault="00000000">
      <w:r>
        <w:rPr>
          <w:rFonts w:ascii="Consolas" w:hAnsi="Consolas"/>
          <w:sz w:val="17"/>
        </w:rPr>
        <w:t>│   └── styles.scss</w:t>
      </w:r>
    </w:p>
    <w:p w14:paraId="1189AB96" w14:textId="77777777" w:rsidR="004540DF" w:rsidRDefault="00000000">
      <w:r>
        <w:rPr>
          <w:rFonts w:ascii="Consolas" w:hAnsi="Consolas"/>
          <w:sz w:val="17"/>
        </w:rPr>
        <w:t>├── angular.json</w:t>
      </w:r>
    </w:p>
    <w:p w14:paraId="6988590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 package.json</w:t>
      </w:r>
    </w:p>
    <w:p w14:paraId="2ECC62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 tsconfig.json</w:t>
      </w:r>
    </w:p>
    <w:p w14:paraId="71FCABFD" w14:textId="77777777" w:rsidR="004540DF" w:rsidRPr="00E2340E" w:rsidRDefault="004540DF">
      <w:pPr>
        <w:rPr>
          <w:lang w:val="es-GT"/>
        </w:rPr>
      </w:pPr>
    </w:p>
    <w:p w14:paraId="055EED18" w14:textId="77777777" w:rsidR="004540DF" w:rsidRPr="00E2340E" w:rsidRDefault="004540DF">
      <w:pPr>
        <w:rPr>
          <w:lang w:val="es-GT"/>
        </w:rPr>
      </w:pPr>
    </w:p>
    <w:p w14:paraId="25BA5FA7" w14:textId="77777777" w:rsidR="004540DF" w:rsidRPr="00E2340E" w:rsidRDefault="00000000">
      <w:pPr>
        <w:pStyle w:val="Ttulo3"/>
        <w:rPr>
          <w:lang w:val="es-GT"/>
        </w:rPr>
      </w:pPr>
      <w:bookmarkStart w:id="308" w:name="_Toc220191781"/>
      <w:r w:rsidRPr="00E2340E">
        <w:rPr>
          <w:lang w:val="es-GT"/>
        </w:rPr>
        <w:t>11.2.3 Configuración</w:t>
      </w:r>
      <w:bookmarkEnd w:id="308"/>
    </w:p>
    <w:p w14:paraId="79F44A67" w14:textId="77777777" w:rsidR="004540DF" w:rsidRPr="00E2340E" w:rsidRDefault="004540DF">
      <w:pPr>
        <w:rPr>
          <w:lang w:val="es-GT"/>
        </w:rPr>
      </w:pPr>
    </w:p>
    <w:p w14:paraId="2BD74F39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Parámetros de Configuración Backend:</w:t>
      </w:r>
    </w:p>
    <w:p w14:paraId="7E0716A5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431D7738" w14:textId="77777777">
        <w:tc>
          <w:tcPr>
            <w:tcW w:w="2880" w:type="dxa"/>
          </w:tcPr>
          <w:p w14:paraId="70FCA915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2880" w:type="dxa"/>
          </w:tcPr>
          <w:p w14:paraId="27EF6F42" w14:textId="77777777" w:rsidR="004540DF" w:rsidRDefault="00000000">
            <w:r>
              <w:rPr>
                <w:b/>
              </w:rPr>
              <w:t>Descripción</w:t>
            </w:r>
          </w:p>
        </w:tc>
        <w:tc>
          <w:tcPr>
            <w:tcW w:w="2880" w:type="dxa"/>
          </w:tcPr>
          <w:p w14:paraId="278C0EB8" w14:textId="77777777" w:rsidR="004540DF" w:rsidRDefault="00000000">
            <w:r>
              <w:rPr>
                <w:b/>
              </w:rPr>
              <w:t>Valor por defecto</w:t>
            </w:r>
          </w:p>
        </w:tc>
      </w:tr>
      <w:tr w:rsidR="004540DF" w14:paraId="6A3FB11C" w14:textId="77777777">
        <w:tc>
          <w:tcPr>
            <w:tcW w:w="2880" w:type="dxa"/>
          </w:tcPr>
          <w:p w14:paraId="5C737908" w14:textId="77777777" w:rsidR="004540DF" w:rsidRDefault="00000000">
            <w:r>
              <w:t>`server.port`</w:t>
            </w:r>
          </w:p>
        </w:tc>
        <w:tc>
          <w:tcPr>
            <w:tcW w:w="2880" w:type="dxa"/>
          </w:tcPr>
          <w:p w14:paraId="54F71201" w14:textId="77777777" w:rsidR="004540DF" w:rsidRDefault="00000000">
            <w:r>
              <w:t>Puerto del servidor</w:t>
            </w:r>
          </w:p>
        </w:tc>
        <w:tc>
          <w:tcPr>
            <w:tcW w:w="2880" w:type="dxa"/>
          </w:tcPr>
          <w:p w14:paraId="257A91FF" w14:textId="77777777" w:rsidR="004540DF" w:rsidRDefault="00000000">
            <w:r>
              <w:t>8080</w:t>
            </w:r>
          </w:p>
        </w:tc>
      </w:tr>
      <w:tr w:rsidR="004540DF" w14:paraId="1A2F457E" w14:textId="77777777">
        <w:tc>
          <w:tcPr>
            <w:tcW w:w="2880" w:type="dxa"/>
          </w:tcPr>
          <w:p w14:paraId="287A7855" w14:textId="77777777" w:rsidR="004540DF" w:rsidRDefault="00000000">
            <w:r>
              <w:t>`jwt.secret`</w:t>
            </w:r>
          </w:p>
        </w:tc>
        <w:tc>
          <w:tcPr>
            <w:tcW w:w="2880" w:type="dxa"/>
          </w:tcPr>
          <w:p w14:paraId="7D6723B3" w14:textId="77777777" w:rsidR="004540DF" w:rsidRDefault="00000000">
            <w:r>
              <w:t>Clave secreta JWT</w:t>
            </w:r>
          </w:p>
        </w:tc>
        <w:tc>
          <w:tcPr>
            <w:tcW w:w="2880" w:type="dxa"/>
          </w:tcPr>
          <w:p w14:paraId="78D18D86" w14:textId="77777777" w:rsidR="004540DF" w:rsidRDefault="00000000">
            <w:r>
              <w:t>(requerido)</w:t>
            </w:r>
          </w:p>
        </w:tc>
      </w:tr>
      <w:tr w:rsidR="004540DF" w14:paraId="0376E916" w14:textId="77777777">
        <w:tc>
          <w:tcPr>
            <w:tcW w:w="2880" w:type="dxa"/>
          </w:tcPr>
          <w:p w14:paraId="2289B756" w14:textId="77777777" w:rsidR="004540DF" w:rsidRDefault="00000000">
            <w:r>
              <w:t>`jwt.expiration`</w:t>
            </w:r>
          </w:p>
        </w:tc>
        <w:tc>
          <w:tcPr>
            <w:tcW w:w="2880" w:type="dxa"/>
          </w:tcPr>
          <w:p w14:paraId="184B1970" w14:textId="77777777" w:rsidR="004540DF" w:rsidRDefault="00000000">
            <w:r>
              <w:t>Expiración token (ms)</w:t>
            </w:r>
          </w:p>
        </w:tc>
        <w:tc>
          <w:tcPr>
            <w:tcW w:w="2880" w:type="dxa"/>
          </w:tcPr>
          <w:p w14:paraId="141BA433" w14:textId="77777777" w:rsidR="004540DF" w:rsidRDefault="00000000">
            <w:r>
              <w:t>28800000 (8h)</w:t>
            </w:r>
          </w:p>
        </w:tc>
      </w:tr>
      <w:tr w:rsidR="004540DF" w14:paraId="637E931F" w14:textId="77777777">
        <w:tc>
          <w:tcPr>
            <w:tcW w:w="2880" w:type="dxa"/>
          </w:tcPr>
          <w:p w14:paraId="03D89915" w14:textId="77777777" w:rsidR="004540DF" w:rsidRDefault="00000000">
            <w:r>
              <w:t>`app.storage.path`</w:t>
            </w:r>
          </w:p>
        </w:tc>
        <w:tc>
          <w:tcPr>
            <w:tcW w:w="2880" w:type="dxa"/>
          </w:tcPr>
          <w:p w14:paraId="277574ED" w14:textId="77777777" w:rsidR="004540DF" w:rsidRDefault="00000000">
            <w:r>
              <w:t>Ruta de almacenamiento</w:t>
            </w:r>
          </w:p>
        </w:tc>
        <w:tc>
          <w:tcPr>
            <w:tcW w:w="2880" w:type="dxa"/>
          </w:tcPr>
          <w:p w14:paraId="601367B6" w14:textId="77777777" w:rsidR="004540DF" w:rsidRDefault="00000000">
            <w:r>
              <w:t>/opt/sged/storage</w:t>
            </w:r>
          </w:p>
        </w:tc>
      </w:tr>
      <w:tr w:rsidR="004540DF" w14:paraId="682806F0" w14:textId="77777777">
        <w:tc>
          <w:tcPr>
            <w:tcW w:w="2880" w:type="dxa"/>
          </w:tcPr>
          <w:p w14:paraId="09DEFC95" w14:textId="77777777" w:rsidR="004540DF" w:rsidRDefault="00000000">
            <w:r>
              <w:t>`app.storage.max-file-size`</w:t>
            </w:r>
          </w:p>
        </w:tc>
        <w:tc>
          <w:tcPr>
            <w:tcW w:w="2880" w:type="dxa"/>
          </w:tcPr>
          <w:p w14:paraId="4A8C9E52" w14:textId="77777777" w:rsidR="004540DF" w:rsidRDefault="00000000">
            <w:r>
              <w:t>Tamaño máximo archivo</w:t>
            </w:r>
          </w:p>
        </w:tc>
        <w:tc>
          <w:tcPr>
            <w:tcW w:w="2880" w:type="dxa"/>
          </w:tcPr>
          <w:p w14:paraId="0FA2807D" w14:textId="77777777" w:rsidR="004540DF" w:rsidRDefault="00000000">
            <w:r>
              <w:t>104857600 (100MB)</w:t>
            </w:r>
          </w:p>
        </w:tc>
      </w:tr>
      <w:tr w:rsidR="004540DF" w14:paraId="1F99B879" w14:textId="77777777">
        <w:tc>
          <w:tcPr>
            <w:tcW w:w="2880" w:type="dxa"/>
          </w:tcPr>
          <w:p w14:paraId="629F029F" w14:textId="77777777" w:rsidR="004540DF" w:rsidRDefault="00000000">
            <w:r>
              <w:t>`spring.datasource.sged.*`</w:t>
            </w:r>
          </w:p>
        </w:tc>
        <w:tc>
          <w:tcPr>
            <w:tcW w:w="2880" w:type="dxa"/>
          </w:tcPr>
          <w:p w14:paraId="09347B03" w14:textId="77777777" w:rsidR="004540DF" w:rsidRDefault="00000000">
            <w:r>
              <w:t>Conexión BD SGED</w:t>
            </w:r>
          </w:p>
        </w:tc>
        <w:tc>
          <w:tcPr>
            <w:tcW w:w="2880" w:type="dxa"/>
          </w:tcPr>
          <w:p w14:paraId="3D5FCF1F" w14:textId="77777777" w:rsidR="004540DF" w:rsidRDefault="00000000">
            <w:r>
              <w:t>(requerido)</w:t>
            </w:r>
          </w:p>
        </w:tc>
      </w:tr>
      <w:tr w:rsidR="004540DF" w14:paraId="371EAE4A" w14:textId="77777777">
        <w:tc>
          <w:tcPr>
            <w:tcW w:w="2880" w:type="dxa"/>
          </w:tcPr>
          <w:p w14:paraId="6746B61F" w14:textId="77777777" w:rsidR="004540DF" w:rsidRDefault="00000000">
            <w:r>
              <w:t>`spring.datasource.sgtv1.*`</w:t>
            </w:r>
          </w:p>
        </w:tc>
        <w:tc>
          <w:tcPr>
            <w:tcW w:w="2880" w:type="dxa"/>
          </w:tcPr>
          <w:p w14:paraId="1EC5BDFF" w14:textId="77777777" w:rsidR="004540DF" w:rsidRDefault="00000000">
            <w:r>
              <w:t>Conexión SGTv1</w:t>
            </w:r>
          </w:p>
        </w:tc>
        <w:tc>
          <w:tcPr>
            <w:tcW w:w="2880" w:type="dxa"/>
          </w:tcPr>
          <w:p w14:paraId="2316A758" w14:textId="77777777" w:rsidR="004540DF" w:rsidRDefault="00000000">
            <w:r>
              <w:t>(requerido)</w:t>
            </w:r>
          </w:p>
        </w:tc>
      </w:tr>
      <w:tr w:rsidR="004540DF" w14:paraId="23DC0398" w14:textId="77777777">
        <w:tc>
          <w:tcPr>
            <w:tcW w:w="2880" w:type="dxa"/>
          </w:tcPr>
          <w:p w14:paraId="2F112620" w14:textId="77777777" w:rsidR="004540DF" w:rsidRDefault="00000000">
            <w:r>
              <w:t>`spring.datasource.sgtv2.*`</w:t>
            </w:r>
          </w:p>
        </w:tc>
        <w:tc>
          <w:tcPr>
            <w:tcW w:w="2880" w:type="dxa"/>
          </w:tcPr>
          <w:p w14:paraId="3FF059EA" w14:textId="77777777" w:rsidR="004540DF" w:rsidRDefault="00000000">
            <w:r>
              <w:t>Conexión SGTv2</w:t>
            </w:r>
          </w:p>
        </w:tc>
        <w:tc>
          <w:tcPr>
            <w:tcW w:w="2880" w:type="dxa"/>
          </w:tcPr>
          <w:p w14:paraId="02B63A02" w14:textId="77777777" w:rsidR="004540DF" w:rsidRDefault="00000000">
            <w:r>
              <w:t>(requerido)</w:t>
            </w:r>
          </w:p>
        </w:tc>
      </w:tr>
    </w:tbl>
    <w:p w14:paraId="4A829FC8" w14:textId="77777777" w:rsidR="004540DF" w:rsidRDefault="00000000">
      <w:r>
        <w:rPr>
          <w:b/>
        </w:rPr>
        <w:t>Parámetros de Configuración Frontend:</w:t>
      </w:r>
    </w:p>
    <w:p w14:paraId="1038AA07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1232F77D" w14:textId="77777777">
        <w:tc>
          <w:tcPr>
            <w:tcW w:w="2880" w:type="dxa"/>
          </w:tcPr>
          <w:p w14:paraId="68DF975F" w14:textId="77777777" w:rsidR="004540DF" w:rsidRDefault="00000000">
            <w:r>
              <w:rPr>
                <w:b/>
              </w:rPr>
              <w:t>Parámetro</w:t>
            </w:r>
          </w:p>
        </w:tc>
        <w:tc>
          <w:tcPr>
            <w:tcW w:w="2880" w:type="dxa"/>
          </w:tcPr>
          <w:p w14:paraId="64BF06A1" w14:textId="77777777" w:rsidR="004540DF" w:rsidRDefault="00000000">
            <w:r>
              <w:rPr>
                <w:b/>
              </w:rPr>
              <w:t>Archivo</w:t>
            </w:r>
          </w:p>
        </w:tc>
        <w:tc>
          <w:tcPr>
            <w:tcW w:w="2880" w:type="dxa"/>
          </w:tcPr>
          <w:p w14:paraId="0F6E36A4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4D58E5E6" w14:textId="77777777">
        <w:tc>
          <w:tcPr>
            <w:tcW w:w="2880" w:type="dxa"/>
          </w:tcPr>
          <w:p w14:paraId="484D3BF2" w14:textId="77777777" w:rsidR="004540DF" w:rsidRDefault="00000000">
            <w:r>
              <w:t>`apiUrl`</w:t>
            </w:r>
          </w:p>
        </w:tc>
        <w:tc>
          <w:tcPr>
            <w:tcW w:w="2880" w:type="dxa"/>
          </w:tcPr>
          <w:p w14:paraId="56017BF8" w14:textId="77777777" w:rsidR="004540DF" w:rsidRDefault="00000000">
            <w:r>
              <w:t>environment.ts</w:t>
            </w:r>
          </w:p>
        </w:tc>
        <w:tc>
          <w:tcPr>
            <w:tcW w:w="2880" w:type="dxa"/>
          </w:tcPr>
          <w:p w14:paraId="11FDB6C2" w14:textId="77777777" w:rsidR="004540DF" w:rsidRDefault="00000000">
            <w:r>
              <w:t>URL del backend</w:t>
            </w:r>
          </w:p>
        </w:tc>
      </w:tr>
      <w:tr w:rsidR="004540DF" w14:paraId="0E737480" w14:textId="77777777">
        <w:tc>
          <w:tcPr>
            <w:tcW w:w="2880" w:type="dxa"/>
          </w:tcPr>
          <w:p w14:paraId="667895F3" w14:textId="77777777" w:rsidR="004540DF" w:rsidRDefault="00000000">
            <w:r>
              <w:t>`production`</w:t>
            </w:r>
          </w:p>
        </w:tc>
        <w:tc>
          <w:tcPr>
            <w:tcW w:w="2880" w:type="dxa"/>
          </w:tcPr>
          <w:p w14:paraId="3B1D6C9C" w14:textId="77777777" w:rsidR="004540DF" w:rsidRDefault="00000000">
            <w:r>
              <w:t>environment.ts</w:t>
            </w:r>
          </w:p>
        </w:tc>
        <w:tc>
          <w:tcPr>
            <w:tcW w:w="2880" w:type="dxa"/>
          </w:tcPr>
          <w:p w14:paraId="72DC74A3" w14:textId="77777777" w:rsidR="004540DF" w:rsidRDefault="00000000">
            <w:r>
              <w:t>Modo producción</w:t>
            </w:r>
          </w:p>
        </w:tc>
      </w:tr>
      <w:tr w:rsidR="004540DF" w14:paraId="5BD7A7D3" w14:textId="77777777">
        <w:tc>
          <w:tcPr>
            <w:tcW w:w="2880" w:type="dxa"/>
          </w:tcPr>
          <w:p w14:paraId="7E48F989" w14:textId="77777777" w:rsidR="004540DF" w:rsidRDefault="00000000">
            <w:r>
              <w:t>`sessionTimeout`</w:t>
            </w:r>
          </w:p>
        </w:tc>
        <w:tc>
          <w:tcPr>
            <w:tcW w:w="2880" w:type="dxa"/>
          </w:tcPr>
          <w:p w14:paraId="5099EEF6" w14:textId="77777777" w:rsidR="004540DF" w:rsidRDefault="00000000">
            <w:r>
              <w:t>environment.ts</w:t>
            </w:r>
          </w:p>
        </w:tc>
        <w:tc>
          <w:tcPr>
            <w:tcW w:w="2880" w:type="dxa"/>
          </w:tcPr>
          <w:p w14:paraId="3C712650" w14:textId="77777777" w:rsidR="004540DF" w:rsidRDefault="00000000">
            <w:r>
              <w:t>Timeout de sesión</w:t>
            </w:r>
          </w:p>
        </w:tc>
      </w:tr>
      <w:tr w:rsidR="004540DF" w14:paraId="199BAFC2" w14:textId="77777777">
        <w:tc>
          <w:tcPr>
            <w:tcW w:w="2880" w:type="dxa"/>
          </w:tcPr>
          <w:p w14:paraId="7B4E1E8B" w14:textId="77777777" w:rsidR="004540DF" w:rsidRDefault="00000000">
            <w:r>
              <w:t>`maxFileSize`</w:t>
            </w:r>
          </w:p>
        </w:tc>
        <w:tc>
          <w:tcPr>
            <w:tcW w:w="2880" w:type="dxa"/>
          </w:tcPr>
          <w:p w14:paraId="7EF6B2FA" w14:textId="77777777" w:rsidR="004540DF" w:rsidRDefault="00000000">
            <w:r>
              <w:t>environment.ts</w:t>
            </w:r>
          </w:p>
        </w:tc>
        <w:tc>
          <w:tcPr>
            <w:tcW w:w="2880" w:type="dxa"/>
          </w:tcPr>
          <w:p w14:paraId="593D2405" w14:textId="77777777" w:rsidR="004540DF" w:rsidRDefault="00000000">
            <w:r>
              <w:t>Tamaño máximo archivo</w:t>
            </w:r>
          </w:p>
        </w:tc>
      </w:tr>
    </w:tbl>
    <w:p w14:paraId="04B25416" w14:textId="77777777" w:rsidR="004540DF" w:rsidRDefault="00000000">
      <w:pPr>
        <w:pStyle w:val="Ttulo3"/>
      </w:pPr>
      <w:bookmarkStart w:id="309" w:name="_Toc220191782"/>
      <w:r>
        <w:t>11.2.4 Mantenimiento</w:t>
      </w:r>
      <w:bookmarkEnd w:id="309"/>
    </w:p>
    <w:p w14:paraId="485082B8" w14:textId="77777777" w:rsidR="004540DF" w:rsidRDefault="004540DF"/>
    <w:p w14:paraId="53B3A58F" w14:textId="77777777" w:rsidR="004540DF" w:rsidRDefault="00000000">
      <w:r>
        <w:rPr>
          <w:b/>
        </w:rPr>
        <w:t>Tareas de Mantenimiento Periódico:</w:t>
      </w:r>
    </w:p>
    <w:p w14:paraId="2DE33B3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4509E8E2" w14:textId="77777777">
        <w:tc>
          <w:tcPr>
            <w:tcW w:w="2880" w:type="dxa"/>
          </w:tcPr>
          <w:p w14:paraId="01626AEC" w14:textId="77777777" w:rsidR="004540DF" w:rsidRDefault="00000000">
            <w:r>
              <w:rPr>
                <w:b/>
              </w:rPr>
              <w:t>Tarea</w:t>
            </w:r>
          </w:p>
        </w:tc>
        <w:tc>
          <w:tcPr>
            <w:tcW w:w="2880" w:type="dxa"/>
          </w:tcPr>
          <w:p w14:paraId="37AC81FA" w14:textId="77777777" w:rsidR="004540DF" w:rsidRDefault="00000000">
            <w:r>
              <w:rPr>
                <w:b/>
              </w:rPr>
              <w:t>Frecuencia</w:t>
            </w:r>
          </w:p>
        </w:tc>
        <w:tc>
          <w:tcPr>
            <w:tcW w:w="2880" w:type="dxa"/>
          </w:tcPr>
          <w:p w14:paraId="70032E08" w14:textId="77777777" w:rsidR="004540DF" w:rsidRDefault="00000000">
            <w:r>
              <w:rPr>
                <w:b/>
              </w:rPr>
              <w:t>Comando/Procedimiento</w:t>
            </w:r>
          </w:p>
        </w:tc>
      </w:tr>
      <w:tr w:rsidR="004540DF" w14:paraId="37D35C73" w14:textId="77777777">
        <w:tc>
          <w:tcPr>
            <w:tcW w:w="2880" w:type="dxa"/>
          </w:tcPr>
          <w:p w14:paraId="2838093C" w14:textId="77777777" w:rsidR="004540DF" w:rsidRDefault="00000000">
            <w:r>
              <w:t>Backup BD</w:t>
            </w:r>
          </w:p>
        </w:tc>
        <w:tc>
          <w:tcPr>
            <w:tcW w:w="2880" w:type="dxa"/>
          </w:tcPr>
          <w:p w14:paraId="08C70231" w14:textId="77777777" w:rsidR="004540DF" w:rsidRDefault="00000000">
            <w:r>
              <w:t>Diario</w:t>
            </w:r>
          </w:p>
        </w:tc>
        <w:tc>
          <w:tcPr>
            <w:tcW w:w="2880" w:type="dxa"/>
          </w:tcPr>
          <w:p w14:paraId="55ABB88A" w14:textId="77777777" w:rsidR="004540DF" w:rsidRDefault="00000000">
            <w:r>
              <w:t>Script RMAN / expdp</w:t>
            </w:r>
          </w:p>
        </w:tc>
      </w:tr>
      <w:tr w:rsidR="004540DF" w14:paraId="5B9B4DB7" w14:textId="77777777">
        <w:tc>
          <w:tcPr>
            <w:tcW w:w="2880" w:type="dxa"/>
          </w:tcPr>
          <w:p w14:paraId="428E8B35" w14:textId="77777777" w:rsidR="004540DF" w:rsidRDefault="00000000">
            <w:r>
              <w:t>Backup storage</w:t>
            </w:r>
          </w:p>
        </w:tc>
        <w:tc>
          <w:tcPr>
            <w:tcW w:w="2880" w:type="dxa"/>
          </w:tcPr>
          <w:p w14:paraId="717F4B84" w14:textId="77777777" w:rsidR="004540DF" w:rsidRDefault="00000000">
            <w:r>
              <w:t>Diario</w:t>
            </w:r>
          </w:p>
        </w:tc>
        <w:tc>
          <w:tcPr>
            <w:tcW w:w="2880" w:type="dxa"/>
          </w:tcPr>
          <w:p w14:paraId="3B80E9EF" w14:textId="77777777" w:rsidR="004540DF" w:rsidRDefault="00000000">
            <w:r>
              <w:t>rsync / tar</w:t>
            </w:r>
          </w:p>
        </w:tc>
      </w:tr>
      <w:tr w:rsidR="004540DF" w14:paraId="751ABED6" w14:textId="77777777">
        <w:tc>
          <w:tcPr>
            <w:tcW w:w="2880" w:type="dxa"/>
          </w:tcPr>
          <w:p w14:paraId="700141CA" w14:textId="77777777" w:rsidR="004540DF" w:rsidRDefault="00000000">
            <w:r>
              <w:t>Rotación de logs</w:t>
            </w:r>
          </w:p>
        </w:tc>
        <w:tc>
          <w:tcPr>
            <w:tcW w:w="2880" w:type="dxa"/>
          </w:tcPr>
          <w:p w14:paraId="7B45DA31" w14:textId="77777777" w:rsidR="004540DF" w:rsidRDefault="00000000">
            <w:r>
              <w:t>Semanal</w:t>
            </w:r>
          </w:p>
        </w:tc>
        <w:tc>
          <w:tcPr>
            <w:tcW w:w="2880" w:type="dxa"/>
          </w:tcPr>
          <w:p w14:paraId="41D074B9" w14:textId="77777777" w:rsidR="004540DF" w:rsidRDefault="00000000">
            <w:r>
              <w:t>logrotate</w:t>
            </w:r>
          </w:p>
        </w:tc>
      </w:tr>
      <w:tr w:rsidR="004540DF" w14:paraId="102DE5A8" w14:textId="77777777">
        <w:tc>
          <w:tcPr>
            <w:tcW w:w="2880" w:type="dxa"/>
          </w:tcPr>
          <w:p w14:paraId="1E180B95" w14:textId="77777777" w:rsidR="004540DF" w:rsidRDefault="00000000">
            <w:r>
              <w:t>Limpieza temp</w:t>
            </w:r>
          </w:p>
        </w:tc>
        <w:tc>
          <w:tcPr>
            <w:tcW w:w="2880" w:type="dxa"/>
          </w:tcPr>
          <w:p w14:paraId="1B812614" w14:textId="77777777" w:rsidR="004540DF" w:rsidRDefault="00000000">
            <w:r>
              <w:t>Semanal</w:t>
            </w:r>
          </w:p>
        </w:tc>
        <w:tc>
          <w:tcPr>
            <w:tcW w:w="2880" w:type="dxa"/>
          </w:tcPr>
          <w:p w14:paraId="449E83AA" w14:textId="77777777" w:rsidR="004540DF" w:rsidRDefault="00000000">
            <w:r>
              <w:t>rm /tmp/sged-*</w:t>
            </w:r>
          </w:p>
        </w:tc>
      </w:tr>
      <w:tr w:rsidR="004540DF" w14:paraId="115CDE42" w14:textId="77777777">
        <w:tc>
          <w:tcPr>
            <w:tcW w:w="2880" w:type="dxa"/>
          </w:tcPr>
          <w:p w14:paraId="4BD009CA" w14:textId="77777777" w:rsidR="004540DF" w:rsidRDefault="00000000">
            <w:r>
              <w:t>Verificar espacio disco</w:t>
            </w:r>
          </w:p>
        </w:tc>
        <w:tc>
          <w:tcPr>
            <w:tcW w:w="2880" w:type="dxa"/>
          </w:tcPr>
          <w:p w14:paraId="07146739" w14:textId="77777777" w:rsidR="004540DF" w:rsidRDefault="00000000">
            <w:r>
              <w:t>Semanal</w:t>
            </w:r>
          </w:p>
        </w:tc>
        <w:tc>
          <w:tcPr>
            <w:tcW w:w="2880" w:type="dxa"/>
          </w:tcPr>
          <w:p w14:paraId="34C8AB35" w14:textId="77777777" w:rsidR="004540DF" w:rsidRDefault="00000000">
            <w:r>
              <w:t>df -h</w:t>
            </w:r>
          </w:p>
        </w:tc>
      </w:tr>
      <w:tr w:rsidR="004540DF" w14:paraId="271A27FE" w14:textId="77777777">
        <w:tc>
          <w:tcPr>
            <w:tcW w:w="2880" w:type="dxa"/>
          </w:tcPr>
          <w:p w14:paraId="32C740D3" w14:textId="77777777" w:rsidR="004540DF" w:rsidRDefault="00000000">
            <w:r>
              <w:t>Actualizar certificados</w:t>
            </w:r>
          </w:p>
        </w:tc>
        <w:tc>
          <w:tcPr>
            <w:tcW w:w="2880" w:type="dxa"/>
          </w:tcPr>
          <w:p w14:paraId="210EB6FF" w14:textId="77777777" w:rsidR="004540DF" w:rsidRDefault="00000000">
            <w:r>
              <w:t>Anual</w:t>
            </w:r>
          </w:p>
        </w:tc>
        <w:tc>
          <w:tcPr>
            <w:tcW w:w="2880" w:type="dxa"/>
          </w:tcPr>
          <w:p w14:paraId="4C8F0E08" w14:textId="77777777" w:rsidR="004540DF" w:rsidRDefault="00000000">
            <w:r>
              <w:t>Renovar SSL</w:t>
            </w:r>
          </w:p>
        </w:tc>
      </w:tr>
      <w:tr w:rsidR="004540DF" w14:paraId="00006977" w14:textId="77777777">
        <w:tc>
          <w:tcPr>
            <w:tcW w:w="2880" w:type="dxa"/>
          </w:tcPr>
          <w:p w14:paraId="317D0202" w14:textId="77777777" w:rsidR="004540DF" w:rsidRDefault="00000000">
            <w:r>
              <w:t>Revisar auditoría</w:t>
            </w:r>
          </w:p>
        </w:tc>
        <w:tc>
          <w:tcPr>
            <w:tcW w:w="2880" w:type="dxa"/>
          </w:tcPr>
          <w:p w14:paraId="23C2CC30" w14:textId="77777777" w:rsidR="004540DF" w:rsidRDefault="00000000">
            <w:r>
              <w:t>Mensual</w:t>
            </w:r>
          </w:p>
        </w:tc>
        <w:tc>
          <w:tcPr>
            <w:tcW w:w="2880" w:type="dxa"/>
          </w:tcPr>
          <w:p w14:paraId="03200F87" w14:textId="77777777" w:rsidR="004540DF" w:rsidRDefault="00000000">
            <w:r>
              <w:t>Consulta logs</w:t>
            </w:r>
          </w:p>
        </w:tc>
      </w:tr>
    </w:tbl>
    <w:p w14:paraId="2ADAAF49" w14:textId="77777777" w:rsidR="004540DF" w:rsidRDefault="00000000">
      <w:r>
        <w:rPr>
          <w:b/>
        </w:rPr>
        <w:t>Comandos de Administración:</w:t>
      </w:r>
    </w:p>
    <w:p w14:paraId="22833EB6" w14:textId="77777777" w:rsidR="004540DF" w:rsidRDefault="004540DF"/>
    <w:p w14:paraId="200981CE" w14:textId="77777777" w:rsidR="004540DF" w:rsidRDefault="00000000">
      <w:r>
        <w:rPr>
          <w:rFonts w:ascii="Consolas" w:hAnsi="Consolas"/>
          <w:sz w:val="17"/>
        </w:rPr>
        <w:lastRenderedPageBreak/>
        <w:t># Ver logs en tiempo real</w:t>
      </w:r>
    </w:p>
    <w:p w14:paraId="27C58814" w14:textId="77777777" w:rsidR="004540DF" w:rsidRDefault="00000000">
      <w:r>
        <w:rPr>
          <w:rFonts w:ascii="Consolas" w:hAnsi="Consolas"/>
          <w:sz w:val="17"/>
        </w:rPr>
        <w:t>docker logs -f sged-backend</w:t>
      </w:r>
    </w:p>
    <w:p w14:paraId="600226FE" w14:textId="77777777" w:rsidR="004540DF" w:rsidRDefault="004540DF"/>
    <w:p w14:paraId="4D9EB78D" w14:textId="77777777" w:rsidR="004540DF" w:rsidRDefault="00000000">
      <w:r>
        <w:rPr>
          <w:rFonts w:ascii="Consolas" w:hAnsi="Consolas"/>
          <w:sz w:val="17"/>
        </w:rPr>
        <w:t># Reiniciar servicios</w:t>
      </w:r>
    </w:p>
    <w:p w14:paraId="5CF47323" w14:textId="77777777" w:rsidR="004540DF" w:rsidRDefault="00000000">
      <w:r>
        <w:rPr>
          <w:rFonts w:ascii="Consolas" w:hAnsi="Consolas"/>
          <w:sz w:val="17"/>
        </w:rPr>
        <w:t>docker-compose restart</w:t>
      </w:r>
    </w:p>
    <w:p w14:paraId="28F1FA88" w14:textId="77777777" w:rsidR="004540DF" w:rsidRDefault="004540DF"/>
    <w:p w14:paraId="6624EDB3" w14:textId="77777777" w:rsidR="004540DF" w:rsidRDefault="00000000">
      <w:r>
        <w:rPr>
          <w:rFonts w:ascii="Consolas" w:hAnsi="Consolas"/>
          <w:sz w:val="17"/>
        </w:rPr>
        <w:t># Ver uso de recursos</w:t>
      </w:r>
    </w:p>
    <w:p w14:paraId="31BFD202" w14:textId="77777777" w:rsidR="004540DF" w:rsidRDefault="00000000">
      <w:r>
        <w:rPr>
          <w:rFonts w:ascii="Consolas" w:hAnsi="Consolas"/>
          <w:sz w:val="17"/>
        </w:rPr>
        <w:t>docker stats</w:t>
      </w:r>
    </w:p>
    <w:p w14:paraId="26E8525F" w14:textId="77777777" w:rsidR="004540DF" w:rsidRDefault="004540DF"/>
    <w:p w14:paraId="39ACD077" w14:textId="77777777" w:rsidR="004540DF" w:rsidRDefault="00000000">
      <w:r>
        <w:rPr>
          <w:rFonts w:ascii="Consolas" w:hAnsi="Consolas"/>
          <w:sz w:val="17"/>
        </w:rPr>
        <w:t># Limpiar imágenes no usadas</w:t>
      </w:r>
    </w:p>
    <w:p w14:paraId="35C649C9" w14:textId="77777777" w:rsidR="004540DF" w:rsidRDefault="00000000">
      <w:r>
        <w:rPr>
          <w:rFonts w:ascii="Consolas" w:hAnsi="Consolas"/>
          <w:sz w:val="17"/>
        </w:rPr>
        <w:t>docker system prune -a</w:t>
      </w:r>
    </w:p>
    <w:p w14:paraId="130974B8" w14:textId="77777777" w:rsidR="004540DF" w:rsidRDefault="004540DF"/>
    <w:p w14:paraId="6CCF825E" w14:textId="77777777" w:rsidR="004540DF" w:rsidRDefault="00000000">
      <w:r>
        <w:rPr>
          <w:rFonts w:ascii="Consolas" w:hAnsi="Consolas"/>
          <w:sz w:val="17"/>
        </w:rPr>
        <w:t># Backup de base de datos</w:t>
      </w:r>
    </w:p>
    <w:p w14:paraId="6FC953F2" w14:textId="77777777" w:rsidR="004540DF" w:rsidRDefault="00000000">
      <w:r>
        <w:rPr>
          <w:rFonts w:ascii="Consolas" w:hAnsi="Consolas"/>
          <w:sz w:val="17"/>
        </w:rPr>
        <w:t>docker exec oracle-container expdp sged/password directory=BACKUP dumpfile=sged_$(date +%Y%m%d).dmp</w:t>
      </w:r>
    </w:p>
    <w:p w14:paraId="19A6583D" w14:textId="77777777" w:rsidR="004540DF" w:rsidRDefault="004540DF"/>
    <w:p w14:paraId="1D93D03D" w14:textId="77777777" w:rsidR="004540DF" w:rsidRDefault="00000000">
      <w:r>
        <w:rPr>
          <w:rFonts w:ascii="Consolas" w:hAnsi="Consolas"/>
          <w:sz w:val="17"/>
        </w:rPr>
        <w:t># Verificar conectividad BD</w:t>
      </w:r>
    </w:p>
    <w:p w14:paraId="4AA870DA" w14:textId="77777777" w:rsidR="004540DF" w:rsidRDefault="00000000">
      <w:r>
        <w:rPr>
          <w:rFonts w:ascii="Consolas" w:hAnsi="Consolas"/>
          <w:sz w:val="17"/>
        </w:rPr>
        <w:t>docker exec sged-backend java -jar /app/app.jar --spring.main.web-application-type=none --check-db</w:t>
      </w:r>
    </w:p>
    <w:p w14:paraId="3AFE39FB" w14:textId="77777777" w:rsidR="004540DF" w:rsidRDefault="004540DF"/>
    <w:p w14:paraId="46032368" w14:textId="77777777" w:rsidR="004540DF" w:rsidRDefault="004540DF"/>
    <w:p w14:paraId="017222BA" w14:textId="77777777" w:rsidR="004540DF" w:rsidRDefault="00000000">
      <w:r>
        <w:rPr>
          <w:b/>
        </w:rPr>
        <w:t>Monitoreo:</w:t>
      </w:r>
    </w:p>
    <w:p w14:paraId="12AAFA29" w14:textId="77777777" w:rsidR="004540DF" w:rsidRDefault="004540DF"/>
    <w:p w14:paraId="444BC067" w14:textId="77777777" w:rsidR="004540DF" w:rsidRDefault="00000000">
      <w:r>
        <w:rPr>
          <w:rFonts w:ascii="Consolas" w:hAnsi="Consolas"/>
          <w:sz w:val="17"/>
        </w:rPr>
        <w:t># Health check backend</w:t>
      </w:r>
    </w:p>
    <w:p w14:paraId="2920F5AA" w14:textId="77777777" w:rsidR="004540DF" w:rsidRDefault="00000000">
      <w:r>
        <w:rPr>
          <w:rFonts w:ascii="Consolas" w:hAnsi="Consolas"/>
          <w:sz w:val="17"/>
        </w:rPr>
        <w:t>curl http://localhost:8080/actuator/health</w:t>
      </w:r>
    </w:p>
    <w:p w14:paraId="707D4C6D" w14:textId="77777777" w:rsidR="004540DF" w:rsidRDefault="004540DF"/>
    <w:p w14:paraId="11E9F1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Métricas (si Actuator está habilitado)</w:t>
      </w:r>
    </w:p>
    <w:p w14:paraId="56DCD7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curl http://localhost:8080/actuator/metrics</w:t>
      </w:r>
    </w:p>
    <w:p w14:paraId="7157245B" w14:textId="77777777" w:rsidR="004540DF" w:rsidRPr="00E2340E" w:rsidRDefault="004540DF">
      <w:pPr>
        <w:rPr>
          <w:lang w:val="es-GT"/>
        </w:rPr>
      </w:pPr>
    </w:p>
    <w:p w14:paraId="371AA5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# Verificar conexiones BD</w:t>
      </w:r>
    </w:p>
    <w:p w14:paraId="14437621" w14:textId="77777777" w:rsidR="004540DF" w:rsidRDefault="00000000">
      <w:r>
        <w:rPr>
          <w:rFonts w:ascii="Consolas" w:hAnsi="Consolas"/>
          <w:sz w:val="17"/>
        </w:rPr>
        <w:t>curl http://localhost:8080/actuator/health/db</w:t>
      </w:r>
    </w:p>
    <w:p w14:paraId="7B178196" w14:textId="77777777" w:rsidR="004540DF" w:rsidRDefault="004540DF"/>
    <w:p w14:paraId="4FD361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# Estado de contenedores</w:t>
      </w:r>
    </w:p>
    <w:p w14:paraId="7B4249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docker ps --format "table {{.Names}}\t{{.Status}}\t{{.Ports}}"</w:t>
      </w:r>
    </w:p>
    <w:p w14:paraId="38FBCFBA" w14:textId="77777777" w:rsidR="004540DF" w:rsidRPr="00E2340E" w:rsidRDefault="004540DF">
      <w:pPr>
        <w:rPr>
          <w:lang w:val="es-GT"/>
        </w:rPr>
      </w:pPr>
    </w:p>
    <w:p w14:paraId="2F5CE584" w14:textId="77777777" w:rsidR="004540DF" w:rsidRPr="00E2340E" w:rsidRDefault="004540DF">
      <w:pPr>
        <w:rPr>
          <w:lang w:val="es-GT"/>
        </w:rPr>
      </w:pPr>
    </w:p>
    <w:p w14:paraId="19DDD5B8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E5CA25F" w14:textId="77777777" w:rsidR="004540DF" w:rsidRPr="00E2340E" w:rsidRDefault="004540DF">
      <w:pPr>
        <w:rPr>
          <w:lang w:val="es-GT"/>
        </w:rPr>
      </w:pPr>
    </w:p>
    <w:p w14:paraId="72CE0EFE" w14:textId="77777777" w:rsidR="004540DF" w:rsidRPr="00E2340E" w:rsidRDefault="00000000">
      <w:pPr>
        <w:pStyle w:val="Ttulo2"/>
        <w:rPr>
          <w:lang w:val="es-GT"/>
        </w:rPr>
      </w:pPr>
      <w:bookmarkStart w:id="310" w:name="_Toc220191783"/>
      <w:r w:rsidRPr="00E2340E">
        <w:rPr>
          <w:lang w:val="es-GT"/>
        </w:rPr>
        <w:t>11.3 Manual de Usuario</w:t>
      </w:r>
      <w:bookmarkEnd w:id="310"/>
    </w:p>
    <w:p w14:paraId="66222979" w14:textId="77777777" w:rsidR="004540DF" w:rsidRPr="00E2340E" w:rsidRDefault="004540DF">
      <w:pPr>
        <w:rPr>
          <w:lang w:val="es-GT"/>
        </w:rPr>
      </w:pPr>
    </w:p>
    <w:p w14:paraId="479DE2E5" w14:textId="77777777" w:rsidR="004540DF" w:rsidRPr="00E2340E" w:rsidRDefault="00000000">
      <w:pPr>
        <w:pStyle w:val="Ttulo3"/>
        <w:rPr>
          <w:lang w:val="es-GT"/>
        </w:rPr>
      </w:pPr>
      <w:bookmarkStart w:id="311" w:name="_Toc220191784"/>
      <w:r w:rsidRPr="00E2340E">
        <w:rPr>
          <w:lang w:val="es-GT"/>
        </w:rPr>
        <w:t>11.3.1 Acceso al Sistema</w:t>
      </w:r>
      <w:bookmarkEnd w:id="311"/>
    </w:p>
    <w:p w14:paraId="0F16402A" w14:textId="77777777" w:rsidR="004540DF" w:rsidRPr="00E2340E" w:rsidRDefault="004540DF">
      <w:pPr>
        <w:rPr>
          <w:lang w:val="es-GT"/>
        </w:rPr>
      </w:pPr>
    </w:p>
    <w:p w14:paraId="63A83DF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Inicio de Sesión:</w:t>
      </w:r>
    </w:p>
    <w:p w14:paraId="485EC543" w14:textId="77777777" w:rsidR="004540DF" w:rsidRPr="00E2340E" w:rsidRDefault="004540DF">
      <w:pPr>
        <w:rPr>
          <w:lang w:val="es-GT"/>
        </w:rPr>
      </w:pPr>
    </w:p>
    <w:p w14:paraId="76C277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7233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124C0A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SGED                                           │</w:t>
      </w:r>
    </w:p>
    <w:p w14:paraId="39FF3BB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Sistema de Gestión de Expedientes                        │</w:t>
      </w:r>
    </w:p>
    <w:p w14:paraId="0FA33A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Digitales                                         │</w:t>
      </w:r>
    </w:p>
    <w:p w14:paraId="041536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CC58D6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┌───────────────────────────────┐                        │</w:t>
      </w:r>
    </w:p>
    <w:p w14:paraId="01CF1F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│                        │</w:t>
      </w:r>
    </w:p>
    <w:p w14:paraId="01F980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Usuario: ________________   │                        │</w:t>
      </w:r>
    </w:p>
    <w:p w14:paraId="5BB7C5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│                        │</w:t>
      </w:r>
    </w:p>
    <w:p w14:paraId="341507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Contraseña: ____________    │                        │</w:t>
      </w:r>
    </w:p>
    <w:p w14:paraId="25CD5A6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│                        │</w:t>
      </w:r>
    </w:p>
    <w:p w14:paraId="5211A4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[ Iniciar Sesión ]         │                        │</w:t>
      </w:r>
    </w:p>
    <w:p w14:paraId="09E31A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│                               │                        │</w:t>
      </w:r>
    </w:p>
    <w:p w14:paraId="6873FA3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                  └───────────────────────────────┘                        │</w:t>
      </w:r>
    </w:p>
    <w:p w14:paraId="445239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16C9F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F35A65A" w14:textId="77777777" w:rsidR="004540DF" w:rsidRPr="00E2340E" w:rsidRDefault="004540DF">
      <w:pPr>
        <w:rPr>
          <w:lang w:val="es-GT"/>
        </w:rPr>
      </w:pPr>
    </w:p>
    <w:p w14:paraId="283BBEFC" w14:textId="77777777" w:rsidR="004540DF" w:rsidRPr="00E2340E" w:rsidRDefault="004540DF">
      <w:pPr>
        <w:rPr>
          <w:lang w:val="es-GT"/>
        </w:rPr>
      </w:pPr>
    </w:p>
    <w:p w14:paraId="171A9FC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Pasos:</w:t>
      </w:r>
    </w:p>
    <w:p w14:paraId="7370E4D7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Abrir navegador web (Chrome, Edge o Firefox)</w:t>
      </w:r>
    </w:p>
    <w:p w14:paraId="4D0811DA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Ingresar la dirección: `https://sged.oj.gob.gt`</w:t>
      </w:r>
    </w:p>
    <w:p w14:paraId="49A1BAE0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3. Ingresar su nombre de usuario</w:t>
      </w:r>
    </w:p>
    <w:p w14:paraId="5C8B05AE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Ingresar su contraseña</w:t>
      </w:r>
    </w:p>
    <w:p w14:paraId="5C65CA09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5. Hacer clic en "Iniciar Sesión"</w:t>
      </w:r>
    </w:p>
    <w:p w14:paraId="4804B5B4" w14:textId="77777777" w:rsidR="004540DF" w:rsidRPr="00E2340E" w:rsidRDefault="004540DF">
      <w:pPr>
        <w:rPr>
          <w:lang w:val="es-GT"/>
        </w:rPr>
      </w:pPr>
    </w:p>
    <w:p w14:paraId="77BB8C95" w14:textId="77777777" w:rsidR="004540DF" w:rsidRDefault="00000000">
      <w:r>
        <w:rPr>
          <w:b/>
        </w:rPr>
        <w:t>Primer Ingreso:</w:t>
      </w:r>
    </w:p>
    <w:p w14:paraId="710D3A4B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Si es su primer acceso, el sistema le pedirá cambiar la contraseña temporal</w:t>
      </w:r>
    </w:p>
    <w:p w14:paraId="23824D5A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La nueva contraseña debe cumplir:</w:t>
      </w:r>
    </w:p>
    <w:p w14:paraId="58DE4425" w14:textId="77777777" w:rsidR="004540DF" w:rsidRDefault="00000000">
      <w:pPr>
        <w:pStyle w:val="Listaconvietas"/>
      </w:pPr>
      <w:r>
        <w:t>Mínimo 8 caracteres</w:t>
      </w:r>
    </w:p>
    <w:p w14:paraId="61E92019" w14:textId="77777777" w:rsidR="004540DF" w:rsidRDefault="00000000">
      <w:pPr>
        <w:pStyle w:val="Listaconvietas"/>
      </w:pPr>
      <w:r>
        <w:t>Al menos una letra mayúscula</w:t>
      </w:r>
    </w:p>
    <w:p w14:paraId="4781450F" w14:textId="77777777" w:rsidR="004540DF" w:rsidRDefault="00000000">
      <w:pPr>
        <w:pStyle w:val="Listaconvietas"/>
      </w:pPr>
      <w:r>
        <w:t>Al menos una letra minúscula</w:t>
      </w:r>
    </w:p>
    <w:p w14:paraId="45433275" w14:textId="77777777" w:rsidR="004540DF" w:rsidRDefault="00000000">
      <w:pPr>
        <w:pStyle w:val="Listaconvietas"/>
      </w:pPr>
      <w:r>
        <w:t>Al menos un número</w:t>
      </w:r>
    </w:p>
    <w:p w14:paraId="3DF37C75" w14:textId="77777777" w:rsidR="004540DF" w:rsidRDefault="004540DF"/>
    <w:p w14:paraId="40FA790F" w14:textId="77777777" w:rsidR="004540DF" w:rsidRDefault="00000000">
      <w:r>
        <w:rPr>
          <w:b/>
        </w:rPr>
        <w:t>Cerrar Sesión:</w:t>
      </w:r>
    </w:p>
    <w:p w14:paraId="64030525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Hacer clic en su nombre de usuario (esquina superior derecha)</w:t>
      </w:r>
    </w:p>
    <w:p w14:paraId="62E94E55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Seleccionar "Cerrar Sesión"</w:t>
      </w:r>
    </w:p>
    <w:p w14:paraId="2B6EF051" w14:textId="77777777" w:rsidR="004540DF" w:rsidRPr="00E2340E" w:rsidRDefault="004540DF">
      <w:pPr>
        <w:rPr>
          <w:lang w:val="es-GT"/>
        </w:rPr>
      </w:pPr>
    </w:p>
    <w:p w14:paraId="5A061A4F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72C1C18" w14:textId="77777777" w:rsidR="004540DF" w:rsidRPr="00E2340E" w:rsidRDefault="004540DF">
      <w:pPr>
        <w:rPr>
          <w:lang w:val="es-GT"/>
        </w:rPr>
      </w:pPr>
    </w:p>
    <w:p w14:paraId="323EA4EE" w14:textId="77777777" w:rsidR="004540DF" w:rsidRPr="00E2340E" w:rsidRDefault="00000000">
      <w:pPr>
        <w:pStyle w:val="Ttulo3"/>
        <w:rPr>
          <w:lang w:val="es-GT"/>
        </w:rPr>
      </w:pPr>
      <w:bookmarkStart w:id="312" w:name="_Toc220191785"/>
      <w:r w:rsidRPr="00E2340E">
        <w:rPr>
          <w:lang w:val="es-GT"/>
        </w:rPr>
        <w:t>11.3.2 Gestión de Expedientes</w:t>
      </w:r>
      <w:bookmarkEnd w:id="312"/>
    </w:p>
    <w:p w14:paraId="2849FAA1" w14:textId="77777777" w:rsidR="004540DF" w:rsidRPr="00E2340E" w:rsidRDefault="004540DF">
      <w:pPr>
        <w:rPr>
          <w:lang w:val="es-GT"/>
        </w:rPr>
      </w:pPr>
    </w:p>
    <w:p w14:paraId="3920C6DC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lastRenderedPageBreak/>
        <w:t>Ver Listado de Expedientes:</w:t>
      </w:r>
    </w:p>
    <w:p w14:paraId="3979ADA1" w14:textId="77777777" w:rsidR="004540DF" w:rsidRPr="00E2340E" w:rsidRDefault="004540DF">
      <w:pPr>
        <w:rPr>
          <w:lang w:val="es-GT"/>
        </w:rPr>
      </w:pPr>
    </w:p>
    <w:p w14:paraId="0C06CCD0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En el menú lateral, hacer clic en "Expedientes"</w:t>
      </w:r>
    </w:p>
    <w:p w14:paraId="7BEBFA6F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Se muestra la tabla con todos los expedientes disponibles</w:t>
      </w:r>
    </w:p>
    <w:p w14:paraId="26F38157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3. Puede ordenar haciendo clic en los encabezados de columna</w:t>
      </w:r>
    </w:p>
    <w:p w14:paraId="66B5BABF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Use el filtro de estado para ver expedientes específicos</w:t>
      </w:r>
    </w:p>
    <w:p w14:paraId="64CA30EA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5. Use el campo de búsqueda para filtrar por texto</w:t>
      </w:r>
    </w:p>
    <w:p w14:paraId="3BC360B1" w14:textId="77777777" w:rsidR="004540DF" w:rsidRPr="00E2340E" w:rsidRDefault="004540DF">
      <w:pPr>
        <w:rPr>
          <w:lang w:val="es-GT"/>
        </w:rPr>
      </w:pPr>
    </w:p>
    <w:p w14:paraId="51613E6A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Crear Nuevo Expediente:</w:t>
      </w:r>
    </w:p>
    <w:p w14:paraId="1AA459BA" w14:textId="77777777" w:rsidR="004540DF" w:rsidRPr="00E2340E" w:rsidRDefault="004540DF">
      <w:pPr>
        <w:rPr>
          <w:lang w:val="es-GT"/>
        </w:rPr>
      </w:pPr>
    </w:p>
    <w:p w14:paraId="2E12F9A8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Hacer clic en el botón "+ Nuevo Expediente"</w:t>
      </w:r>
    </w:p>
    <w:p w14:paraId="290067A4" w14:textId="77777777" w:rsidR="004540DF" w:rsidRDefault="00000000">
      <w:r>
        <w:t>2. Completar los campos obligatorios (*):</w:t>
      </w:r>
    </w:p>
    <w:p w14:paraId="0F94CE9B" w14:textId="77777777" w:rsidR="004540DF" w:rsidRDefault="00000000">
      <w:pPr>
        <w:pStyle w:val="Listaconvietas"/>
      </w:pPr>
      <w:r>
        <w:rPr>
          <w:b/>
        </w:rPr>
        <w:t>Número de expediente</w:t>
      </w:r>
      <w:r>
        <w:t>*: Identificador único</w:t>
      </w:r>
    </w:p>
    <w:p w14:paraId="5AC6C37C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b/>
          <w:lang w:val="es-GT"/>
        </w:rPr>
        <w:t>Tipo de proceso</w:t>
      </w:r>
      <w:r w:rsidRPr="00E2340E">
        <w:rPr>
          <w:lang w:val="es-GT"/>
        </w:rPr>
        <w:t>*: Seleccionar de la lista</w:t>
      </w:r>
    </w:p>
    <w:p w14:paraId="16464836" w14:textId="77777777" w:rsidR="004540DF" w:rsidRDefault="00000000">
      <w:pPr>
        <w:pStyle w:val="Listaconvietas"/>
      </w:pPr>
      <w:r>
        <w:rPr>
          <w:b/>
        </w:rPr>
        <w:t>Juzgado</w:t>
      </w:r>
      <w:r>
        <w:t>*: Seleccionar de la lista</w:t>
      </w:r>
    </w:p>
    <w:p w14:paraId="214D0321" w14:textId="77777777" w:rsidR="004540DF" w:rsidRDefault="00000000">
      <w:pPr>
        <w:pStyle w:val="Listaconvietas"/>
      </w:pPr>
      <w:r>
        <w:rPr>
          <w:b/>
        </w:rPr>
        <w:t>Estado</w:t>
      </w:r>
      <w:r>
        <w:t>*: Por defecto "Activo"</w:t>
      </w:r>
    </w:p>
    <w:p w14:paraId="227DD5B8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b/>
          <w:lang w:val="es-GT"/>
        </w:rPr>
        <w:t>Fecha de inicio</w:t>
      </w:r>
      <w:r w:rsidRPr="00E2340E">
        <w:rPr>
          <w:lang w:val="es-GT"/>
        </w:rPr>
        <w:t>*: Fecha de inicio del expediente</w:t>
      </w:r>
    </w:p>
    <w:p w14:paraId="507CA752" w14:textId="77777777" w:rsidR="004540DF" w:rsidRDefault="00000000">
      <w:pPr>
        <w:pStyle w:val="Listaconvietas"/>
      </w:pPr>
      <w:r>
        <w:rPr>
          <w:b/>
        </w:rPr>
        <w:t>Descripción</w:t>
      </w:r>
      <w:r>
        <w:t>*: Descripción del caso</w:t>
      </w:r>
    </w:p>
    <w:p w14:paraId="592BC676" w14:textId="77777777" w:rsidR="004540DF" w:rsidRDefault="00000000">
      <w:pPr>
        <w:pStyle w:val="Listaconvietas"/>
      </w:pPr>
      <w:r>
        <w:rPr>
          <w:b/>
        </w:rPr>
        <w:t>Observaciones</w:t>
      </w:r>
      <w:r>
        <w:t>: Información adicional (opcional)</w:t>
      </w:r>
    </w:p>
    <w:p w14:paraId="7F697641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3. Hacer clic en "Guardar Expediente"</w:t>
      </w:r>
    </w:p>
    <w:p w14:paraId="0BEA9035" w14:textId="77777777" w:rsidR="004540DF" w:rsidRPr="00E2340E" w:rsidRDefault="004540DF">
      <w:pPr>
        <w:rPr>
          <w:lang w:val="es-GT"/>
        </w:rPr>
      </w:pPr>
    </w:p>
    <w:p w14:paraId="40AAE6A5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Ver Detalle de Expediente:</w:t>
      </w:r>
    </w:p>
    <w:p w14:paraId="775F13EA" w14:textId="77777777" w:rsidR="004540DF" w:rsidRPr="00E2340E" w:rsidRDefault="004540DF">
      <w:pPr>
        <w:rPr>
          <w:lang w:val="es-GT"/>
        </w:rPr>
      </w:pPr>
    </w:p>
    <w:p w14:paraId="158BFF42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En el listado, hacer clic en el icono de ojo (</w:t>
      </w:r>
      <w:r>
        <w:t>👁</w:t>
      </w:r>
      <w:r w:rsidRPr="00E2340E">
        <w:rPr>
          <w:lang w:val="es-GT"/>
        </w:rPr>
        <w:t>) o en el número del expediente</w:t>
      </w:r>
    </w:p>
    <w:p w14:paraId="36CC3535" w14:textId="77777777" w:rsidR="004540DF" w:rsidRDefault="00000000">
      <w:r>
        <w:t>2. Se muestra:</w:t>
      </w:r>
    </w:p>
    <w:p w14:paraId="53220EDD" w14:textId="77777777" w:rsidR="004540DF" w:rsidRDefault="00000000">
      <w:pPr>
        <w:pStyle w:val="Listaconvietas"/>
      </w:pPr>
      <w:r>
        <w:t>Información general del expediente</w:t>
      </w:r>
    </w:p>
    <w:p w14:paraId="5CA1219B" w14:textId="77777777" w:rsidR="004540DF" w:rsidRDefault="00000000">
      <w:pPr>
        <w:pStyle w:val="Listaconvietas"/>
      </w:pPr>
      <w:r>
        <w:t>Lista de documentos adjuntos</w:t>
      </w:r>
    </w:p>
    <w:p w14:paraId="2C9311AC" w14:textId="77777777" w:rsidR="004540DF" w:rsidRDefault="00000000">
      <w:pPr>
        <w:pStyle w:val="Listaconvietas"/>
      </w:pPr>
      <w:r>
        <w:t>Referencia SGT (si existe)</w:t>
      </w:r>
    </w:p>
    <w:p w14:paraId="2119CF93" w14:textId="77777777" w:rsidR="004540DF" w:rsidRDefault="004540DF"/>
    <w:p w14:paraId="763CF6F1" w14:textId="77777777" w:rsidR="004540DF" w:rsidRDefault="00000000">
      <w:r>
        <w:rPr>
          <w:b/>
        </w:rPr>
        <w:t>Editar Expediente:</w:t>
      </w:r>
    </w:p>
    <w:p w14:paraId="1BDA72C4" w14:textId="77777777" w:rsidR="004540DF" w:rsidRDefault="004540DF"/>
    <w:p w14:paraId="26717C62" w14:textId="77777777" w:rsidR="004540DF" w:rsidRDefault="00000000">
      <w:r>
        <w:t>1. Abrir el detalle del expediente</w:t>
      </w:r>
    </w:p>
    <w:p w14:paraId="6ABD7166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Hacer clic en el botón "Editar"</w:t>
      </w:r>
    </w:p>
    <w:p w14:paraId="00B43FEF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3. Modificar los campos necesarios</w:t>
      </w:r>
    </w:p>
    <w:p w14:paraId="1E055A31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Hacer clic en "Guardar Cambios"</w:t>
      </w:r>
    </w:p>
    <w:p w14:paraId="4E61BD47" w14:textId="77777777" w:rsidR="004540DF" w:rsidRPr="00E2340E" w:rsidRDefault="004540DF">
      <w:pPr>
        <w:rPr>
          <w:lang w:val="es-GT"/>
        </w:rPr>
      </w:pPr>
    </w:p>
    <w:p w14:paraId="16A729F8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**Nota:** El número de expediente no puede modificarse.</w:t>
      </w:r>
    </w:p>
    <w:p w14:paraId="2601D0BC" w14:textId="77777777" w:rsidR="004540DF" w:rsidRPr="00E2340E" w:rsidRDefault="004540DF">
      <w:pPr>
        <w:rPr>
          <w:lang w:val="es-GT"/>
        </w:rPr>
      </w:pPr>
    </w:p>
    <w:p w14:paraId="2EB17445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8C648D7" w14:textId="77777777" w:rsidR="004540DF" w:rsidRPr="00E2340E" w:rsidRDefault="004540DF">
      <w:pPr>
        <w:rPr>
          <w:lang w:val="es-GT"/>
        </w:rPr>
      </w:pPr>
    </w:p>
    <w:p w14:paraId="19E54EC7" w14:textId="77777777" w:rsidR="004540DF" w:rsidRPr="00E2340E" w:rsidRDefault="00000000">
      <w:pPr>
        <w:pStyle w:val="Ttulo3"/>
        <w:rPr>
          <w:lang w:val="es-GT"/>
        </w:rPr>
      </w:pPr>
      <w:bookmarkStart w:id="313" w:name="_Toc220191786"/>
      <w:r w:rsidRPr="00E2340E">
        <w:rPr>
          <w:lang w:val="es-GT"/>
        </w:rPr>
        <w:t>11.3.3 Gestión de Documentos</w:t>
      </w:r>
      <w:bookmarkEnd w:id="313"/>
    </w:p>
    <w:p w14:paraId="0D0BE6A3" w14:textId="77777777" w:rsidR="004540DF" w:rsidRPr="00E2340E" w:rsidRDefault="004540DF">
      <w:pPr>
        <w:rPr>
          <w:lang w:val="es-GT"/>
        </w:rPr>
      </w:pPr>
    </w:p>
    <w:p w14:paraId="1C9BB37D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Cargar Documento:</w:t>
      </w:r>
    </w:p>
    <w:p w14:paraId="1C4185B3" w14:textId="77777777" w:rsidR="004540DF" w:rsidRPr="00E2340E" w:rsidRDefault="004540DF">
      <w:pPr>
        <w:rPr>
          <w:lang w:val="es-GT"/>
        </w:rPr>
      </w:pPr>
    </w:p>
    <w:p w14:paraId="18B2DBDA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Abrir el detalle del expediente</w:t>
      </w:r>
    </w:p>
    <w:p w14:paraId="20A8FA09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Hacer clic en "Cargar Documento"</w:t>
      </w:r>
    </w:p>
    <w:p w14:paraId="0D8CFBD2" w14:textId="77777777" w:rsidR="004540DF" w:rsidRDefault="00000000">
      <w:r>
        <w:t>3. Seleccionar el archivo:</w:t>
      </w:r>
    </w:p>
    <w:p w14:paraId="74A564E1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Hacer clic en "Seleccionar archivos", o</w:t>
      </w:r>
    </w:p>
    <w:p w14:paraId="081BF16B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Arrastrar y soltar el archivo en el área indicada</w:t>
      </w:r>
    </w:p>
    <w:p w14:paraId="33095C14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Seleccionar el tipo de documento</w:t>
      </w:r>
    </w:p>
    <w:p w14:paraId="091E4CAD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5. Hacer clic en "Cargar"</w:t>
      </w:r>
    </w:p>
    <w:p w14:paraId="6A70416B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6. Esperar a que se complete la carga (barra de progreso)</w:t>
      </w:r>
    </w:p>
    <w:p w14:paraId="6F8A8507" w14:textId="77777777" w:rsidR="004540DF" w:rsidRPr="00E2340E" w:rsidRDefault="004540DF">
      <w:pPr>
        <w:rPr>
          <w:lang w:val="es-GT"/>
        </w:rPr>
      </w:pPr>
    </w:p>
    <w:p w14:paraId="301E519C" w14:textId="77777777" w:rsidR="004540DF" w:rsidRDefault="00000000">
      <w:r>
        <w:rPr>
          <w:b/>
        </w:rPr>
        <w:t>Formatos permitidos: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06AF160" w14:textId="77777777">
        <w:tc>
          <w:tcPr>
            <w:tcW w:w="4320" w:type="dxa"/>
          </w:tcPr>
          <w:p w14:paraId="162D8F16" w14:textId="77777777" w:rsidR="004540DF" w:rsidRDefault="00000000">
            <w:r>
              <w:rPr>
                <w:b/>
              </w:rPr>
              <w:lastRenderedPageBreak/>
              <w:t>Tipo</w:t>
            </w:r>
          </w:p>
        </w:tc>
        <w:tc>
          <w:tcPr>
            <w:tcW w:w="4320" w:type="dxa"/>
          </w:tcPr>
          <w:p w14:paraId="6CD7086B" w14:textId="77777777" w:rsidR="004540DF" w:rsidRDefault="00000000">
            <w:r>
              <w:rPr>
                <w:b/>
              </w:rPr>
              <w:t>Formatos</w:t>
            </w:r>
          </w:p>
        </w:tc>
      </w:tr>
      <w:tr w:rsidR="004540DF" w14:paraId="46BB73D3" w14:textId="77777777">
        <w:tc>
          <w:tcPr>
            <w:tcW w:w="4320" w:type="dxa"/>
          </w:tcPr>
          <w:p w14:paraId="71BAB721" w14:textId="77777777" w:rsidR="004540DF" w:rsidRDefault="00000000">
            <w:r>
              <w:t>Documentos</w:t>
            </w:r>
          </w:p>
        </w:tc>
        <w:tc>
          <w:tcPr>
            <w:tcW w:w="4320" w:type="dxa"/>
          </w:tcPr>
          <w:p w14:paraId="2310633A" w14:textId="77777777" w:rsidR="004540DF" w:rsidRDefault="00000000">
            <w:r>
              <w:t>PDF, DOC, DOCX</w:t>
            </w:r>
          </w:p>
        </w:tc>
      </w:tr>
      <w:tr w:rsidR="004540DF" w14:paraId="4854E708" w14:textId="77777777">
        <w:tc>
          <w:tcPr>
            <w:tcW w:w="4320" w:type="dxa"/>
          </w:tcPr>
          <w:p w14:paraId="205731A2" w14:textId="77777777" w:rsidR="004540DF" w:rsidRDefault="00000000">
            <w:r>
              <w:t>Imágenes</w:t>
            </w:r>
          </w:p>
        </w:tc>
        <w:tc>
          <w:tcPr>
            <w:tcW w:w="4320" w:type="dxa"/>
          </w:tcPr>
          <w:p w14:paraId="4C17CE5F" w14:textId="77777777" w:rsidR="004540DF" w:rsidRDefault="00000000">
            <w:r>
              <w:t>JPG, PNG, GIF, BMP</w:t>
            </w:r>
          </w:p>
        </w:tc>
      </w:tr>
      <w:tr w:rsidR="004540DF" w14:paraId="347FEB1D" w14:textId="77777777">
        <w:tc>
          <w:tcPr>
            <w:tcW w:w="4320" w:type="dxa"/>
          </w:tcPr>
          <w:p w14:paraId="7C2FF38C" w14:textId="77777777" w:rsidR="004540DF" w:rsidRDefault="00000000">
            <w:r>
              <w:t>Audio</w:t>
            </w:r>
          </w:p>
        </w:tc>
        <w:tc>
          <w:tcPr>
            <w:tcW w:w="4320" w:type="dxa"/>
          </w:tcPr>
          <w:p w14:paraId="569F334D" w14:textId="77777777" w:rsidR="004540DF" w:rsidRDefault="00000000">
            <w:r>
              <w:t>MP3, WAV, OGG</w:t>
            </w:r>
          </w:p>
        </w:tc>
      </w:tr>
      <w:tr w:rsidR="004540DF" w14:paraId="22C0927A" w14:textId="77777777">
        <w:tc>
          <w:tcPr>
            <w:tcW w:w="4320" w:type="dxa"/>
          </w:tcPr>
          <w:p w14:paraId="2A6B7EB8" w14:textId="77777777" w:rsidR="004540DF" w:rsidRDefault="00000000">
            <w:r>
              <w:t>Video</w:t>
            </w:r>
          </w:p>
        </w:tc>
        <w:tc>
          <w:tcPr>
            <w:tcW w:w="4320" w:type="dxa"/>
          </w:tcPr>
          <w:p w14:paraId="78E921BF" w14:textId="77777777" w:rsidR="004540DF" w:rsidRDefault="00000000">
            <w:r>
              <w:t>MP4, WebM, AVI, MOV</w:t>
            </w:r>
          </w:p>
        </w:tc>
      </w:tr>
    </w:tbl>
    <w:p w14:paraId="50C00FFC" w14:textId="77777777" w:rsidR="004540DF" w:rsidRDefault="00000000">
      <w:r>
        <w:rPr>
          <w:b/>
        </w:rPr>
        <w:t>Tamaño máximo:</w:t>
      </w:r>
      <w:r>
        <w:t xml:space="preserve"> 100 MB por archivo</w:t>
      </w:r>
    </w:p>
    <w:p w14:paraId="73322331" w14:textId="77777777" w:rsidR="004540DF" w:rsidRDefault="004540DF"/>
    <w:p w14:paraId="657CF72D" w14:textId="77777777" w:rsidR="004540DF" w:rsidRDefault="00000000">
      <w:r>
        <w:rPr>
          <w:b/>
        </w:rPr>
        <w:t>Ver Documento:</w:t>
      </w:r>
    </w:p>
    <w:p w14:paraId="0623543D" w14:textId="77777777" w:rsidR="004540DF" w:rsidRDefault="004540DF"/>
    <w:p w14:paraId="1463684D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En la lista de documentos, hacer clic en el icono de ojo (</w:t>
      </w:r>
      <w:r>
        <w:t>👁</w:t>
      </w:r>
      <w:r w:rsidRPr="00E2340E">
        <w:rPr>
          <w:lang w:val="es-GT"/>
        </w:rPr>
        <w:t>)</w:t>
      </w:r>
    </w:p>
    <w:p w14:paraId="44A51808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El documento se abrirá en el visor correspondiente:</w:t>
      </w:r>
    </w:p>
    <w:p w14:paraId="0C97BE61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b/>
          <w:lang w:val="es-GT"/>
        </w:rPr>
        <w:t>PDF</w:t>
      </w:r>
      <w:r w:rsidRPr="00E2340E">
        <w:rPr>
          <w:lang w:val="es-GT"/>
        </w:rPr>
        <w:t>: Visor con navegación de páginas y zoom</w:t>
      </w:r>
    </w:p>
    <w:p w14:paraId="346F500D" w14:textId="77777777" w:rsidR="004540DF" w:rsidRDefault="00000000">
      <w:pPr>
        <w:pStyle w:val="Listaconvietas"/>
      </w:pPr>
      <w:r>
        <w:rPr>
          <w:b/>
        </w:rPr>
        <w:t>Imágenes</w:t>
      </w:r>
      <w:r>
        <w:t>: Visor con zoom</w:t>
      </w:r>
    </w:p>
    <w:p w14:paraId="2D5EE122" w14:textId="77777777" w:rsidR="004540DF" w:rsidRDefault="00000000">
      <w:pPr>
        <w:pStyle w:val="Listaconvietas"/>
      </w:pPr>
      <w:r>
        <w:rPr>
          <w:b/>
        </w:rPr>
        <w:t>Audio</w:t>
      </w:r>
      <w:r>
        <w:t>: Reproductor con controles</w:t>
      </w:r>
    </w:p>
    <w:p w14:paraId="2BEFAA19" w14:textId="77777777" w:rsidR="004540DF" w:rsidRDefault="00000000">
      <w:pPr>
        <w:pStyle w:val="Listaconvietas"/>
      </w:pPr>
      <w:r>
        <w:rPr>
          <w:b/>
        </w:rPr>
        <w:t>Video</w:t>
      </w:r>
      <w:r>
        <w:t>: Reproductor con controles</w:t>
      </w:r>
    </w:p>
    <w:p w14:paraId="245D4545" w14:textId="77777777" w:rsidR="004540DF" w:rsidRDefault="004540DF"/>
    <w:p w14:paraId="293726C8" w14:textId="77777777" w:rsidR="004540DF" w:rsidRDefault="00000000">
      <w:r>
        <w:rPr>
          <w:b/>
        </w:rPr>
        <w:t>Descargar Documento:</w:t>
      </w:r>
    </w:p>
    <w:p w14:paraId="43D7A1C5" w14:textId="77777777" w:rsidR="004540DF" w:rsidRDefault="004540DF"/>
    <w:p w14:paraId="4265D79C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En la lista de documentos, hacer clic en el icono de descarga (</w:t>
      </w:r>
      <w:r>
        <w:t>⬇</w:t>
      </w:r>
      <w:r w:rsidRPr="00E2340E">
        <w:rPr>
          <w:lang w:val="es-GT"/>
        </w:rPr>
        <w:t>)</w:t>
      </w:r>
    </w:p>
    <w:p w14:paraId="580D5BBB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El archivo se descargará a su computadora</w:t>
      </w:r>
    </w:p>
    <w:p w14:paraId="1384E988" w14:textId="77777777" w:rsidR="004540DF" w:rsidRPr="00E2340E" w:rsidRDefault="004540DF">
      <w:pPr>
        <w:rPr>
          <w:lang w:val="es-GT"/>
        </w:rPr>
      </w:pPr>
    </w:p>
    <w:p w14:paraId="6CFFBCA7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Imprimir Documento:</w:t>
      </w:r>
    </w:p>
    <w:p w14:paraId="29F53FFD" w14:textId="77777777" w:rsidR="004540DF" w:rsidRPr="00E2340E" w:rsidRDefault="004540DF">
      <w:pPr>
        <w:rPr>
          <w:lang w:val="es-GT"/>
        </w:rPr>
      </w:pPr>
    </w:p>
    <w:p w14:paraId="40A4A759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Abrir el documento en el visor</w:t>
      </w:r>
    </w:p>
    <w:p w14:paraId="07B4E464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Hacer clic en el icono de impresora (</w:t>
      </w:r>
      <w:r>
        <w:t>🖨</w:t>
      </w:r>
      <w:r w:rsidRPr="00E2340E">
        <w:rPr>
          <w:lang w:val="es-GT"/>
        </w:rPr>
        <w:t>)</w:t>
      </w:r>
    </w:p>
    <w:p w14:paraId="41AA88C0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3. Se abrirá el diálogo de impresión del navegador</w:t>
      </w:r>
    </w:p>
    <w:p w14:paraId="464CFEF9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Seleccionar impresora y opciones</w:t>
      </w:r>
    </w:p>
    <w:p w14:paraId="12DE6C67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5. Hacer clic en "Imprimir"</w:t>
      </w:r>
    </w:p>
    <w:p w14:paraId="79F16C01" w14:textId="77777777" w:rsidR="004540DF" w:rsidRPr="00E2340E" w:rsidRDefault="004540DF">
      <w:pPr>
        <w:rPr>
          <w:lang w:val="es-GT"/>
        </w:rPr>
      </w:pPr>
    </w:p>
    <w:p w14:paraId="3DC9523B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F64829D" w14:textId="77777777" w:rsidR="004540DF" w:rsidRPr="00E2340E" w:rsidRDefault="004540DF">
      <w:pPr>
        <w:rPr>
          <w:lang w:val="es-GT"/>
        </w:rPr>
      </w:pPr>
    </w:p>
    <w:p w14:paraId="7DF3B16D" w14:textId="77777777" w:rsidR="004540DF" w:rsidRPr="00E2340E" w:rsidRDefault="00000000">
      <w:pPr>
        <w:pStyle w:val="Ttulo3"/>
        <w:rPr>
          <w:lang w:val="es-GT"/>
        </w:rPr>
      </w:pPr>
      <w:bookmarkStart w:id="314" w:name="_Toc220191787"/>
      <w:r w:rsidRPr="00E2340E">
        <w:rPr>
          <w:lang w:val="es-GT"/>
        </w:rPr>
        <w:t>11.3.4 Búsquedas</w:t>
      </w:r>
      <w:bookmarkEnd w:id="314"/>
    </w:p>
    <w:p w14:paraId="08EA8E20" w14:textId="77777777" w:rsidR="004540DF" w:rsidRPr="00E2340E" w:rsidRDefault="004540DF">
      <w:pPr>
        <w:rPr>
          <w:lang w:val="es-GT"/>
        </w:rPr>
      </w:pPr>
    </w:p>
    <w:p w14:paraId="295B07EA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Búsqueda Rápida:</w:t>
      </w:r>
    </w:p>
    <w:p w14:paraId="244B6EE1" w14:textId="77777777" w:rsidR="004540DF" w:rsidRPr="00E2340E" w:rsidRDefault="004540DF">
      <w:pPr>
        <w:rPr>
          <w:lang w:val="es-GT"/>
        </w:rPr>
      </w:pPr>
    </w:p>
    <w:p w14:paraId="7CE98387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Utilice el campo de búsqueda en la barra superior</w:t>
      </w:r>
    </w:p>
    <w:p w14:paraId="2567D16C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Ingrese el número de expediente (completo o parcial)</w:t>
      </w:r>
    </w:p>
    <w:p w14:paraId="1AD9EDFC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3. Presione Enter o haga clic en el icono de búsqueda</w:t>
      </w:r>
    </w:p>
    <w:p w14:paraId="358B968B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Si hay un solo resultado, se abrirá directamente</w:t>
      </w:r>
    </w:p>
    <w:p w14:paraId="471B1C9A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5. Si hay varios resultados, se mostrará una lista</w:t>
      </w:r>
    </w:p>
    <w:p w14:paraId="76250C12" w14:textId="77777777" w:rsidR="004540DF" w:rsidRPr="00E2340E" w:rsidRDefault="004540DF">
      <w:pPr>
        <w:rPr>
          <w:lang w:val="es-GT"/>
        </w:rPr>
      </w:pPr>
    </w:p>
    <w:p w14:paraId="064CFD5D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Búsqueda Avanzada:</w:t>
      </w:r>
    </w:p>
    <w:p w14:paraId="52A07EC6" w14:textId="77777777" w:rsidR="004540DF" w:rsidRPr="00E2340E" w:rsidRDefault="004540DF">
      <w:pPr>
        <w:rPr>
          <w:lang w:val="es-GT"/>
        </w:rPr>
      </w:pPr>
    </w:p>
    <w:p w14:paraId="722C4F4A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En el menú lateral, hacer clic en "Búsqueda Avanzada"</w:t>
      </w:r>
    </w:p>
    <w:p w14:paraId="28EAB029" w14:textId="77777777" w:rsidR="004540DF" w:rsidRDefault="00000000">
      <w:r>
        <w:t>2. Complete los filtros deseados:</w:t>
      </w:r>
    </w:p>
    <w:p w14:paraId="4E74EC7C" w14:textId="77777777" w:rsidR="004540DF" w:rsidRDefault="00000000">
      <w:pPr>
        <w:pStyle w:val="Listaconvietas"/>
      </w:pPr>
      <w:r>
        <w:rPr>
          <w:b/>
        </w:rPr>
        <w:t>Número de expediente</w:t>
      </w:r>
      <w:r>
        <w:t>: Búsqueda parcial</w:t>
      </w:r>
    </w:p>
    <w:p w14:paraId="76A137D8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b/>
          <w:lang w:val="es-GT"/>
        </w:rPr>
        <w:t>Tipo de proceso</w:t>
      </w:r>
      <w:r w:rsidRPr="00E2340E">
        <w:rPr>
          <w:lang w:val="es-GT"/>
        </w:rPr>
        <w:t>: Seleccionar de lista</w:t>
      </w:r>
    </w:p>
    <w:p w14:paraId="21E861C4" w14:textId="77777777" w:rsidR="004540DF" w:rsidRDefault="00000000">
      <w:pPr>
        <w:pStyle w:val="Listaconvietas"/>
      </w:pPr>
      <w:r>
        <w:rPr>
          <w:b/>
        </w:rPr>
        <w:t>Juzgado</w:t>
      </w:r>
      <w:r>
        <w:t>: Seleccionar de lista</w:t>
      </w:r>
    </w:p>
    <w:p w14:paraId="6AFB5F43" w14:textId="77777777" w:rsidR="004540DF" w:rsidRDefault="00000000">
      <w:pPr>
        <w:pStyle w:val="Listaconvietas"/>
      </w:pPr>
      <w:r>
        <w:rPr>
          <w:b/>
        </w:rPr>
        <w:t>Estado</w:t>
      </w:r>
      <w:r>
        <w:t>: Seleccionar de lista</w:t>
      </w:r>
    </w:p>
    <w:p w14:paraId="48827CFC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b/>
          <w:lang w:val="es-GT"/>
        </w:rPr>
        <w:t>Fecha desde/hasta</w:t>
      </w:r>
      <w:r w:rsidRPr="00E2340E">
        <w:rPr>
          <w:lang w:val="es-GT"/>
        </w:rPr>
        <w:t>: Rango de fechas</w:t>
      </w:r>
    </w:p>
    <w:p w14:paraId="51019BE6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3. Hacer clic en "Buscar"</w:t>
      </w:r>
    </w:p>
    <w:p w14:paraId="45C6A3EA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Los resultados se mostrarán en la tabla inferior</w:t>
      </w:r>
    </w:p>
    <w:p w14:paraId="708B2E48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5. Para limpiar filtros, hacer clic en "Limpiar"</w:t>
      </w:r>
    </w:p>
    <w:p w14:paraId="267B7E0A" w14:textId="77777777" w:rsidR="004540DF" w:rsidRPr="00E2340E" w:rsidRDefault="004540DF">
      <w:pPr>
        <w:rPr>
          <w:lang w:val="es-GT"/>
        </w:rPr>
      </w:pPr>
    </w:p>
    <w:p w14:paraId="6A9EFF1A" w14:textId="77777777" w:rsidR="004540DF" w:rsidRDefault="00000000">
      <w:r>
        <w:rPr>
          <w:b/>
        </w:rPr>
        <w:t>Usar Resultados:</w:t>
      </w:r>
    </w:p>
    <w:p w14:paraId="70AD6E7F" w14:textId="77777777" w:rsidR="004540DF" w:rsidRDefault="004540DF"/>
    <w:p w14:paraId="4874E71C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lastRenderedPageBreak/>
        <w:t>Hacer clic en cualquier expediente para ver su detalle</w:t>
      </w:r>
    </w:p>
    <w:p w14:paraId="47D30971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Los filtros activos se muestran como etiquetas</w:t>
      </w:r>
    </w:p>
    <w:p w14:paraId="061E1FF4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Puede quitar filtros individuales haciendo clic en la X</w:t>
      </w:r>
    </w:p>
    <w:p w14:paraId="4CBC7655" w14:textId="77777777" w:rsidR="004540DF" w:rsidRPr="00E2340E" w:rsidRDefault="004540DF">
      <w:pPr>
        <w:rPr>
          <w:lang w:val="es-GT"/>
        </w:rPr>
      </w:pPr>
    </w:p>
    <w:p w14:paraId="75147889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D6121EC" w14:textId="77777777" w:rsidR="004540DF" w:rsidRPr="00E2340E" w:rsidRDefault="004540DF">
      <w:pPr>
        <w:rPr>
          <w:lang w:val="es-GT"/>
        </w:rPr>
      </w:pPr>
    </w:p>
    <w:p w14:paraId="025F21D8" w14:textId="77777777" w:rsidR="004540DF" w:rsidRPr="00E2340E" w:rsidRDefault="00000000">
      <w:pPr>
        <w:pStyle w:val="Ttulo3"/>
        <w:rPr>
          <w:lang w:val="es-GT"/>
        </w:rPr>
      </w:pPr>
      <w:bookmarkStart w:id="315" w:name="_Toc220191788"/>
      <w:r w:rsidRPr="00E2340E">
        <w:rPr>
          <w:lang w:val="es-GT"/>
        </w:rPr>
        <w:t>11.3.5 Administración (Solo Administradores)</w:t>
      </w:r>
      <w:bookmarkEnd w:id="315"/>
    </w:p>
    <w:p w14:paraId="16A21D69" w14:textId="77777777" w:rsidR="004540DF" w:rsidRPr="00E2340E" w:rsidRDefault="004540DF">
      <w:pPr>
        <w:rPr>
          <w:lang w:val="es-GT"/>
        </w:rPr>
      </w:pPr>
    </w:p>
    <w:p w14:paraId="644EF2A0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Gestión de Usuarios:</w:t>
      </w:r>
    </w:p>
    <w:p w14:paraId="43BEDEC8" w14:textId="77777777" w:rsidR="004540DF" w:rsidRPr="00E2340E" w:rsidRDefault="004540DF">
      <w:pPr>
        <w:rPr>
          <w:lang w:val="es-GT"/>
        </w:rPr>
      </w:pPr>
    </w:p>
    <w:p w14:paraId="0C7585C3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En el menú lateral, expandir "Administración"</w:t>
      </w:r>
    </w:p>
    <w:p w14:paraId="13993AEC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Hacer clic en "Usuarios"</w:t>
      </w:r>
    </w:p>
    <w:p w14:paraId="7876223C" w14:textId="77777777" w:rsidR="004540DF" w:rsidRPr="00E2340E" w:rsidRDefault="004540DF">
      <w:pPr>
        <w:rPr>
          <w:lang w:val="es-GT"/>
        </w:rPr>
      </w:pPr>
    </w:p>
    <w:p w14:paraId="670C41F8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Crear Usuario:</w:t>
      </w:r>
    </w:p>
    <w:p w14:paraId="5C4BAFC4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Hacer clic en "+ Nuevo Usuario"</w:t>
      </w:r>
    </w:p>
    <w:p w14:paraId="5EA2E8E3" w14:textId="77777777" w:rsidR="004540DF" w:rsidRDefault="00000000">
      <w:r>
        <w:t>2. Completar:</w:t>
      </w:r>
    </w:p>
    <w:p w14:paraId="2ACD41E1" w14:textId="77777777" w:rsidR="004540DF" w:rsidRDefault="00000000">
      <w:pPr>
        <w:pStyle w:val="Listaconvietas"/>
      </w:pPr>
      <w:r>
        <w:t>Nombre de usuario</w:t>
      </w:r>
    </w:p>
    <w:p w14:paraId="1F65206B" w14:textId="77777777" w:rsidR="004540DF" w:rsidRDefault="00000000">
      <w:pPr>
        <w:pStyle w:val="Listaconvietas"/>
      </w:pPr>
      <w:r>
        <w:t>Nombre completo</w:t>
      </w:r>
    </w:p>
    <w:p w14:paraId="05996DE2" w14:textId="77777777" w:rsidR="004540DF" w:rsidRDefault="00000000">
      <w:pPr>
        <w:pStyle w:val="Listaconvietas"/>
      </w:pPr>
      <w:r>
        <w:t>Correo electrónico</w:t>
      </w:r>
    </w:p>
    <w:p w14:paraId="6A1935BD" w14:textId="77777777" w:rsidR="004540DF" w:rsidRDefault="00000000">
      <w:pPr>
        <w:pStyle w:val="Listaconvietas"/>
      </w:pPr>
      <w:r>
        <w:t>Rol</w:t>
      </w:r>
    </w:p>
    <w:p w14:paraId="642F8E2B" w14:textId="77777777" w:rsidR="004540DF" w:rsidRDefault="00000000">
      <w:pPr>
        <w:pStyle w:val="Listaconvietas"/>
      </w:pPr>
      <w:r>
        <w:t>Juzgado asignado</w:t>
      </w:r>
    </w:p>
    <w:p w14:paraId="0F6DE0CA" w14:textId="77777777" w:rsidR="004540DF" w:rsidRDefault="00000000">
      <w:r>
        <w:t>3. Hacer clic en "Guardar"</w:t>
      </w:r>
    </w:p>
    <w:p w14:paraId="05555EB5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El sistema generará una contraseña temporal</w:t>
      </w:r>
    </w:p>
    <w:p w14:paraId="371EF782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5. Proporcione la contraseña al usuario de forma segura</w:t>
      </w:r>
    </w:p>
    <w:p w14:paraId="3A0A0115" w14:textId="77777777" w:rsidR="004540DF" w:rsidRPr="00E2340E" w:rsidRDefault="004540DF">
      <w:pPr>
        <w:rPr>
          <w:lang w:val="es-GT"/>
        </w:rPr>
      </w:pPr>
    </w:p>
    <w:p w14:paraId="2CD847B7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Editar Usuario:</w:t>
      </w:r>
    </w:p>
    <w:p w14:paraId="0043FD18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Hacer clic en el icono de editar (✏) del usuario</w:t>
      </w:r>
    </w:p>
    <w:p w14:paraId="4B512B61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Modificar los campos necesarios</w:t>
      </w:r>
    </w:p>
    <w:p w14:paraId="03FA01C8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lastRenderedPageBreak/>
        <w:t>3. Hacer clic en "Guardar"</w:t>
      </w:r>
    </w:p>
    <w:p w14:paraId="292319D8" w14:textId="77777777" w:rsidR="004540DF" w:rsidRPr="00E2340E" w:rsidRDefault="004540DF">
      <w:pPr>
        <w:rPr>
          <w:lang w:val="es-GT"/>
        </w:rPr>
      </w:pPr>
    </w:p>
    <w:p w14:paraId="42A3322F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Desbloquear Usuario:</w:t>
      </w:r>
    </w:p>
    <w:p w14:paraId="09C91031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Si un usuario está bloqueado (</w:t>
      </w:r>
      <w:r>
        <w:t>🔒</w:t>
      </w:r>
      <w:r w:rsidRPr="00E2340E">
        <w:rPr>
          <w:lang w:val="es-GT"/>
        </w:rPr>
        <w:t>), hacer clic en el icono de desbloquear</w:t>
      </w:r>
    </w:p>
    <w:p w14:paraId="017ED67C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Confirmar la acción</w:t>
      </w:r>
    </w:p>
    <w:p w14:paraId="79F70CBD" w14:textId="77777777" w:rsidR="004540DF" w:rsidRPr="00E2340E" w:rsidRDefault="004540DF">
      <w:pPr>
        <w:rPr>
          <w:lang w:val="es-GT"/>
        </w:rPr>
      </w:pPr>
    </w:p>
    <w:p w14:paraId="15B0A99F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Resetear Contraseña:</w:t>
      </w:r>
    </w:p>
    <w:p w14:paraId="3567FAA0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Hacer clic en el icono de llave (</w:t>
      </w:r>
      <w:r>
        <w:t>🔑</w:t>
      </w:r>
      <w:r w:rsidRPr="00E2340E">
        <w:rPr>
          <w:lang w:val="es-GT"/>
        </w:rPr>
        <w:t>)</w:t>
      </w:r>
    </w:p>
    <w:p w14:paraId="71069900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El sistema generará una nueva contraseña temporal</w:t>
      </w:r>
    </w:p>
    <w:p w14:paraId="25287CC7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3. Proporcione la contraseña al usuario</w:t>
      </w:r>
    </w:p>
    <w:p w14:paraId="1D47A7CD" w14:textId="77777777" w:rsidR="004540DF" w:rsidRPr="00E2340E" w:rsidRDefault="004540DF">
      <w:pPr>
        <w:rPr>
          <w:lang w:val="es-GT"/>
        </w:rPr>
      </w:pPr>
    </w:p>
    <w:p w14:paraId="60FD1E37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Consulta de Auditoría:</w:t>
      </w:r>
    </w:p>
    <w:p w14:paraId="697D0D67" w14:textId="77777777" w:rsidR="004540DF" w:rsidRPr="00E2340E" w:rsidRDefault="004540DF">
      <w:pPr>
        <w:rPr>
          <w:lang w:val="es-GT"/>
        </w:rPr>
      </w:pPr>
    </w:p>
    <w:p w14:paraId="7D78180F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1. En el menú "Administración", hacer clic en "Auditoría"</w:t>
      </w:r>
    </w:p>
    <w:p w14:paraId="033FEA05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2. Use los filtros para buscar eventos:</w:t>
      </w:r>
    </w:p>
    <w:p w14:paraId="46016AF4" w14:textId="77777777" w:rsidR="004540DF" w:rsidRDefault="00000000">
      <w:pPr>
        <w:pStyle w:val="Listaconvietas"/>
      </w:pPr>
      <w:r>
        <w:t>Rango de fechas</w:t>
      </w:r>
    </w:p>
    <w:p w14:paraId="3F70E1C5" w14:textId="77777777" w:rsidR="004540DF" w:rsidRDefault="00000000">
      <w:pPr>
        <w:pStyle w:val="Listaconvietas"/>
      </w:pPr>
      <w:r>
        <w:t>Usuario específico</w:t>
      </w:r>
    </w:p>
    <w:p w14:paraId="689205DA" w14:textId="77777777" w:rsidR="004540DF" w:rsidRDefault="00000000">
      <w:pPr>
        <w:pStyle w:val="Listaconvietas"/>
      </w:pPr>
      <w:r>
        <w:t>Tipo de acción</w:t>
      </w:r>
    </w:p>
    <w:p w14:paraId="44F75A61" w14:textId="77777777" w:rsidR="004540DF" w:rsidRDefault="00000000">
      <w:r>
        <w:t>3. Hacer clic en "Filtrar"</w:t>
      </w:r>
    </w:p>
    <w:p w14:paraId="60532170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Revise los registros en la tabla</w:t>
      </w:r>
    </w:p>
    <w:p w14:paraId="7036BC99" w14:textId="77777777" w:rsidR="004540DF" w:rsidRPr="00E2340E" w:rsidRDefault="004540DF">
      <w:pPr>
        <w:rPr>
          <w:lang w:val="es-GT"/>
        </w:rPr>
      </w:pPr>
    </w:p>
    <w:p w14:paraId="7EEE1D88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0FEFF69A" w14:textId="77777777" w:rsidR="004540DF" w:rsidRPr="00E2340E" w:rsidRDefault="004540DF">
      <w:pPr>
        <w:rPr>
          <w:lang w:val="es-GT"/>
        </w:rPr>
      </w:pPr>
    </w:p>
    <w:p w14:paraId="03D41FBB" w14:textId="77777777" w:rsidR="004540DF" w:rsidRPr="00E2340E" w:rsidRDefault="00000000">
      <w:pPr>
        <w:pStyle w:val="Ttulo3"/>
        <w:rPr>
          <w:lang w:val="es-GT"/>
        </w:rPr>
      </w:pPr>
      <w:bookmarkStart w:id="316" w:name="_Toc220191789"/>
      <w:r w:rsidRPr="00E2340E">
        <w:rPr>
          <w:lang w:val="es-GT"/>
        </w:rPr>
        <w:t>11.3.6 Preguntas Frecuentes</w:t>
      </w:r>
      <w:bookmarkEnd w:id="316"/>
    </w:p>
    <w:p w14:paraId="7BD1FBBB" w14:textId="77777777" w:rsidR="004540DF" w:rsidRPr="00E2340E" w:rsidRDefault="004540DF">
      <w:pPr>
        <w:rPr>
          <w:lang w:val="es-GT"/>
        </w:rPr>
      </w:pPr>
    </w:p>
    <w:p w14:paraId="41B33AF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¿Qué hago si olvidé mi contraseña?</w:t>
      </w:r>
    </w:p>
    <w:p w14:paraId="13EA8761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lastRenderedPageBreak/>
        <w:t>Contacte al administrador del sistema para que le genere una contraseña temporal.</w:t>
      </w:r>
    </w:p>
    <w:p w14:paraId="27583FB3" w14:textId="77777777" w:rsidR="004540DF" w:rsidRPr="00E2340E" w:rsidRDefault="004540DF">
      <w:pPr>
        <w:rPr>
          <w:lang w:val="es-GT"/>
        </w:rPr>
      </w:pPr>
    </w:p>
    <w:p w14:paraId="7F9076FD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¿Por qué no puedo iniciar sesión?</w:t>
      </w:r>
    </w:p>
    <w:p w14:paraId="6431B441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Posibles causas:</w:t>
      </w:r>
    </w:p>
    <w:p w14:paraId="61DD14A0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- Contraseña incorrecta</w:t>
      </w:r>
    </w:p>
    <w:p w14:paraId="796D375B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- Cuenta bloqueada (después de 5 intentos fallidos)</w:t>
      </w:r>
    </w:p>
    <w:p w14:paraId="6DF19A36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- Cuenta desactivada</w:t>
      </w:r>
    </w:p>
    <w:p w14:paraId="68B60911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Contacte al administrador si el problema persiste.</w:t>
      </w:r>
    </w:p>
    <w:p w14:paraId="2A86D055" w14:textId="77777777" w:rsidR="004540DF" w:rsidRPr="00E2340E" w:rsidRDefault="004540DF">
      <w:pPr>
        <w:rPr>
          <w:lang w:val="es-GT"/>
        </w:rPr>
      </w:pPr>
    </w:p>
    <w:p w14:paraId="10F309B9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¿Qué hago si mi cuenta está bloqueada?</w:t>
      </w:r>
    </w:p>
    <w:p w14:paraId="56C8C490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Espere 30 minutos para desbloqueo automático, o contacte al administrador para desbloqueo inmediato.</w:t>
      </w:r>
    </w:p>
    <w:p w14:paraId="6F29B7A7" w14:textId="77777777" w:rsidR="004540DF" w:rsidRPr="00E2340E" w:rsidRDefault="004540DF">
      <w:pPr>
        <w:rPr>
          <w:lang w:val="es-GT"/>
        </w:rPr>
      </w:pPr>
    </w:p>
    <w:p w14:paraId="2E777EBA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¿Cuánto tiempo dura mi sesión?</w:t>
      </w:r>
    </w:p>
    <w:p w14:paraId="39455F31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La sesión expira después de 8 horas de actividad o 30 minutos de inactividad.</w:t>
      </w:r>
    </w:p>
    <w:p w14:paraId="3561A86D" w14:textId="77777777" w:rsidR="004540DF" w:rsidRPr="00E2340E" w:rsidRDefault="004540DF">
      <w:pPr>
        <w:rPr>
          <w:lang w:val="es-GT"/>
        </w:rPr>
      </w:pPr>
    </w:p>
    <w:p w14:paraId="7E873E54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¿Por qué no puedo cargar un archivo?</w:t>
      </w:r>
    </w:p>
    <w:p w14:paraId="256F0977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Verifique que:</w:t>
      </w:r>
    </w:p>
    <w:p w14:paraId="2FCAD1E7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- El formato sea permitido (PDF, Word, imágenes, audio, video)</w:t>
      </w:r>
    </w:p>
    <w:p w14:paraId="12E36330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- El tamaño no exceda 100 MB</w:t>
      </w:r>
    </w:p>
    <w:p w14:paraId="3860DADD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- Tenga permisos para cargar documentos</w:t>
      </w:r>
    </w:p>
    <w:p w14:paraId="76B9337D" w14:textId="77777777" w:rsidR="004540DF" w:rsidRPr="00E2340E" w:rsidRDefault="004540DF">
      <w:pPr>
        <w:rPr>
          <w:lang w:val="es-GT"/>
        </w:rPr>
      </w:pPr>
    </w:p>
    <w:p w14:paraId="39F92F22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¿Cómo consulto información del SGT?</w:t>
      </w:r>
    </w:p>
    <w:p w14:paraId="2791F469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En el detalle del expediente, haga clic en "Consultar SGT" e ingrese el número de expediente del sistema SGT.</w:t>
      </w:r>
    </w:p>
    <w:p w14:paraId="255A1772" w14:textId="77777777" w:rsidR="004540DF" w:rsidRPr="00E2340E" w:rsidRDefault="004540DF">
      <w:pPr>
        <w:rPr>
          <w:lang w:val="es-GT"/>
        </w:rPr>
      </w:pPr>
    </w:p>
    <w:p w14:paraId="0C4225D7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lastRenderedPageBreak/>
        <w:t>¿Puedo ver documentos desde mi celular?</w:t>
      </w:r>
    </w:p>
    <w:p w14:paraId="60B27023" w14:textId="77777777" w:rsidR="004540DF" w:rsidRPr="00E2340E" w:rsidRDefault="00000000">
      <w:pPr>
        <w:ind w:left="400"/>
        <w:rPr>
          <w:lang w:val="es-GT"/>
        </w:rPr>
      </w:pPr>
      <w:r w:rsidRPr="00E2340E">
        <w:rPr>
          <w:i/>
          <w:color w:val="505050"/>
          <w:lang w:val="es-GT"/>
        </w:rPr>
        <w:t>El sistema está optimizado para computadoras de escritorio. El acceso desde dispositivos móviles es limitado.</w:t>
      </w:r>
    </w:p>
    <w:p w14:paraId="3884D00C" w14:textId="77777777" w:rsidR="004540DF" w:rsidRPr="00E2340E" w:rsidRDefault="004540DF">
      <w:pPr>
        <w:rPr>
          <w:lang w:val="es-GT"/>
        </w:rPr>
      </w:pPr>
    </w:p>
    <w:p w14:paraId="5A2E3453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99A376F" w14:textId="77777777" w:rsidR="004540DF" w:rsidRPr="00E2340E" w:rsidRDefault="004540DF">
      <w:pPr>
        <w:rPr>
          <w:lang w:val="es-GT"/>
        </w:rPr>
      </w:pPr>
    </w:p>
    <w:p w14:paraId="6C4D6AA6" w14:textId="77777777" w:rsidR="004540DF" w:rsidRPr="00E2340E" w:rsidRDefault="00000000">
      <w:pPr>
        <w:pStyle w:val="Ttulo2"/>
        <w:rPr>
          <w:lang w:val="es-GT"/>
        </w:rPr>
      </w:pPr>
      <w:bookmarkStart w:id="317" w:name="_Toc220191790"/>
      <w:r w:rsidRPr="00E2340E">
        <w:rPr>
          <w:lang w:val="es-GT"/>
        </w:rPr>
        <w:t>11.4 Guía Rápida de Referencia</w:t>
      </w:r>
      <w:bookmarkEnd w:id="317"/>
    </w:p>
    <w:p w14:paraId="71014D86" w14:textId="77777777" w:rsidR="004540DF" w:rsidRPr="00E2340E" w:rsidRDefault="004540DF">
      <w:pPr>
        <w:rPr>
          <w:lang w:val="es-GT"/>
        </w:rPr>
      </w:pPr>
    </w:p>
    <w:p w14:paraId="5A080B2F" w14:textId="77777777" w:rsidR="004540DF" w:rsidRPr="00E2340E" w:rsidRDefault="00000000">
      <w:pPr>
        <w:pStyle w:val="Ttulo3"/>
        <w:rPr>
          <w:lang w:val="es-GT"/>
        </w:rPr>
      </w:pPr>
      <w:bookmarkStart w:id="318" w:name="_Toc220191791"/>
      <w:r w:rsidRPr="00E2340E">
        <w:rPr>
          <w:lang w:val="es-GT"/>
        </w:rPr>
        <w:t>Accesos Directos de Teclado</w:t>
      </w:r>
      <w:bookmarkEnd w:id="318"/>
    </w:p>
    <w:p w14:paraId="01A1ED82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506BA497" w14:textId="77777777">
        <w:tc>
          <w:tcPr>
            <w:tcW w:w="4320" w:type="dxa"/>
          </w:tcPr>
          <w:p w14:paraId="3C214920" w14:textId="77777777" w:rsidR="004540DF" w:rsidRDefault="00000000">
            <w:r>
              <w:rPr>
                <w:b/>
              </w:rPr>
              <w:t>Tecla</w:t>
            </w:r>
          </w:p>
        </w:tc>
        <w:tc>
          <w:tcPr>
            <w:tcW w:w="4320" w:type="dxa"/>
          </w:tcPr>
          <w:p w14:paraId="63FF339B" w14:textId="77777777" w:rsidR="004540DF" w:rsidRDefault="00000000">
            <w:r>
              <w:rPr>
                <w:b/>
              </w:rPr>
              <w:t>Acción</w:t>
            </w:r>
          </w:p>
        </w:tc>
      </w:tr>
      <w:tr w:rsidR="004540DF" w14:paraId="415E6CE4" w14:textId="77777777">
        <w:tc>
          <w:tcPr>
            <w:tcW w:w="4320" w:type="dxa"/>
          </w:tcPr>
          <w:p w14:paraId="4C96022E" w14:textId="77777777" w:rsidR="004540DF" w:rsidRDefault="00000000">
            <w:r>
              <w:t>`Enter`</w:t>
            </w:r>
          </w:p>
        </w:tc>
        <w:tc>
          <w:tcPr>
            <w:tcW w:w="4320" w:type="dxa"/>
          </w:tcPr>
          <w:p w14:paraId="31DE89EF" w14:textId="77777777" w:rsidR="004540DF" w:rsidRDefault="00000000">
            <w:r>
              <w:t>Ejecutar búsqueda</w:t>
            </w:r>
          </w:p>
        </w:tc>
      </w:tr>
      <w:tr w:rsidR="004540DF" w14:paraId="6B58A26A" w14:textId="77777777">
        <w:tc>
          <w:tcPr>
            <w:tcW w:w="4320" w:type="dxa"/>
          </w:tcPr>
          <w:p w14:paraId="5E844337" w14:textId="77777777" w:rsidR="004540DF" w:rsidRDefault="00000000">
            <w:r>
              <w:t>`Esc`</w:t>
            </w:r>
          </w:p>
        </w:tc>
        <w:tc>
          <w:tcPr>
            <w:tcW w:w="4320" w:type="dxa"/>
          </w:tcPr>
          <w:p w14:paraId="13136D66" w14:textId="77777777" w:rsidR="004540DF" w:rsidRDefault="00000000">
            <w:r>
              <w:t>Cerrar modal/diálogo</w:t>
            </w:r>
          </w:p>
        </w:tc>
      </w:tr>
      <w:tr w:rsidR="004540DF" w14:paraId="7A1E09DF" w14:textId="77777777">
        <w:tc>
          <w:tcPr>
            <w:tcW w:w="4320" w:type="dxa"/>
          </w:tcPr>
          <w:p w14:paraId="425BBDD6" w14:textId="77777777" w:rsidR="004540DF" w:rsidRDefault="00000000">
            <w:r>
              <w:t>`Ctrl + P`</w:t>
            </w:r>
          </w:p>
        </w:tc>
        <w:tc>
          <w:tcPr>
            <w:tcW w:w="4320" w:type="dxa"/>
          </w:tcPr>
          <w:p w14:paraId="548E8200" w14:textId="77777777" w:rsidR="004540DF" w:rsidRDefault="00000000">
            <w:r>
              <w:t>Imprimir (en visor)</w:t>
            </w:r>
          </w:p>
        </w:tc>
      </w:tr>
    </w:tbl>
    <w:p w14:paraId="6D6DA1FA" w14:textId="77777777" w:rsidR="004540DF" w:rsidRDefault="00000000">
      <w:pPr>
        <w:pStyle w:val="Ttulo3"/>
      </w:pPr>
      <w:bookmarkStart w:id="319" w:name="_Toc220191792"/>
      <w:r>
        <w:t>Iconos del Sistema</w:t>
      </w:r>
      <w:bookmarkEnd w:id="319"/>
    </w:p>
    <w:p w14:paraId="21EBD84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95A2E95" w14:textId="77777777">
        <w:tc>
          <w:tcPr>
            <w:tcW w:w="4320" w:type="dxa"/>
          </w:tcPr>
          <w:p w14:paraId="6FD5CBC6" w14:textId="77777777" w:rsidR="004540DF" w:rsidRDefault="00000000">
            <w:r>
              <w:rPr>
                <w:b/>
              </w:rPr>
              <w:t>Icono</w:t>
            </w:r>
          </w:p>
        </w:tc>
        <w:tc>
          <w:tcPr>
            <w:tcW w:w="4320" w:type="dxa"/>
          </w:tcPr>
          <w:p w14:paraId="77F767E8" w14:textId="77777777" w:rsidR="004540DF" w:rsidRDefault="00000000">
            <w:r>
              <w:rPr>
                <w:b/>
              </w:rPr>
              <w:t>Significado</w:t>
            </w:r>
          </w:p>
        </w:tc>
      </w:tr>
      <w:tr w:rsidR="004540DF" w14:paraId="13EFB07C" w14:textId="77777777">
        <w:tc>
          <w:tcPr>
            <w:tcW w:w="4320" w:type="dxa"/>
          </w:tcPr>
          <w:p w14:paraId="43B9FB58" w14:textId="77777777" w:rsidR="004540DF" w:rsidRDefault="00000000">
            <w:r>
              <w:t>👁</w:t>
            </w:r>
          </w:p>
        </w:tc>
        <w:tc>
          <w:tcPr>
            <w:tcW w:w="4320" w:type="dxa"/>
          </w:tcPr>
          <w:p w14:paraId="50EC4A6A" w14:textId="77777777" w:rsidR="004540DF" w:rsidRDefault="00000000">
            <w:r>
              <w:t>Ver/Visualizar</w:t>
            </w:r>
          </w:p>
        </w:tc>
      </w:tr>
      <w:tr w:rsidR="004540DF" w14:paraId="3B0FAC7C" w14:textId="77777777">
        <w:tc>
          <w:tcPr>
            <w:tcW w:w="4320" w:type="dxa"/>
          </w:tcPr>
          <w:p w14:paraId="6D522EB4" w14:textId="77777777" w:rsidR="004540DF" w:rsidRDefault="00000000">
            <w:r>
              <w:t>✏️</w:t>
            </w:r>
          </w:p>
        </w:tc>
        <w:tc>
          <w:tcPr>
            <w:tcW w:w="4320" w:type="dxa"/>
          </w:tcPr>
          <w:p w14:paraId="04D6AF4C" w14:textId="77777777" w:rsidR="004540DF" w:rsidRDefault="00000000">
            <w:r>
              <w:t>Editar</w:t>
            </w:r>
          </w:p>
        </w:tc>
      </w:tr>
      <w:tr w:rsidR="004540DF" w14:paraId="5C08C484" w14:textId="77777777">
        <w:tc>
          <w:tcPr>
            <w:tcW w:w="4320" w:type="dxa"/>
          </w:tcPr>
          <w:p w14:paraId="6358DB86" w14:textId="77777777" w:rsidR="004540DF" w:rsidRDefault="00000000">
            <w:r>
              <w:t>🗑</w:t>
            </w:r>
          </w:p>
        </w:tc>
        <w:tc>
          <w:tcPr>
            <w:tcW w:w="4320" w:type="dxa"/>
          </w:tcPr>
          <w:p w14:paraId="62EA92A6" w14:textId="77777777" w:rsidR="004540DF" w:rsidRDefault="00000000">
            <w:r>
              <w:t>Eliminar</w:t>
            </w:r>
          </w:p>
        </w:tc>
      </w:tr>
      <w:tr w:rsidR="004540DF" w14:paraId="72928955" w14:textId="77777777">
        <w:tc>
          <w:tcPr>
            <w:tcW w:w="4320" w:type="dxa"/>
          </w:tcPr>
          <w:p w14:paraId="5767F077" w14:textId="77777777" w:rsidR="004540DF" w:rsidRDefault="00000000">
            <w:r>
              <w:t>⬇</w:t>
            </w:r>
          </w:p>
        </w:tc>
        <w:tc>
          <w:tcPr>
            <w:tcW w:w="4320" w:type="dxa"/>
          </w:tcPr>
          <w:p w14:paraId="4980F061" w14:textId="77777777" w:rsidR="004540DF" w:rsidRDefault="00000000">
            <w:r>
              <w:t>Descargar</w:t>
            </w:r>
          </w:p>
        </w:tc>
      </w:tr>
      <w:tr w:rsidR="004540DF" w14:paraId="12AD00B6" w14:textId="77777777">
        <w:tc>
          <w:tcPr>
            <w:tcW w:w="4320" w:type="dxa"/>
          </w:tcPr>
          <w:p w14:paraId="7AAB88BF" w14:textId="77777777" w:rsidR="004540DF" w:rsidRDefault="00000000">
            <w:r>
              <w:t>🖨</w:t>
            </w:r>
          </w:p>
        </w:tc>
        <w:tc>
          <w:tcPr>
            <w:tcW w:w="4320" w:type="dxa"/>
          </w:tcPr>
          <w:p w14:paraId="21AA05CB" w14:textId="77777777" w:rsidR="004540DF" w:rsidRDefault="00000000">
            <w:r>
              <w:t>Imprimir</w:t>
            </w:r>
          </w:p>
        </w:tc>
      </w:tr>
      <w:tr w:rsidR="004540DF" w14:paraId="4FCA6152" w14:textId="77777777">
        <w:tc>
          <w:tcPr>
            <w:tcW w:w="4320" w:type="dxa"/>
          </w:tcPr>
          <w:p w14:paraId="1200EFEE" w14:textId="77777777" w:rsidR="004540DF" w:rsidRDefault="00000000">
            <w:r>
              <w:t>🔍</w:t>
            </w:r>
          </w:p>
        </w:tc>
        <w:tc>
          <w:tcPr>
            <w:tcW w:w="4320" w:type="dxa"/>
          </w:tcPr>
          <w:p w14:paraId="49013E93" w14:textId="77777777" w:rsidR="004540DF" w:rsidRDefault="00000000">
            <w:r>
              <w:t>Buscar</w:t>
            </w:r>
          </w:p>
        </w:tc>
      </w:tr>
      <w:tr w:rsidR="004540DF" w14:paraId="0156EFCC" w14:textId="77777777">
        <w:tc>
          <w:tcPr>
            <w:tcW w:w="4320" w:type="dxa"/>
          </w:tcPr>
          <w:p w14:paraId="2204716A" w14:textId="77777777" w:rsidR="004540DF" w:rsidRDefault="00000000">
            <w:r>
              <w:t>🔒</w:t>
            </w:r>
          </w:p>
        </w:tc>
        <w:tc>
          <w:tcPr>
            <w:tcW w:w="4320" w:type="dxa"/>
          </w:tcPr>
          <w:p w14:paraId="1F7FB532" w14:textId="77777777" w:rsidR="004540DF" w:rsidRDefault="00000000">
            <w:r>
              <w:t>Bloqueado</w:t>
            </w:r>
          </w:p>
        </w:tc>
      </w:tr>
      <w:tr w:rsidR="004540DF" w14:paraId="7A483CB5" w14:textId="77777777">
        <w:tc>
          <w:tcPr>
            <w:tcW w:w="4320" w:type="dxa"/>
          </w:tcPr>
          <w:p w14:paraId="7F3A1429" w14:textId="77777777" w:rsidR="004540DF" w:rsidRDefault="00000000">
            <w:r>
              <w:t>🔓</w:t>
            </w:r>
          </w:p>
        </w:tc>
        <w:tc>
          <w:tcPr>
            <w:tcW w:w="4320" w:type="dxa"/>
          </w:tcPr>
          <w:p w14:paraId="72246BCB" w14:textId="77777777" w:rsidR="004540DF" w:rsidRDefault="00000000">
            <w:r>
              <w:t>Desbloquear</w:t>
            </w:r>
          </w:p>
        </w:tc>
      </w:tr>
      <w:tr w:rsidR="004540DF" w14:paraId="5A134D95" w14:textId="77777777">
        <w:tc>
          <w:tcPr>
            <w:tcW w:w="4320" w:type="dxa"/>
          </w:tcPr>
          <w:p w14:paraId="404DF699" w14:textId="77777777" w:rsidR="004540DF" w:rsidRDefault="00000000">
            <w:r>
              <w:t>✓</w:t>
            </w:r>
          </w:p>
        </w:tc>
        <w:tc>
          <w:tcPr>
            <w:tcW w:w="4320" w:type="dxa"/>
          </w:tcPr>
          <w:p w14:paraId="09FA1564" w14:textId="77777777" w:rsidR="004540DF" w:rsidRDefault="00000000">
            <w:r>
              <w:t>Exitoso/Activo</w:t>
            </w:r>
          </w:p>
        </w:tc>
      </w:tr>
      <w:tr w:rsidR="004540DF" w14:paraId="63A746E7" w14:textId="77777777">
        <w:tc>
          <w:tcPr>
            <w:tcW w:w="4320" w:type="dxa"/>
          </w:tcPr>
          <w:p w14:paraId="31942612" w14:textId="77777777" w:rsidR="004540DF" w:rsidRDefault="00000000">
            <w:r>
              <w:t>✗</w:t>
            </w:r>
          </w:p>
        </w:tc>
        <w:tc>
          <w:tcPr>
            <w:tcW w:w="4320" w:type="dxa"/>
          </w:tcPr>
          <w:p w14:paraId="1B854B52" w14:textId="77777777" w:rsidR="004540DF" w:rsidRDefault="00000000">
            <w:r>
              <w:t>Error/Inactivo</w:t>
            </w:r>
          </w:p>
        </w:tc>
      </w:tr>
    </w:tbl>
    <w:p w14:paraId="2357FC03" w14:textId="77777777" w:rsidR="004540DF" w:rsidRDefault="00000000">
      <w:pPr>
        <w:pStyle w:val="Ttulo3"/>
      </w:pPr>
      <w:bookmarkStart w:id="320" w:name="_Toc220191793"/>
      <w:r>
        <w:t>Estados de Expediente</w:t>
      </w:r>
      <w:bookmarkEnd w:id="320"/>
    </w:p>
    <w:p w14:paraId="016BCEBE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EAEFD02" w14:textId="77777777">
        <w:tc>
          <w:tcPr>
            <w:tcW w:w="2880" w:type="dxa"/>
          </w:tcPr>
          <w:p w14:paraId="1FE705B9" w14:textId="77777777" w:rsidR="004540DF" w:rsidRDefault="00000000">
            <w:r>
              <w:rPr>
                <w:b/>
              </w:rPr>
              <w:t>Estado</w:t>
            </w:r>
          </w:p>
        </w:tc>
        <w:tc>
          <w:tcPr>
            <w:tcW w:w="2880" w:type="dxa"/>
          </w:tcPr>
          <w:p w14:paraId="7CD3549C" w14:textId="77777777" w:rsidR="004540DF" w:rsidRDefault="00000000">
            <w:r>
              <w:rPr>
                <w:b/>
              </w:rPr>
              <w:t>Color</w:t>
            </w:r>
          </w:p>
        </w:tc>
        <w:tc>
          <w:tcPr>
            <w:tcW w:w="2880" w:type="dxa"/>
          </w:tcPr>
          <w:p w14:paraId="5261D82C" w14:textId="77777777" w:rsidR="004540DF" w:rsidRDefault="00000000">
            <w:r>
              <w:rPr>
                <w:b/>
              </w:rPr>
              <w:t>Significado</w:t>
            </w:r>
          </w:p>
        </w:tc>
      </w:tr>
      <w:tr w:rsidR="004540DF" w14:paraId="09EC776D" w14:textId="77777777">
        <w:tc>
          <w:tcPr>
            <w:tcW w:w="2880" w:type="dxa"/>
          </w:tcPr>
          <w:p w14:paraId="6A2CF437" w14:textId="77777777" w:rsidR="004540DF" w:rsidRDefault="00000000">
            <w:r>
              <w:t>Activo</w:t>
            </w:r>
          </w:p>
        </w:tc>
        <w:tc>
          <w:tcPr>
            <w:tcW w:w="2880" w:type="dxa"/>
          </w:tcPr>
          <w:p w14:paraId="59A1CE8D" w14:textId="77777777" w:rsidR="004540DF" w:rsidRDefault="00000000">
            <w:r>
              <w:t>🟢 Verde</w:t>
            </w:r>
          </w:p>
        </w:tc>
        <w:tc>
          <w:tcPr>
            <w:tcW w:w="2880" w:type="dxa"/>
          </w:tcPr>
          <w:p w14:paraId="2F7DD8A1" w14:textId="77777777" w:rsidR="004540DF" w:rsidRDefault="00000000">
            <w:r>
              <w:t>En trámite activo</w:t>
            </w:r>
          </w:p>
        </w:tc>
      </w:tr>
      <w:tr w:rsidR="004540DF" w14:paraId="7396A65D" w14:textId="77777777">
        <w:tc>
          <w:tcPr>
            <w:tcW w:w="2880" w:type="dxa"/>
          </w:tcPr>
          <w:p w14:paraId="4FAE4965" w14:textId="77777777" w:rsidR="004540DF" w:rsidRDefault="00000000">
            <w:r>
              <w:t>En espera</w:t>
            </w:r>
          </w:p>
        </w:tc>
        <w:tc>
          <w:tcPr>
            <w:tcW w:w="2880" w:type="dxa"/>
          </w:tcPr>
          <w:p w14:paraId="6C427564" w14:textId="77777777" w:rsidR="004540DF" w:rsidRDefault="00000000">
            <w:r>
              <w:t>🟡 Amarillo</w:t>
            </w:r>
          </w:p>
        </w:tc>
        <w:tc>
          <w:tcPr>
            <w:tcW w:w="2880" w:type="dxa"/>
          </w:tcPr>
          <w:p w14:paraId="4C9E6507" w14:textId="77777777" w:rsidR="004540DF" w:rsidRDefault="00000000">
            <w:r>
              <w:t>Pendiente de acción</w:t>
            </w:r>
          </w:p>
        </w:tc>
      </w:tr>
      <w:tr w:rsidR="004540DF" w14:paraId="6CA64928" w14:textId="77777777">
        <w:tc>
          <w:tcPr>
            <w:tcW w:w="2880" w:type="dxa"/>
          </w:tcPr>
          <w:p w14:paraId="75794268" w14:textId="77777777" w:rsidR="004540DF" w:rsidRDefault="00000000">
            <w:r>
              <w:t>Suspendido</w:t>
            </w:r>
          </w:p>
        </w:tc>
        <w:tc>
          <w:tcPr>
            <w:tcW w:w="2880" w:type="dxa"/>
          </w:tcPr>
          <w:p w14:paraId="47F57D1A" w14:textId="77777777" w:rsidR="004540DF" w:rsidRDefault="00000000">
            <w:r>
              <w:t>🟠 Naranja</w:t>
            </w:r>
          </w:p>
        </w:tc>
        <w:tc>
          <w:tcPr>
            <w:tcW w:w="2880" w:type="dxa"/>
          </w:tcPr>
          <w:p w14:paraId="2FCD28E3" w14:textId="77777777" w:rsidR="004540DF" w:rsidRDefault="00000000">
            <w:r>
              <w:t>Temporalmente suspendido</w:t>
            </w:r>
          </w:p>
        </w:tc>
      </w:tr>
      <w:tr w:rsidR="004540DF" w14:paraId="63F65DBA" w14:textId="77777777">
        <w:tc>
          <w:tcPr>
            <w:tcW w:w="2880" w:type="dxa"/>
          </w:tcPr>
          <w:p w14:paraId="42516251" w14:textId="77777777" w:rsidR="004540DF" w:rsidRDefault="00000000">
            <w:r>
              <w:t>Cerrado</w:t>
            </w:r>
          </w:p>
        </w:tc>
        <w:tc>
          <w:tcPr>
            <w:tcW w:w="2880" w:type="dxa"/>
          </w:tcPr>
          <w:p w14:paraId="47358EB9" w14:textId="77777777" w:rsidR="004540DF" w:rsidRDefault="00000000">
            <w:r>
              <w:t>🔴 Rojo</w:t>
            </w:r>
          </w:p>
        </w:tc>
        <w:tc>
          <w:tcPr>
            <w:tcW w:w="2880" w:type="dxa"/>
          </w:tcPr>
          <w:p w14:paraId="6CB12C1E" w14:textId="77777777" w:rsidR="004540DF" w:rsidRDefault="00000000">
            <w:r>
              <w:t>Finalizado</w:t>
            </w:r>
          </w:p>
        </w:tc>
      </w:tr>
      <w:tr w:rsidR="004540DF" w14:paraId="255E8C39" w14:textId="77777777">
        <w:tc>
          <w:tcPr>
            <w:tcW w:w="2880" w:type="dxa"/>
          </w:tcPr>
          <w:p w14:paraId="7D7698E2" w14:textId="77777777" w:rsidR="004540DF" w:rsidRDefault="00000000">
            <w:r>
              <w:t>Archivado</w:t>
            </w:r>
          </w:p>
        </w:tc>
        <w:tc>
          <w:tcPr>
            <w:tcW w:w="2880" w:type="dxa"/>
          </w:tcPr>
          <w:p w14:paraId="49D42105" w14:textId="77777777" w:rsidR="004540DF" w:rsidRDefault="00000000">
            <w:r>
              <w:t>⚫ Gris</w:t>
            </w:r>
          </w:p>
        </w:tc>
        <w:tc>
          <w:tcPr>
            <w:tcW w:w="2880" w:type="dxa"/>
          </w:tcPr>
          <w:p w14:paraId="6A038DA9" w14:textId="77777777" w:rsidR="004540DF" w:rsidRDefault="00000000">
            <w:r>
              <w:t>Archivado definitivamente</w:t>
            </w:r>
          </w:p>
        </w:tc>
      </w:tr>
    </w:tbl>
    <w:p w14:paraId="37363BE7" w14:textId="77777777" w:rsidR="004540DF" w:rsidRDefault="00000000">
      <w:pPr>
        <w:pStyle w:val="Ttulo3"/>
      </w:pPr>
      <w:bookmarkStart w:id="321" w:name="_Toc220191794"/>
      <w:r>
        <w:lastRenderedPageBreak/>
        <w:t>Roles y Permisos</w:t>
      </w:r>
      <w:bookmarkEnd w:id="321"/>
    </w:p>
    <w:p w14:paraId="36A4D48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64232C44" w14:textId="77777777">
        <w:tc>
          <w:tcPr>
            <w:tcW w:w="4320" w:type="dxa"/>
          </w:tcPr>
          <w:p w14:paraId="6C7AF192" w14:textId="77777777" w:rsidR="004540DF" w:rsidRDefault="00000000">
            <w:r>
              <w:rPr>
                <w:b/>
              </w:rPr>
              <w:t>Rol</w:t>
            </w:r>
          </w:p>
        </w:tc>
        <w:tc>
          <w:tcPr>
            <w:tcW w:w="4320" w:type="dxa"/>
          </w:tcPr>
          <w:p w14:paraId="439271C3" w14:textId="77777777" w:rsidR="004540DF" w:rsidRDefault="00000000">
            <w:r>
              <w:rPr>
                <w:b/>
              </w:rPr>
              <w:t>Puede hacer</w:t>
            </w:r>
          </w:p>
        </w:tc>
      </w:tr>
      <w:tr w:rsidR="004540DF" w:rsidRPr="00E2340E" w14:paraId="2A1B6C11" w14:textId="77777777">
        <w:tc>
          <w:tcPr>
            <w:tcW w:w="4320" w:type="dxa"/>
          </w:tcPr>
          <w:p w14:paraId="34661228" w14:textId="77777777" w:rsidR="004540DF" w:rsidRDefault="00000000">
            <w:r>
              <w:rPr>
                <w:b/>
              </w:rPr>
              <w:t>Administrador</w:t>
            </w:r>
          </w:p>
        </w:tc>
        <w:tc>
          <w:tcPr>
            <w:tcW w:w="4320" w:type="dxa"/>
          </w:tcPr>
          <w:p w14:paraId="4AD3601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Todo: usuarios, expedientes, documentos, auditoría</w:t>
            </w:r>
          </w:p>
        </w:tc>
      </w:tr>
      <w:tr w:rsidR="004540DF" w:rsidRPr="00E2340E" w14:paraId="60029A56" w14:textId="77777777">
        <w:tc>
          <w:tcPr>
            <w:tcW w:w="4320" w:type="dxa"/>
          </w:tcPr>
          <w:p w14:paraId="790D83BE" w14:textId="77777777" w:rsidR="004540DF" w:rsidRDefault="00000000">
            <w:r>
              <w:rPr>
                <w:b/>
              </w:rPr>
              <w:t>Secretario</w:t>
            </w:r>
          </w:p>
        </w:tc>
        <w:tc>
          <w:tcPr>
            <w:tcW w:w="4320" w:type="dxa"/>
          </w:tcPr>
          <w:p w14:paraId="1683F96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Crear/editar expedientes, gestionar documentos</w:t>
            </w:r>
          </w:p>
        </w:tc>
      </w:tr>
      <w:tr w:rsidR="004540DF" w:rsidRPr="00E2340E" w14:paraId="59E4ECE9" w14:textId="77777777">
        <w:tc>
          <w:tcPr>
            <w:tcW w:w="4320" w:type="dxa"/>
          </w:tcPr>
          <w:p w14:paraId="5EE7B380" w14:textId="77777777" w:rsidR="004540DF" w:rsidRDefault="00000000">
            <w:r>
              <w:rPr>
                <w:b/>
              </w:rPr>
              <w:t>Auxiliar</w:t>
            </w:r>
          </w:p>
        </w:tc>
        <w:tc>
          <w:tcPr>
            <w:tcW w:w="4320" w:type="dxa"/>
          </w:tcPr>
          <w:p w14:paraId="79DE22A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Crear expedientes, cargar documentos, consultar</w:t>
            </w:r>
          </w:p>
        </w:tc>
      </w:tr>
      <w:tr w:rsidR="004540DF" w:rsidRPr="00E2340E" w14:paraId="6343E2ED" w14:textId="77777777">
        <w:tc>
          <w:tcPr>
            <w:tcW w:w="4320" w:type="dxa"/>
          </w:tcPr>
          <w:p w14:paraId="3E618AF9" w14:textId="77777777" w:rsidR="004540DF" w:rsidRDefault="00000000">
            <w:r>
              <w:rPr>
                <w:b/>
              </w:rPr>
              <w:t>Consulta</w:t>
            </w:r>
          </w:p>
        </w:tc>
        <w:tc>
          <w:tcPr>
            <w:tcW w:w="4320" w:type="dxa"/>
          </w:tcPr>
          <w:p w14:paraId="3F1D549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Solo ver expedientes y documentos</w:t>
            </w:r>
          </w:p>
        </w:tc>
      </w:tr>
    </w:tbl>
    <w:p w14:paraId="3E657A69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5615DF97" w14:textId="77777777" w:rsidR="004540DF" w:rsidRPr="00E2340E" w:rsidRDefault="004540DF">
      <w:pPr>
        <w:rPr>
          <w:lang w:val="es-GT"/>
        </w:rPr>
      </w:pPr>
    </w:p>
    <w:p w14:paraId="202F8EB5" w14:textId="77777777" w:rsidR="004540DF" w:rsidRPr="00E2340E" w:rsidRDefault="00000000">
      <w:pPr>
        <w:pStyle w:val="Ttulo2"/>
        <w:rPr>
          <w:lang w:val="es-GT"/>
        </w:rPr>
      </w:pPr>
      <w:bookmarkStart w:id="322" w:name="_Toc220191795"/>
      <w:r w:rsidRPr="00E2340E">
        <w:rPr>
          <w:lang w:val="es-GT"/>
        </w:rPr>
        <w:t>11.5 Solución de Problemas Comunes</w:t>
      </w:r>
      <w:bookmarkEnd w:id="322"/>
    </w:p>
    <w:p w14:paraId="5B8269FA" w14:textId="77777777" w:rsidR="004540DF" w:rsidRPr="00E2340E" w:rsidRDefault="004540DF">
      <w:pPr>
        <w:rPr>
          <w:lang w:val="es-GT"/>
        </w:rPr>
      </w:pPr>
    </w:p>
    <w:p w14:paraId="35288CD0" w14:textId="77777777" w:rsidR="004540DF" w:rsidRPr="00E2340E" w:rsidRDefault="00000000">
      <w:pPr>
        <w:pStyle w:val="Ttulo3"/>
        <w:rPr>
          <w:lang w:val="es-GT"/>
        </w:rPr>
      </w:pPr>
      <w:bookmarkStart w:id="323" w:name="_Toc220191796"/>
      <w:r w:rsidRPr="00E2340E">
        <w:rPr>
          <w:lang w:val="es-GT"/>
        </w:rPr>
        <w:t>Problemas de Acceso</w:t>
      </w:r>
      <w:bookmarkEnd w:id="323"/>
    </w:p>
    <w:p w14:paraId="6FAEDE1A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2F7D116F" w14:textId="77777777">
        <w:tc>
          <w:tcPr>
            <w:tcW w:w="4320" w:type="dxa"/>
          </w:tcPr>
          <w:p w14:paraId="228B83C8" w14:textId="77777777" w:rsidR="004540DF" w:rsidRDefault="00000000">
            <w:r>
              <w:rPr>
                <w:b/>
              </w:rPr>
              <w:t>Problema</w:t>
            </w:r>
          </w:p>
        </w:tc>
        <w:tc>
          <w:tcPr>
            <w:tcW w:w="4320" w:type="dxa"/>
          </w:tcPr>
          <w:p w14:paraId="5D4B5EB4" w14:textId="77777777" w:rsidR="004540DF" w:rsidRDefault="00000000">
            <w:r>
              <w:rPr>
                <w:b/>
              </w:rPr>
              <w:t>Solución</w:t>
            </w:r>
          </w:p>
        </w:tc>
      </w:tr>
      <w:tr w:rsidR="004540DF" w:rsidRPr="00E2340E" w14:paraId="3F3E633F" w14:textId="77777777">
        <w:tc>
          <w:tcPr>
            <w:tcW w:w="4320" w:type="dxa"/>
          </w:tcPr>
          <w:p w14:paraId="6C129455" w14:textId="77777777" w:rsidR="004540DF" w:rsidRDefault="00000000">
            <w:r>
              <w:t>"Usuario o contraseña incorrectos"</w:t>
            </w:r>
          </w:p>
        </w:tc>
        <w:tc>
          <w:tcPr>
            <w:tcW w:w="4320" w:type="dxa"/>
          </w:tcPr>
          <w:p w14:paraId="1FD165E2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Verificar datos ingresados. Si persiste, contactar administrador.</w:t>
            </w:r>
          </w:p>
        </w:tc>
      </w:tr>
      <w:tr w:rsidR="004540DF" w:rsidRPr="00E2340E" w14:paraId="245CC0E6" w14:textId="77777777">
        <w:tc>
          <w:tcPr>
            <w:tcW w:w="4320" w:type="dxa"/>
          </w:tcPr>
          <w:p w14:paraId="5772410D" w14:textId="77777777" w:rsidR="004540DF" w:rsidRDefault="00000000">
            <w:r>
              <w:t>"Cuenta bloqueada"</w:t>
            </w:r>
          </w:p>
        </w:tc>
        <w:tc>
          <w:tcPr>
            <w:tcW w:w="4320" w:type="dxa"/>
          </w:tcPr>
          <w:p w14:paraId="55366F6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Esperar 30 minutos o contactar administrador.</w:t>
            </w:r>
          </w:p>
        </w:tc>
      </w:tr>
      <w:tr w:rsidR="004540DF" w:rsidRPr="00E2340E" w14:paraId="153B0C0B" w14:textId="77777777">
        <w:tc>
          <w:tcPr>
            <w:tcW w:w="4320" w:type="dxa"/>
          </w:tcPr>
          <w:p w14:paraId="15610269" w14:textId="77777777" w:rsidR="004540DF" w:rsidRDefault="00000000">
            <w:r>
              <w:t>Página no carga</w:t>
            </w:r>
          </w:p>
        </w:tc>
        <w:tc>
          <w:tcPr>
            <w:tcW w:w="4320" w:type="dxa"/>
          </w:tcPr>
          <w:p w14:paraId="45A63B3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Verificar conexión a red. Intentar con otro navegador.</w:t>
            </w:r>
          </w:p>
        </w:tc>
      </w:tr>
      <w:tr w:rsidR="004540DF" w14:paraId="58C0F638" w14:textId="77777777">
        <w:tc>
          <w:tcPr>
            <w:tcW w:w="4320" w:type="dxa"/>
          </w:tcPr>
          <w:p w14:paraId="1549D206" w14:textId="77777777" w:rsidR="004540DF" w:rsidRDefault="00000000">
            <w:r>
              <w:t>"Sesión expirada"</w:t>
            </w:r>
          </w:p>
        </w:tc>
        <w:tc>
          <w:tcPr>
            <w:tcW w:w="4320" w:type="dxa"/>
          </w:tcPr>
          <w:p w14:paraId="4C0AE35B" w14:textId="77777777" w:rsidR="004540DF" w:rsidRDefault="00000000">
            <w:r>
              <w:t>Iniciar sesión nuevamente.</w:t>
            </w:r>
          </w:p>
        </w:tc>
      </w:tr>
    </w:tbl>
    <w:p w14:paraId="7DB2AC37" w14:textId="77777777" w:rsidR="004540DF" w:rsidRDefault="00000000">
      <w:pPr>
        <w:pStyle w:val="Ttulo3"/>
      </w:pPr>
      <w:bookmarkStart w:id="324" w:name="_Toc220191797"/>
      <w:r>
        <w:t>Problemas con Documentos</w:t>
      </w:r>
      <w:bookmarkEnd w:id="324"/>
    </w:p>
    <w:p w14:paraId="4A85AD1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2BD0C309" w14:textId="77777777">
        <w:tc>
          <w:tcPr>
            <w:tcW w:w="4320" w:type="dxa"/>
          </w:tcPr>
          <w:p w14:paraId="054D6562" w14:textId="77777777" w:rsidR="004540DF" w:rsidRDefault="00000000">
            <w:r>
              <w:rPr>
                <w:b/>
              </w:rPr>
              <w:t>Problema</w:t>
            </w:r>
          </w:p>
        </w:tc>
        <w:tc>
          <w:tcPr>
            <w:tcW w:w="4320" w:type="dxa"/>
          </w:tcPr>
          <w:p w14:paraId="05370BEA" w14:textId="77777777" w:rsidR="004540DF" w:rsidRDefault="00000000">
            <w:r>
              <w:rPr>
                <w:b/>
              </w:rPr>
              <w:t>Solución</w:t>
            </w:r>
          </w:p>
        </w:tc>
      </w:tr>
      <w:tr w:rsidR="004540DF" w:rsidRPr="00E2340E" w14:paraId="25640BCF" w14:textId="77777777">
        <w:tc>
          <w:tcPr>
            <w:tcW w:w="4320" w:type="dxa"/>
          </w:tcPr>
          <w:p w14:paraId="02D6FE80" w14:textId="77777777" w:rsidR="004540DF" w:rsidRDefault="00000000">
            <w:r>
              <w:t>"Formato no permitido"</w:t>
            </w:r>
          </w:p>
        </w:tc>
        <w:tc>
          <w:tcPr>
            <w:tcW w:w="4320" w:type="dxa"/>
          </w:tcPr>
          <w:p w14:paraId="0CEE19E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Verificar que el archivo sea PDF, Word, imagen, audio o video.</w:t>
            </w:r>
          </w:p>
        </w:tc>
      </w:tr>
      <w:tr w:rsidR="004540DF" w:rsidRPr="00E2340E" w14:paraId="3FA2E99C" w14:textId="77777777">
        <w:tc>
          <w:tcPr>
            <w:tcW w:w="4320" w:type="dxa"/>
          </w:tcPr>
          <w:p w14:paraId="0A25D5B7" w14:textId="77777777" w:rsidR="004540DF" w:rsidRDefault="00000000">
            <w:r>
              <w:t>"Archivo muy grande"</w:t>
            </w:r>
          </w:p>
        </w:tc>
        <w:tc>
          <w:tcPr>
            <w:tcW w:w="4320" w:type="dxa"/>
          </w:tcPr>
          <w:p w14:paraId="688489A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Reducir tamaño del archivo (máximo 100 MB).</w:t>
            </w:r>
          </w:p>
        </w:tc>
      </w:tr>
      <w:tr w:rsidR="004540DF" w:rsidRPr="00E2340E" w14:paraId="10D96127" w14:textId="77777777">
        <w:tc>
          <w:tcPr>
            <w:tcW w:w="4320" w:type="dxa"/>
          </w:tcPr>
          <w:p w14:paraId="67E8DE89" w14:textId="77777777" w:rsidR="004540DF" w:rsidRDefault="00000000">
            <w:r>
              <w:t>PDF no se visualiza</w:t>
            </w:r>
          </w:p>
        </w:tc>
        <w:tc>
          <w:tcPr>
            <w:tcW w:w="4320" w:type="dxa"/>
          </w:tcPr>
          <w:p w14:paraId="6BAE17F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Actualizar navegador. Intentar descargar y abrir localmente.</w:t>
            </w:r>
          </w:p>
        </w:tc>
      </w:tr>
      <w:tr w:rsidR="004540DF" w:rsidRPr="00E2340E" w14:paraId="14EFAFA7" w14:textId="77777777">
        <w:tc>
          <w:tcPr>
            <w:tcW w:w="4320" w:type="dxa"/>
          </w:tcPr>
          <w:p w14:paraId="7E70DE85" w14:textId="77777777" w:rsidR="004540DF" w:rsidRDefault="00000000">
            <w:r>
              <w:t>Video no reproduce</w:t>
            </w:r>
          </w:p>
        </w:tc>
        <w:tc>
          <w:tcPr>
            <w:tcW w:w="4320" w:type="dxa"/>
          </w:tcPr>
          <w:p w14:paraId="4B158DD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Verificar formato (MP4 o WebM recomendados).</w:t>
            </w:r>
          </w:p>
        </w:tc>
      </w:tr>
    </w:tbl>
    <w:p w14:paraId="4A3249C6" w14:textId="77777777" w:rsidR="004540DF" w:rsidRDefault="00000000">
      <w:pPr>
        <w:pStyle w:val="Ttulo3"/>
      </w:pPr>
      <w:bookmarkStart w:id="325" w:name="_Toc220191798"/>
      <w:r>
        <w:t>Problemas de Rendimiento</w:t>
      </w:r>
      <w:bookmarkEnd w:id="325"/>
    </w:p>
    <w:p w14:paraId="0644FBF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549514C" w14:textId="77777777">
        <w:tc>
          <w:tcPr>
            <w:tcW w:w="4320" w:type="dxa"/>
          </w:tcPr>
          <w:p w14:paraId="1F81D2D9" w14:textId="77777777" w:rsidR="004540DF" w:rsidRDefault="00000000">
            <w:r>
              <w:rPr>
                <w:b/>
              </w:rPr>
              <w:lastRenderedPageBreak/>
              <w:t>Problema</w:t>
            </w:r>
          </w:p>
        </w:tc>
        <w:tc>
          <w:tcPr>
            <w:tcW w:w="4320" w:type="dxa"/>
          </w:tcPr>
          <w:p w14:paraId="52828C33" w14:textId="77777777" w:rsidR="004540DF" w:rsidRDefault="00000000">
            <w:r>
              <w:rPr>
                <w:b/>
              </w:rPr>
              <w:t>Solución</w:t>
            </w:r>
          </w:p>
        </w:tc>
      </w:tr>
      <w:tr w:rsidR="004540DF" w:rsidRPr="00E2340E" w14:paraId="43A066C6" w14:textId="77777777">
        <w:tc>
          <w:tcPr>
            <w:tcW w:w="4320" w:type="dxa"/>
          </w:tcPr>
          <w:p w14:paraId="18C0C979" w14:textId="77777777" w:rsidR="004540DF" w:rsidRDefault="00000000">
            <w:r>
              <w:t>Sistema lento</w:t>
            </w:r>
          </w:p>
        </w:tc>
        <w:tc>
          <w:tcPr>
            <w:tcW w:w="4320" w:type="dxa"/>
          </w:tcPr>
          <w:p w14:paraId="36FDD9FC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Refrescar página (F5). Cerrar otras pestañas.</w:t>
            </w:r>
          </w:p>
        </w:tc>
      </w:tr>
      <w:tr w:rsidR="004540DF" w14:paraId="6E114041" w14:textId="77777777">
        <w:tc>
          <w:tcPr>
            <w:tcW w:w="4320" w:type="dxa"/>
          </w:tcPr>
          <w:p w14:paraId="7B9385AE" w14:textId="77777777" w:rsidR="004540DF" w:rsidRDefault="00000000">
            <w:r>
              <w:t>Búsqueda tarda mucho</w:t>
            </w:r>
          </w:p>
        </w:tc>
        <w:tc>
          <w:tcPr>
            <w:tcW w:w="4320" w:type="dxa"/>
          </w:tcPr>
          <w:p w14:paraId="657C568D" w14:textId="77777777" w:rsidR="004540DF" w:rsidRDefault="00000000">
            <w:r>
              <w:t>Usar filtros más específicos.</w:t>
            </w:r>
          </w:p>
        </w:tc>
      </w:tr>
      <w:tr w:rsidR="004540DF" w14:paraId="75EBAC1E" w14:textId="77777777">
        <w:tc>
          <w:tcPr>
            <w:tcW w:w="4320" w:type="dxa"/>
          </w:tcPr>
          <w:p w14:paraId="26DAE012" w14:textId="77777777" w:rsidR="004540DF" w:rsidRDefault="00000000">
            <w:r>
              <w:t>Carga de archivo lenta</w:t>
            </w:r>
          </w:p>
        </w:tc>
        <w:tc>
          <w:tcPr>
            <w:tcW w:w="4320" w:type="dxa"/>
          </w:tcPr>
          <w:p w14:paraId="35D2E017" w14:textId="77777777" w:rsidR="004540DF" w:rsidRDefault="00000000">
            <w:r>
              <w:t>Verificar conexión a internet.</w:t>
            </w:r>
          </w:p>
        </w:tc>
      </w:tr>
    </w:tbl>
    <w:p w14:paraId="6D36EBF6" w14:textId="77777777" w:rsidR="004540DF" w:rsidRDefault="00000000">
      <w:pPr>
        <w:pStyle w:val="Ttulo1"/>
      </w:pPr>
      <w:bookmarkStart w:id="326" w:name="_Toc220191799"/>
      <w:r>
        <w:t>SECCIÓN 12: PLAN DE CAPACITACIÓN</w:t>
      </w:r>
      <w:bookmarkEnd w:id="326"/>
    </w:p>
    <w:p w14:paraId="6F074050" w14:textId="77777777" w:rsidR="004540DF" w:rsidRDefault="004540DF"/>
    <w:p w14:paraId="043B3853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6EEC73FC" w14:textId="77777777" w:rsidR="004540DF" w:rsidRDefault="004540DF"/>
    <w:p w14:paraId="002A6E5B" w14:textId="77777777" w:rsidR="004540DF" w:rsidRDefault="00000000">
      <w:pPr>
        <w:pStyle w:val="Ttulo2"/>
      </w:pPr>
      <w:bookmarkStart w:id="327" w:name="_Toc220191800"/>
      <w:r>
        <w:t>12.1 Objetivos de Capacitación</w:t>
      </w:r>
      <w:bookmarkEnd w:id="327"/>
    </w:p>
    <w:p w14:paraId="76D84A6F" w14:textId="77777777" w:rsidR="004540DF" w:rsidRDefault="004540DF"/>
    <w:p w14:paraId="62AC7910" w14:textId="77777777" w:rsidR="004540DF" w:rsidRDefault="00000000">
      <w:pPr>
        <w:pStyle w:val="Ttulo3"/>
      </w:pPr>
      <w:bookmarkStart w:id="328" w:name="_Toc220191801"/>
      <w:r>
        <w:t>12.1.1 Objetivo General</w:t>
      </w:r>
      <w:bookmarkEnd w:id="328"/>
    </w:p>
    <w:p w14:paraId="0DAD42E4" w14:textId="77777777" w:rsidR="004540DF" w:rsidRDefault="004540DF"/>
    <w:p w14:paraId="4AEBE3C4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Proporcionar a los usuarios del Organismo Judicial los conocimientos y habilidades necesarios para utilizar eficientemente el Sistema de Gestión de Expedientes Digitales (SGED).</w:t>
      </w:r>
    </w:p>
    <w:p w14:paraId="568DC638" w14:textId="77777777" w:rsidR="004540DF" w:rsidRPr="00E2340E" w:rsidRDefault="004540DF">
      <w:pPr>
        <w:rPr>
          <w:lang w:val="es-GT"/>
        </w:rPr>
      </w:pPr>
    </w:p>
    <w:p w14:paraId="17FA4164" w14:textId="77777777" w:rsidR="004540DF" w:rsidRDefault="00000000">
      <w:pPr>
        <w:pStyle w:val="Ttulo3"/>
      </w:pPr>
      <w:bookmarkStart w:id="329" w:name="_Toc220191802"/>
      <w:r>
        <w:t>12.1.2 Objetivos Específicos</w:t>
      </w:r>
      <w:bookmarkEnd w:id="329"/>
    </w:p>
    <w:p w14:paraId="76AB542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4867570A" w14:textId="77777777">
        <w:tc>
          <w:tcPr>
            <w:tcW w:w="2880" w:type="dxa"/>
          </w:tcPr>
          <w:p w14:paraId="25C7FFD6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04AE79E8" w14:textId="77777777" w:rsidR="004540DF" w:rsidRDefault="00000000">
            <w:r>
              <w:rPr>
                <w:b/>
              </w:rPr>
              <w:t>Objetivo</w:t>
            </w:r>
          </w:p>
        </w:tc>
        <w:tc>
          <w:tcPr>
            <w:tcW w:w="2880" w:type="dxa"/>
          </w:tcPr>
          <w:p w14:paraId="34875F7F" w14:textId="77777777" w:rsidR="004540DF" w:rsidRDefault="00000000">
            <w:r>
              <w:rPr>
                <w:b/>
              </w:rPr>
              <w:t>Indicador de Logro</w:t>
            </w:r>
          </w:p>
        </w:tc>
      </w:tr>
      <w:tr w:rsidR="004540DF" w14:paraId="11C1DA2B" w14:textId="77777777">
        <w:tc>
          <w:tcPr>
            <w:tcW w:w="2880" w:type="dxa"/>
          </w:tcPr>
          <w:p w14:paraId="3F82F48C" w14:textId="77777777" w:rsidR="004540DF" w:rsidRDefault="00000000">
            <w:r>
              <w:t>1</w:t>
            </w:r>
          </w:p>
        </w:tc>
        <w:tc>
          <w:tcPr>
            <w:tcW w:w="2880" w:type="dxa"/>
          </w:tcPr>
          <w:p w14:paraId="1DEC778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Usuarios capaces de iniciar sesión y navegar el sistema</w:t>
            </w:r>
          </w:p>
        </w:tc>
        <w:tc>
          <w:tcPr>
            <w:tcW w:w="2880" w:type="dxa"/>
          </w:tcPr>
          <w:p w14:paraId="13B13EC5" w14:textId="77777777" w:rsidR="004540DF" w:rsidRDefault="00000000">
            <w:r>
              <w:t>100% usuarios acceden sin ayuda</w:t>
            </w:r>
          </w:p>
        </w:tc>
      </w:tr>
      <w:tr w:rsidR="004540DF" w14:paraId="61AF3F41" w14:textId="77777777">
        <w:tc>
          <w:tcPr>
            <w:tcW w:w="2880" w:type="dxa"/>
          </w:tcPr>
          <w:p w14:paraId="54DB6BDA" w14:textId="77777777" w:rsidR="004540DF" w:rsidRDefault="00000000">
            <w:r>
              <w:t>2</w:t>
            </w:r>
          </w:p>
        </w:tc>
        <w:tc>
          <w:tcPr>
            <w:tcW w:w="2880" w:type="dxa"/>
          </w:tcPr>
          <w:p w14:paraId="00C567E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Usuarios capaces de gestionar expedientes</w:t>
            </w:r>
          </w:p>
        </w:tc>
        <w:tc>
          <w:tcPr>
            <w:tcW w:w="2880" w:type="dxa"/>
          </w:tcPr>
          <w:p w14:paraId="3030F838" w14:textId="77777777" w:rsidR="004540DF" w:rsidRDefault="00000000">
            <w:r>
              <w:t>Crear, consultar, editar expedientes</w:t>
            </w:r>
          </w:p>
        </w:tc>
      </w:tr>
      <w:tr w:rsidR="004540DF" w14:paraId="48640756" w14:textId="77777777">
        <w:tc>
          <w:tcPr>
            <w:tcW w:w="2880" w:type="dxa"/>
          </w:tcPr>
          <w:p w14:paraId="1B1A8DD3" w14:textId="77777777" w:rsidR="004540DF" w:rsidRDefault="00000000">
            <w:r>
              <w:t>3</w:t>
            </w:r>
          </w:p>
        </w:tc>
        <w:tc>
          <w:tcPr>
            <w:tcW w:w="2880" w:type="dxa"/>
          </w:tcPr>
          <w:p w14:paraId="64BF945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Usuarios capaces de gestionar documentos</w:t>
            </w:r>
          </w:p>
        </w:tc>
        <w:tc>
          <w:tcPr>
            <w:tcW w:w="2880" w:type="dxa"/>
          </w:tcPr>
          <w:p w14:paraId="24AAD2C1" w14:textId="77777777" w:rsidR="004540DF" w:rsidRDefault="00000000">
            <w:r>
              <w:t>Cargar, visualizar, descargar documentos</w:t>
            </w:r>
          </w:p>
        </w:tc>
      </w:tr>
      <w:tr w:rsidR="004540DF" w:rsidRPr="00E2340E" w14:paraId="5AAFC177" w14:textId="77777777">
        <w:tc>
          <w:tcPr>
            <w:tcW w:w="2880" w:type="dxa"/>
          </w:tcPr>
          <w:p w14:paraId="407A442F" w14:textId="77777777" w:rsidR="004540DF" w:rsidRDefault="00000000">
            <w:r>
              <w:t>4</w:t>
            </w:r>
          </w:p>
        </w:tc>
        <w:tc>
          <w:tcPr>
            <w:tcW w:w="2880" w:type="dxa"/>
          </w:tcPr>
          <w:p w14:paraId="2D96A60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Usuarios capaces de realizar búsquedas</w:t>
            </w:r>
          </w:p>
        </w:tc>
        <w:tc>
          <w:tcPr>
            <w:tcW w:w="2880" w:type="dxa"/>
          </w:tcPr>
          <w:p w14:paraId="076C240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Usar búsqueda rápida y avanzada</w:t>
            </w:r>
          </w:p>
        </w:tc>
      </w:tr>
      <w:tr w:rsidR="004540DF" w:rsidRPr="00E2340E" w14:paraId="08877235" w14:textId="77777777">
        <w:tc>
          <w:tcPr>
            <w:tcW w:w="2880" w:type="dxa"/>
          </w:tcPr>
          <w:p w14:paraId="239DDBA8" w14:textId="77777777" w:rsidR="004540DF" w:rsidRDefault="00000000">
            <w:r>
              <w:t>5</w:t>
            </w:r>
          </w:p>
        </w:tc>
        <w:tc>
          <w:tcPr>
            <w:tcW w:w="2880" w:type="dxa"/>
          </w:tcPr>
          <w:p w14:paraId="7A00854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Administradores capaces de gestionar usuarios</w:t>
            </w:r>
          </w:p>
        </w:tc>
        <w:tc>
          <w:tcPr>
            <w:tcW w:w="2880" w:type="dxa"/>
          </w:tcPr>
          <w:p w14:paraId="01071A4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CRUD de usuarios, roles, desbloqueos</w:t>
            </w:r>
          </w:p>
        </w:tc>
      </w:tr>
      <w:tr w:rsidR="004540DF" w14:paraId="0572BE6A" w14:textId="77777777">
        <w:tc>
          <w:tcPr>
            <w:tcW w:w="2880" w:type="dxa"/>
          </w:tcPr>
          <w:p w14:paraId="4F350404" w14:textId="77777777" w:rsidR="004540DF" w:rsidRDefault="00000000">
            <w:r>
              <w:t>6</w:t>
            </w:r>
          </w:p>
        </w:tc>
        <w:tc>
          <w:tcPr>
            <w:tcW w:w="2880" w:type="dxa"/>
          </w:tcPr>
          <w:p w14:paraId="3FE7EB9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Administradores capaces de consultar auditoría</w:t>
            </w:r>
          </w:p>
        </w:tc>
        <w:tc>
          <w:tcPr>
            <w:tcW w:w="2880" w:type="dxa"/>
          </w:tcPr>
          <w:p w14:paraId="3F464285" w14:textId="77777777" w:rsidR="004540DF" w:rsidRDefault="00000000">
            <w:r>
              <w:t>Filtrar y analizar logs</w:t>
            </w:r>
          </w:p>
        </w:tc>
      </w:tr>
    </w:tbl>
    <w:p w14:paraId="1DFF90AC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05DD7BF" w14:textId="77777777" w:rsidR="004540DF" w:rsidRDefault="004540DF"/>
    <w:p w14:paraId="5B2A9C3E" w14:textId="77777777" w:rsidR="004540DF" w:rsidRDefault="00000000">
      <w:pPr>
        <w:pStyle w:val="Ttulo2"/>
      </w:pPr>
      <w:bookmarkStart w:id="330" w:name="_Toc220191803"/>
      <w:r>
        <w:lastRenderedPageBreak/>
        <w:t>12.2 Audiencia</w:t>
      </w:r>
      <w:bookmarkEnd w:id="330"/>
    </w:p>
    <w:p w14:paraId="0CB8D90F" w14:textId="77777777" w:rsidR="004540DF" w:rsidRDefault="004540DF"/>
    <w:p w14:paraId="2A6BC275" w14:textId="77777777" w:rsidR="004540DF" w:rsidRDefault="00000000">
      <w:pPr>
        <w:pStyle w:val="Ttulo3"/>
      </w:pPr>
      <w:bookmarkStart w:id="331" w:name="_Toc220191804"/>
      <w:r>
        <w:t>12.2.1 Perfiles de Usuarios</w:t>
      </w:r>
      <w:bookmarkEnd w:id="331"/>
    </w:p>
    <w:p w14:paraId="030FCA37" w14:textId="77777777" w:rsidR="004540DF" w:rsidRDefault="004540DF"/>
    <w:p w14:paraId="0FCD4CF1" w14:textId="77777777" w:rsidR="004540DF" w:rsidRDefault="00000000"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20D6C6E" w14:textId="77777777" w:rsidR="004540DF" w:rsidRDefault="00000000">
      <w:r>
        <w:rPr>
          <w:rFonts w:ascii="Consolas" w:hAnsi="Consolas"/>
          <w:sz w:val="17"/>
        </w:rPr>
        <w:t>│                        PERFILES DE CAPACITACIÓN                              │</w:t>
      </w:r>
    </w:p>
    <w:p w14:paraId="68058F40" w14:textId="77777777" w:rsidR="004540DF" w:rsidRDefault="00000000"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8557B8B" w14:textId="77777777" w:rsidR="004540DF" w:rsidRDefault="004540DF"/>
    <w:p w14:paraId="42714F8C" w14:textId="77777777" w:rsidR="004540DF" w:rsidRDefault="00000000"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00595B7" w14:textId="77777777" w:rsidR="004540DF" w:rsidRDefault="00000000">
      <w:r>
        <w:rPr>
          <w:rFonts w:ascii="Consolas" w:hAnsi="Consolas"/>
          <w:sz w:val="17"/>
        </w:rPr>
        <w:t>│  USUARIOS FINALES                                                           │</w:t>
      </w:r>
    </w:p>
    <w:p w14:paraId="414D3784" w14:textId="77777777" w:rsidR="004540DF" w:rsidRDefault="00000000">
      <w:r>
        <w:rPr>
          <w:rFonts w:ascii="Consolas" w:hAnsi="Consolas"/>
          <w:sz w:val="17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4A5798F8" w14:textId="77777777" w:rsidR="004540DF" w:rsidRDefault="00000000">
      <w:r>
        <w:rPr>
          <w:rFonts w:ascii="Consolas" w:hAnsi="Consolas"/>
          <w:sz w:val="17"/>
        </w:rPr>
        <w:t>│  Roles: Secretario, Auxiliar, Consulta                                      │</w:t>
      </w:r>
    </w:p>
    <w:p w14:paraId="1D945004" w14:textId="77777777" w:rsidR="004540DF" w:rsidRDefault="00000000">
      <w:r>
        <w:rPr>
          <w:rFonts w:ascii="Consolas" w:hAnsi="Consolas"/>
          <w:sz w:val="17"/>
        </w:rPr>
        <w:t>│  Cantidad estimada: 40-80 personas                                          │</w:t>
      </w:r>
    </w:p>
    <w:p w14:paraId="5DCE6E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Conocimiento previo: Uso básico de computadora y navegador                 │</w:t>
      </w:r>
    </w:p>
    <w:p w14:paraId="537EE9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Capacitación: 2 horas                                                      │</w:t>
      </w:r>
    </w:p>
    <w:p w14:paraId="46C615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837DC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│</w:t>
      </w:r>
    </w:p>
    <w:p w14:paraId="521B003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▼</w:t>
      </w:r>
    </w:p>
    <w:p w14:paraId="70E33B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880E0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ADMINISTRADORES                                                            │</w:t>
      </w:r>
    </w:p>
    <w:p w14:paraId="632DAF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6AB48F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Roles: Administrador del sistema                                           │</w:t>
      </w:r>
    </w:p>
    <w:p w14:paraId="2BFCEA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Cantidad estimada: 2-5 personas                                            │</w:t>
      </w:r>
    </w:p>
    <w:p w14:paraId="20BD6A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Conocimiento previo: Usuarios finales + conocimientos técnicos básicos     │</w:t>
      </w:r>
    </w:p>
    <w:p w14:paraId="1DBBB69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Capacitación: 3 horas (incluye módulo usuarios finales)                    │</w:t>
      </w:r>
    </w:p>
    <w:p w14:paraId="455813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EE73C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│</w:t>
      </w:r>
    </w:p>
    <w:p w14:paraId="680F2B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                  ▼</w:t>
      </w:r>
    </w:p>
    <w:p w14:paraId="28FF4DF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55E41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PERSONAL TÉCNICO                                                           │</w:t>
      </w:r>
    </w:p>
    <w:p w14:paraId="6C10916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52A7BE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Roles: Soporte técnico, Infraestructura                                    │</w:t>
      </w:r>
    </w:p>
    <w:p w14:paraId="084599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Cantidad estimada: 2-3 personas                                            │</w:t>
      </w:r>
    </w:p>
    <w:p w14:paraId="7130466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Conocimiento previo: Linux, Docker, bases de datos                         │</w:t>
      </w:r>
    </w:p>
    <w:p w14:paraId="640B08E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Capacitación: 4 horas (incluye instalación y mantenimiento)                │</w:t>
      </w:r>
    </w:p>
    <w:p w14:paraId="1660A9FC" w14:textId="77777777" w:rsidR="004540DF" w:rsidRDefault="00000000"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65E0E5" w14:textId="77777777" w:rsidR="004540DF" w:rsidRDefault="004540DF"/>
    <w:p w14:paraId="00717B73" w14:textId="77777777" w:rsidR="004540DF" w:rsidRDefault="004540DF"/>
    <w:p w14:paraId="1C999E7B" w14:textId="77777777" w:rsidR="004540DF" w:rsidRDefault="00000000">
      <w:pPr>
        <w:pStyle w:val="Ttulo3"/>
      </w:pPr>
      <w:bookmarkStart w:id="332" w:name="_Toc220191805"/>
      <w:r>
        <w:t>12.2.2 Requisitos Previos por Audiencia</w:t>
      </w:r>
      <w:bookmarkEnd w:id="332"/>
    </w:p>
    <w:p w14:paraId="4C6194E6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7C243D26" w14:textId="77777777">
        <w:tc>
          <w:tcPr>
            <w:tcW w:w="4320" w:type="dxa"/>
          </w:tcPr>
          <w:p w14:paraId="569A1415" w14:textId="77777777" w:rsidR="004540DF" w:rsidRDefault="00000000">
            <w:r>
              <w:rPr>
                <w:b/>
              </w:rPr>
              <w:t>Audiencia</w:t>
            </w:r>
          </w:p>
        </w:tc>
        <w:tc>
          <w:tcPr>
            <w:tcW w:w="4320" w:type="dxa"/>
          </w:tcPr>
          <w:p w14:paraId="70014796" w14:textId="77777777" w:rsidR="004540DF" w:rsidRDefault="00000000">
            <w:r>
              <w:rPr>
                <w:b/>
              </w:rPr>
              <w:t>Requisitos Previos</w:t>
            </w:r>
          </w:p>
        </w:tc>
      </w:tr>
      <w:tr w:rsidR="004540DF" w:rsidRPr="00E2340E" w14:paraId="59593AB9" w14:textId="77777777">
        <w:tc>
          <w:tcPr>
            <w:tcW w:w="4320" w:type="dxa"/>
          </w:tcPr>
          <w:p w14:paraId="154ADE28" w14:textId="77777777" w:rsidR="004540DF" w:rsidRDefault="00000000">
            <w:r>
              <w:rPr>
                <w:b/>
              </w:rPr>
              <w:t>Usuarios Finales</w:t>
            </w:r>
          </w:p>
        </w:tc>
        <w:tc>
          <w:tcPr>
            <w:tcW w:w="4320" w:type="dxa"/>
          </w:tcPr>
          <w:p w14:paraId="7439680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Uso básico de computadora, navegador web, conceptos de expedientes judiciales</w:t>
            </w:r>
          </w:p>
        </w:tc>
      </w:tr>
      <w:tr w:rsidR="004540DF" w:rsidRPr="00E2340E" w14:paraId="5141FF4C" w14:textId="77777777">
        <w:tc>
          <w:tcPr>
            <w:tcW w:w="4320" w:type="dxa"/>
          </w:tcPr>
          <w:p w14:paraId="4F2EA50C" w14:textId="77777777" w:rsidR="004540DF" w:rsidRDefault="00000000">
            <w:r>
              <w:rPr>
                <w:b/>
              </w:rPr>
              <w:t>Administradores</w:t>
            </w:r>
          </w:p>
        </w:tc>
        <w:tc>
          <w:tcPr>
            <w:tcW w:w="4320" w:type="dxa"/>
          </w:tcPr>
          <w:p w14:paraId="4B7E8F0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Todo lo anterior + conceptos de gestión de usuarios y seguridad</w:t>
            </w:r>
          </w:p>
        </w:tc>
      </w:tr>
      <w:tr w:rsidR="004540DF" w:rsidRPr="00E2340E" w14:paraId="26E79131" w14:textId="77777777">
        <w:tc>
          <w:tcPr>
            <w:tcW w:w="4320" w:type="dxa"/>
          </w:tcPr>
          <w:p w14:paraId="6BEBD4D5" w14:textId="77777777" w:rsidR="004540DF" w:rsidRDefault="00000000">
            <w:r>
              <w:rPr>
                <w:b/>
              </w:rPr>
              <w:t>Personal Técnico</w:t>
            </w:r>
          </w:p>
        </w:tc>
        <w:tc>
          <w:tcPr>
            <w:tcW w:w="4320" w:type="dxa"/>
          </w:tcPr>
          <w:p w14:paraId="5150E17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Conocimientos de Linux, Docker, Oracle, redes</w:t>
            </w:r>
          </w:p>
        </w:tc>
      </w:tr>
    </w:tbl>
    <w:p w14:paraId="1CB9C64A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1DF8D549" w14:textId="77777777" w:rsidR="004540DF" w:rsidRPr="00E2340E" w:rsidRDefault="004540DF">
      <w:pPr>
        <w:rPr>
          <w:lang w:val="es-GT"/>
        </w:rPr>
      </w:pPr>
    </w:p>
    <w:p w14:paraId="6E1B012C" w14:textId="77777777" w:rsidR="004540DF" w:rsidRPr="00E2340E" w:rsidRDefault="00000000">
      <w:pPr>
        <w:pStyle w:val="Ttulo2"/>
        <w:rPr>
          <w:lang w:val="es-GT"/>
        </w:rPr>
      </w:pPr>
      <w:bookmarkStart w:id="333" w:name="_Toc220191806"/>
      <w:r w:rsidRPr="00E2340E">
        <w:rPr>
          <w:lang w:val="es-GT"/>
        </w:rPr>
        <w:t>12.3 Contenido por Rol</w:t>
      </w:r>
      <w:bookmarkEnd w:id="333"/>
    </w:p>
    <w:p w14:paraId="1D08E2E8" w14:textId="77777777" w:rsidR="004540DF" w:rsidRPr="00E2340E" w:rsidRDefault="004540DF">
      <w:pPr>
        <w:rPr>
          <w:lang w:val="es-GT"/>
        </w:rPr>
      </w:pPr>
    </w:p>
    <w:p w14:paraId="78F5A3BD" w14:textId="77777777" w:rsidR="004540DF" w:rsidRPr="00E2340E" w:rsidRDefault="00000000">
      <w:pPr>
        <w:pStyle w:val="Ttulo3"/>
        <w:rPr>
          <w:lang w:val="es-GT"/>
        </w:rPr>
      </w:pPr>
      <w:bookmarkStart w:id="334" w:name="_Toc220191807"/>
      <w:r w:rsidRPr="00E2340E">
        <w:rPr>
          <w:lang w:val="es-GT"/>
        </w:rPr>
        <w:t>12.3.1 Módulo 1: Usuarios Finales (2 horas)</w:t>
      </w:r>
      <w:bookmarkEnd w:id="334"/>
    </w:p>
    <w:p w14:paraId="0297721D" w14:textId="77777777" w:rsidR="004540DF" w:rsidRPr="00E2340E" w:rsidRDefault="004540DF">
      <w:pPr>
        <w:rPr>
          <w:lang w:val="es-GT"/>
        </w:rPr>
      </w:pPr>
    </w:p>
    <w:p w14:paraId="07017E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MÓDULO 1: USUARIOS FINALES</w:t>
      </w:r>
    </w:p>
    <w:p w14:paraId="5F4F94C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B0C2F6B" w14:textId="77777777" w:rsidR="004540DF" w:rsidRPr="00E2340E" w:rsidRDefault="004540DF">
      <w:pPr>
        <w:rPr>
          <w:lang w:val="es-GT"/>
        </w:rPr>
      </w:pPr>
    </w:p>
    <w:p w14:paraId="6D83D3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SESIÓN 1: Introducción y Acceso (30 min)</w:t>
      </w:r>
    </w:p>
    <w:p w14:paraId="7562D3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6B4EE0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Presentación del sistema SGED</w:t>
      </w:r>
    </w:p>
    <w:p w14:paraId="4C015C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Objetivos y beneficios</w:t>
      </w:r>
    </w:p>
    <w:p w14:paraId="6B3F93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Acceso al sistema (URL, navegadores compatibles)</w:t>
      </w:r>
    </w:p>
    <w:p w14:paraId="00FFDE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□ Inicio de sesión</w:t>
      </w:r>
    </w:p>
    <w:p w14:paraId="73190A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Cambio de contraseña</w:t>
      </w:r>
    </w:p>
    <w:p w14:paraId="22A89B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Navegación general (menú, header, área de trabajo)</w:t>
      </w:r>
    </w:p>
    <w:p w14:paraId="395799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Cierre de sesión</w:t>
      </w:r>
    </w:p>
    <w:p w14:paraId="709C010D" w14:textId="77777777" w:rsidR="004540DF" w:rsidRPr="00E2340E" w:rsidRDefault="004540DF">
      <w:pPr>
        <w:rPr>
          <w:lang w:val="es-GT"/>
        </w:rPr>
      </w:pPr>
    </w:p>
    <w:p w14:paraId="2BE148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SESIÓN 2: Gestión de Expedientes (45 min)</w:t>
      </w:r>
    </w:p>
    <w:p w14:paraId="7C9ED60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7485F5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Ver listado de expedientes</w:t>
      </w:r>
    </w:p>
    <w:p w14:paraId="523A68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Ordenar y filtrar expedientes</w:t>
      </w:r>
    </w:p>
    <w:p w14:paraId="25C56A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Crear nuevo expediente</w:t>
      </w:r>
    </w:p>
    <w:p w14:paraId="21A00E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Campos obligatorios</w:t>
      </w:r>
    </w:p>
    <w:p w14:paraId="144D83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Validaciones</w:t>
      </w:r>
    </w:p>
    <w:p w14:paraId="7CB809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Ver detalle de expediente</w:t>
      </w:r>
    </w:p>
    <w:p w14:paraId="3B3FF56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Editar expediente</w:t>
      </w:r>
    </w:p>
    <w:p w14:paraId="1FB5C3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Práctica guiada: Crear 2 expedientes de prueba</w:t>
      </w:r>
    </w:p>
    <w:p w14:paraId="1B20FFEC" w14:textId="77777777" w:rsidR="004540DF" w:rsidRPr="00E2340E" w:rsidRDefault="004540DF">
      <w:pPr>
        <w:rPr>
          <w:lang w:val="es-GT"/>
        </w:rPr>
      </w:pPr>
    </w:p>
    <w:p w14:paraId="5C06B1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SESIÓN 3: Gestión de Documentos (30 min)</w:t>
      </w:r>
    </w:p>
    <w:p w14:paraId="07C392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74E089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Cargar documentos</w:t>
      </w:r>
    </w:p>
    <w:p w14:paraId="6515C8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Formatos permitidos</w:t>
      </w:r>
    </w:p>
    <w:p w14:paraId="0FABD3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Tamaño máximo</w:t>
      </w:r>
    </w:p>
    <w:p w14:paraId="4DDB38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Drag &amp; drop</w:t>
      </w:r>
    </w:p>
    <w:p w14:paraId="6E19CED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Visualizar documentos</w:t>
      </w:r>
    </w:p>
    <w:p w14:paraId="6F1FE1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Visor PDF</w:t>
      </w:r>
    </w:p>
    <w:p w14:paraId="3519A5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Visor de imágenes</w:t>
      </w:r>
    </w:p>
    <w:p w14:paraId="33F35C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Reproductor de audio/video</w:t>
      </w:r>
    </w:p>
    <w:p w14:paraId="1A423CE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Descargar documentos</w:t>
      </w:r>
    </w:p>
    <w:p w14:paraId="7A276D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Imprimir documentos</w:t>
      </w:r>
    </w:p>
    <w:p w14:paraId="55A332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Práctica guiada: Cargar y visualizar documentos</w:t>
      </w:r>
    </w:p>
    <w:p w14:paraId="70E7C92E" w14:textId="77777777" w:rsidR="004540DF" w:rsidRPr="00E2340E" w:rsidRDefault="004540DF">
      <w:pPr>
        <w:rPr>
          <w:lang w:val="es-GT"/>
        </w:rPr>
      </w:pPr>
    </w:p>
    <w:p w14:paraId="071DEF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SESIÓN 4: Búsquedas e Integración (15 min)</w:t>
      </w:r>
    </w:p>
    <w:p w14:paraId="227B1E2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683FBD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Búsqueda rápida por número</w:t>
      </w:r>
    </w:p>
    <w:p w14:paraId="7047F0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Búsqueda avanzada con filtros</w:t>
      </w:r>
    </w:p>
    <w:p w14:paraId="12D525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Consultar sistemas SGT</w:t>
      </w:r>
    </w:p>
    <w:p w14:paraId="1618A3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Vincular expediente con SGT</w:t>
      </w:r>
    </w:p>
    <w:p w14:paraId="4A3FD1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Práctica guiada: Realizar búsquedas</w:t>
      </w:r>
    </w:p>
    <w:p w14:paraId="0D54BD25" w14:textId="77777777" w:rsidR="004540DF" w:rsidRPr="00E2340E" w:rsidRDefault="004540DF">
      <w:pPr>
        <w:rPr>
          <w:lang w:val="es-GT"/>
        </w:rPr>
      </w:pPr>
    </w:p>
    <w:p w14:paraId="06E8FD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EVALUACIÓN Y CIERRE (10 min)</w:t>
      </w:r>
    </w:p>
    <w:p w14:paraId="33492F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19A406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Preguntas y respuestas</w:t>
      </w:r>
    </w:p>
    <w:p w14:paraId="448FA4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Evaluación práctica breve</w:t>
      </w:r>
    </w:p>
    <w:p w14:paraId="55B8F6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Entrega de guía rápida</w:t>
      </w:r>
    </w:p>
    <w:p w14:paraId="33DDB9E6" w14:textId="77777777" w:rsidR="004540DF" w:rsidRPr="00E2340E" w:rsidRDefault="004540DF">
      <w:pPr>
        <w:rPr>
          <w:lang w:val="es-GT"/>
        </w:rPr>
      </w:pPr>
    </w:p>
    <w:p w14:paraId="5C318A37" w14:textId="77777777" w:rsidR="004540DF" w:rsidRPr="00E2340E" w:rsidRDefault="004540DF">
      <w:pPr>
        <w:rPr>
          <w:lang w:val="es-GT"/>
        </w:rPr>
      </w:pPr>
    </w:p>
    <w:p w14:paraId="73903BC4" w14:textId="77777777" w:rsidR="004540DF" w:rsidRPr="00E2340E" w:rsidRDefault="00000000">
      <w:pPr>
        <w:pStyle w:val="Ttulo3"/>
        <w:rPr>
          <w:lang w:val="es-GT"/>
        </w:rPr>
      </w:pPr>
      <w:bookmarkStart w:id="335" w:name="_Toc220191808"/>
      <w:r w:rsidRPr="00E2340E">
        <w:rPr>
          <w:lang w:val="es-GT"/>
        </w:rPr>
        <w:t>12.3.2 Módulo 2: Administradores (1 hora adicional)</w:t>
      </w:r>
      <w:bookmarkEnd w:id="335"/>
    </w:p>
    <w:p w14:paraId="7F51BB98" w14:textId="77777777" w:rsidR="004540DF" w:rsidRPr="00E2340E" w:rsidRDefault="004540DF">
      <w:pPr>
        <w:rPr>
          <w:lang w:val="es-GT"/>
        </w:rPr>
      </w:pPr>
    </w:p>
    <w:p w14:paraId="7D96BDE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MÓDULO 2: ADMINISTRADORES</w:t>
      </w:r>
    </w:p>
    <w:p w14:paraId="1B0092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FEFC0AE" w14:textId="77777777" w:rsidR="004540DF" w:rsidRPr="00E2340E" w:rsidRDefault="004540DF">
      <w:pPr>
        <w:rPr>
          <w:lang w:val="es-GT"/>
        </w:rPr>
      </w:pPr>
    </w:p>
    <w:p w14:paraId="2BBFC9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PRERREQUISITO: Completar Módulo 1</w:t>
      </w:r>
    </w:p>
    <w:p w14:paraId="77AB8C02" w14:textId="77777777" w:rsidR="004540DF" w:rsidRPr="00E2340E" w:rsidRDefault="004540DF">
      <w:pPr>
        <w:rPr>
          <w:lang w:val="es-GT"/>
        </w:rPr>
      </w:pPr>
    </w:p>
    <w:p w14:paraId="0B2730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SESIÓN 5: Gestión de Usuarios (30 min)</w:t>
      </w:r>
    </w:p>
    <w:p w14:paraId="798D96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47D167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Acceso al módulo de administración</w:t>
      </w:r>
    </w:p>
    <w:p w14:paraId="478751E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Ver listado de usuarios</w:t>
      </w:r>
    </w:p>
    <w:p w14:paraId="2D5CDF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Crear nuevo usuario</w:t>
      </w:r>
    </w:p>
    <w:p w14:paraId="5EFC1A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Campos requeridos</w:t>
      </w:r>
    </w:p>
    <w:p w14:paraId="089EDE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Asignación de rol</w:t>
      </w:r>
    </w:p>
    <w:p w14:paraId="51C070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- Contraseña temporal</w:t>
      </w:r>
    </w:p>
    <w:p w14:paraId="5EB23E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Editar usuario</w:t>
      </w:r>
    </w:p>
    <w:p w14:paraId="770663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Activar/Desactivar usuario</w:t>
      </w:r>
    </w:p>
    <w:p w14:paraId="4B2A24E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Desbloquear usuario</w:t>
      </w:r>
    </w:p>
    <w:p w14:paraId="2AD6C2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Resetear contraseña</w:t>
      </w:r>
    </w:p>
    <w:p w14:paraId="0BE905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Práctica: Crear usuarios de prueba</w:t>
      </w:r>
    </w:p>
    <w:p w14:paraId="0571A29A" w14:textId="77777777" w:rsidR="004540DF" w:rsidRPr="00E2340E" w:rsidRDefault="004540DF">
      <w:pPr>
        <w:rPr>
          <w:lang w:val="es-GT"/>
        </w:rPr>
      </w:pPr>
    </w:p>
    <w:p w14:paraId="73779A0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SESIÓN 6: Roles y Permisos (15 min)</w:t>
      </w:r>
    </w:p>
    <w:p w14:paraId="4E5BEA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374813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Entender los roles del sistema</w:t>
      </w:r>
    </w:p>
    <w:p w14:paraId="63239E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Administrador</w:t>
      </w:r>
    </w:p>
    <w:p w14:paraId="6884AC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Secretario</w:t>
      </w:r>
    </w:p>
    <w:p w14:paraId="44D026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Auxiliar</w:t>
      </w:r>
    </w:p>
    <w:p w14:paraId="006013E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Consulta</w:t>
      </w:r>
    </w:p>
    <w:p w14:paraId="00E722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Matriz de permisos</w:t>
      </w:r>
    </w:p>
    <w:p w14:paraId="3E2E4B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Asignación correcta de roles</w:t>
      </w:r>
    </w:p>
    <w:p w14:paraId="1113EEA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Mejores prácticas de seguridad</w:t>
      </w:r>
    </w:p>
    <w:p w14:paraId="44B6E704" w14:textId="77777777" w:rsidR="004540DF" w:rsidRPr="00E2340E" w:rsidRDefault="004540DF">
      <w:pPr>
        <w:rPr>
          <w:lang w:val="es-GT"/>
        </w:rPr>
      </w:pPr>
    </w:p>
    <w:p w14:paraId="37C94B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SESIÓN 7: Auditoría (15 min)</w:t>
      </w:r>
    </w:p>
    <w:p w14:paraId="405BF5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22EB4E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Acceso a logs de auditoría</w:t>
      </w:r>
    </w:p>
    <w:p w14:paraId="382C67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Filtrar por fecha, usuario, acción</w:t>
      </w:r>
    </w:p>
    <w:p w14:paraId="1A959E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Interpretar registros de auditoría</w:t>
      </w:r>
    </w:p>
    <w:p w14:paraId="78F135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Casos de uso comunes</w:t>
      </w:r>
    </w:p>
    <w:p w14:paraId="588F46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Verificar accesos</w:t>
      </w:r>
    </w:p>
    <w:p w14:paraId="0B9029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Rastrear cambios</w:t>
      </w:r>
    </w:p>
    <w:p w14:paraId="34823EB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Investigar incidentes</w:t>
      </w:r>
    </w:p>
    <w:p w14:paraId="03ADD3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Práctica: Buscar eventos específicos</w:t>
      </w:r>
    </w:p>
    <w:p w14:paraId="3E85320B" w14:textId="77777777" w:rsidR="004540DF" w:rsidRPr="00E2340E" w:rsidRDefault="004540DF">
      <w:pPr>
        <w:rPr>
          <w:lang w:val="es-GT"/>
        </w:rPr>
      </w:pPr>
    </w:p>
    <w:p w14:paraId="16DDB7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EVALUACIÓN Y CIERRE (10 min)</w:t>
      </w:r>
    </w:p>
    <w:p w14:paraId="52E5B01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─────────────────────────────────────────</w:t>
      </w:r>
    </w:p>
    <w:p w14:paraId="50A1A7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Preguntas y respuestas</w:t>
      </w:r>
    </w:p>
    <w:p w14:paraId="649DA2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Escenarios prácticos</w:t>
      </w:r>
    </w:p>
    <w:p w14:paraId="0E7F39C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Responsabilidades del administrador</w:t>
      </w:r>
    </w:p>
    <w:p w14:paraId="41D87A88" w14:textId="77777777" w:rsidR="004540DF" w:rsidRPr="00E2340E" w:rsidRDefault="004540DF">
      <w:pPr>
        <w:rPr>
          <w:lang w:val="es-GT"/>
        </w:rPr>
      </w:pPr>
    </w:p>
    <w:p w14:paraId="28E19B2F" w14:textId="77777777" w:rsidR="004540DF" w:rsidRPr="00E2340E" w:rsidRDefault="004540DF">
      <w:pPr>
        <w:rPr>
          <w:lang w:val="es-GT"/>
        </w:rPr>
      </w:pPr>
    </w:p>
    <w:p w14:paraId="720B2380" w14:textId="77777777" w:rsidR="004540DF" w:rsidRPr="00E2340E" w:rsidRDefault="00000000">
      <w:pPr>
        <w:pStyle w:val="Ttulo3"/>
        <w:rPr>
          <w:lang w:val="es-GT"/>
        </w:rPr>
      </w:pPr>
      <w:bookmarkStart w:id="336" w:name="_Toc220191809"/>
      <w:r w:rsidRPr="00E2340E">
        <w:rPr>
          <w:lang w:val="es-GT"/>
        </w:rPr>
        <w:t>12.3.3 Módulo 3: Personal Técnico (1 hora adicional)</w:t>
      </w:r>
      <w:bookmarkEnd w:id="336"/>
    </w:p>
    <w:p w14:paraId="305DE601" w14:textId="77777777" w:rsidR="004540DF" w:rsidRPr="00E2340E" w:rsidRDefault="004540DF">
      <w:pPr>
        <w:rPr>
          <w:lang w:val="es-GT"/>
        </w:rPr>
      </w:pPr>
    </w:p>
    <w:p w14:paraId="1D4D7B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MÓDULO 3: PERSONAL TÉCNICO</w:t>
      </w:r>
    </w:p>
    <w:p w14:paraId="408C52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24B02D1" w14:textId="77777777" w:rsidR="004540DF" w:rsidRPr="00E2340E" w:rsidRDefault="004540DF">
      <w:pPr>
        <w:rPr>
          <w:lang w:val="es-GT"/>
        </w:rPr>
      </w:pPr>
    </w:p>
    <w:p w14:paraId="72B7F0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PRERREQUISITO: Conocimientos de Linux, Docker, Oracle</w:t>
      </w:r>
    </w:p>
    <w:p w14:paraId="158BAFA5" w14:textId="77777777" w:rsidR="004540DF" w:rsidRPr="00E2340E" w:rsidRDefault="004540DF">
      <w:pPr>
        <w:rPr>
          <w:lang w:val="es-GT"/>
        </w:rPr>
      </w:pPr>
    </w:p>
    <w:p w14:paraId="2ADDFA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SESIÓN 8: Arquitectura y Despliegue (20 min)</w:t>
      </w:r>
    </w:p>
    <w:p w14:paraId="20DCE4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5545C8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Arquitectura del sistema</w:t>
      </w:r>
    </w:p>
    <w:p w14:paraId="712EC5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Componentes (Frontend, Backend, BD, Storage)</w:t>
      </w:r>
    </w:p>
    <w:p w14:paraId="2A5A65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Estructura de directorios</w:t>
      </w:r>
    </w:p>
    <w:p w14:paraId="68F603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Archivos de configuración</w:t>
      </w:r>
    </w:p>
    <w:p w14:paraId="40F5D6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Variables de entorno</w:t>
      </w:r>
    </w:p>
    <w:p w14:paraId="32279B3A" w14:textId="77777777" w:rsidR="004540DF" w:rsidRPr="00E2340E" w:rsidRDefault="004540DF">
      <w:pPr>
        <w:rPr>
          <w:lang w:val="es-GT"/>
        </w:rPr>
      </w:pPr>
    </w:p>
    <w:p w14:paraId="347AD0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SESIÓN 9: Operaciones Básicas (20 min)</w:t>
      </w:r>
    </w:p>
    <w:p w14:paraId="668E02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70F97A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Iniciar/Detener servicios</w:t>
      </w:r>
    </w:p>
    <w:p w14:paraId="2DCF7A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Ver logs</w:t>
      </w:r>
    </w:p>
    <w:p w14:paraId="0B9EBF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Verificar estado de salud</w:t>
      </w:r>
    </w:p>
    <w:p w14:paraId="642B70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Monitoreo básico</w:t>
      </w:r>
    </w:p>
    <w:p w14:paraId="7194B5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Comandos útiles</w:t>
      </w:r>
    </w:p>
    <w:p w14:paraId="7109C7CB" w14:textId="77777777" w:rsidR="004540DF" w:rsidRPr="00E2340E" w:rsidRDefault="004540DF">
      <w:pPr>
        <w:rPr>
          <w:lang w:val="es-GT"/>
        </w:rPr>
      </w:pPr>
    </w:p>
    <w:p w14:paraId="1F42A7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SESIÓN 10: Mantenimiento (20 min)</w:t>
      </w:r>
    </w:p>
    <w:p w14:paraId="5B3273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3994BE6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Backup de base de datos</w:t>
      </w:r>
    </w:p>
    <w:p w14:paraId="1A5967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Backup de storage</w:t>
      </w:r>
    </w:p>
    <w:p w14:paraId="72EB7E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Rotación de logs</w:t>
      </w:r>
    </w:p>
    <w:p w14:paraId="4F605A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Actualización del sistema</w:t>
      </w:r>
    </w:p>
    <w:p w14:paraId="3E6B7A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Procedimiento de rollback</w:t>
      </w:r>
    </w:p>
    <w:p w14:paraId="3C36B3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Solución de problemas comunes</w:t>
      </w:r>
    </w:p>
    <w:p w14:paraId="199A6A80" w14:textId="77777777" w:rsidR="004540DF" w:rsidRPr="00E2340E" w:rsidRDefault="004540DF">
      <w:pPr>
        <w:rPr>
          <w:lang w:val="es-GT"/>
        </w:rPr>
      </w:pPr>
    </w:p>
    <w:p w14:paraId="53F468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EVALUACIÓN Y CIERRE (10 min)</w:t>
      </w:r>
    </w:p>
    <w:p w14:paraId="6250181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35BA31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Escenarios de troubleshooting</w:t>
      </w:r>
    </w:p>
    <w:p w14:paraId="431A5B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Entrega de documentación técnica</w:t>
      </w:r>
    </w:p>
    <w:p w14:paraId="652377D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Contactos de soporte</w:t>
      </w:r>
    </w:p>
    <w:p w14:paraId="1CB9011F" w14:textId="77777777" w:rsidR="004540DF" w:rsidRPr="00E2340E" w:rsidRDefault="004540DF">
      <w:pPr>
        <w:rPr>
          <w:lang w:val="es-GT"/>
        </w:rPr>
      </w:pPr>
    </w:p>
    <w:p w14:paraId="006CB478" w14:textId="77777777" w:rsidR="004540DF" w:rsidRPr="00E2340E" w:rsidRDefault="004540DF">
      <w:pPr>
        <w:rPr>
          <w:lang w:val="es-GT"/>
        </w:rPr>
      </w:pPr>
    </w:p>
    <w:p w14:paraId="65540787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3B1BF20" w14:textId="77777777" w:rsidR="004540DF" w:rsidRPr="00E2340E" w:rsidRDefault="004540DF">
      <w:pPr>
        <w:rPr>
          <w:lang w:val="es-GT"/>
        </w:rPr>
      </w:pPr>
    </w:p>
    <w:p w14:paraId="34FE284F" w14:textId="77777777" w:rsidR="004540DF" w:rsidRDefault="00000000">
      <w:pPr>
        <w:pStyle w:val="Ttulo2"/>
      </w:pPr>
      <w:bookmarkStart w:id="337" w:name="_Toc220191810"/>
      <w:r>
        <w:t>12.4 Metodología</w:t>
      </w:r>
      <w:bookmarkEnd w:id="337"/>
    </w:p>
    <w:p w14:paraId="155D37F1" w14:textId="77777777" w:rsidR="004540DF" w:rsidRDefault="004540DF"/>
    <w:p w14:paraId="3437D8D7" w14:textId="77777777" w:rsidR="004540DF" w:rsidRDefault="00000000">
      <w:pPr>
        <w:pStyle w:val="Ttulo3"/>
      </w:pPr>
      <w:bookmarkStart w:id="338" w:name="_Toc220191811"/>
      <w:r>
        <w:t>12.4.1 Enfoque de Capacitación</w:t>
      </w:r>
      <w:bookmarkEnd w:id="338"/>
    </w:p>
    <w:p w14:paraId="5D86841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EC88D83" w14:textId="77777777">
        <w:tc>
          <w:tcPr>
            <w:tcW w:w="4320" w:type="dxa"/>
          </w:tcPr>
          <w:p w14:paraId="0C86A4AD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4320" w:type="dxa"/>
          </w:tcPr>
          <w:p w14:paraId="24684269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207294D5" w14:textId="77777777">
        <w:tc>
          <w:tcPr>
            <w:tcW w:w="4320" w:type="dxa"/>
          </w:tcPr>
          <w:p w14:paraId="7EE9AC7C" w14:textId="77777777" w:rsidR="004540DF" w:rsidRDefault="00000000">
            <w:r>
              <w:rPr>
                <w:b/>
              </w:rPr>
              <w:t>Modalidad</w:t>
            </w:r>
          </w:p>
        </w:tc>
        <w:tc>
          <w:tcPr>
            <w:tcW w:w="4320" w:type="dxa"/>
          </w:tcPr>
          <w:p w14:paraId="658AFF57" w14:textId="77777777" w:rsidR="004540DF" w:rsidRDefault="00000000">
            <w:r>
              <w:t>Presencial / Virtual (según disponibilidad)</w:t>
            </w:r>
          </w:p>
        </w:tc>
      </w:tr>
      <w:tr w:rsidR="004540DF" w14:paraId="12A512C3" w14:textId="77777777">
        <w:tc>
          <w:tcPr>
            <w:tcW w:w="4320" w:type="dxa"/>
          </w:tcPr>
          <w:p w14:paraId="66C47C41" w14:textId="77777777" w:rsidR="004540DF" w:rsidRDefault="00000000">
            <w:r>
              <w:rPr>
                <w:b/>
              </w:rPr>
              <w:t>Método</w:t>
            </w:r>
          </w:p>
        </w:tc>
        <w:tc>
          <w:tcPr>
            <w:tcW w:w="4320" w:type="dxa"/>
          </w:tcPr>
          <w:p w14:paraId="1ADFB164" w14:textId="77777777" w:rsidR="004540DF" w:rsidRDefault="00000000">
            <w:r>
              <w:t>Teórico-práctico (30% teoría, 70% práctica)</w:t>
            </w:r>
          </w:p>
        </w:tc>
      </w:tr>
      <w:tr w:rsidR="004540DF" w14:paraId="6508E708" w14:textId="77777777">
        <w:tc>
          <w:tcPr>
            <w:tcW w:w="4320" w:type="dxa"/>
          </w:tcPr>
          <w:p w14:paraId="61CD769D" w14:textId="77777777" w:rsidR="004540DF" w:rsidRDefault="00000000">
            <w:r>
              <w:rPr>
                <w:b/>
              </w:rPr>
              <w:t>Grupos</w:t>
            </w:r>
          </w:p>
        </w:tc>
        <w:tc>
          <w:tcPr>
            <w:tcW w:w="4320" w:type="dxa"/>
          </w:tcPr>
          <w:p w14:paraId="224C5295" w14:textId="77777777" w:rsidR="004540DF" w:rsidRDefault="00000000">
            <w:r>
              <w:t>Máximo 15 personas por sesión</w:t>
            </w:r>
          </w:p>
        </w:tc>
      </w:tr>
      <w:tr w:rsidR="004540DF" w:rsidRPr="00E2340E" w14:paraId="691D059E" w14:textId="77777777">
        <w:tc>
          <w:tcPr>
            <w:tcW w:w="4320" w:type="dxa"/>
          </w:tcPr>
          <w:p w14:paraId="219413FF" w14:textId="77777777" w:rsidR="004540DF" w:rsidRDefault="00000000">
            <w:r>
              <w:rPr>
                <w:b/>
              </w:rPr>
              <w:t>Ambiente</w:t>
            </w:r>
          </w:p>
        </w:tc>
        <w:tc>
          <w:tcPr>
            <w:tcW w:w="4320" w:type="dxa"/>
          </w:tcPr>
          <w:p w14:paraId="48CFDB4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Sistema de pruebas con datos ficticios</w:t>
            </w:r>
          </w:p>
        </w:tc>
      </w:tr>
      <w:tr w:rsidR="004540DF" w:rsidRPr="00E2340E" w14:paraId="1EB31C8F" w14:textId="77777777">
        <w:tc>
          <w:tcPr>
            <w:tcW w:w="4320" w:type="dxa"/>
          </w:tcPr>
          <w:p w14:paraId="196D66C7" w14:textId="77777777" w:rsidR="004540DF" w:rsidRDefault="00000000">
            <w:r>
              <w:rPr>
                <w:b/>
              </w:rPr>
              <w:t>Materiales</w:t>
            </w:r>
          </w:p>
        </w:tc>
        <w:tc>
          <w:tcPr>
            <w:tcW w:w="4320" w:type="dxa"/>
          </w:tcPr>
          <w:p w14:paraId="150C94B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Presentación, guía rápida, manual de usuario</w:t>
            </w:r>
          </w:p>
        </w:tc>
      </w:tr>
    </w:tbl>
    <w:p w14:paraId="585B6421" w14:textId="77777777" w:rsidR="004540DF" w:rsidRPr="00E2340E" w:rsidRDefault="00000000">
      <w:pPr>
        <w:pStyle w:val="Ttulo3"/>
        <w:rPr>
          <w:lang w:val="es-GT"/>
        </w:rPr>
      </w:pPr>
      <w:bookmarkStart w:id="339" w:name="_Toc220191812"/>
      <w:r w:rsidRPr="00E2340E">
        <w:rPr>
          <w:lang w:val="es-GT"/>
        </w:rPr>
        <w:t>12.4.2 Recursos Necesarios</w:t>
      </w:r>
      <w:bookmarkEnd w:id="339"/>
    </w:p>
    <w:p w14:paraId="451D1915" w14:textId="77777777" w:rsidR="004540DF" w:rsidRPr="00E2340E" w:rsidRDefault="004540DF">
      <w:pPr>
        <w:rPr>
          <w:lang w:val="es-GT"/>
        </w:rPr>
      </w:pPr>
    </w:p>
    <w:p w14:paraId="08582555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Para Capacitación Presencial:</w:t>
      </w:r>
    </w:p>
    <w:p w14:paraId="389CD42B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4962B5EB" w14:textId="77777777">
        <w:tc>
          <w:tcPr>
            <w:tcW w:w="2880" w:type="dxa"/>
          </w:tcPr>
          <w:p w14:paraId="7384487D" w14:textId="77777777" w:rsidR="004540DF" w:rsidRDefault="00000000">
            <w:r>
              <w:rPr>
                <w:b/>
              </w:rPr>
              <w:t>Recurso</w:t>
            </w:r>
          </w:p>
        </w:tc>
        <w:tc>
          <w:tcPr>
            <w:tcW w:w="2880" w:type="dxa"/>
          </w:tcPr>
          <w:p w14:paraId="34DDDF91" w14:textId="77777777" w:rsidR="004540DF" w:rsidRDefault="00000000">
            <w:r>
              <w:rPr>
                <w:b/>
              </w:rPr>
              <w:t>Cantidad</w:t>
            </w:r>
          </w:p>
        </w:tc>
        <w:tc>
          <w:tcPr>
            <w:tcW w:w="2880" w:type="dxa"/>
          </w:tcPr>
          <w:p w14:paraId="3ED696C4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:rsidRPr="00E2340E" w14:paraId="4D0A4CE2" w14:textId="77777777">
        <w:tc>
          <w:tcPr>
            <w:tcW w:w="2880" w:type="dxa"/>
          </w:tcPr>
          <w:p w14:paraId="6AE9D49B" w14:textId="77777777" w:rsidR="004540DF" w:rsidRDefault="00000000">
            <w:r>
              <w:t>Sala de capacitación</w:t>
            </w:r>
          </w:p>
        </w:tc>
        <w:tc>
          <w:tcPr>
            <w:tcW w:w="2880" w:type="dxa"/>
          </w:tcPr>
          <w:p w14:paraId="278E2F27" w14:textId="77777777" w:rsidR="004540DF" w:rsidRDefault="00000000">
            <w:r>
              <w:t>1</w:t>
            </w:r>
          </w:p>
        </w:tc>
        <w:tc>
          <w:tcPr>
            <w:tcW w:w="2880" w:type="dxa"/>
          </w:tcPr>
          <w:p w14:paraId="14B3B3E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Con proyector y acceso a internet</w:t>
            </w:r>
          </w:p>
        </w:tc>
      </w:tr>
      <w:tr w:rsidR="004540DF" w14:paraId="7ABF392F" w14:textId="77777777">
        <w:tc>
          <w:tcPr>
            <w:tcW w:w="2880" w:type="dxa"/>
          </w:tcPr>
          <w:p w14:paraId="1F346660" w14:textId="77777777" w:rsidR="004540DF" w:rsidRDefault="00000000">
            <w:r>
              <w:t>Computadoras</w:t>
            </w:r>
          </w:p>
        </w:tc>
        <w:tc>
          <w:tcPr>
            <w:tcW w:w="2880" w:type="dxa"/>
          </w:tcPr>
          <w:p w14:paraId="38483669" w14:textId="77777777" w:rsidR="004540DF" w:rsidRDefault="00000000">
            <w:r>
              <w:t>1 por participante</w:t>
            </w:r>
          </w:p>
        </w:tc>
        <w:tc>
          <w:tcPr>
            <w:tcW w:w="2880" w:type="dxa"/>
          </w:tcPr>
          <w:p w14:paraId="455C2333" w14:textId="77777777" w:rsidR="004540DF" w:rsidRDefault="00000000">
            <w:r>
              <w:t>Con navegador actualizado</w:t>
            </w:r>
          </w:p>
        </w:tc>
      </w:tr>
      <w:tr w:rsidR="004540DF" w14:paraId="2FF90427" w14:textId="77777777">
        <w:tc>
          <w:tcPr>
            <w:tcW w:w="2880" w:type="dxa"/>
          </w:tcPr>
          <w:p w14:paraId="1501C23A" w14:textId="77777777" w:rsidR="004540DF" w:rsidRDefault="00000000">
            <w:r>
              <w:t>Acceso a SGED QA</w:t>
            </w:r>
          </w:p>
        </w:tc>
        <w:tc>
          <w:tcPr>
            <w:tcW w:w="2880" w:type="dxa"/>
          </w:tcPr>
          <w:p w14:paraId="7F84F22C" w14:textId="77777777" w:rsidR="004540DF" w:rsidRDefault="00000000">
            <w:r>
              <w:t>1 cuenta por participante</w:t>
            </w:r>
          </w:p>
        </w:tc>
        <w:tc>
          <w:tcPr>
            <w:tcW w:w="2880" w:type="dxa"/>
          </w:tcPr>
          <w:p w14:paraId="2A4B90A6" w14:textId="77777777" w:rsidR="004540DF" w:rsidRDefault="00000000">
            <w:r>
              <w:t>Usuarios de prueba</w:t>
            </w:r>
          </w:p>
        </w:tc>
      </w:tr>
      <w:tr w:rsidR="004540DF" w14:paraId="3A9A0C42" w14:textId="77777777">
        <w:tc>
          <w:tcPr>
            <w:tcW w:w="2880" w:type="dxa"/>
          </w:tcPr>
          <w:p w14:paraId="7F210975" w14:textId="77777777" w:rsidR="004540DF" w:rsidRDefault="00000000">
            <w:r>
              <w:t>Guías impresas</w:t>
            </w:r>
          </w:p>
        </w:tc>
        <w:tc>
          <w:tcPr>
            <w:tcW w:w="2880" w:type="dxa"/>
          </w:tcPr>
          <w:p w14:paraId="3174BDAC" w14:textId="77777777" w:rsidR="004540DF" w:rsidRDefault="00000000">
            <w:r>
              <w:t>1 por participante</w:t>
            </w:r>
          </w:p>
        </w:tc>
        <w:tc>
          <w:tcPr>
            <w:tcW w:w="2880" w:type="dxa"/>
          </w:tcPr>
          <w:p w14:paraId="669D462D" w14:textId="77777777" w:rsidR="004540DF" w:rsidRDefault="00000000">
            <w:r>
              <w:t>Guía rápida de referencia</w:t>
            </w:r>
          </w:p>
        </w:tc>
      </w:tr>
      <w:tr w:rsidR="004540DF" w14:paraId="6774D0C6" w14:textId="77777777">
        <w:tc>
          <w:tcPr>
            <w:tcW w:w="2880" w:type="dxa"/>
          </w:tcPr>
          <w:p w14:paraId="42D506A2" w14:textId="77777777" w:rsidR="004540DF" w:rsidRDefault="00000000">
            <w:r>
              <w:t>Capacitador</w:t>
            </w:r>
          </w:p>
        </w:tc>
        <w:tc>
          <w:tcPr>
            <w:tcW w:w="2880" w:type="dxa"/>
          </w:tcPr>
          <w:p w14:paraId="016C59B6" w14:textId="77777777" w:rsidR="004540DF" w:rsidRDefault="00000000">
            <w:r>
              <w:t>1</w:t>
            </w:r>
          </w:p>
        </w:tc>
        <w:tc>
          <w:tcPr>
            <w:tcW w:w="2880" w:type="dxa"/>
          </w:tcPr>
          <w:p w14:paraId="34BA3AF6" w14:textId="77777777" w:rsidR="004540DF" w:rsidRDefault="00000000">
            <w:r>
              <w:t>Conocimiento del sistema</w:t>
            </w:r>
          </w:p>
        </w:tc>
      </w:tr>
    </w:tbl>
    <w:p w14:paraId="077A265E" w14:textId="77777777" w:rsidR="004540DF" w:rsidRDefault="00000000">
      <w:r>
        <w:rPr>
          <w:b/>
        </w:rPr>
        <w:t>Para Capacitación Virtual:</w:t>
      </w:r>
    </w:p>
    <w:p w14:paraId="741EABA1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585681BC" w14:textId="77777777">
        <w:tc>
          <w:tcPr>
            <w:tcW w:w="2880" w:type="dxa"/>
          </w:tcPr>
          <w:p w14:paraId="57AB2444" w14:textId="77777777" w:rsidR="004540DF" w:rsidRDefault="00000000">
            <w:r>
              <w:rPr>
                <w:b/>
              </w:rPr>
              <w:t>Recurso</w:t>
            </w:r>
          </w:p>
        </w:tc>
        <w:tc>
          <w:tcPr>
            <w:tcW w:w="2880" w:type="dxa"/>
          </w:tcPr>
          <w:p w14:paraId="5B9B2A61" w14:textId="77777777" w:rsidR="004540DF" w:rsidRDefault="00000000">
            <w:r>
              <w:rPr>
                <w:b/>
              </w:rPr>
              <w:t>Cantidad</w:t>
            </w:r>
          </w:p>
        </w:tc>
        <w:tc>
          <w:tcPr>
            <w:tcW w:w="2880" w:type="dxa"/>
          </w:tcPr>
          <w:p w14:paraId="6AB5B7BB" w14:textId="77777777" w:rsidR="004540DF" w:rsidRDefault="00000000">
            <w:r>
              <w:rPr>
                <w:b/>
              </w:rPr>
              <w:t>Descripción</w:t>
            </w:r>
          </w:p>
        </w:tc>
      </w:tr>
      <w:tr w:rsidR="004540DF" w14:paraId="3FCF8C39" w14:textId="77777777">
        <w:tc>
          <w:tcPr>
            <w:tcW w:w="2880" w:type="dxa"/>
          </w:tcPr>
          <w:p w14:paraId="09BBEC5B" w14:textId="77777777" w:rsidR="004540DF" w:rsidRDefault="00000000">
            <w:r>
              <w:t>Plataforma virtual</w:t>
            </w:r>
          </w:p>
        </w:tc>
        <w:tc>
          <w:tcPr>
            <w:tcW w:w="2880" w:type="dxa"/>
          </w:tcPr>
          <w:p w14:paraId="0967177C" w14:textId="77777777" w:rsidR="004540DF" w:rsidRDefault="00000000">
            <w:r>
              <w:t>1</w:t>
            </w:r>
          </w:p>
        </w:tc>
        <w:tc>
          <w:tcPr>
            <w:tcW w:w="2880" w:type="dxa"/>
          </w:tcPr>
          <w:p w14:paraId="52FC9AE8" w14:textId="77777777" w:rsidR="004540DF" w:rsidRDefault="00000000">
            <w:r>
              <w:t>Zoom, Meet o Teams</w:t>
            </w:r>
          </w:p>
        </w:tc>
      </w:tr>
      <w:tr w:rsidR="004540DF" w14:paraId="5E79B1D1" w14:textId="77777777">
        <w:tc>
          <w:tcPr>
            <w:tcW w:w="2880" w:type="dxa"/>
          </w:tcPr>
          <w:p w14:paraId="18434DA9" w14:textId="77777777" w:rsidR="004540DF" w:rsidRDefault="00000000">
            <w:r>
              <w:t>Acceso a SGED QA</w:t>
            </w:r>
          </w:p>
        </w:tc>
        <w:tc>
          <w:tcPr>
            <w:tcW w:w="2880" w:type="dxa"/>
          </w:tcPr>
          <w:p w14:paraId="690715E6" w14:textId="77777777" w:rsidR="004540DF" w:rsidRDefault="00000000">
            <w:r>
              <w:t>1 cuenta por participante</w:t>
            </w:r>
          </w:p>
        </w:tc>
        <w:tc>
          <w:tcPr>
            <w:tcW w:w="2880" w:type="dxa"/>
          </w:tcPr>
          <w:p w14:paraId="4FDFF9A9" w14:textId="77777777" w:rsidR="004540DF" w:rsidRDefault="00000000">
            <w:r>
              <w:t>Usuarios de prueba</w:t>
            </w:r>
          </w:p>
        </w:tc>
      </w:tr>
      <w:tr w:rsidR="004540DF" w14:paraId="1A19C24E" w14:textId="77777777">
        <w:tc>
          <w:tcPr>
            <w:tcW w:w="2880" w:type="dxa"/>
          </w:tcPr>
          <w:p w14:paraId="7DA78E91" w14:textId="77777777" w:rsidR="004540DF" w:rsidRDefault="00000000">
            <w:r>
              <w:t>Guías digitales</w:t>
            </w:r>
          </w:p>
        </w:tc>
        <w:tc>
          <w:tcPr>
            <w:tcW w:w="2880" w:type="dxa"/>
          </w:tcPr>
          <w:p w14:paraId="2015433E" w14:textId="77777777" w:rsidR="004540DF" w:rsidRDefault="00000000">
            <w:r>
              <w:t>1 por participante</w:t>
            </w:r>
          </w:p>
        </w:tc>
        <w:tc>
          <w:tcPr>
            <w:tcW w:w="2880" w:type="dxa"/>
          </w:tcPr>
          <w:p w14:paraId="6AC17105" w14:textId="77777777" w:rsidR="004540DF" w:rsidRDefault="00000000">
            <w:r>
              <w:t>PDF de guía rápida</w:t>
            </w:r>
          </w:p>
        </w:tc>
      </w:tr>
      <w:tr w:rsidR="004540DF" w14:paraId="38296504" w14:textId="77777777">
        <w:tc>
          <w:tcPr>
            <w:tcW w:w="2880" w:type="dxa"/>
          </w:tcPr>
          <w:p w14:paraId="693FFCFB" w14:textId="77777777" w:rsidR="004540DF" w:rsidRDefault="00000000">
            <w:r>
              <w:t>Grabación</w:t>
            </w:r>
          </w:p>
        </w:tc>
        <w:tc>
          <w:tcPr>
            <w:tcW w:w="2880" w:type="dxa"/>
          </w:tcPr>
          <w:p w14:paraId="56D9106F" w14:textId="77777777" w:rsidR="004540DF" w:rsidRDefault="00000000">
            <w:r>
              <w:t>1 por sesión</w:t>
            </w:r>
          </w:p>
        </w:tc>
        <w:tc>
          <w:tcPr>
            <w:tcW w:w="2880" w:type="dxa"/>
          </w:tcPr>
          <w:p w14:paraId="605857B3" w14:textId="77777777" w:rsidR="004540DF" w:rsidRDefault="00000000">
            <w:r>
              <w:t>Para consulta posterior</w:t>
            </w:r>
          </w:p>
        </w:tc>
      </w:tr>
    </w:tbl>
    <w:p w14:paraId="27150F04" w14:textId="77777777" w:rsidR="004540DF" w:rsidRDefault="00000000">
      <w:pPr>
        <w:pStyle w:val="Ttulo3"/>
      </w:pPr>
      <w:bookmarkStart w:id="340" w:name="_Toc220191813"/>
      <w:r>
        <w:t>12.4.3 Evaluación</w:t>
      </w:r>
      <w:bookmarkEnd w:id="340"/>
    </w:p>
    <w:p w14:paraId="6DEDC7A5" w14:textId="77777777" w:rsidR="004540DF" w:rsidRDefault="004540DF"/>
    <w:p w14:paraId="5610F1D0" w14:textId="77777777" w:rsidR="004540DF" w:rsidRDefault="00000000">
      <w:r>
        <w:rPr>
          <w:b/>
        </w:rPr>
        <w:t>Criterios de Evaluación:</w:t>
      </w:r>
    </w:p>
    <w:p w14:paraId="63198F8D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7E9C4DC3" w14:textId="77777777">
        <w:tc>
          <w:tcPr>
            <w:tcW w:w="2880" w:type="dxa"/>
          </w:tcPr>
          <w:p w14:paraId="66A51001" w14:textId="77777777" w:rsidR="004540DF" w:rsidRDefault="00000000">
            <w:r>
              <w:rPr>
                <w:b/>
              </w:rPr>
              <w:t>Criterio</w:t>
            </w:r>
          </w:p>
        </w:tc>
        <w:tc>
          <w:tcPr>
            <w:tcW w:w="2880" w:type="dxa"/>
          </w:tcPr>
          <w:p w14:paraId="6563D2E6" w14:textId="77777777" w:rsidR="004540DF" w:rsidRDefault="00000000">
            <w:r>
              <w:rPr>
                <w:b/>
              </w:rPr>
              <w:t>Peso</w:t>
            </w:r>
          </w:p>
        </w:tc>
        <w:tc>
          <w:tcPr>
            <w:tcW w:w="2880" w:type="dxa"/>
          </w:tcPr>
          <w:p w14:paraId="419EA7E8" w14:textId="77777777" w:rsidR="004540DF" w:rsidRDefault="00000000">
            <w:r>
              <w:rPr>
                <w:b/>
              </w:rPr>
              <w:t>Método</w:t>
            </w:r>
          </w:p>
        </w:tc>
      </w:tr>
      <w:tr w:rsidR="004540DF" w14:paraId="15ABA309" w14:textId="77777777">
        <w:tc>
          <w:tcPr>
            <w:tcW w:w="2880" w:type="dxa"/>
          </w:tcPr>
          <w:p w14:paraId="4D6033EA" w14:textId="77777777" w:rsidR="004540DF" w:rsidRDefault="00000000">
            <w:r>
              <w:t>Asistencia</w:t>
            </w:r>
          </w:p>
        </w:tc>
        <w:tc>
          <w:tcPr>
            <w:tcW w:w="2880" w:type="dxa"/>
          </w:tcPr>
          <w:p w14:paraId="7EB47E6E" w14:textId="77777777" w:rsidR="004540DF" w:rsidRDefault="00000000">
            <w:r>
              <w:t>20%</w:t>
            </w:r>
          </w:p>
        </w:tc>
        <w:tc>
          <w:tcPr>
            <w:tcW w:w="2880" w:type="dxa"/>
          </w:tcPr>
          <w:p w14:paraId="6D634DC6" w14:textId="77777777" w:rsidR="004540DF" w:rsidRDefault="00000000">
            <w:r>
              <w:t>Registro de asistencia</w:t>
            </w:r>
          </w:p>
        </w:tc>
      </w:tr>
      <w:tr w:rsidR="004540DF" w14:paraId="0FE14F12" w14:textId="77777777">
        <w:tc>
          <w:tcPr>
            <w:tcW w:w="2880" w:type="dxa"/>
          </w:tcPr>
          <w:p w14:paraId="749A5EB7" w14:textId="77777777" w:rsidR="004540DF" w:rsidRDefault="00000000">
            <w:r>
              <w:t>Participación</w:t>
            </w:r>
          </w:p>
        </w:tc>
        <w:tc>
          <w:tcPr>
            <w:tcW w:w="2880" w:type="dxa"/>
          </w:tcPr>
          <w:p w14:paraId="61309980" w14:textId="77777777" w:rsidR="004540DF" w:rsidRDefault="00000000">
            <w:r>
              <w:t>20%</w:t>
            </w:r>
          </w:p>
        </w:tc>
        <w:tc>
          <w:tcPr>
            <w:tcW w:w="2880" w:type="dxa"/>
          </w:tcPr>
          <w:p w14:paraId="207DA9A1" w14:textId="77777777" w:rsidR="004540DF" w:rsidRDefault="00000000">
            <w:r>
              <w:t>Observación durante sesión</w:t>
            </w:r>
          </w:p>
        </w:tc>
      </w:tr>
      <w:tr w:rsidR="004540DF" w14:paraId="1AD75F48" w14:textId="77777777">
        <w:tc>
          <w:tcPr>
            <w:tcW w:w="2880" w:type="dxa"/>
          </w:tcPr>
          <w:p w14:paraId="51A32740" w14:textId="77777777" w:rsidR="004540DF" w:rsidRDefault="00000000">
            <w:r>
              <w:t>Práctica guiada</w:t>
            </w:r>
          </w:p>
        </w:tc>
        <w:tc>
          <w:tcPr>
            <w:tcW w:w="2880" w:type="dxa"/>
          </w:tcPr>
          <w:p w14:paraId="7B25A78D" w14:textId="77777777" w:rsidR="004540DF" w:rsidRDefault="00000000">
            <w:r>
              <w:t>30%</w:t>
            </w:r>
          </w:p>
        </w:tc>
        <w:tc>
          <w:tcPr>
            <w:tcW w:w="2880" w:type="dxa"/>
          </w:tcPr>
          <w:p w14:paraId="6E99BC3D" w14:textId="77777777" w:rsidR="004540DF" w:rsidRDefault="00000000">
            <w:r>
              <w:t>Ejercicios durante capacitación</w:t>
            </w:r>
          </w:p>
        </w:tc>
      </w:tr>
      <w:tr w:rsidR="004540DF" w14:paraId="4698F5B2" w14:textId="77777777">
        <w:tc>
          <w:tcPr>
            <w:tcW w:w="2880" w:type="dxa"/>
          </w:tcPr>
          <w:p w14:paraId="536F0F04" w14:textId="77777777" w:rsidR="004540DF" w:rsidRDefault="00000000">
            <w:r>
              <w:t>Evaluación final</w:t>
            </w:r>
          </w:p>
        </w:tc>
        <w:tc>
          <w:tcPr>
            <w:tcW w:w="2880" w:type="dxa"/>
          </w:tcPr>
          <w:p w14:paraId="669FFFB1" w14:textId="77777777" w:rsidR="004540DF" w:rsidRDefault="00000000">
            <w:r>
              <w:t>30%</w:t>
            </w:r>
          </w:p>
        </w:tc>
        <w:tc>
          <w:tcPr>
            <w:tcW w:w="2880" w:type="dxa"/>
          </w:tcPr>
          <w:p w14:paraId="23211114" w14:textId="77777777" w:rsidR="004540DF" w:rsidRDefault="00000000">
            <w:r>
              <w:t>Ejercicio práctico individual</w:t>
            </w:r>
          </w:p>
        </w:tc>
      </w:tr>
    </w:tbl>
    <w:p w14:paraId="751687CD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Ejercicio de Evaluación Final (Usuarios Finales):</w:t>
      </w:r>
    </w:p>
    <w:p w14:paraId="7C64B104" w14:textId="77777777" w:rsidR="004540DF" w:rsidRPr="00E2340E" w:rsidRDefault="004540DF">
      <w:pPr>
        <w:rPr>
          <w:lang w:val="es-GT"/>
        </w:rPr>
      </w:pPr>
    </w:p>
    <w:p w14:paraId="3DE7D5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EVALUACIÓN PRÁCTICA - USUARIOS FINALES</w:t>
      </w:r>
    </w:p>
    <w:p w14:paraId="0204A9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7F0E725" w14:textId="77777777" w:rsidR="004540DF" w:rsidRPr="00E2340E" w:rsidRDefault="004540DF">
      <w:pPr>
        <w:rPr>
          <w:lang w:val="es-GT"/>
        </w:rPr>
      </w:pPr>
    </w:p>
    <w:p w14:paraId="3FE039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Nombre: _________________________  Fecha: ____________  Juzgado: ____________</w:t>
      </w:r>
    </w:p>
    <w:p w14:paraId="18052A66" w14:textId="77777777" w:rsidR="004540DF" w:rsidRPr="00E2340E" w:rsidRDefault="004540DF">
      <w:pPr>
        <w:rPr>
          <w:lang w:val="es-GT"/>
        </w:rPr>
      </w:pPr>
    </w:p>
    <w:p w14:paraId="193847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INSTRUCCIONES: Complete las siguientes tareas en el sistema SGED.</w:t>
      </w:r>
    </w:p>
    <w:p w14:paraId="1F0E4A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Tiempo máximo: 15 minutos.</w:t>
      </w:r>
    </w:p>
    <w:p w14:paraId="02419F16" w14:textId="77777777" w:rsidR="004540DF" w:rsidRPr="00E2340E" w:rsidRDefault="004540DF">
      <w:pPr>
        <w:rPr>
          <w:lang w:val="es-GT"/>
        </w:rPr>
      </w:pPr>
    </w:p>
    <w:p w14:paraId="2A80BB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TAREA 1: Crear Expediente (4 puntos)</w:t>
      </w:r>
    </w:p>
    <w:p w14:paraId="27A8D3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12B9DE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Crear un expediente con los siguientes datos:</w:t>
      </w:r>
    </w:p>
    <w:p w14:paraId="7F8C6D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Número: [Asignado por instructor]</w:t>
      </w:r>
    </w:p>
    <w:p w14:paraId="4954F1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Tipo: Civil</w:t>
      </w:r>
    </w:p>
    <w:p w14:paraId="5AB441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Estado: Activo</w:t>
      </w:r>
    </w:p>
    <w:p w14:paraId="50327D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Descripción: Expediente de evaluación</w:t>
      </w:r>
    </w:p>
    <w:p w14:paraId="3C101462" w14:textId="77777777" w:rsidR="004540DF" w:rsidRPr="00E2340E" w:rsidRDefault="004540DF">
      <w:pPr>
        <w:rPr>
          <w:lang w:val="es-GT"/>
        </w:rPr>
      </w:pPr>
    </w:p>
    <w:p w14:paraId="4FEACC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TAREA 2: Cargar Documento (3 puntos)</w:t>
      </w:r>
    </w:p>
    <w:p w14:paraId="7DAD1B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750B133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Cargar el archivo PDF proporcionado al expediente creado</w:t>
      </w:r>
    </w:p>
    <w:p w14:paraId="44EDD3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Asignar tipo de documento: "Demanda"</w:t>
      </w:r>
    </w:p>
    <w:p w14:paraId="72E7A03B" w14:textId="77777777" w:rsidR="004540DF" w:rsidRPr="00E2340E" w:rsidRDefault="004540DF">
      <w:pPr>
        <w:rPr>
          <w:lang w:val="es-GT"/>
        </w:rPr>
      </w:pPr>
    </w:p>
    <w:p w14:paraId="3AFAEA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TAREA 3: Visualizar Documento (2 puntos)</w:t>
      </w:r>
    </w:p>
    <w:p w14:paraId="4709B0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59C183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Abrir el documento cargado en el visor</w:t>
      </w:r>
    </w:p>
    <w:p w14:paraId="6FDF0A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Navegar a la página 2 del documento</w:t>
      </w:r>
    </w:p>
    <w:p w14:paraId="5AA22557" w14:textId="77777777" w:rsidR="004540DF" w:rsidRPr="00E2340E" w:rsidRDefault="004540DF">
      <w:pPr>
        <w:rPr>
          <w:lang w:val="es-GT"/>
        </w:rPr>
      </w:pPr>
    </w:p>
    <w:p w14:paraId="197F62D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TAREA 4: Búsqueda (2 puntos)</w:t>
      </w:r>
    </w:p>
    <w:p w14:paraId="46FF52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4C036F6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Usar búsqueda avanzada para encontrar expedientes de tipo "Civil"</w:t>
      </w:r>
    </w:p>
    <w:p w14:paraId="3AD518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Filtrar por estado "Activo"</w:t>
      </w:r>
    </w:p>
    <w:p w14:paraId="1C23A49E" w14:textId="77777777" w:rsidR="004540DF" w:rsidRPr="00E2340E" w:rsidRDefault="004540DF">
      <w:pPr>
        <w:rPr>
          <w:lang w:val="es-GT"/>
        </w:rPr>
      </w:pPr>
    </w:p>
    <w:p w14:paraId="1E6F08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TAREA 5: Cerrar Sesión (1 punto)</w:t>
      </w:r>
    </w:p>
    <w:p w14:paraId="24A905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</w:t>
      </w:r>
    </w:p>
    <w:p w14:paraId="0332F9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Cerrar sesión correctamente</w:t>
      </w:r>
    </w:p>
    <w:p w14:paraId="55AD694D" w14:textId="77777777" w:rsidR="004540DF" w:rsidRPr="00E2340E" w:rsidRDefault="004540DF">
      <w:pPr>
        <w:rPr>
          <w:lang w:val="es-GT"/>
        </w:rPr>
      </w:pPr>
    </w:p>
    <w:p w14:paraId="78AD9B9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PUNTUACIÓN: _____ / 12 puntos</w:t>
      </w:r>
    </w:p>
    <w:p w14:paraId="3737FBC7" w14:textId="77777777" w:rsidR="004540DF" w:rsidRPr="00E2340E" w:rsidRDefault="004540DF">
      <w:pPr>
        <w:rPr>
          <w:lang w:val="es-GT"/>
        </w:rPr>
      </w:pPr>
    </w:p>
    <w:p w14:paraId="79C2D3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RESULTADO:</w:t>
      </w:r>
    </w:p>
    <w:p w14:paraId="422706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APROBADO (≥ 9 puntos)</w:t>
      </w:r>
    </w:p>
    <w:p w14:paraId="6E4408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REQUIERE REFUERZO (&lt; 9 puntos)</w:t>
      </w:r>
    </w:p>
    <w:p w14:paraId="4307FD1B" w14:textId="77777777" w:rsidR="004540DF" w:rsidRPr="00E2340E" w:rsidRDefault="004540DF">
      <w:pPr>
        <w:rPr>
          <w:lang w:val="es-GT"/>
        </w:rPr>
      </w:pPr>
    </w:p>
    <w:p w14:paraId="2485DB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Firma del evaluador: _________________________</w:t>
      </w:r>
    </w:p>
    <w:p w14:paraId="3E43F1BC" w14:textId="77777777" w:rsidR="004540DF" w:rsidRPr="00E2340E" w:rsidRDefault="004540DF">
      <w:pPr>
        <w:rPr>
          <w:lang w:val="es-GT"/>
        </w:rPr>
      </w:pPr>
    </w:p>
    <w:p w14:paraId="4F9D8067" w14:textId="77777777" w:rsidR="004540DF" w:rsidRPr="00E2340E" w:rsidRDefault="004540DF">
      <w:pPr>
        <w:rPr>
          <w:lang w:val="es-GT"/>
        </w:rPr>
      </w:pPr>
    </w:p>
    <w:p w14:paraId="6853D7B7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738781B0" w14:textId="77777777" w:rsidR="004540DF" w:rsidRPr="00E2340E" w:rsidRDefault="004540DF">
      <w:pPr>
        <w:rPr>
          <w:lang w:val="es-GT"/>
        </w:rPr>
      </w:pPr>
    </w:p>
    <w:p w14:paraId="30872098" w14:textId="77777777" w:rsidR="004540DF" w:rsidRPr="00E2340E" w:rsidRDefault="00000000">
      <w:pPr>
        <w:pStyle w:val="Ttulo2"/>
        <w:rPr>
          <w:lang w:val="es-GT"/>
        </w:rPr>
      </w:pPr>
      <w:bookmarkStart w:id="341" w:name="_Toc220191814"/>
      <w:r w:rsidRPr="00E2340E">
        <w:rPr>
          <w:lang w:val="es-GT"/>
        </w:rPr>
        <w:t>12.5 Cronograma de Capacitación</w:t>
      </w:r>
      <w:bookmarkEnd w:id="341"/>
    </w:p>
    <w:p w14:paraId="4AFA312C" w14:textId="77777777" w:rsidR="004540DF" w:rsidRPr="00E2340E" w:rsidRDefault="004540DF">
      <w:pPr>
        <w:rPr>
          <w:lang w:val="es-GT"/>
        </w:rPr>
      </w:pPr>
    </w:p>
    <w:p w14:paraId="7B3D4989" w14:textId="77777777" w:rsidR="004540DF" w:rsidRPr="00E2340E" w:rsidRDefault="00000000">
      <w:pPr>
        <w:pStyle w:val="Ttulo3"/>
        <w:rPr>
          <w:lang w:val="es-GT"/>
        </w:rPr>
      </w:pPr>
      <w:bookmarkStart w:id="342" w:name="_Toc220191815"/>
      <w:r w:rsidRPr="00E2340E">
        <w:rPr>
          <w:lang w:val="es-GT"/>
        </w:rPr>
        <w:t>12.5.1 Plan de Capacitación</w:t>
      </w:r>
      <w:bookmarkEnd w:id="342"/>
    </w:p>
    <w:p w14:paraId="793B03D4" w14:textId="77777777" w:rsidR="004540DF" w:rsidRPr="00E2340E" w:rsidRDefault="004540DF">
      <w:pPr>
        <w:rPr>
          <w:lang w:val="es-GT"/>
        </w:rPr>
      </w:pPr>
    </w:p>
    <w:p w14:paraId="680ECD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CRONOGRAMA DE CAPACITACIÓN SGED</w:t>
      </w:r>
    </w:p>
    <w:p w14:paraId="1B00FA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F9D157E" w14:textId="77777777" w:rsidR="004540DF" w:rsidRPr="00E2340E" w:rsidRDefault="004540DF">
      <w:pPr>
        <w:rPr>
          <w:lang w:val="es-GT"/>
        </w:rPr>
      </w:pPr>
    </w:p>
    <w:p w14:paraId="184E2C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Período: Días 81-88 del proyecto (15-22 de Abril 2026)</w:t>
      </w:r>
    </w:p>
    <w:p w14:paraId="09FD1884" w14:textId="77777777" w:rsidR="004540DF" w:rsidRPr="00E2340E" w:rsidRDefault="004540DF">
      <w:pPr>
        <w:rPr>
          <w:lang w:val="es-GT"/>
        </w:rPr>
      </w:pPr>
    </w:p>
    <w:p w14:paraId="4DA223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SEMANA DE CAPACITACIÓN</w:t>
      </w:r>
    </w:p>
    <w:p w14:paraId="604BAF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8FEEC3" w14:textId="77777777" w:rsidR="004540DF" w:rsidRPr="00E2340E" w:rsidRDefault="004540DF">
      <w:pPr>
        <w:rPr>
          <w:lang w:val="es-GT"/>
        </w:rPr>
      </w:pPr>
    </w:p>
    <w:p w14:paraId="76C7A2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Día 81 (Miércoles 15/04):</w:t>
      </w:r>
    </w:p>
    <w:p w14:paraId="63C43F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7AC4832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09:00 - 11:00  │  Módulo 1: Usuarios Finales - Grupo A (15 personas)  │</w:t>
      </w:r>
    </w:p>
    <w:p w14:paraId="5FE9AE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14:00 - 16:00  │  Módulo 1: Usuarios Finales - Grupo B (15 personas)  │</w:t>
      </w:r>
    </w:p>
    <w:p w14:paraId="22C69B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383B5274" w14:textId="77777777" w:rsidR="004540DF" w:rsidRPr="00E2340E" w:rsidRDefault="004540DF">
      <w:pPr>
        <w:rPr>
          <w:lang w:val="es-GT"/>
        </w:rPr>
      </w:pPr>
    </w:p>
    <w:p w14:paraId="56D70E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Día 82 (Jueves 16/04):</w:t>
      </w:r>
    </w:p>
    <w:p w14:paraId="136070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75CC5D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09:00 - 11:00  │  Módulo 1: Usuarios Finales - Grupo C (15 personas)  │</w:t>
      </w:r>
    </w:p>
    <w:p w14:paraId="3C1A69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14:00 - 16:00  │  Módulo 1: Usuarios Finales - Grupo D (15 personas)  │</w:t>
      </w:r>
    </w:p>
    <w:p w14:paraId="5C4B73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55936913" w14:textId="77777777" w:rsidR="004540DF" w:rsidRPr="00E2340E" w:rsidRDefault="004540DF">
      <w:pPr>
        <w:rPr>
          <w:lang w:val="es-GT"/>
        </w:rPr>
      </w:pPr>
    </w:p>
    <w:p w14:paraId="1332F3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Día 83 (Viernes 17/04):</w:t>
      </w:r>
    </w:p>
    <w:p w14:paraId="24BE75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39A7EA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09:00 - 11:00  │  Módulo 1: Usuarios Finales - Grupo E (15 personas)  │</w:t>
      </w:r>
    </w:p>
    <w:p w14:paraId="79CF0E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14:00 - 17:00  │  Módulo 1+2: Administradores (5 personas)            │</w:t>
      </w:r>
    </w:p>
    <w:p w14:paraId="175E86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2066F6FD" w14:textId="77777777" w:rsidR="004540DF" w:rsidRPr="00E2340E" w:rsidRDefault="004540DF">
      <w:pPr>
        <w:rPr>
          <w:lang w:val="es-GT"/>
        </w:rPr>
      </w:pPr>
    </w:p>
    <w:p w14:paraId="291E13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Día 84 (Lunes 20/04):</w:t>
      </w:r>
    </w:p>
    <w:p w14:paraId="01DC8D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051ECB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09:00 - 13:00  │  Módulo 1+2+3: Personal Técnico (3 personas)         │</w:t>
      </w:r>
    </w:p>
    <w:p w14:paraId="09720D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14:00 - 16:00  │  Sesión de refuerzo (participantes que lo requieran) │</w:t>
      </w:r>
    </w:p>
    <w:p w14:paraId="778183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3EB064F0" w14:textId="77777777" w:rsidR="004540DF" w:rsidRPr="00E2340E" w:rsidRDefault="004540DF">
      <w:pPr>
        <w:rPr>
          <w:lang w:val="es-GT"/>
        </w:rPr>
      </w:pPr>
    </w:p>
    <w:p w14:paraId="101D25C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Día 85-88 (Martes 21 - Viernes 24/04):</w:t>
      </w:r>
    </w:p>
    <w:p w14:paraId="493F0D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305ED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Soporte post-capacitación y acompañamiento en producción              │</w:t>
      </w:r>
    </w:p>
    <w:p w14:paraId="656C8EC3" w14:textId="77777777" w:rsidR="004540DF" w:rsidRDefault="00000000"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10ADC41B" w14:textId="77777777" w:rsidR="004540DF" w:rsidRDefault="004540DF"/>
    <w:p w14:paraId="7548FD8C" w14:textId="77777777" w:rsidR="004540DF" w:rsidRDefault="004540DF"/>
    <w:p w14:paraId="0C33D77A" w14:textId="77777777" w:rsidR="004540DF" w:rsidRDefault="00000000">
      <w:pPr>
        <w:pStyle w:val="Ttulo3"/>
      </w:pPr>
      <w:bookmarkStart w:id="343" w:name="_Toc220191816"/>
      <w:r>
        <w:t>12.5.2 Resumen de Sesiones</w:t>
      </w:r>
      <w:bookmarkEnd w:id="343"/>
    </w:p>
    <w:p w14:paraId="3BDE2149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3"/>
        <w:gridCol w:w="1431"/>
        <w:gridCol w:w="1432"/>
        <w:gridCol w:w="1697"/>
        <w:gridCol w:w="1433"/>
        <w:gridCol w:w="1440"/>
      </w:tblGrid>
      <w:tr w:rsidR="004540DF" w14:paraId="6AC3915F" w14:textId="77777777">
        <w:tc>
          <w:tcPr>
            <w:tcW w:w="1440" w:type="dxa"/>
          </w:tcPr>
          <w:p w14:paraId="53AFCFAD" w14:textId="77777777" w:rsidR="004540DF" w:rsidRDefault="00000000">
            <w:r>
              <w:rPr>
                <w:b/>
              </w:rPr>
              <w:t>Día</w:t>
            </w:r>
          </w:p>
        </w:tc>
        <w:tc>
          <w:tcPr>
            <w:tcW w:w="1440" w:type="dxa"/>
          </w:tcPr>
          <w:p w14:paraId="1ABEF7BE" w14:textId="77777777" w:rsidR="004540DF" w:rsidRDefault="00000000">
            <w:r>
              <w:rPr>
                <w:b/>
              </w:rPr>
              <w:t>Horario</w:t>
            </w:r>
          </w:p>
        </w:tc>
        <w:tc>
          <w:tcPr>
            <w:tcW w:w="1440" w:type="dxa"/>
          </w:tcPr>
          <w:p w14:paraId="2B32E9F9" w14:textId="77777777" w:rsidR="004540DF" w:rsidRDefault="00000000">
            <w:r>
              <w:rPr>
                <w:b/>
              </w:rPr>
              <w:t>Módulo</w:t>
            </w:r>
          </w:p>
        </w:tc>
        <w:tc>
          <w:tcPr>
            <w:tcW w:w="1440" w:type="dxa"/>
          </w:tcPr>
          <w:p w14:paraId="5B46C6E7" w14:textId="77777777" w:rsidR="004540DF" w:rsidRDefault="00000000">
            <w:r>
              <w:rPr>
                <w:b/>
              </w:rPr>
              <w:t>Audiencia</w:t>
            </w:r>
          </w:p>
        </w:tc>
        <w:tc>
          <w:tcPr>
            <w:tcW w:w="1440" w:type="dxa"/>
          </w:tcPr>
          <w:p w14:paraId="454976C4" w14:textId="77777777" w:rsidR="004540DF" w:rsidRDefault="00000000">
            <w:r>
              <w:rPr>
                <w:b/>
              </w:rPr>
              <w:t>Duración</w:t>
            </w:r>
          </w:p>
        </w:tc>
        <w:tc>
          <w:tcPr>
            <w:tcW w:w="1440" w:type="dxa"/>
          </w:tcPr>
          <w:p w14:paraId="2E5E17CB" w14:textId="77777777" w:rsidR="004540DF" w:rsidRDefault="00000000">
            <w:r>
              <w:rPr>
                <w:b/>
              </w:rPr>
              <w:t>Participantes</w:t>
            </w:r>
          </w:p>
        </w:tc>
      </w:tr>
      <w:tr w:rsidR="004540DF" w14:paraId="535E330F" w14:textId="77777777">
        <w:tc>
          <w:tcPr>
            <w:tcW w:w="1440" w:type="dxa"/>
          </w:tcPr>
          <w:p w14:paraId="6BACE66A" w14:textId="77777777" w:rsidR="004540DF" w:rsidRDefault="00000000">
            <w:r>
              <w:t>81</w:t>
            </w:r>
          </w:p>
        </w:tc>
        <w:tc>
          <w:tcPr>
            <w:tcW w:w="1440" w:type="dxa"/>
          </w:tcPr>
          <w:p w14:paraId="631068D7" w14:textId="77777777" w:rsidR="004540DF" w:rsidRDefault="00000000">
            <w:r>
              <w:t>09:00-11:00</w:t>
            </w:r>
          </w:p>
        </w:tc>
        <w:tc>
          <w:tcPr>
            <w:tcW w:w="1440" w:type="dxa"/>
          </w:tcPr>
          <w:p w14:paraId="0792F586" w14:textId="77777777" w:rsidR="004540DF" w:rsidRDefault="00000000">
            <w:r>
              <w:t>1</w:t>
            </w:r>
          </w:p>
        </w:tc>
        <w:tc>
          <w:tcPr>
            <w:tcW w:w="1440" w:type="dxa"/>
          </w:tcPr>
          <w:p w14:paraId="2BE1BAFF" w14:textId="77777777" w:rsidR="004540DF" w:rsidRDefault="00000000">
            <w:r>
              <w:t>Usuarios Grupo A</w:t>
            </w:r>
          </w:p>
        </w:tc>
        <w:tc>
          <w:tcPr>
            <w:tcW w:w="1440" w:type="dxa"/>
          </w:tcPr>
          <w:p w14:paraId="0DCF8DA6" w14:textId="77777777" w:rsidR="004540DF" w:rsidRDefault="00000000">
            <w:r>
              <w:t>2h</w:t>
            </w:r>
          </w:p>
        </w:tc>
        <w:tc>
          <w:tcPr>
            <w:tcW w:w="1440" w:type="dxa"/>
          </w:tcPr>
          <w:p w14:paraId="6E79D7F1" w14:textId="77777777" w:rsidR="004540DF" w:rsidRDefault="00000000">
            <w:r>
              <w:t>15</w:t>
            </w:r>
          </w:p>
        </w:tc>
      </w:tr>
      <w:tr w:rsidR="004540DF" w14:paraId="401BCE3D" w14:textId="77777777">
        <w:tc>
          <w:tcPr>
            <w:tcW w:w="1440" w:type="dxa"/>
          </w:tcPr>
          <w:p w14:paraId="5FD99FB0" w14:textId="77777777" w:rsidR="004540DF" w:rsidRDefault="00000000">
            <w:r>
              <w:t>81</w:t>
            </w:r>
          </w:p>
        </w:tc>
        <w:tc>
          <w:tcPr>
            <w:tcW w:w="1440" w:type="dxa"/>
          </w:tcPr>
          <w:p w14:paraId="3AD00997" w14:textId="77777777" w:rsidR="004540DF" w:rsidRDefault="00000000">
            <w:r>
              <w:t>14:00-16:00</w:t>
            </w:r>
          </w:p>
        </w:tc>
        <w:tc>
          <w:tcPr>
            <w:tcW w:w="1440" w:type="dxa"/>
          </w:tcPr>
          <w:p w14:paraId="5A0CB9D9" w14:textId="77777777" w:rsidR="004540DF" w:rsidRDefault="00000000">
            <w:r>
              <w:t>1</w:t>
            </w:r>
          </w:p>
        </w:tc>
        <w:tc>
          <w:tcPr>
            <w:tcW w:w="1440" w:type="dxa"/>
          </w:tcPr>
          <w:p w14:paraId="3542AB6D" w14:textId="77777777" w:rsidR="004540DF" w:rsidRDefault="00000000">
            <w:r>
              <w:t>Usuarios Grupo B</w:t>
            </w:r>
          </w:p>
        </w:tc>
        <w:tc>
          <w:tcPr>
            <w:tcW w:w="1440" w:type="dxa"/>
          </w:tcPr>
          <w:p w14:paraId="59B73629" w14:textId="77777777" w:rsidR="004540DF" w:rsidRDefault="00000000">
            <w:r>
              <w:t>2h</w:t>
            </w:r>
          </w:p>
        </w:tc>
        <w:tc>
          <w:tcPr>
            <w:tcW w:w="1440" w:type="dxa"/>
          </w:tcPr>
          <w:p w14:paraId="64A59A42" w14:textId="77777777" w:rsidR="004540DF" w:rsidRDefault="00000000">
            <w:r>
              <w:t>15</w:t>
            </w:r>
          </w:p>
        </w:tc>
      </w:tr>
      <w:tr w:rsidR="004540DF" w14:paraId="13D35769" w14:textId="77777777">
        <w:tc>
          <w:tcPr>
            <w:tcW w:w="1440" w:type="dxa"/>
          </w:tcPr>
          <w:p w14:paraId="05C3C218" w14:textId="77777777" w:rsidR="004540DF" w:rsidRDefault="00000000">
            <w:r>
              <w:lastRenderedPageBreak/>
              <w:t>82</w:t>
            </w:r>
          </w:p>
        </w:tc>
        <w:tc>
          <w:tcPr>
            <w:tcW w:w="1440" w:type="dxa"/>
          </w:tcPr>
          <w:p w14:paraId="41F9D495" w14:textId="77777777" w:rsidR="004540DF" w:rsidRDefault="00000000">
            <w:r>
              <w:t>09:00-11:00</w:t>
            </w:r>
          </w:p>
        </w:tc>
        <w:tc>
          <w:tcPr>
            <w:tcW w:w="1440" w:type="dxa"/>
          </w:tcPr>
          <w:p w14:paraId="285D2502" w14:textId="77777777" w:rsidR="004540DF" w:rsidRDefault="00000000">
            <w:r>
              <w:t>1</w:t>
            </w:r>
          </w:p>
        </w:tc>
        <w:tc>
          <w:tcPr>
            <w:tcW w:w="1440" w:type="dxa"/>
          </w:tcPr>
          <w:p w14:paraId="18617F24" w14:textId="77777777" w:rsidR="004540DF" w:rsidRDefault="00000000">
            <w:r>
              <w:t>Usuarios Grupo C</w:t>
            </w:r>
          </w:p>
        </w:tc>
        <w:tc>
          <w:tcPr>
            <w:tcW w:w="1440" w:type="dxa"/>
          </w:tcPr>
          <w:p w14:paraId="6F575181" w14:textId="77777777" w:rsidR="004540DF" w:rsidRDefault="00000000">
            <w:r>
              <w:t>2h</w:t>
            </w:r>
          </w:p>
        </w:tc>
        <w:tc>
          <w:tcPr>
            <w:tcW w:w="1440" w:type="dxa"/>
          </w:tcPr>
          <w:p w14:paraId="03DEC25F" w14:textId="77777777" w:rsidR="004540DF" w:rsidRDefault="00000000">
            <w:r>
              <w:t>15</w:t>
            </w:r>
          </w:p>
        </w:tc>
      </w:tr>
      <w:tr w:rsidR="004540DF" w14:paraId="044D6D3C" w14:textId="77777777">
        <w:tc>
          <w:tcPr>
            <w:tcW w:w="1440" w:type="dxa"/>
          </w:tcPr>
          <w:p w14:paraId="2DCD00A8" w14:textId="77777777" w:rsidR="004540DF" w:rsidRDefault="00000000">
            <w:r>
              <w:t>82</w:t>
            </w:r>
          </w:p>
        </w:tc>
        <w:tc>
          <w:tcPr>
            <w:tcW w:w="1440" w:type="dxa"/>
          </w:tcPr>
          <w:p w14:paraId="2C9EF8A3" w14:textId="77777777" w:rsidR="004540DF" w:rsidRDefault="00000000">
            <w:r>
              <w:t>14:00-16:00</w:t>
            </w:r>
          </w:p>
        </w:tc>
        <w:tc>
          <w:tcPr>
            <w:tcW w:w="1440" w:type="dxa"/>
          </w:tcPr>
          <w:p w14:paraId="69B54341" w14:textId="77777777" w:rsidR="004540DF" w:rsidRDefault="00000000">
            <w:r>
              <w:t>1</w:t>
            </w:r>
          </w:p>
        </w:tc>
        <w:tc>
          <w:tcPr>
            <w:tcW w:w="1440" w:type="dxa"/>
          </w:tcPr>
          <w:p w14:paraId="69E1FDBC" w14:textId="77777777" w:rsidR="004540DF" w:rsidRDefault="00000000">
            <w:r>
              <w:t>Usuarios Grupo D</w:t>
            </w:r>
          </w:p>
        </w:tc>
        <w:tc>
          <w:tcPr>
            <w:tcW w:w="1440" w:type="dxa"/>
          </w:tcPr>
          <w:p w14:paraId="1DD00F6F" w14:textId="77777777" w:rsidR="004540DF" w:rsidRDefault="00000000">
            <w:r>
              <w:t>2h</w:t>
            </w:r>
          </w:p>
        </w:tc>
        <w:tc>
          <w:tcPr>
            <w:tcW w:w="1440" w:type="dxa"/>
          </w:tcPr>
          <w:p w14:paraId="51ECCBA5" w14:textId="77777777" w:rsidR="004540DF" w:rsidRDefault="00000000">
            <w:r>
              <w:t>15</w:t>
            </w:r>
          </w:p>
        </w:tc>
      </w:tr>
      <w:tr w:rsidR="004540DF" w14:paraId="7D7121AB" w14:textId="77777777">
        <w:tc>
          <w:tcPr>
            <w:tcW w:w="1440" w:type="dxa"/>
          </w:tcPr>
          <w:p w14:paraId="296446AE" w14:textId="77777777" w:rsidR="004540DF" w:rsidRDefault="00000000">
            <w:r>
              <w:t>83</w:t>
            </w:r>
          </w:p>
        </w:tc>
        <w:tc>
          <w:tcPr>
            <w:tcW w:w="1440" w:type="dxa"/>
          </w:tcPr>
          <w:p w14:paraId="06F83750" w14:textId="77777777" w:rsidR="004540DF" w:rsidRDefault="00000000">
            <w:r>
              <w:t>09:00-11:00</w:t>
            </w:r>
          </w:p>
        </w:tc>
        <w:tc>
          <w:tcPr>
            <w:tcW w:w="1440" w:type="dxa"/>
          </w:tcPr>
          <w:p w14:paraId="7B6EB114" w14:textId="77777777" w:rsidR="004540DF" w:rsidRDefault="00000000">
            <w:r>
              <w:t>1</w:t>
            </w:r>
          </w:p>
        </w:tc>
        <w:tc>
          <w:tcPr>
            <w:tcW w:w="1440" w:type="dxa"/>
          </w:tcPr>
          <w:p w14:paraId="608C553C" w14:textId="77777777" w:rsidR="004540DF" w:rsidRDefault="00000000">
            <w:r>
              <w:t>Usuarios Grupo E</w:t>
            </w:r>
          </w:p>
        </w:tc>
        <w:tc>
          <w:tcPr>
            <w:tcW w:w="1440" w:type="dxa"/>
          </w:tcPr>
          <w:p w14:paraId="02AEBA23" w14:textId="77777777" w:rsidR="004540DF" w:rsidRDefault="00000000">
            <w:r>
              <w:t>2h</w:t>
            </w:r>
          </w:p>
        </w:tc>
        <w:tc>
          <w:tcPr>
            <w:tcW w:w="1440" w:type="dxa"/>
          </w:tcPr>
          <w:p w14:paraId="0427944E" w14:textId="77777777" w:rsidR="004540DF" w:rsidRDefault="00000000">
            <w:r>
              <w:t>15</w:t>
            </w:r>
          </w:p>
        </w:tc>
      </w:tr>
      <w:tr w:rsidR="004540DF" w14:paraId="5ADCD65B" w14:textId="77777777">
        <w:tc>
          <w:tcPr>
            <w:tcW w:w="1440" w:type="dxa"/>
          </w:tcPr>
          <w:p w14:paraId="782589D4" w14:textId="77777777" w:rsidR="004540DF" w:rsidRDefault="00000000">
            <w:r>
              <w:t>83</w:t>
            </w:r>
          </w:p>
        </w:tc>
        <w:tc>
          <w:tcPr>
            <w:tcW w:w="1440" w:type="dxa"/>
          </w:tcPr>
          <w:p w14:paraId="53259083" w14:textId="77777777" w:rsidR="004540DF" w:rsidRDefault="00000000">
            <w:r>
              <w:t>14:00-17:00</w:t>
            </w:r>
          </w:p>
        </w:tc>
        <w:tc>
          <w:tcPr>
            <w:tcW w:w="1440" w:type="dxa"/>
          </w:tcPr>
          <w:p w14:paraId="6325CD3A" w14:textId="77777777" w:rsidR="004540DF" w:rsidRDefault="00000000">
            <w:r>
              <w:t>1+2</w:t>
            </w:r>
          </w:p>
        </w:tc>
        <w:tc>
          <w:tcPr>
            <w:tcW w:w="1440" w:type="dxa"/>
          </w:tcPr>
          <w:p w14:paraId="3C3F0988" w14:textId="77777777" w:rsidR="004540DF" w:rsidRDefault="00000000">
            <w:r>
              <w:t>Administradores</w:t>
            </w:r>
          </w:p>
        </w:tc>
        <w:tc>
          <w:tcPr>
            <w:tcW w:w="1440" w:type="dxa"/>
          </w:tcPr>
          <w:p w14:paraId="595D699E" w14:textId="77777777" w:rsidR="004540DF" w:rsidRDefault="00000000">
            <w:r>
              <w:t>3h</w:t>
            </w:r>
          </w:p>
        </w:tc>
        <w:tc>
          <w:tcPr>
            <w:tcW w:w="1440" w:type="dxa"/>
          </w:tcPr>
          <w:p w14:paraId="6FA9A99D" w14:textId="77777777" w:rsidR="004540DF" w:rsidRDefault="00000000">
            <w:r>
              <w:t>5</w:t>
            </w:r>
          </w:p>
        </w:tc>
      </w:tr>
      <w:tr w:rsidR="004540DF" w14:paraId="2D3C9E1D" w14:textId="77777777">
        <w:tc>
          <w:tcPr>
            <w:tcW w:w="1440" w:type="dxa"/>
          </w:tcPr>
          <w:p w14:paraId="651857AB" w14:textId="77777777" w:rsidR="004540DF" w:rsidRDefault="00000000">
            <w:r>
              <w:t>84</w:t>
            </w:r>
          </w:p>
        </w:tc>
        <w:tc>
          <w:tcPr>
            <w:tcW w:w="1440" w:type="dxa"/>
          </w:tcPr>
          <w:p w14:paraId="71E82990" w14:textId="77777777" w:rsidR="004540DF" w:rsidRDefault="00000000">
            <w:r>
              <w:t>09:00-13:00</w:t>
            </w:r>
          </w:p>
        </w:tc>
        <w:tc>
          <w:tcPr>
            <w:tcW w:w="1440" w:type="dxa"/>
          </w:tcPr>
          <w:p w14:paraId="728F6F79" w14:textId="77777777" w:rsidR="004540DF" w:rsidRDefault="00000000">
            <w:r>
              <w:t>1+2+3</w:t>
            </w:r>
          </w:p>
        </w:tc>
        <w:tc>
          <w:tcPr>
            <w:tcW w:w="1440" w:type="dxa"/>
          </w:tcPr>
          <w:p w14:paraId="03B46009" w14:textId="77777777" w:rsidR="004540DF" w:rsidRDefault="00000000">
            <w:r>
              <w:t>Técnicos</w:t>
            </w:r>
          </w:p>
        </w:tc>
        <w:tc>
          <w:tcPr>
            <w:tcW w:w="1440" w:type="dxa"/>
          </w:tcPr>
          <w:p w14:paraId="39D4DC1D" w14:textId="77777777" w:rsidR="004540DF" w:rsidRDefault="00000000">
            <w:r>
              <w:t>4h</w:t>
            </w:r>
          </w:p>
        </w:tc>
        <w:tc>
          <w:tcPr>
            <w:tcW w:w="1440" w:type="dxa"/>
          </w:tcPr>
          <w:p w14:paraId="360D09C5" w14:textId="77777777" w:rsidR="004540DF" w:rsidRDefault="00000000">
            <w:r>
              <w:t>3</w:t>
            </w:r>
          </w:p>
        </w:tc>
      </w:tr>
      <w:tr w:rsidR="004540DF" w14:paraId="01810467" w14:textId="77777777">
        <w:tc>
          <w:tcPr>
            <w:tcW w:w="1440" w:type="dxa"/>
          </w:tcPr>
          <w:p w14:paraId="098A8652" w14:textId="77777777" w:rsidR="004540DF" w:rsidRDefault="00000000">
            <w:r>
              <w:t>84</w:t>
            </w:r>
          </w:p>
        </w:tc>
        <w:tc>
          <w:tcPr>
            <w:tcW w:w="1440" w:type="dxa"/>
          </w:tcPr>
          <w:p w14:paraId="224FABB7" w14:textId="77777777" w:rsidR="004540DF" w:rsidRDefault="00000000">
            <w:r>
              <w:t>14:00-16:00</w:t>
            </w:r>
          </w:p>
        </w:tc>
        <w:tc>
          <w:tcPr>
            <w:tcW w:w="1440" w:type="dxa"/>
          </w:tcPr>
          <w:p w14:paraId="657B6099" w14:textId="77777777" w:rsidR="004540DF" w:rsidRDefault="00000000">
            <w:r>
              <w:t>Refuerzo</w:t>
            </w:r>
          </w:p>
        </w:tc>
        <w:tc>
          <w:tcPr>
            <w:tcW w:w="1440" w:type="dxa"/>
          </w:tcPr>
          <w:p w14:paraId="4935B49C" w14:textId="77777777" w:rsidR="004540DF" w:rsidRDefault="00000000">
            <w:r>
              <w:t>Varios</w:t>
            </w:r>
          </w:p>
        </w:tc>
        <w:tc>
          <w:tcPr>
            <w:tcW w:w="1440" w:type="dxa"/>
          </w:tcPr>
          <w:p w14:paraId="2C5E9525" w14:textId="77777777" w:rsidR="004540DF" w:rsidRDefault="00000000">
            <w:r>
              <w:t>2h</w:t>
            </w:r>
          </w:p>
        </w:tc>
        <w:tc>
          <w:tcPr>
            <w:tcW w:w="1440" w:type="dxa"/>
          </w:tcPr>
          <w:p w14:paraId="438C896D" w14:textId="77777777" w:rsidR="004540DF" w:rsidRDefault="00000000">
            <w:r>
              <w:t>~10</w:t>
            </w:r>
          </w:p>
        </w:tc>
      </w:tr>
    </w:tbl>
    <w:p w14:paraId="4D9282D0" w14:textId="77777777" w:rsidR="004540DF" w:rsidRDefault="00000000">
      <w:r>
        <w:rPr>
          <w:b/>
        </w:rPr>
        <w:t>Totales:</w:t>
      </w:r>
    </w:p>
    <w:p w14:paraId="08B14387" w14:textId="77777777" w:rsidR="004540DF" w:rsidRDefault="00000000">
      <w:pPr>
        <w:pStyle w:val="Listaconvietas"/>
      </w:pPr>
      <w:r>
        <w:t>Usuarios finales capacitados: ~75 personas</w:t>
      </w:r>
    </w:p>
    <w:p w14:paraId="13784872" w14:textId="77777777" w:rsidR="004540DF" w:rsidRDefault="00000000">
      <w:pPr>
        <w:pStyle w:val="Listaconvietas"/>
      </w:pPr>
      <w:r>
        <w:t>Administradores capacitados: 5 personas</w:t>
      </w:r>
    </w:p>
    <w:p w14:paraId="087FEBF3" w14:textId="77777777" w:rsidR="004540DF" w:rsidRDefault="00000000">
      <w:pPr>
        <w:pStyle w:val="Listaconvietas"/>
      </w:pPr>
      <w:r>
        <w:t>Personal técnico capacitado: 3 personas</w:t>
      </w:r>
    </w:p>
    <w:p w14:paraId="2E8B7509" w14:textId="77777777" w:rsidR="004540DF" w:rsidRDefault="00000000">
      <w:pPr>
        <w:pStyle w:val="Listaconvietas"/>
      </w:pPr>
      <w:r>
        <w:t>Horas totales de capacitación: 19 horas</w:t>
      </w:r>
    </w:p>
    <w:p w14:paraId="3715B71B" w14:textId="77777777" w:rsidR="004540DF" w:rsidRDefault="004540DF"/>
    <w:p w14:paraId="571E62AB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43BC2E7C" w14:textId="77777777" w:rsidR="004540DF" w:rsidRDefault="004540DF"/>
    <w:p w14:paraId="25502842" w14:textId="77777777" w:rsidR="004540DF" w:rsidRDefault="00000000">
      <w:pPr>
        <w:pStyle w:val="Ttulo2"/>
      </w:pPr>
      <w:bookmarkStart w:id="344" w:name="_Toc220191817"/>
      <w:r>
        <w:t>12.6 Materiales de Capacitación</w:t>
      </w:r>
      <w:bookmarkEnd w:id="344"/>
    </w:p>
    <w:p w14:paraId="0F254452" w14:textId="77777777" w:rsidR="004540DF" w:rsidRDefault="004540DF"/>
    <w:p w14:paraId="23BAB730" w14:textId="77777777" w:rsidR="004540DF" w:rsidRDefault="00000000">
      <w:pPr>
        <w:pStyle w:val="Ttulo3"/>
      </w:pPr>
      <w:bookmarkStart w:id="345" w:name="_Toc220191818"/>
      <w:r>
        <w:t>12.6.1 Lista de Materiales</w:t>
      </w:r>
      <w:bookmarkEnd w:id="345"/>
    </w:p>
    <w:p w14:paraId="4D12652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1CD0E417" w14:textId="77777777">
        <w:tc>
          <w:tcPr>
            <w:tcW w:w="2160" w:type="dxa"/>
          </w:tcPr>
          <w:p w14:paraId="55BF9CA0" w14:textId="77777777" w:rsidR="004540DF" w:rsidRDefault="00000000">
            <w:r>
              <w:rPr>
                <w:b/>
              </w:rPr>
              <w:t>Material</w:t>
            </w:r>
          </w:p>
        </w:tc>
        <w:tc>
          <w:tcPr>
            <w:tcW w:w="2160" w:type="dxa"/>
          </w:tcPr>
          <w:p w14:paraId="32E891F3" w14:textId="77777777" w:rsidR="004540DF" w:rsidRDefault="00000000">
            <w:r>
              <w:rPr>
                <w:b/>
              </w:rPr>
              <w:t>Formato</w:t>
            </w:r>
          </w:p>
        </w:tc>
        <w:tc>
          <w:tcPr>
            <w:tcW w:w="2160" w:type="dxa"/>
          </w:tcPr>
          <w:p w14:paraId="1F33D95E" w14:textId="77777777" w:rsidR="004540DF" w:rsidRDefault="00000000">
            <w:r>
              <w:rPr>
                <w:b/>
              </w:rPr>
              <w:t>Audiencia</w:t>
            </w:r>
          </w:p>
        </w:tc>
        <w:tc>
          <w:tcPr>
            <w:tcW w:w="2160" w:type="dxa"/>
          </w:tcPr>
          <w:p w14:paraId="2326A692" w14:textId="77777777" w:rsidR="004540DF" w:rsidRDefault="00000000">
            <w:r>
              <w:rPr>
                <w:b/>
              </w:rPr>
              <w:t>Entrega</w:t>
            </w:r>
          </w:p>
        </w:tc>
      </w:tr>
      <w:tr w:rsidR="004540DF" w14:paraId="5B32163E" w14:textId="77777777">
        <w:tc>
          <w:tcPr>
            <w:tcW w:w="2160" w:type="dxa"/>
          </w:tcPr>
          <w:p w14:paraId="14CB10E9" w14:textId="77777777" w:rsidR="004540DF" w:rsidRDefault="00000000">
            <w:r>
              <w:t>Presentación del sistema</w:t>
            </w:r>
          </w:p>
        </w:tc>
        <w:tc>
          <w:tcPr>
            <w:tcW w:w="2160" w:type="dxa"/>
          </w:tcPr>
          <w:p w14:paraId="4D548A38" w14:textId="77777777" w:rsidR="004540DF" w:rsidRDefault="00000000">
            <w:r>
              <w:t>PowerPoint/PDF</w:t>
            </w:r>
          </w:p>
        </w:tc>
        <w:tc>
          <w:tcPr>
            <w:tcW w:w="2160" w:type="dxa"/>
          </w:tcPr>
          <w:p w14:paraId="3F475C70" w14:textId="77777777" w:rsidR="004540DF" w:rsidRDefault="00000000">
            <w:r>
              <w:t>Todos</w:t>
            </w:r>
          </w:p>
        </w:tc>
        <w:tc>
          <w:tcPr>
            <w:tcW w:w="2160" w:type="dxa"/>
          </w:tcPr>
          <w:p w14:paraId="2FB20337" w14:textId="77777777" w:rsidR="004540DF" w:rsidRDefault="00000000">
            <w:r>
              <w:t>Durante sesión</w:t>
            </w:r>
          </w:p>
        </w:tc>
      </w:tr>
      <w:tr w:rsidR="004540DF" w14:paraId="06E9CC1C" w14:textId="77777777">
        <w:tc>
          <w:tcPr>
            <w:tcW w:w="2160" w:type="dxa"/>
          </w:tcPr>
          <w:p w14:paraId="2B8C2A62" w14:textId="77777777" w:rsidR="004540DF" w:rsidRDefault="00000000">
            <w:r>
              <w:t>Guía rápida de usuario</w:t>
            </w:r>
          </w:p>
        </w:tc>
        <w:tc>
          <w:tcPr>
            <w:tcW w:w="2160" w:type="dxa"/>
          </w:tcPr>
          <w:p w14:paraId="3B42AD9F" w14:textId="77777777" w:rsidR="004540DF" w:rsidRDefault="00000000">
            <w:r>
              <w:t>PDF (2 páginas)</w:t>
            </w:r>
          </w:p>
        </w:tc>
        <w:tc>
          <w:tcPr>
            <w:tcW w:w="2160" w:type="dxa"/>
          </w:tcPr>
          <w:p w14:paraId="080B7333" w14:textId="77777777" w:rsidR="004540DF" w:rsidRDefault="00000000">
            <w:r>
              <w:t>Usuarios finales</w:t>
            </w:r>
          </w:p>
        </w:tc>
        <w:tc>
          <w:tcPr>
            <w:tcW w:w="2160" w:type="dxa"/>
          </w:tcPr>
          <w:p w14:paraId="3A4F151D" w14:textId="77777777" w:rsidR="004540DF" w:rsidRDefault="00000000">
            <w:r>
              <w:t>Impresa + digital</w:t>
            </w:r>
          </w:p>
        </w:tc>
      </w:tr>
      <w:tr w:rsidR="004540DF" w14:paraId="178FCAF5" w14:textId="77777777">
        <w:tc>
          <w:tcPr>
            <w:tcW w:w="2160" w:type="dxa"/>
          </w:tcPr>
          <w:p w14:paraId="52480817" w14:textId="77777777" w:rsidR="004540DF" w:rsidRDefault="00000000">
            <w:r>
              <w:t>Manual de usuario completo</w:t>
            </w:r>
          </w:p>
        </w:tc>
        <w:tc>
          <w:tcPr>
            <w:tcW w:w="2160" w:type="dxa"/>
          </w:tcPr>
          <w:p w14:paraId="306B43DB" w14:textId="77777777" w:rsidR="004540DF" w:rsidRDefault="00000000">
            <w:r>
              <w:t>PDF</w:t>
            </w:r>
          </w:p>
        </w:tc>
        <w:tc>
          <w:tcPr>
            <w:tcW w:w="2160" w:type="dxa"/>
          </w:tcPr>
          <w:p w14:paraId="1E16F8CF" w14:textId="77777777" w:rsidR="004540DF" w:rsidRDefault="00000000">
            <w:r>
              <w:t>Todos</w:t>
            </w:r>
          </w:p>
        </w:tc>
        <w:tc>
          <w:tcPr>
            <w:tcW w:w="2160" w:type="dxa"/>
          </w:tcPr>
          <w:p w14:paraId="7253E547" w14:textId="77777777" w:rsidR="004540DF" w:rsidRDefault="00000000">
            <w:r>
              <w:t>Digital</w:t>
            </w:r>
          </w:p>
        </w:tc>
      </w:tr>
      <w:tr w:rsidR="004540DF" w14:paraId="76CDB347" w14:textId="77777777">
        <w:tc>
          <w:tcPr>
            <w:tcW w:w="2160" w:type="dxa"/>
          </w:tcPr>
          <w:p w14:paraId="0269DDB8" w14:textId="77777777" w:rsidR="004540DF" w:rsidRDefault="00000000">
            <w:r>
              <w:t>Manual de administrador</w:t>
            </w:r>
          </w:p>
        </w:tc>
        <w:tc>
          <w:tcPr>
            <w:tcW w:w="2160" w:type="dxa"/>
          </w:tcPr>
          <w:p w14:paraId="326B7E9D" w14:textId="77777777" w:rsidR="004540DF" w:rsidRDefault="00000000">
            <w:r>
              <w:t>PDF</w:t>
            </w:r>
          </w:p>
        </w:tc>
        <w:tc>
          <w:tcPr>
            <w:tcW w:w="2160" w:type="dxa"/>
          </w:tcPr>
          <w:p w14:paraId="60E50B4D" w14:textId="77777777" w:rsidR="004540DF" w:rsidRDefault="00000000">
            <w:r>
              <w:t>Administradores</w:t>
            </w:r>
          </w:p>
        </w:tc>
        <w:tc>
          <w:tcPr>
            <w:tcW w:w="2160" w:type="dxa"/>
          </w:tcPr>
          <w:p w14:paraId="4DEF77A4" w14:textId="77777777" w:rsidR="004540DF" w:rsidRDefault="00000000">
            <w:r>
              <w:t>Digital</w:t>
            </w:r>
          </w:p>
        </w:tc>
      </w:tr>
      <w:tr w:rsidR="004540DF" w14:paraId="0A61A9B4" w14:textId="77777777">
        <w:tc>
          <w:tcPr>
            <w:tcW w:w="2160" w:type="dxa"/>
          </w:tcPr>
          <w:p w14:paraId="4C63AFCA" w14:textId="77777777" w:rsidR="004540DF" w:rsidRDefault="00000000">
            <w:r>
              <w:t>Manual técnico</w:t>
            </w:r>
          </w:p>
        </w:tc>
        <w:tc>
          <w:tcPr>
            <w:tcW w:w="2160" w:type="dxa"/>
          </w:tcPr>
          <w:p w14:paraId="275BC21C" w14:textId="77777777" w:rsidR="004540DF" w:rsidRDefault="00000000">
            <w:r>
              <w:t>PDF</w:t>
            </w:r>
          </w:p>
        </w:tc>
        <w:tc>
          <w:tcPr>
            <w:tcW w:w="2160" w:type="dxa"/>
          </w:tcPr>
          <w:p w14:paraId="06326AF7" w14:textId="77777777" w:rsidR="004540DF" w:rsidRDefault="00000000">
            <w:r>
              <w:t>Personal técnico</w:t>
            </w:r>
          </w:p>
        </w:tc>
        <w:tc>
          <w:tcPr>
            <w:tcW w:w="2160" w:type="dxa"/>
          </w:tcPr>
          <w:p w14:paraId="573E4172" w14:textId="77777777" w:rsidR="004540DF" w:rsidRDefault="00000000">
            <w:r>
              <w:t>Digital</w:t>
            </w:r>
          </w:p>
        </w:tc>
      </w:tr>
      <w:tr w:rsidR="004540DF" w14:paraId="16D53F6A" w14:textId="77777777">
        <w:tc>
          <w:tcPr>
            <w:tcW w:w="2160" w:type="dxa"/>
          </w:tcPr>
          <w:p w14:paraId="5FB81875" w14:textId="77777777" w:rsidR="004540DF" w:rsidRDefault="00000000">
            <w:r>
              <w:t>Videos tutoriales</w:t>
            </w:r>
          </w:p>
        </w:tc>
        <w:tc>
          <w:tcPr>
            <w:tcW w:w="2160" w:type="dxa"/>
          </w:tcPr>
          <w:p w14:paraId="348F37F1" w14:textId="77777777" w:rsidR="004540DF" w:rsidRDefault="00000000">
            <w:r>
              <w:t>MP4</w:t>
            </w:r>
          </w:p>
        </w:tc>
        <w:tc>
          <w:tcPr>
            <w:tcW w:w="2160" w:type="dxa"/>
          </w:tcPr>
          <w:p w14:paraId="7561E08E" w14:textId="77777777" w:rsidR="004540DF" w:rsidRDefault="00000000">
            <w:r>
              <w:t>Todos</w:t>
            </w:r>
          </w:p>
        </w:tc>
        <w:tc>
          <w:tcPr>
            <w:tcW w:w="2160" w:type="dxa"/>
          </w:tcPr>
          <w:p w14:paraId="46F096C8" w14:textId="77777777" w:rsidR="004540DF" w:rsidRDefault="00000000">
            <w:r>
              <w:t>Enlace interno</w:t>
            </w:r>
          </w:p>
        </w:tc>
      </w:tr>
      <w:tr w:rsidR="004540DF" w14:paraId="223327EA" w14:textId="77777777">
        <w:tc>
          <w:tcPr>
            <w:tcW w:w="2160" w:type="dxa"/>
          </w:tcPr>
          <w:p w14:paraId="0DEE874C" w14:textId="77777777" w:rsidR="004540DF" w:rsidRDefault="00000000">
            <w:r>
              <w:t>Ejercicios prácticos</w:t>
            </w:r>
          </w:p>
        </w:tc>
        <w:tc>
          <w:tcPr>
            <w:tcW w:w="2160" w:type="dxa"/>
          </w:tcPr>
          <w:p w14:paraId="12C93485" w14:textId="77777777" w:rsidR="004540DF" w:rsidRDefault="00000000">
            <w:r>
              <w:t>PDF</w:t>
            </w:r>
          </w:p>
        </w:tc>
        <w:tc>
          <w:tcPr>
            <w:tcW w:w="2160" w:type="dxa"/>
          </w:tcPr>
          <w:p w14:paraId="4BF097D9" w14:textId="77777777" w:rsidR="004540DF" w:rsidRDefault="00000000">
            <w:r>
              <w:t>Todos</w:t>
            </w:r>
          </w:p>
        </w:tc>
        <w:tc>
          <w:tcPr>
            <w:tcW w:w="2160" w:type="dxa"/>
          </w:tcPr>
          <w:p w14:paraId="67FE4F40" w14:textId="77777777" w:rsidR="004540DF" w:rsidRDefault="00000000">
            <w:r>
              <w:t>Durante sesión</w:t>
            </w:r>
          </w:p>
        </w:tc>
      </w:tr>
      <w:tr w:rsidR="004540DF" w14:paraId="603696AD" w14:textId="77777777">
        <w:tc>
          <w:tcPr>
            <w:tcW w:w="2160" w:type="dxa"/>
          </w:tcPr>
          <w:p w14:paraId="1F8EF16F" w14:textId="77777777" w:rsidR="004540DF" w:rsidRDefault="00000000">
            <w:r>
              <w:t>Evaluación</w:t>
            </w:r>
          </w:p>
        </w:tc>
        <w:tc>
          <w:tcPr>
            <w:tcW w:w="2160" w:type="dxa"/>
          </w:tcPr>
          <w:p w14:paraId="49D0F65B" w14:textId="77777777" w:rsidR="004540DF" w:rsidRDefault="00000000">
            <w:r>
              <w:t>Impreso</w:t>
            </w:r>
          </w:p>
        </w:tc>
        <w:tc>
          <w:tcPr>
            <w:tcW w:w="2160" w:type="dxa"/>
          </w:tcPr>
          <w:p w14:paraId="7087E263" w14:textId="77777777" w:rsidR="004540DF" w:rsidRDefault="00000000">
            <w:r>
              <w:t>Todos</w:t>
            </w:r>
          </w:p>
        </w:tc>
        <w:tc>
          <w:tcPr>
            <w:tcW w:w="2160" w:type="dxa"/>
          </w:tcPr>
          <w:p w14:paraId="2804EE4C" w14:textId="77777777" w:rsidR="004540DF" w:rsidRDefault="00000000">
            <w:r>
              <w:t>Durante sesión</w:t>
            </w:r>
          </w:p>
        </w:tc>
      </w:tr>
    </w:tbl>
    <w:p w14:paraId="293F461D" w14:textId="77777777" w:rsidR="004540DF" w:rsidRPr="00E2340E" w:rsidRDefault="00000000">
      <w:pPr>
        <w:pStyle w:val="Ttulo3"/>
        <w:rPr>
          <w:lang w:val="es-GT"/>
        </w:rPr>
      </w:pPr>
      <w:bookmarkStart w:id="346" w:name="_Toc220191819"/>
      <w:r w:rsidRPr="00E2340E">
        <w:rPr>
          <w:lang w:val="es-GT"/>
        </w:rPr>
        <w:t>12.6.2 Guía Rápida de Usuario (2 páginas)</w:t>
      </w:r>
      <w:bookmarkEnd w:id="346"/>
    </w:p>
    <w:p w14:paraId="7B718326" w14:textId="77777777" w:rsidR="004540DF" w:rsidRPr="00E2340E" w:rsidRDefault="004540DF">
      <w:pPr>
        <w:rPr>
          <w:lang w:val="es-GT"/>
        </w:rPr>
      </w:pPr>
    </w:p>
    <w:p w14:paraId="4CC146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CD06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                                                                           │</w:t>
      </w:r>
    </w:p>
    <w:p w14:paraId="2D8E2E6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SGED - GUÍA RÁPIDA DE USUARIO                           │</w:t>
      </w:r>
    </w:p>
    <w:p w14:paraId="4296C3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Sistema de Gestión de Expedientes Digitales                  │</w:t>
      </w:r>
    </w:p>
    <w:p w14:paraId="2CCA00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C7CF5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0DE85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3AB8B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ACCESO AL SISTEMA                                                         │</w:t>
      </w:r>
    </w:p>
    <w:p w14:paraId="571922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     │</w:t>
      </w:r>
    </w:p>
    <w:p w14:paraId="7A3F99D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URL: https://sged.oj.gob.gt                                               │</w:t>
      </w:r>
    </w:p>
    <w:p w14:paraId="74FCBF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Navegadores: Chrome, Edge, Firefox                                        │</w:t>
      </w:r>
    </w:p>
    <w:p w14:paraId="1F4B13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E2D52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1. Ingresar usuario y contraseña                                          │</w:t>
      </w:r>
    </w:p>
    <w:p w14:paraId="4BC07F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2. Clic en "Iniciar Sesión"                                               │</w:t>
      </w:r>
    </w:p>
    <w:p w14:paraId="32ED47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3. Si es primer acceso, cambiar contraseña                                │</w:t>
      </w:r>
    </w:p>
    <w:p w14:paraId="53E5E7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601B5F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AADC1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76D237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EXPEDIENTES                                                                │</w:t>
      </w:r>
    </w:p>
    <w:p w14:paraId="7999B8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     │</w:t>
      </w:r>
    </w:p>
    <w:p w14:paraId="1956DC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4621D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Ver listado:     Menú → Expedientes                                       │</w:t>
      </w:r>
    </w:p>
    <w:p w14:paraId="3316C1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Crear nuevo:     Botón "+ Nuevo Expediente"                               │</w:t>
      </w:r>
    </w:p>
    <w:p w14:paraId="0B152D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Ver detalle:     Clic en 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o en número de expediente                     │</w:t>
      </w:r>
    </w:p>
    <w:p w14:paraId="4675423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Editar:          En detalle → Botón "Editar"                              │</w:t>
      </w:r>
    </w:p>
    <w:p w14:paraId="1B7B307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00048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5DD26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0184C7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DOCUMENTOS                                                                 │</w:t>
      </w:r>
    </w:p>
    <w:p w14:paraId="0F3B1AE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     │</w:t>
      </w:r>
    </w:p>
    <w:p w14:paraId="69849C7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F7334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Cargar:          En detalle expediente → "Cargar Documento"               │</w:t>
      </w:r>
    </w:p>
    <w:p w14:paraId="21B9D5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Ver:             Clic en 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                                               │</w:t>
      </w:r>
    </w:p>
    <w:p w14:paraId="713D8F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Descargar:       Clic en </w:t>
      </w:r>
      <w:r>
        <w:rPr>
          <w:rFonts w:ascii="Consolas" w:hAnsi="Consolas"/>
          <w:sz w:val="17"/>
        </w:rPr>
        <w:t>⬇</w:t>
      </w:r>
      <w:r w:rsidRPr="00E2340E">
        <w:rPr>
          <w:rFonts w:ascii="Consolas" w:hAnsi="Consolas"/>
          <w:sz w:val="17"/>
          <w:lang w:val="es-GT"/>
        </w:rPr>
        <w:t xml:space="preserve">                                                │</w:t>
      </w:r>
    </w:p>
    <w:p w14:paraId="61C9AB2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Imprimir:        En visor → Clic en </w:t>
      </w:r>
      <w:r>
        <w:rPr>
          <w:rFonts w:ascii="Consolas" w:hAnsi="Consolas"/>
          <w:sz w:val="17"/>
        </w:rPr>
        <w:t>🖨</w:t>
      </w:r>
      <w:r w:rsidRPr="00E2340E">
        <w:rPr>
          <w:rFonts w:ascii="Consolas" w:hAnsi="Consolas"/>
          <w:sz w:val="17"/>
          <w:lang w:val="es-GT"/>
        </w:rPr>
        <w:t xml:space="preserve">                                    │</w:t>
      </w:r>
    </w:p>
    <w:p w14:paraId="10B729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DBEAC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Formatos: PDF, Word, imágenes, audio, video (máx 100 MB)                  │</w:t>
      </w:r>
    </w:p>
    <w:p w14:paraId="76EF3DE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3275B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7E4A2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93189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BÚSQUEDA                                                                   │</w:t>
      </w:r>
    </w:p>
    <w:p w14:paraId="4C63B81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─────────────────────────────────────────────────────────────────────     │</w:t>
      </w:r>
    </w:p>
    <w:p w14:paraId="289990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649C2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Rápida:          Campo de búsqueda en header → Enter                      │</w:t>
      </w:r>
    </w:p>
    <w:p w14:paraId="76C09B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Avanzada:        Menú → Búsqueda Avanzada → Filtros → Buscar             │</w:t>
      </w:r>
    </w:p>
    <w:p w14:paraId="561F80E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1A1CD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74DEE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3C62A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ICONOS                           │  AYUDA                                 │</w:t>
      </w:r>
    </w:p>
    <w:p w14:paraId="745C84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───────────────────────          │  ───────────────────────               │</w:t>
      </w:r>
    </w:p>
    <w:p w14:paraId="1C4B4BB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</w:t>
      </w:r>
      <w:r>
        <w:rPr>
          <w:rFonts w:ascii="Consolas" w:hAnsi="Consolas"/>
          <w:sz w:val="17"/>
        </w:rPr>
        <w:t>👁</w:t>
      </w:r>
      <w:r w:rsidRPr="00E2340E">
        <w:rPr>
          <w:rFonts w:ascii="Consolas" w:hAnsi="Consolas"/>
          <w:sz w:val="17"/>
          <w:lang w:val="es-GT"/>
        </w:rPr>
        <w:t xml:space="preserve">  Ver/Visualizar               │  Soporte: extension 1234              │</w:t>
      </w:r>
    </w:p>
    <w:p w14:paraId="0FA4A70A" w14:textId="77777777" w:rsidR="004540DF" w:rsidRDefault="00000000">
      <w:r>
        <w:rPr>
          <w:rFonts w:ascii="Consolas" w:hAnsi="Consolas"/>
          <w:sz w:val="17"/>
        </w:rPr>
        <w:t>│  ✏️  Editar                        │  Email: soporte@oj.gob.gt             │</w:t>
      </w:r>
    </w:p>
    <w:p w14:paraId="3AA8F2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</w:t>
      </w:r>
      <w:r>
        <w:rPr>
          <w:rFonts w:ascii="Consolas" w:hAnsi="Consolas"/>
          <w:sz w:val="17"/>
        </w:rPr>
        <w:t>⬇</w:t>
      </w:r>
      <w:r w:rsidRPr="00E2340E">
        <w:rPr>
          <w:rFonts w:ascii="Consolas" w:hAnsi="Consolas"/>
          <w:sz w:val="17"/>
          <w:lang w:val="es-GT"/>
        </w:rPr>
        <w:t xml:space="preserve">  Descargar                     │                                        │</w:t>
      </w:r>
    </w:p>
    <w:p w14:paraId="7E62E7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</w:t>
      </w:r>
      <w:r>
        <w:rPr>
          <w:rFonts w:ascii="Consolas" w:hAnsi="Consolas"/>
          <w:sz w:val="17"/>
        </w:rPr>
        <w:t>🖨</w:t>
      </w:r>
      <w:r w:rsidRPr="00E2340E">
        <w:rPr>
          <w:rFonts w:ascii="Consolas" w:hAnsi="Consolas"/>
          <w:sz w:val="17"/>
          <w:lang w:val="es-GT"/>
        </w:rPr>
        <w:t xml:space="preserve">  Imprimir                      │  Contraseña: 8+ caracteres,           │</w:t>
      </w:r>
    </w:p>
    <w:p w14:paraId="3346E17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│  </w:t>
      </w:r>
      <w:r>
        <w:rPr>
          <w:rFonts w:ascii="Consolas" w:hAnsi="Consolas"/>
          <w:sz w:val="17"/>
        </w:rPr>
        <w:t>🔍</w:t>
      </w:r>
      <w:r w:rsidRPr="00E2340E">
        <w:rPr>
          <w:rFonts w:ascii="Consolas" w:hAnsi="Consolas"/>
          <w:sz w:val="17"/>
          <w:lang w:val="es-GT"/>
        </w:rPr>
        <w:t xml:space="preserve">  Buscar                        │  mayúscula, minúscula, número         │</w:t>
      </w:r>
    </w:p>
    <w:p w14:paraId="4143B8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│                                        │</w:t>
      </w:r>
    </w:p>
    <w:p w14:paraId="5E16F58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1D7468B" w14:textId="77777777" w:rsidR="004540DF" w:rsidRPr="00E2340E" w:rsidRDefault="004540DF">
      <w:pPr>
        <w:rPr>
          <w:lang w:val="es-GT"/>
        </w:rPr>
      </w:pPr>
    </w:p>
    <w:p w14:paraId="2ABA02F0" w14:textId="77777777" w:rsidR="004540DF" w:rsidRPr="00E2340E" w:rsidRDefault="004540DF">
      <w:pPr>
        <w:rPr>
          <w:lang w:val="es-GT"/>
        </w:rPr>
      </w:pPr>
    </w:p>
    <w:p w14:paraId="3D0F6CC2" w14:textId="77777777" w:rsidR="004540DF" w:rsidRPr="00E2340E" w:rsidRDefault="00000000">
      <w:pPr>
        <w:pStyle w:val="Ttulo3"/>
        <w:rPr>
          <w:lang w:val="es-GT"/>
        </w:rPr>
      </w:pPr>
      <w:bookmarkStart w:id="347" w:name="_Toc220191820"/>
      <w:r w:rsidRPr="00E2340E">
        <w:rPr>
          <w:lang w:val="es-GT"/>
        </w:rPr>
        <w:t>12.6.3 Estructura de Presentación</w:t>
      </w:r>
      <w:bookmarkEnd w:id="347"/>
    </w:p>
    <w:p w14:paraId="13CC1177" w14:textId="77777777" w:rsidR="004540DF" w:rsidRPr="00E2340E" w:rsidRDefault="004540DF">
      <w:pPr>
        <w:rPr>
          <w:lang w:val="es-GT"/>
        </w:rPr>
      </w:pPr>
    </w:p>
    <w:p w14:paraId="16C6C4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PRESENTACIÓN: CAPACITACIÓN SGED</w:t>
      </w:r>
    </w:p>
    <w:p w14:paraId="626ED8D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180BF56" w14:textId="77777777" w:rsidR="004540DF" w:rsidRPr="00E2340E" w:rsidRDefault="004540DF">
      <w:pPr>
        <w:rPr>
          <w:lang w:val="es-GT"/>
        </w:rPr>
      </w:pPr>
    </w:p>
    <w:p w14:paraId="533938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1:  Portada</w:t>
      </w:r>
    </w:p>
    <w:p w14:paraId="55310D8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2:  Agenda de la sesión</w:t>
      </w:r>
    </w:p>
    <w:p w14:paraId="55E0D9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3:  ¿Qué es SGED?</w:t>
      </w:r>
    </w:p>
    <w:p w14:paraId="2DF375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4:  Beneficios del sistema</w:t>
      </w:r>
    </w:p>
    <w:p w14:paraId="6FEFAF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5:  Cómo acceder al sistema</w:t>
      </w:r>
    </w:p>
    <w:p w14:paraId="591A7F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6:  Pantalla de login</w:t>
      </w:r>
    </w:p>
    <w:p w14:paraId="688FAC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7:  Cambio de contraseña</w:t>
      </w:r>
    </w:p>
    <w:p w14:paraId="6AD058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8:  Navegación general</w:t>
      </w:r>
    </w:p>
    <w:p w14:paraId="55D304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9:  Menú principal</w:t>
      </w:r>
    </w:p>
    <w:p w14:paraId="1B55C4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10: Módulo de Expedientes - Listado</w:t>
      </w:r>
    </w:p>
    <w:p w14:paraId="446A66A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11: Crear expediente</w:t>
      </w:r>
    </w:p>
    <w:p w14:paraId="40F1BBA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12: Campos del expediente</w:t>
      </w:r>
    </w:p>
    <w:p w14:paraId="14B920C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13: Ver detalle de expediente</w:t>
      </w:r>
    </w:p>
    <w:p w14:paraId="1D2C539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14: Editar expediente</w:t>
      </w:r>
    </w:p>
    <w:p w14:paraId="488F3F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15: PRÁCTICA 1: Crear expedientes</w:t>
      </w:r>
    </w:p>
    <w:p w14:paraId="3A7CC5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16: Módulo de Documentos</w:t>
      </w:r>
    </w:p>
    <w:p w14:paraId="5FA3D1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17: Cargar documentos</w:t>
      </w:r>
    </w:p>
    <w:p w14:paraId="2A9D19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18: Formatos permitidos</w:t>
      </w:r>
    </w:p>
    <w:p w14:paraId="67F553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19: Visualizar documentos</w:t>
      </w:r>
    </w:p>
    <w:p w14:paraId="499236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20: Visor de PDF</w:t>
      </w:r>
    </w:p>
    <w:p w14:paraId="0946E7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21: Reproductor multimedia</w:t>
      </w:r>
    </w:p>
    <w:p w14:paraId="003876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22: Descargar e imprimir</w:t>
      </w:r>
    </w:p>
    <w:p w14:paraId="113908D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23: PRÁCTICA 2: Gestionar documentos</w:t>
      </w:r>
    </w:p>
    <w:p w14:paraId="54143C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24: Búsqueda rápida</w:t>
      </w:r>
    </w:p>
    <w:p w14:paraId="275D202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25: Búsqueda avanzada</w:t>
      </w:r>
    </w:p>
    <w:p w14:paraId="3AA725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26: Consultar SGT</w:t>
      </w:r>
    </w:p>
    <w:p w14:paraId="395F14D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27: PRÁCTICA 3: Búsquedas</w:t>
      </w:r>
    </w:p>
    <w:p w14:paraId="0FAEF5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Diapositiva 28: Preguntas frecuentes</w:t>
      </w:r>
    </w:p>
    <w:p w14:paraId="45FC3D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29: Soporte y contacto</w:t>
      </w:r>
    </w:p>
    <w:p w14:paraId="78DBDD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30: Evaluación</w:t>
      </w:r>
    </w:p>
    <w:p w14:paraId="25C3E3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31: Cierre y agradecimiento</w:t>
      </w:r>
    </w:p>
    <w:p w14:paraId="66EE0F3B" w14:textId="77777777" w:rsidR="004540DF" w:rsidRPr="00E2340E" w:rsidRDefault="004540DF">
      <w:pPr>
        <w:rPr>
          <w:lang w:val="es-GT"/>
        </w:rPr>
      </w:pPr>
    </w:p>
    <w:p w14:paraId="55CB2F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--- SOLO ADMINISTRADORES ---</w:t>
      </w:r>
    </w:p>
    <w:p w14:paraId="6EF8EF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32: Módulo de Administración</w:t>
      </w:r>
    </w:p>
    <w:p w14:paraId="5EF7D2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33: Gestión de usuarios</w:t>
      </w:r>
    </w:p>
    <w:p w14:paraId="6462306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34: Crear usuario</w:t>
      </w:r>
    </w:p>
    <w:p w14:paraId="25E77C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35: Roles y permisos</w:t>
      </w:r>
    </w:p>
    <w:p w14:paraId="3C8E74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36: Desbloquear usuario</w:t>
      </w:r>
    </w:p>
    <w:p w14:paraId="4010CB0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37: Resetear contraseña</w:t>
      </w:r>
    </w:p>
    <w:p w14:paraId="5F4974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38: PRÁCTICA 4: Gestionar usuarios</w:t>
      </w:r>
    </w:p>
    <w:p w14:paraId="1FFCC7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39: Consulta de auditoría</w:t>
      </w:r>
    </w:p>
    <w:p w14:paraId="3F6F688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40: Filtros de auditoría</w:t>
      </w:r>
    </w:p>
    <w:p w14:paraId="300A81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41: PRÁCTICA 5: Auditoría</w:t>
      </w:r>
    </w:p>
    <w:p w14:paraId="1E16DF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Diapositiva 42: Responsabilidades del administrador</w:t>
      </w:r>
    </w:p>
    <w:p w14:paraId="6E8E961B" w14:textId="77777777" w:rsidR="004540DF" w:rsidRPr="00E2340E" w:rsidRDefault="004540DF">
      <w:pPr>
        <w:rPr>
          <w:lang w:val="es-GT"/>
        </w:rPr>
      </w:pPr>
    </w:p>
    <w:p w14:paraId="6F21697D" w14:textId="77777777" w:rsidR="004540DF" w:rsidRPr="00E2340E" w:rsidRDefault="004540DF">
      <w:pPr>
        <w:rPr>
          <w:lang w:val="es-GT"/>
        </w:rPr>
      </w:pPr>
    </w:p>
    <w:p w14:paraId="6FD8DEF6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DEE7BA0" w14:textId="77777777" w:rsidR="004540DF" w:rsidRPr="00E2340E" w:rsidRDefault="004540DF">
      <w:pPr>
        <w:rPr>
          <w:lang w:val="es-GT"/>
        </w:rPr>
      </w:pPr>
    </w:p>
    <w:p w14:paraId="7109977E" w14:textId="77777777" w:rsidR="004540DF" w:rsidRPr="00E2340E" w:rsidRDefault="00000000">
      <w:pPr>
        <w:pStyle w:val="Ttulo2"/>
        <w:rPr>
          <w:lang w:val="es-GT"/>
        </w:rPr>
      </w:pPr>
      <w:bookmarkStart w:id="348" w:name="_Toc220191821"/>
      <w:r w:rsidRPr="00E2340E">
        <w:rPr>
          <w:lang w:val="es-GT"/>
        </w:rPr>
        <w:t>12.7 Seguimiento Post-Capacitación</w:t>
      </w:r>
      <w:bookmarkEnd w:id="348"/>
    </w:p>
    <w:p w14:paraId="1805AC0B" w14:textId="77777777" w:rsidR="004540DF" w:rsidRPr="00E2340E" w:rsidRDefault="004540DF">
      <w:pPr>
        <w:rPr>
          <w:lang w:val="es-GT"/>
        </w:rPr>
      </w:pPr>
    </w:p>
    <w:p w14:paraId="2CA5F1CC" w14:textId="77777777" w:rsidR="004540DF" w:rsidRDefault="00000000">
      <w:pPr>
        <w:pStyle w:val="Ttulo3"/>
      </w:pPr>
      <w:bookmarkStart w:id="349" w:name="_Toc220191822"/>
      <w:r>
        <w:t>12.7.1 Plan de Acompañamiento</w:t>
      </w:r>
      <w:bookmarkEnd w:id="349"/>
    </w:p>
    <w:p w14:paraId="7539E3BE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222AA68D" w14:textId="77777777">
        <w:tc>
          <w:tcPr>
            <w:tcW w:w="2880" w:type="dxa"/>
          </w:tcPr>
          <w:p w14:paraId="48E2D88C" w14:textId="77777777" w:rsidR="004540DF" w:rsidRDefault="00000000">
            <w:r>
              <w:rPr>
                <w:b/>
              </w:rPr>
              <w:t>Período</w:t>
            </w:r>
          </w:p>
        </w:tc>
        <w:tc>
          <w:tcPr>
            <w:tcW w:w="2880" w:type="dxa"/>
          </w:tcPr>
          <w:p w14:paraId="419A5BAF" w14:textId="77777777" w:rsidR="004540DF" w:rsidRDefault="00000000">
            <w:r>
              <w:rPr>
                <w:b/>
              </w:rPr>
              <w:t>Actividad</w:t>
            </w:r>
          </w:p>
        </w:tc>
        <w:tc>
          <w:tcPr>
            <w:tcW w:w="2880" w:type="dxa"/>
          </w:tcPr>
          <w:p w14:paraId="59BC26D5" w14:textId="77777777" w:rsidR="004540DF" w:rsidRDefault="00000000">
            <w:r>
              <w:rPr>
                <w:b/>
              </w:rPr>
              <w:t>Responsable</w:t>
            </w:r>
          </w:p>
        </w:tc>
      </w:tr>
      <w:tr w:rsidR="004540DF" w14:paraId="176B149F" w14:textId="77777777">
        <w:tc>
          <w:tcPr>
            <w:tcW w:w="2880" w:type="dxa"/>
          </w:tcPr>
          <w:p w14:paraId="59443BA6" w14:textId="77777777" w:rsidR="004540DF" w:rsidRDefault="00000000">
            <w:r>
              <w:t>Día 1-2 post-capacitación</w:t>
            </w:r>
          </w:p>
        </w:tc>
        <w:tc>
          <w:tcPr>
            <w:tcW w:w="2880" w:type="dxa"/>
          </w:tcPr>
          <w:p w14:paraId="29B133A3" w14:textId="77777777" w:rsidR="004540DF" w:rsidRDefault="00000000">
            <w:r>
              <w:t>Soporte presencial en sitio</w:t>
            </w:r>
          </w:p>
        </w:tc>
        <w:tc>
          <w:tcPr>
            <w:tcW w:w="2880" w:type="dxa"/>
          </w:tcPr>
          <w:p w14:paraId="0E16B003" w14:textId="77777777" w:rsidR="004540DF" w:rsidRDefault="00000000">
            <w:r>
              <w:t>Capacitador</w:t>
            </w:r>
          </w:p>
        </w:tc>
      </w:tr>
      <w:tr w:rsidR="004540DF" w14:paraId="5B20497C" w14:textId="77777777">
        <w:tc>
          <w:tcPr>
            <w:tcW w:w="2880" w:type="dxa"/>
          </w:tcPr>
          <w:p w14:paraId="0202CDB7" w14:textId="77777777" w:rsidR="004540DF" w:rsidRDefault="00000000">
            <w:r>
              <w:t>Semana 1</w:t>
            </w:r>
          </w:p>
        </w:tc>
        <w:tc>
          <w:tcPr>
            <w:tcW w:w="2880" w:type="dxa"/>
          </w:tcPr>
          <w:p w14:paraId="409A9091" w14:textId="77777777" w:rsidR="004540DF" w:rsidRDefault="00000000">
            <w:r>
              <w:t>Soporte telefónico/remoto prioritario</w:t>
            </w:r>
          </w:p>
        </w:tc>
        <w:tc>
          <w:tcPr>
            <w:tcW w:w="2880" w:type="dxa"/>
          </w:tcPr>
          <w:p w14:paraId="04A8CF2B" w14:textId="77777777" w:rsidR="004540DF" w:rsidRDefault="00000000">
            <w:r>
              <w:t>Soporte técnico</w:t>
            </w:r>
          </w:p>
        </w:tc>
      </w:tr>
      <w:tr w:rsidR="004540DF" w14:paraId="644A48C4" w14:textId="77777777">
        <w:tc>
          <w:tcPr>
            <w:tcW w:w="2880" w:type="dxa"/>
          </w:tcPr>
          <w:p w14:paraId="00B001FA" w14:textId="77777777" w:rsidR="004540DF" w:rsidRDefault="00000000">
            <w:r>
              <w:t>Semana 2-4</w:t>
            </w:r>
          </w:p>
        </w:tc>
        <w:tc>
          <w:tcPr>
            <w:tcW w:w="2880" w:type="dxa"/>
          </w:tcPr>
          <w:p w14:paraId="7B4884D2" w14:textId="77777777" w:rsidR="004540DF" w:rsidRDefault="00000000">
            <w:r>
              <w:t>Soporte según demanda</w:t>
            </w:r>
          </w:p>
        </w:tc>
        <w:tc>
          <w:tcPr>
            <w:tcW w:w="2880" w:type="dxa"/>
          </w:tcPr>
          <w:p w14:paraId="281C648D" w14:textId="77777777" w:rsidR="004540DF" w:rsidRDefault="00000000">
            <w:r>
              <w:t>Soporte técnico</w:t>
            </w:r>
          </w:p>
        </w:tc>
      </w:tr>
      <w:tr w:rsidR="004540DF" w14:paraId="24079FC4" w14:textId="77777777">
        <w:tc>
          <w:tcPr>
            <w:tcW w:w="2880" w:type="dxa"/>
          </w:tcPr>
          <w:p w14:paraId="10D6755A" w14:textId="77777777" w:rsidR="004540DF" w:rsidRDefault="00000000">
            <w:r>
              <w:t>Mes 1</w:t>
            </w:r>
          </w:p>
        </w:tc>
        <w:tc>
          <w:tcPr>
            <w:tcW w:w="2880" w:type="dxa"/>
          </w:tcPr>
          <w:p w14:paraId="0E60B1A0" w14:textId="77777777" w:rsidR="004540DF" w:rsidRDefault="00000000">
            <w:r>
              <w:t xml:space="preserve">Sesión de seguimiento (1 </w:t>
            </w:r>
            <w:r>
              <w:lastRenderedPageBreak/>
              <w:t>hora)</w:t>
            </w:r>
          </w:p>
        </w:tc>
        <w:tc>
          <w:tcPr>
            <w:tcW w:w="2880" w:type="dxa"/>
          </w:tcPr>
          <w:p w14:paraId="2E8AF5E2" w14:textId="77777777" w:rsidR="004540DF" w:rsidRDefault="00000000">
            <w:r>
              <w:lastRenderedPageBreak/>
              <w:t>Capacitador</w:t>
            </w:r>
          </w:p>
        </w:tc>
      </w:tr>
    </w:tbl>
    <w:p w14:paraId="5388F2AD" w14:textId="77777777" w:rsidR="004540DF" w:rsidRDefault="00000000">
      <w:pPr>
        <w:pStyle w:val="Ttulo3"/>
      </w:pPr>
      <w:bookmarkStart w:id="350" w:name="_Toc220191823"/>
      <w:r>
        <w:t>12.7.2 Métricas de Éxito</w:t>
      </w:r>
      <w:bookmarkEnd w:id="350"/>
    </w:p>
    <w:p w14:paraId="47D2B3D5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CD393C2" w14:textId="77777777">
        <w:tc>
          <w:tcPr>
            <w:tcW w:w="2880" w:type="dxa"/>
          </w:tcPr>
          <w:p w14:paraId="7949DC2D" w14:textId="77777777" w:rsidR="004540DF" w:rsidRDefault="00000000">
            <w:r>
              <w:rPr>
                <w:b/>
              </w:rPr>
              <w:t>Métrica</w:t>
            </w:r>
          </w:p>
        </w:tc>
        <w:tc>
          <w:tcPr>
            <w:tcW w:w="2880" w:type="dxa"/>
          </w:tcPr>
          <w:p w14:paraId="21909679" w14:textId="77777777" w:rsidR="004540DF" w:rsidRDefault="00000000">
            <w:r>
              <w:rPr>
                <w:b/>
              </w:rPr>
              <w:t>Objetivo</w:t>
            </w:r>
          </w:p>
        </w:tc>
        <w:tc>
          <w:tcPr>
            <w:tcW w:w="2880" w:type="dxa"/>
          </w:tcPr>
          <w:p w14:paraId="42E957A1" w14:textId="77777777" w:rsidR="004540DF" w:rsidRDefault="00000000">
            <w:r>
              <w:rPr>
                <w:b/>
              </w:rPr>
              <w:t>Medición</w:t>
            </w:r>
          </w:p>
        </w:tc>
      </w:tr>
      <w:tr w:rsidR="004540DF" w14:paraId="63745986" w14:textId="77777777">
        <w:tc>
          <w:tcPr>
            <w:tcW w:w="2880" w:type="dxa"/>
          </w:tcPr>
          <w:p w14:paraId="2BD82BE8" w14:textId="77777777" w:rsidR="004540DF" w:rsidRDefault="00000000">
            <w:r>
              <w:t>Asistencia a capacitación</w:t>
            </w:r>
          </w:p>
        </w:tc>
        <w:tc>
          <w:tcPr>
            <w:tcW w:w="2880" w:type="dxa"/>
          </w:tcPr>
          <w:p w14:paraId="1F192020" w14:textId="77777777" w:rsidR="004540DF" w:rsidRDefault="00000000">
            <w:r>
              <w:t>95%</w:t>
            </w:r>
          </w:p>
        </w:tc>
        <w:tc>
          <w:tcPr>
            <w:tcW w:w="2880" w:type="dxa"/>
          </w:tcPr>
          <w:p w14:paraId="21F231FC" w14:textId="77777777" w:rsidR="004540DF" w:rsidRDefault="00000000">
            <w:r>
              <w:t>Registro de asistencia</w:t>
            </w:r>
          </w:p>
        </w:tc>
      </w:tr>
      <w:tr w:rsidR="004540DF" w14:paraId="1BAFBFF7" w14:textId="77777777">
        <w:tc>
          <w:tcPr>
            <w:tcW w:w="2880" w:type="dxa"/>
          </w:tcPr>
          <w:p w14:paraId="019B66BD" w14:textId="77777777" w:rsidR="004540DF" w:rsidRDefault="00000000">
            <w:r>
              <w:t>Aprobación de evaluación</w:t>
            </w:r>
          </w:p>
        </w:tc>
        <w:tc>
          <w:tcPr>
            <w:tcW w:w="2880" w:type="dxa"/>
          </w:tcPr>
          <w:p w14:paraId="41C11A35" w14:textId="77777777" w:rsidR="004540DF" w:rsidRDefault="00000000">
            <w:r>
              <w:t>90%</w:t>
            </w:r>
          </w:p>
        </w:tc>
        <w:tc>
          <w:tcPr>
            <w:tcW w:w="2880" w:type="dxa"/>
          </w:tcPr>
          <w:p w14:paraId="281729EA" w14:textId="77777777" w:rsidR="004540DF" w:rsidRDefault="00000000">
            <w:r>
              <w:t>Evaluación práctica</w:t>
            </w:r>
          </w:p>
        </w:tc>
      </w:tr>
      <w:tr w:rsidR="004540DF" w14:paraId="39EAF3A2" w14:textId="77777777">
        <w:tc>
          <w:tcPr>
            <w:tcW w:w="2880" w:type="dxa"/>
          </w:tcPr>
          <w:p w14:paraId="406424EC" w14:textId="77777777" w:rsidR="004540DF" w:rsidRDefault="00000000">
            <w:r>
              <w:t>Incidentes por desconocimiento</w:t>
            </w:r>
          </w:p>
        </w:tc>
        <w:tc>
          <w:tcPr>
            <w:tcW w:w="2880" w:type="dxa"/>
          </w:tcPr>
          <w:p w14:paraId="5CE9426E" w14:textId="77777777" w:rsidR="004540DF" w:rsidRDefault="00000000">
            <w:r>
              <w:t>&lt; 10%</w:t>
            </w:r>
          </w:p>
        </w:tc>
        <w:tc>
          <w:tcPr>
            <w:tcW w:w="2880" w:type="dxa"/>
          </w:tcPr>
          <w:p w14:paraId="7BA667D9" w14:textId="77777777" w:rsidR="004540DF" w:rsidRDefault="00000000">
            <w:r>
              <w:t>Tickets de soporte</w:t>
            </w:r>
          </w:p>
        </w:tc>
      </w:tr>
      <w:tr w:rsidR="004540DF" w14:paraId="0ECA96F7" w14:textId="77777777">
        <w:tc>
          <w:tcPr>
            <w:tcW w:w="2880" w:type="dxa"/>
          </w:tcPr>
          <w:p w14:paraId="059154D0" w14:textId="77777777" w:rsidR="004540DF" w:rsidRDefault="00000000">
            <w:r>
              <w:t>Satisfacción con capacitación</w:t>
            </w:r>
          </w:p>
        </w:tc>
        <w:tc>
          <w:tcPr>
            <w:tcW w:w="2880" w:type="dxa"/>
          </w:tcPr>
          <w:p w14:paraId="336F6390" w14:textId="77777777" w:rsidR="004540DF" w:rsidRDefault="00000000">
            <w:r>
              <w:t>≥ 4/5</w:t>
            </w:r>
          </w:p>
        </w:tc>
        <w:tc>
          <w:tcPr>
            <w:tcW w:w="2880" w:type="dxa"/>
          </w:tcPr>
          <w:p w14:paraId="534B6766" w14:textId="77777777" w:rsidR="004540DF" w:rsidRDefault="00000000">
            <w:r>
              <w:t>Encuesta post-capacitación</w:t>
            </w:r>
          </w:p>
        </w:tc>
      </w:tr>
    </w:tbl>
    <w:p w14:paraId="0D0E2C38" w14:textId="77777777" w:rsidR="004540DF" w:rsidRDefault="00000000">
      <w:pPr>
        <w:pStyle w:val="Ttulo3"/>
      </w:pPr>
      <w:bookmarkStart w:id="351" w:name="_Toc220191824"/>
      <w:r>
        <w:t>12.7.3 Encuesta de Satisfacción</w:t>
      </w:r>
      <w:bookmarkEnd w:id="351"/>
    </w:p>
    <w:p w14:paraId="73C31371" w14:textId="77777777" w:rsidR="004540DF" w:rsidRDefault="004540DF"/>
    <w:p w14:paraId="1DCDD19C" w14:textId="77777777" w:rsidR="004540DF" w:rsidRDefault="00000000">
      <w:r>
        <w:rPr>
          <w:rFonts w:ascii="Consolas" w:hAnsi="Consolas"/>
          <w:sz w:val="17"/>
        </w:rPr>
        <w:t>ENCUESTA DE SATISFACCIÓN - CAPACITACIÓN SGED</w:t>
      </w:r>
    </w:p>
    <w:p w14:paraId="7BEF1560" w14:textId="77777777" w:rsidR="004540DF" w:rsidRDefault="00000000"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E13FD90" w14:textId="77777777" w:rsidR="004540DF" w:rsidRDefault="004540DF"/>
    <w:p w14:paraId="7FF3302F" w14:textId="77777777" w:rsidR="004540DF" w:rsidRDefault="00000000">
      <w:r>
        <w:rPr>
          <w:rFonts w:ascii="Consolas" w:hAnsi="Consolas"/>
          <w:sz w:val="17"/>
        </w:rPr>
        <w:t>Fecha: ____________  Grupo: ____________</w:t>
      </w:r>
    </w:p>
    <w:p w14:paraId="2F8C8817" w14:textId="77777777" w:rsidR="004540DF" w:rsidRDefault="004540DF"/>
    <w:p w14:paraId="3D4DAE80" w14:textId="77777777" w:rsidR="004540DF" w:rsidRDefault="00000000">
      <w:r>
        <w:rPr>
          <w:rFonts w:ascii="Consolas" w:hAnsi="Consolas"/>
          <w:sz w:val="17"/>
        </w:rPr>
        <w:t>Califique del 1 al 5, donde:</w:t>
      </w:r>
    </w:p>
    <w:p w14:paraId="682C3D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1 = Muy malo  2 = Malo  3 = Regular  4 = Bueno  5 = Excelente</w:t>
      </w:r>
    </w:p>
    <w:p w14:paraId="04468272" w14:textId="77777777" w:rsidR="004540DF" w:rsidRPr="00E2340E" w:rsidRDefault="004540DF">
      <w:pPr>
        <w:rPr>
          <w:lang w:val="es-GT"/>
        </w:rPr>
      </w:pPr>
    </w:p>
    <w:p w14:paraId="200701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CONTENIDO</w:t>
      </w:r>
    </w:p>
    <w:p w14:paraId="47C4997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40A2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1. El contenido fue relevante para mi trabajo          [ 1 ] [ 2 ] [ 3 ] [ 4 ] [ 5 ]</w:t>
      </w:r>
    </w:p>
    <w:p w14:paraId="36A3356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2. Los temas fueron explicados claramente              [ 1 ] [ 2 ] [ 3 ] [ 4 ] [ 5 ]</w:t>
      </w:r>
    </w:p>
    <w:p w14:paraId="2E440D5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3. Las prácticas fueron útiles                         [ 1 ] [ 2 ] [ 3 ] [ 4 ] [ 5 ]</w:t>
      </w:r>
    </w:p>
    <w:p w14:paraId="03C10F3D" w14:textId="77777777" w:rsidR="004540DF" w:rsidRPr="00E2340E" w:rsidRDefault="004540DF">
      <w:pPr>
        <w:rPr>
          <w:lang w:val="es-GT"/>
        </w:rPr>
      </w:pPr>
    </w:p>
    <w:p w14:paraId="20724C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INSTRUCTOR</w:t>
      </w:r>
    </w:p>
    <w:p w14:paraId="5BFF3CE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CF507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4. Dominio del tema                                    [ 1 ] [ 2 ] [ 3 ] [ 4 ] [ 5 ]</w:t>
      </w:r>
    </w:p>
    <w:p w14:paraId="514EBF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5. Claridad en las explicaciones                       [ 1 ] [ 2 ] [ 3 ] [ 4 ] [ 5 ]</w:t>
      </w:r>
    </w:p>
    <w:p w14:paraId="5504E7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6. Atención a preguntas                                [ 1 ] [ 2 ] [ 3 ] [ 4 ] [ 5 ]</w:t>
      </w:r>
    </w:p>
    <w:p w14:paraId="3826DC02" w14:textId="77777777" w:rsidR="004540DF" w:rsidRPr="00E2340E" w:rsidRDefault="004540DF">
      <w:pPr>
        <w:rPr>
          <w:lang w:val="es-GT"/>
        </w:rPr>
      </w:pPr>
    </w:p>
    <w:p w14:paraId="45D306F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LOGÍSTICA</w:t>
      </w:r>
    </w:p>
    <w:p w14:paraId="4BBE8A6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D010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7. Duración de la capacitación                         [ 1 ] [ 2 ] [ 3 ] [ 4 ] [ 5 ]</w:t>
      </w:r>
    </w:p>
    <w:p w14:paraId="341C51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8. Materiales proporcionados                           [ 1 ] [ 2 ] [ 3 ] [ 4 ] [ 5 ]</w:t>
      </w:r>
    </w:p>
    <w:p w14:paraId="3D5C67E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9. Instalaciones/Ambiente                              [ 1 ] [ 2 ] [ 3 ] [ 4 ] [ 5 ]</w:t>
      </w:r>
    </w:p>
    <w:p w14:paraId="1D0A1EBF" w14:textId="77777777" w:rsidR="004540DF" w:rsidRPr="00E2340E" w:rsidRDefault="004540DF">
      <w:pPr>
        <w:rPr>
          <w:lang w:val="es-GT"/>
        </w:rPr>
      </w:pPr>
    </w:p>
    <w:p w14:paraId="284A50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GENERAL</w:t>
      </w:r>
    </w:p>
    <w:p w14:paraId="45FDBF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9DA6F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10. Satisfacción general con la capacitación           [ 1 ] [ 2 ] [ 3 ] [ 4 ] [ 5 ]</w:t>
      </w:r>
    </w:p>
    <w:p w14:paraId="651AAFC9" w14:textId="77777777" w:rsidR="004540DF" w:rsidRPr="00E2340E" w:rsidRDefault="004540DF">
      <w:pPr>
        <w:rPr>
          <w:lang w:val="es-GT"/>
        </w:rPr>
      </w:pPr>
    </w:p>
    <w:p w14:paraId="4BD6A7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11. ¿Se siente preparado para usar el sistema SGED?</w:t>
      </w:r>
    </w:p>
    <w:p w14:paraId="04DF392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[ ] Sí, completamente</w:t>
      </w:r>
    </w:p>
    <w:p w14:paraId="029F96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[ ] Sí, con algo de práctica</w:t>
      </w:r>
    </w:p>
    <w:p w14:paraId="3F5CD1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[ ] Necesito más capacitación</w:t>
      </w:r>
    </w:p>
    <w:p w14:paraId="66D6C1B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[ ] No</w:t>
      </w:r>
    </w:p>
    <w:p w14:paraId="57D30158" w14:textId="77777777" w:rsidR="004540DF" w:rsidRPr="00E2340E" w:rsidRDefault="004540DF">
      <w:pPr>
        <w:rPr>
          <w:lang w:val="es-GT"/>
        </w:rPr>
      </w:pPr>
    </w:p>
    <w:p w14:paraId="54E761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12. ¿Qué temas le gustaría profundizar?</w:t>
      </w:r>
    </w:p>
    <w:p w14:paraId="4B9C6D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_________________________________________________________________________</w:t>
      </w:r>
    </w:p>
    <w:p w14:paraId="4B27F7D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_________________________________________________________________________</w:t>
      </w:r>
    </w:p>
    <w:p w14:paraId="575BA7DB" w14:textId="77777777" w:rsidR="004540DF" w:rsidRPr="00E2340E" w:rsidRDefault="004540DF">
      <w:pPr>
        <w:rPr>
          <w:lang w:val="es-GT"/>
        </w:rPr>
      </w:pPr>
    </w:p>
    <w:p w14:paraId="724351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13. Comentarios adicionales:</w:t>
      </w:r>
    </w:p>
    <w:p w14:paraId="1B9E61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_________________________________________________________________________</w:t>
      </w:r>
    </w:p>
    <w:p w14:paraId="25FC381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_________________________________________________________________________</w:t>
      </w:r>
    </w:p>
    <w:p w14:paraId="58014E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_________________________________________________________________________</w:t>
      </w:r>
    </w:p>
    <w:p w14:paraId="4527DE23" w14:textId="77777777" w:rsidR="004540DF" w:rsidRPr="00E2340E" w:rsidRDefault="004540DF">
      <w:pPr>
        <w:rPr>
          <w:lang w:val="es-GT"/>
        </w:rPr>
      </w:pPr>
    </w:p>
    <w:p w14:paraId="2581BF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¡Gracias por su participación!</w:t>
      </w:r>
    </w:p>
    <w:p w14:paraId="7DA8FD0E" w14:textId="77777777" w:rsidR="004540DF" w:rsidRPr="00E2340E" w:rsidRDefault="004540DF">
      <w:pPr>
        <w:rPr>
          <w:lang w:val="es-GT"/>
        </w:rPr>
      </w:pPr>
    </w:p>
    <w:p w14:paraId="57010882" w14:textId="77777777" w:rsidR="004540DF" w:rsidRPr="00E2340E" w:rsidRDefault="004540DF">
      <w:pPr>
        <w:rPr>
          <w:lang w:val="es-GT"/>
        </w:rPr>
      </w:pPr>
    </w:p>
    <w:p w14:paraId="5DB037F8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C600FA4" w14:textId="77777777" w:rsidR="004540DF" w:rsidRPr="00E2340E" w:rsidRDefault="004540DF">
      <w:pPr>
        <w:rPr>
          <w:lang w:val="es-GT"/>
        </w:rPr>
      </w:pPr>
    </w:p>
    <w:p w14:paraId="1C44EBA9" w14:textId="77777777" w:rsidR="004540DF" w:rsidRDefault="00000000">
      <w:pPr>
        <w:pStyle w:val="Ttulo2"/>
      </w:pPr>
      <w:bookmarkStart w:id="352" w:name="_Toc220191825"/>
      <w:r>
        <w:t>12.8 Resumen del Plan de Capacitación</w:t>
      </w:r>
      <w:bookmarkEnd w:id="352"/>
    </w:p>
    <w:p w14:paraId="1B116726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7F8C468" w14:textId="77777777">
        <w:tc>
          <w:tcPr>
            <w:tcW w:w="4320" w:type="dxa"/>
          </w:tcPr>
          <w:p w14:paraId="05AECB7D" w14:textId="77777777" w:rsidR="004540DF" w:rsidRDefault="00000000">
            <w:r>
              <w:rPr>
                <w:b/>
              </w:rPr>
              <w:t>Aspecto</w:t>
            </w:r>
          </w:p>
        </w:tc>
        <w:tc>
          <w:tcPr>
            <w:tcW w:w="4320" w:type="dxa"/>
          </w:tcPr>
          <w:p w14:paraId="1DC1341B" w14:textId="77777777" w:rsidR="004540DF" w:rsidRDefault="00000000">
            <w:r>
              <w:rPr>
                <w:b/>
              </w:rPr>
              <w:t>Detalle</w:t>
            </w:r>
          </w:p>
        </w:tc>
      </w:tr>
      <w:tr w:rsidR="004540DF" w:rsidRPr="00E2340E" w14:paraId="4086EDA6" w14:textId="77777777">
        <w:tc>
          <w:tcPr>
            <w:tcW w:w="4320" w:type="dxa"/>
          </w:tcPr>
          <w:p w14:paraId="3D938008" w14:textId="77777777" w:rsidR="004540DF" w:rsidRDefault="00000000">
            <w:r>
              <w:rPr>
                <w:b/>
              </w:rPr>
              <w:t>Duración total</w:t>
            </w:r>
          </w:p>
        </w:tc>
        <w:tc>
          <w:tcPr>
            <w:tcW w:w="4320" w:type="dxa"/>
          </w:tcPr>
          <w:p w14:paraId="5EA379D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4 días de capacitación + 4 días de acompañamiento</w:t>
            </w:r>
          </w:p>
        </w:tc>
      </w:tr>
      <w:tr w:rsidR="004540DF" w14:paraId="0A870EA6" w14:textId="77777777">
        <w:tc>
          <w:tcPr>
            <w:tcW w:w="4320" w:type="dxa"/>
          </w:tcPr>
          <w:p w14:paraId="1357D565" w14:textId="77777777" w:rsidR="004540DF" w:rsidRDefault="00000000">
            <w:r>
              <w:rPr>
                <w:b/>
              </w:rPr>
              <w:t>Participantes</w:t>
            </w:r>
          </w:p>
        </w:tc>
        <w:tc>
          <w:tcPr>
            <w:tcW w:w="4320" w:type="dxa"/>
          </w:tcPr>
          <w:p w14:paraId="2BA2403C" w14:textId="77777777" w:rsidR="004540DF" w:rsidRDefault="00000000">
            <w:r>
              <w:t>~85 personas</w:t>
            </w:r>
          </w:p>
        </w:tc>
      </w:tr>
      <w:tr w:rsidR="004540DF" w14:paraId="28DB7187" w14:textId="77777777">
        <w:tc>
          <w:tcPr>
            <w:tcW w:w="4320" w:type="dxa"/>
          </w:tcPr>
          <w:p w14:paraId="7A49A967" w14:textId="77777777" w:rsidR="004540DF" w:rsidRDefault="00000000">
            <w:r>
              <w:rPr>
                <w:b/>
              </w:rPr>
              <w:t>Módulos</w:t>
            </w:r>
          </w:p>
        </w:tc>
        <w:tc>
          <w:tcPr>
            <w:tcW w:w="4320" w:type="dxa"/>
          </w:tcPr>
          <w:p w14:paraId="76F4CFF9" w14:textId="77777777" w:rsidR="004540DF" w:rsidRDefault="00000000">
            <w:r>
              <w:t>3 (Usuarios, Administradores, Técnicos)</w:t>
            </w:r>
          </w:p>
        </w:tc>
      </w:tr>
      <w:tr w:rsidR="004540DF" w14:paraId="61C06EB8" w14:textId="77777777">
        <w:tc>
          <w:tcPr>
            <w:tcW w:w="4320" w:type="dxa"/>
          </w:tcPr>
          <w:p w14:paraId="059F1B71" w14:textId="77777777" w:rsidR="004540DF" w:rsidRDefault="00000000">
            <w:r>
              <w:rPr>
                <w:b/>
              </w:rPr>
              <w:t>Sesiones</w:t>
            </w:r>
          </w:p>
        </w:tc>
        <w:tc>
          <w:tcPr>
            <w:tcW w:w="4320" w:type="dxa"/>
          </w:tcPr>
          <w:p w14:paraId="43EC77E5" w14:textId="77777777" w:rsidR="004540DF" w:rsidRDefault="00000000">
            <w:r>
              <w:t>8 sesiones de capacitación</w:t>
            </w:r>
          </w:p>
        </w:tc>
      </w:tr>
      <w:tr w:rsidR="004540DF" w14:paraId="05D1D148" w14:textId="77777777">
        <w:tc>
          <w:tcPr>
            <w:tcW w:w="4320" w:type="dxa"/>
          </w:tcPr>
          <w:p w14:paraId="2E648394" w14:textId="77777777" w:rsidR="004540DF" w:rsidRDefault="00000000">
            <w:r>
              <w:rPr>
                <w:b/>
              </w:rPr>
              <w:t>Materiales</w:t>
            </w:r>
          </w:p>
        </w:tc>
        <w:tc>
          <w:tcPr>
            <w:tcW w:w="4320" w:type="dxa"/>
          </w:tcPr>
          <w:p w14:paraId="61188C78" w14:textId="77777777" w:rsidR="004540DF" w:rsidRDefault="00000000">
            <w:r>
              <w:t>Presentación, guías, manuales, videos</w:t>
            </w:r>
          </w:p>
        </w:tc>
      </w:tr>
      <w:tr w:rsidR="004540DF" w14:paraId="321290F2" w14:textId="77777777">
        <w:tc>
          <w:tcPr>
            <w:tcW w:w="4320" w:type="dxa"/>
          </w:tcPr>
          <w:p w14:paraId="5D566A08" w14:textId="77777777" w:rsidR="004540DF" w:rsidRDefault="00000000">
            <w:r>
              <w:rPr>
                <w:b/>
              </w:rPr>
              <w:t>Evaluación</w:t>
            </w:r>
          </w:p>
        </w:tc>
        <w:tc>
          <w:tcPr>
            <w:tcW w:w="4320" w:type="dxa"/>
          </w:tcPr>
          <w:p w14:paraId="572E9B8F" w14:textId="77777777" w:rsidR="004540DF" w:rsidRDefault="00000000">
            <w:r>
              <w:t>Práctica + encuesta de satisfacción</w:t>
            </w:r>
          </w:p>
        </w:tc>
      </w:tr>
      <w:tr w:rsidR="004540DF" w14:paraId="15958DBC" w14:textId="77777777">
        <w:tc>
          <w:tcPr>
            <w:tcW w:w="4320" w:type="dxa"/>
          </w:tcPr>
          <w:p w14:paraId="0D4F5F25" w14:textId="77777777" w:rsidR="004540DF" w:rsidRDefault="00000000">
            <w:r>
              <w:rPr>
                <w:b/>
              </w:rPr>
              <w:t>Inversión de tiempo</w:t>
            </w:r>
          </w:p>
        </w:tc>
        <w:tc>
          <w:tcPr>
            <w:tcW w:w="4320" w:type="dxa"/>
          </w:tcPr>
          <w:p w14:paraId="3901D001" w14:textId="77777777" w:rsidR="004540DF" w:rsidRDefault="00000000">
            <w:r>
              <w:t>19 horas de capacitación directa</w:t>
            </w:r>
          </w:p>
        </w:tc>
      </w:tr>
    </w:tbl>
    <w:p w14:paraId="256B10D5" w14:textId="77777777" w:rsidR="004540DF" w:rsidRDefault="00000000">
      <w:pPr>
        <w:pStyle w:val="Ttulo3"/>
      </w:pPr>
      <w:bookmarkStart w:id="353" w:name="_Toc220191826"/>
      <w:r>
        <w:t>Entregables de Capacitación</w:t>
      </w:r>
      <w:bookmarkEnd w:id="353"/>
    </w:p>
    <w:p w14:paraId="17718350" w14:textId="77777777" w:rsidR="004540DF" w:rsidRDefault="004540DF"/>
    <w:p w14:paraId="78C755EC" w14:textId="77777777" w:rsidR="004540DF" w:rsidRDefault="00000000">
      <w:r>
        <w:rPr>
          <w:rFonts w:ascii="Consolas" w:hAnsi="Consolas"/>
          <w:sz w:val="17"/>
        </w:rPr>
        <w:t>ENTREGABLES</w:t>
      </w:r>
    </w:p>
    <w:p w14:paraId="123831FA" w14:textId="77777777" w:rsidR="004540DF" w:rsidRDefault="00000000"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0E20563" w14:textId="77777777" w:rsidR="004540DF" w:rsidRDefault="004540DF"/>
    <w:p w14:paraId="49F557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Plan de capacitación (este documento)</w:t>
      </w:r>
    </w:p>
    <w:p w14:paraId="643C96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Presentación de capacitación (PowerPoint)</w:t>
      </w:r>
    </w:p>
    <w:p w14:paraId="037956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Guía rápida de usuario (PDF, 2 páginas)</w:t>
      </w:r>
    </w:p>
    <w:p w14:paraId="60ECF1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Manual de usuario completo (PDF)</w:t>
      </w:r>
    </w:p>
    <w:p w14:paraId="7CEAD8C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Manual de administrador (PDF)</w:t>
      </w:r>
    </w:p>
    <w:p w14:paraId="588B0B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Manual técnico (PDF)</w:t>
      </w:r>
    </w:p>
    <w:p w14:paraId="694CE8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Ejercicios prácticos (PDF)</w:t>
      </w:r>
    </w:p>
    <w:p w14:paraId="46770D1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Evaluaciones (impresas)</w:t>
      </w:r>
    </w:p>
    <w:p w14:paraId="603DC8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Encuestas de satisfacción (impresas)</w:t>
      </w:r>
    </w:p>
    <w:p w14:paraId="3D308A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Lista de asistencia firmada</w:t>
      </w:r>
    </w:p>
    <w:p w14:paraId="0A39045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Informe de resultados de capacitación</w:t>
      </w:r>
    </w:p>
    <w:p w14:paraId="4868C01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□ Acta de capacitación completada</w:t>
      </w:r>
    </w:p>
    <w:p w14:paraId="759F2D6A" w14:textId="77777777" w:rsidR="004540DF" w:rsidRPr="00E2340E" w:rsidRDefault="004540DF">
      <w:pPr>
        <w:rPr>
          <w:lang w:val="es-GT"/>
        </w:rPr>
      </w:pPr>
    </w:p>
    <w:p w14:paraId="769E38A3" w14:textId="77777777" w:rsidR="004540DF" w:rsidRPr="00E2340E" w:rsidRDefault="004540DF">
      <w:pPr>
        <w:rPr>
          <w:lang w:val="es-GT"/>
        </w:rPr>
      </w:pPr>
    </w:p>
    <w:p w14:paraId="2EEFAC3E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3BAF9712" w14:textId="77777777" w:rsidR="004540DF" w:rsidRPr="00E2340E" w:rsidRDefault="00000000">
      <w:pPr>
        <w:pStyle w:val="Ttulo1"/>
        <w:rPr>
          <w:lang w:val="es-GT"/>
        </w:rPr>
      </w:pPr>
      <w:bookmarkStart w:id="354" w:name="_Toc220191827"/>
      <w:r w:rsidRPr="00E2340E">
        <w:rPr>
          <w:lang w:val="es-GT"/>
        </w:rPr>
        <w:lastRenderedPageBreak/>
        <w:t>ANEXOS</w:t>
      </w:r>
      <w:bookmarkEnd w:id="354"/>
    </w:p>
    <w:p w14:paraId="5A43717E" w14:textId="77777777" w:rsidR="004540DF" w:rsidRPr="00E2340E" w:rsidRDefault="004540DF">
      <w:pPr>
        <w:rPr>
          <w:lang w:val="es-GT"/>
        </w:rPr>
      </w:pPr>
    </w:p>
    <w:p w14:paraId="6865D473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25942C47" w14:textId="77777777" w:rsidR="004540DF" w:rsidRPr="00E2340E" w:rsidRDefault="004540DF">
      <w:pPr>
        <w:rPr>
          <w:lang w:val="es-GT"/>
        </w:rPr>
      </w:pPr>
    </w:p>
    <w:p w14:paraId="407353DE" w14:textId="77777777" w:rsidR="004540DF" w:rsidRPr="00E2340E" w:rsidRDefault="00000000">
      <w:pPr>
        <w:pStyle w:val="Ttulo2"/>
        <w:rPr>
          <w:lang w:val="es-GT"/>
        </w:rPr>
      </w:pPr>
      <w:bookmarkStart w:id="355" w:name="_Toc220191828"/>
      <w:r w:rsidRPr="00E2340E">
        <w:rPr>
          <w:lang w:val="es-GT"/>
        </w:rPr>
        <w:t>ANEXO A: Glosario de Términos</w:t>
      </w:r>
      <w:bookmarkEnd w:id="355"/>
    </w:p>
    <w:p w14:paraId="23654EB5" w14:textId="77777777" w:rsidR="004540DF" w:rsidRPr="00E2340E" w:rsidRDefault="004540DF">
      <w:pPr>
        <w:rPr>
          <w:lang w:val="es-GT"/>
        </w:rPr>
      </w:pPr>
    </w:p>
    <w:p w14:paraId="00892E2E" w14:textId="77777777" w:rsidR="004540DF" w:rsidRDefault="00000000">
      <w:pPr>
        <w:pStyle w:val="Ttulo3"/>
      </w:pPr>
      <w:bookmarkStart w:id="356" w:name="_Toc220191829"/>
      <w:r>
        <w:t>A.1 Términos del Negocio</w:t>
      </w:r>
      <w:bookmarkEnd w:id="356"/>
    </w:p>
    <w:p w14:paraId="29BD459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43F67755" w14:textId="77777777">
        <w:tc>
          <w:tcPr>
            <w:tcW w:w="4320" w:type="dxa"/>
          </w:tcPr>
          <w:p w14:paraId="5D22C7FB" w14:textId="77777777" w:rsidR="004540DF" w:rsidRDefault="00000000">
            <w:r>
              <w:rPr>
                <w:b/>
              </w:rPr>
              <w:t>Término</w:t>
            </w:r>
          </w:p>
        </w:tc>
        <w:tc>
          <w:tcPr>
            <w:tcW w:w="4320" w:type="dxa"/>
          </w:tcPr>
          <w:p w14:paraId="1A5EDAA4" w14:textId="77777777" w:rsidR="004540DF" w:rsidRDefault="00000000">
            <w:r>
              <w:rPr>
                <w:b/>
              </w:rPr>
              <w:t>Definición</w:t>
            </w:r>
          </w:p>
        </w:tc>
      </w:tr>
      <w:tr w:rsidR="004540DF" w:rsidRPr="00E2340E" w14:paraId="5B3F5435" w14:textId="77777777">
        <w:tc>
          <w:tcPr>
            <w:tcW w:w="4320" w:type="dxa"/>
          </w:tcPr>
          <w:p w14:paraId="614CC2BB" w14:textId="77777777" w:rsidR="004540DF" w:rsidRDefault="00000000">
            <w:r>
              <w:rPr>
                <w:b/>
              </w:rPr>
              <w:t>Expediente</w:t>
            </w:r>
          </w:p>
        </w:tc>
        <w:tc>
          <w:tcPr>
            <w:tcW w:w="4320" w:type="dxa"/>
          </w:tcPr>
          <w:p w14:paraId="58D76B6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Conjunto de documentos y actuaciones relacionados con un caso judicial</w:t>
            </w:r>
          </w:p>
        </w:tc>
      </w:tr>
      <w:tr w:rsidR="004540DF" w:rsidRPr="00E2340E" w14:paraId="0EA8F710" w14:textId="77777777">
        <w:tc>
          <w:tcPr>
            <w:tcW w:w="4320" w:type="dxa"/>
          </w:tcPr>
          <w:p w14:paraId="278E6BA4" w14:textId="77777777" w:rsidR="004540DF" w:rsidRDefault="00000000">
            <w:r>
              <w:rPr>
                <w:b/>
              </w:rPr>
              <w:t>Expediente Digital</w:t>
            </w:r>
          </w:p>
        </w:tc>
        <w:tc>
          <w:tcPr>
            <w:tcW w:w="4320" w:type="dxa"/>
          </w:tcPr>
          <w:p w14:paraId="1DC44C1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Versión electrónica del expediente físico, almacenado en el sistema SGED</w:t>
            </w:r>
          </w:p>
        </w:tc>
      </w:tr>
      <w:tr w:rsidR="004540DF" w:rsidRPr="00E2340E" w14:paraId="18B26195" w14:textId="77777777">
        <w:tc>
          <w:tcPr>
            <w:tcW w:w="4320" w:type="dxa"/>
          </w:tcPr>
          <w:p w14:paraId="031AE454" w14:textId="77777777" w:rsidR="004540DF" w:rsidRDefault="00000000">
            <w:r>
              <w:rPr>
                <w:b/>
              </w:rPr>
              <w:t>Número de Expediente</w:t>
            </w:r>
          </w:p>
        </w:tc>
        <w:tc>
          <w:tcPr>
            <w:tcW w:w="4320" w:type="dxa"/>
          </w:tcPr>
          <w:p w14:paraId="39B610E1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Identificador único asignado a cada expediente</w:t>
            </w:r>
          </w:p>
        </w:tc>
      </w:tr>
      <w:tr w:rsidR="004540DF" w:rsidRPr="00E2340E" w14:paraId="4951BFED" w14:textId="77777777">
        <w:tc>
          <w:tcPr>
            <w:tcW w:w="4320" w:type="dxa"/>
          </w:tcPr>
          <w:p w14:paraId="0E565372" w14:textId="77777777" w:rsidR="004540DF" w:rsidRDefault="00000000">
            <w:r>
              <w:rPr>
                <w:b/>
              </w:rPr>
              <w:t>Tipo de Proceso</w:t>
            </w:r>
          </w:p>
        </w:tc>
        <w:tc>
          <w:tcPr>
            <w:tcW w:w="4320" w:type="dxa"/>
          </w:tcPr>
          <w:p w14:paraId="20CBE66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Clasificación del expediente según la materia (Civil, Penal, Laboral, etc.)</w:t>
            </w:r>
          </w:p>
        </w:tc>
      </w:tr>
      <w:tr w:rsidR="004540DF" w:rsidRPr="00E2340E" w14:paraId="790D0BF9" w14:textId="77777777">
        <w:tc>
          <w:tcPr>
            <w:tcW w:w="4320" w:type="dxa"/>
          </w:tcPr>
          <w:p w14:paraId="603CB2C6" w14:textId="77777777" w:rsidR="004540DF" w:rsidRDefault="00000000">
            <w:r>
              <w:rPr>
                <w:b/>
              </w:rPr>
              <w:t>Juzgado</w:t>
            </w:r>
          </w:p>
        </w:tc>
        <w:tc>
          <w:tcPr>
            <w:tcW w:w="4320" w:type="dxa"/>
          </w:tcPr>
          <w:p w14:paraId="13A3414E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Dependencia judicial responsable del expediente</w:t>
            </w:r>
          </w:p>
        </w:tc>
      </w:tr>
      <w:tr w:rsidR="004540DF" w:rsidRPr="00E2340E" w14:paraId="32EE4DBF" w14:textId="77777777">
        <w:tc>
          <w:tcPr>
            <w:tcW w:w="4320" w:type="dxa"/>
          </w:tcPr>
          <w:p w14:paraId="049149F8" w14:textId="77777777" w:rsidR="004540DF" w:rsidRDefault="00000000">
            <w:r>
              <w:rPr>
                <w:b/>
              </w:rPr>
              <w:t>Estado del Expediente</w:t>
            </w:r>
          </w:p>
        </w:tc>
        <w:tc>
          <w:tcPr>
            <w:tcW w:w="4320" w:type="dxa"/>
          </w:tcPr>
          <w:p w14:paraId="54CF61F8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Situación actual del expediente (Activo, En espera, Cerrado, etc.)</w:t>
            </w:r>
          </w:p>
        </w:tc>
      </w:tr>
      <w:tr w:rsidR="004540DF" w:rsidRPr="00E2340E" w14:paraId="6485CAF0" w14:textId="77777777">
        <w:tc>
          <w:tcPr>
            <w:tcW w:w="4320" w:type="dxa"/>
          </w:tcPr>
          <w:p w14:paraId="7B296C61" w14:textId="77777777" w:rsidR="004540DF" w:rsidRDefault="00000000">
            <w:r>
              <w:rPr>
                <w:b/>
              </w:rPr>
              <w:t>SGT</w:t>
            </w:r>
          </w:p>
        </w:tc>
        <w:tc>
          <w:tcPr>
            <w:tcW w:w="4320" w:type="dxa"/>
          </w:tcPr>
          <w:p w14:paraId="7F2FB6D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Sistema de Gestión de Tribunales (sistemas legados v1 y v2)</w:t>
            </w:r>
          </w:p>
        </w:tc>
      </w:tr>
      <w:tr w:rsidR="004540DF" w:rsidRPr="00E2340E" w14:paraId="0F27540B" w14:textId="77777777">
        <w:tc>
          <w:tcPr>
            <w:tcW w:w="4320" w:type="dxa"/>
          </w:tcPr>
          <w:p w14:paraId="7BC756FD" w14:textId="77777777" w:rsidR="004540DF" w:rsidRDefault="00000000">
            <w:r>
              <w:rPr>
                <w:b/>
              </w:rPr>
              <w:t>Audiencia</w:t>
            </w:r>
          </w:p>
        </w:tc>
        <w:tc>
          <w:tcPr>
            <w:tcW w:w="4320" w:type="dxa"/>
          </w:tcPr>
          <w:p w14:paraId="2961272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Sesión judicial que puede ser grabada en audio o video</w:t>
            </w:r>
          </w:p>
        </w:tc>
      </w:tr>
      <w:tr w:rsidR="004540DF" w:rsidRPr="00E2340E" w14:paraId="7A576A0E" w14:textId="77777777">
        <w:tc>
          <w:tcPr>
            <w:tcW w:w="4320" w:type="dxa"/>
          </w:tcPr>
          <w:p w14:paraId="72CFD3CE" w14:textId="77777777" w:rsidR="004540DF" w:rsidRDefault="00000000">
            <w:r>
              <w:rPr>
                <w:b/>
              </w:rPr>
              <w:t>Resolución</w:t>
            </w:r>
          </w:p>
        </w:tc>
        <w:tc>
          <w:tcPr>
            <w:tcW w:w="4320" w:type="dxa"/>
          </w:tcPr>
          <w:p w14:paraId="29FD6D5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Decisión emitida por el juez sobre un asunto del expediente</w:t>
            </w:r>
          </w:p>
        </w:tc>
      </w:tr>
      <w:tr w:rsidR="004540DF" w:rsidRPr="00E2340E" w14:paraId="1773734D" w14:textId="77777777">
        <w:tc>
          <w:tcPr>
            <w:tcW w:w="4320" w:type="dxa"/>
          </w:tcPr>
          <w:p w14:paraId="068C8CAE" w14:textId="77777777" w:rsidR="004540DF" w:rsidRDefault="00000000">
            <w:r>
              <w:rPr>
                <w:b/>
              </w:rPr>
              <w:t>Notificación</w:t>
            </w:r>
          </w:p>
        </w:tc>
        <w:tc>
          <w:tcPr>
            <w:tcW w:w="4320" w:type="dxa"/>
          </w:tcPr>
          <w:p w14:paraId="58FDB0C6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Comunicación oficial a las partes del proceso</w:t>
            </w:r>
          </w:p>
        </w:tc>
      </w:tr>
    </w:tbl>
    <w:p w14:paraId="431AFC82" w14:textId="77777777" w:rsidR="004540DF" w:rsidRDefault="00000000">
      <w:pPr>
        <w:pStyle w:val="Ttulo3"/>
      </w:pPr>
      <w:bookmarkStart w:id="357" w:name="_Toc220191830"/>
      <w:r>
        <w:t>A.2 Términos Técnicos</w:t>
      </w:r>
      <w:bookmarkEnd w:id="357"/>
    </w:p>
    <w:p w14:paraId="7D55CF28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1976E858" w14:textId="77777777">
        <w:tc>
          <w:tcPr>
            <w:tcW w:w="4320" w:type="dxa"/>
          </w:tcPr>
          <w:p w14:paraId="5FF919C1" w14:textId="77777777" w:rsidR="004540DF" w:rsidRDefault="00000000">
            <w:r>
              <w:rPr>
                <w:b/>
              </w:rPr>
              <w:t>Término</w:t>
            </w:r>
          </w:p>
        </w:tc>
        <w:tc>
          <w:tcPr>
            <w:tcW w:w="4320" w:type="dxa"/>
          </w:tcPr>
          <w:p w14:paraId="725DF46D" w14:textId="77777777" w:rsidR="004540DF" w:rsidRDefault="00000000">
            <w:r>
              <w:rPr>
                <w:b/>
              </w:rPr>
              <w:t>Definición</w:t>
            </w:r>
          </w:p>
        </w:tc>
      </w:tr>
      <w:tr w:rsidR="004540DF" w14:paraId="24B71925" w14:textId="77777777">
        <w:tc>
          <w:tcPr>
            <w:tcW w:w="4320" w:type="dxa"/>
          </w:tcPr>
          <w:p w14:paraId="01BC3D6E" w14:textId="77777777" w:rsidR="004540DF" w:rsidRDefault="00000000">
            <w:r>
              <w:rPr>
                <w:b/>
              </w:rPr>
              <w:t>API</w:t>
            </w:r>
          </w:p>
        </w:tc>
        <w:tc>
          <w:tcPr>
            <w:tcW w:w="4320" w:type="dxa"/>
          </w:tcPr>
          <w:p w14:paraId="2D8D670D" w14:textId="77777777" w:rsidR="004540DF" w:rsidRDefault="00000000">
            <w:r>
              <w:t>Application Programming Interface - Interfaz de programación</w:t>
            </w:r>
          </w:p>
        </w:tc>
      </w:tr>
      <w:tr w:rsidR="004540DF" w:rsidRPr="00E2340E" w14:paraId="40439B86" w14:textId="77777777">
        <w:tc>
          <w:tcPr>
            <w:tcW w:w="4320" w:type="dxa"/>
          </w:tcPr>
          <w:p w14:paraId="1F4C6C7F" w14:textId="77777777" w:rsidR="004540DF" w:rsidRDefault="00000000">
            <w:r>
              <w:rPr>
                <w:b/>
              </w:rPr>
              <w:t>REST</w:t>
            </w:r>
          </w:p>
        </w:tc>
        <w:tc>
          <w:tcPr>
            <w:tcW w:w="4320" w:type="dxa"/>
          </w:tcPr>
          <w:p w14:paraId="51EB05A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Representational State Transfer - Estilo arquitectónico para APIs</w:t>
            </w:r>
          </w:p>
        </w:tc>
      </w:tr>
      <w:tr w:rsidR="004540DF" w:rsidRPr="00E2340E" w14:paraId="5C65F2F3" w14:textId="77777777">
        <w:tc>
          <w:tcPr>
            <w:tcW w:w="4320" w:type="dxa"/>
          </w:tcPr>
          <w:p w14:paraId="7CB239B2" w14:textId="77777777" w:rsidR="004540DF" w:rsidRDefault="00000000">
            <w:r>
              <w:rPr>
                <w:b/>
              </w:rPr>
              <w:t>JWT</w:t>
            </w:r>
          </w:p>
        </w:tc>
        <w:tc>
          <w:tcPr>
            <w:tcW w:w="4320" w:type="dxa"/>
          </w:tcPr>
          <w:p w14:paraId="5C5C4F9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JSON Web Token - Estándar para autenticación</w:t>
            </w:r>
          </w:p>
        </w:tc>
      </w:tr>
      <w:tr w:rsidR="004540DF" w:rsidRPr="00E2340E" w14:paraId="5FDF911B" w14:textId="77777777">
        <w:tc>
          <w:tcPr>
            <w:tcW w:w="4320" w:type="dxa"/>
          </w:tcPr>
          <w:p w14:paraId="4E263CBA" w14:textId="77777777" w:rsidR="004540DF" w:rsidRDefault="00000000">
            <w:r>
              <w:rPr>
                <w:b/>
              </w:rPr>
              <w:t>SPA</w:t>
            </w:r>
          </w:p>
        </w:tc>
        <w:tc>
          <w:tcPr>
            <w:tcW w:w="4320" w:type="dxa"/>
          </w:tcPr>
          <w:p w14:paraId="2BF48D5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Single Page Application - Aplicación de una sola página</w:t>
            </w:r>
          </w:p>
        </w:tc>
      </w:tr>
      <w:tr w:rsidR="004540DF" w:rsidRPr="00E2340E" w14:paraId="5CDBA588" w14:textId="77777777">
        <w:tc>
          <w:tcPr>
            <w:tcW w:w="4320" w:type="dxa"/>
          </w:tcPr>
          <w:p w14:paraId="1ECEA9BA" w14:textId="77777777" w:rsidR="004540DF" w:rsidRDefault="00000000">
            <w:r>
              <w:rPr>
                <w:b/>
              </w:rPr>
              <w:lastRenderedPageBreak/>
              <w:t>CRUD</w:t>
            </w:r>
          </w:p>
        </w:tc>
        <w:tc>
          <w:tcPr>
            <w:tcW w:w="4320" w:type="dxa"/>
          </w:tcPr>
          <w:p w14:paraId="7952142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Create, Read, Update, Delete - Operaciones básicas de datos</w:t>
            </w:r>
          </w:p>
        </w:tc>
      </w:tr>
      <w:tr w:rsidR="004540DF" w:rsidRPr="00E2340E" w14:paraId="726E89C2" w14:textId="77777777">
        <w:tc>
          <w:tcPr>
            <w:tcW w:w="4320" w:type="dxa"/>
          </w:tcPr>
          <w:p w14:paraId="716A475E" w14:textId="77777777" w:rsidR="004540DF" w:rsidRDefault="00000000">
            <w:r>
              <w:rPr>
                <w:b/>
              </w:rPr>
              <w:t>Frontend</w:t>
            </w:r>
          </w:p>
        </w:tc>
        <w:tc>
          <w:tcPr>
            <w:tcW w:w="4320" w:type="dxa"/>
          </w:tcPr>
          <w:p w14:paraId="1540CFBF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Parte visual del sistema (interfaz de usuario)</w:t>
            </w:r>
          </w:p>
        </w:tc>
      </w:tr>
      <w:tr w:rsidR="004540DF" w:rsidRPr="00E2340E" w14:paraId="47978B34" w14:textId="77777777">
        <w:tc>
          <w:tcPr>
            <w:tcW w:w="4320" w:type="dxa"/>
          </w:tcPr>
          <w:p w14:paraId="15A7BA3C" w14:textId="77777777" w:rsidR="004540DF" w:rsidRDefault="00000000">
            <w:r>
              <w:rPr>
                <w:b/>
              </w:rPr>
              <w:t>Backend</w:t>
            </w:r>
          </w:p>
        </w:tc>
        <w:tc>
          <w:tcPr>
            <w:tcW w:w="4320" w:type="dxa"/>
          </w:tcPr>
          <w:p w14:paraId="5EA052DB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Parte del servidor (lógica de negocio, base de datos)</w:t>
            </w:r>
          </w:p>
        </w:tc>
      </w:tr>
      <w:tr w:rsidR="004540DF" w:rsidRPr="00E2340E" w14:paraId="5AAB6199" w14:textId="77777777">
        <w:tc>
          <w:tcPr>
            <w:tcW w:w="4320" w:type="dxa"/>
          </w:tcPr>
          <w:p w14:paraId="1BC41618" w14:textId="77777777" w:rsidR="004540DF" w:rsidRDefault="00000000">
            <w:r>
              <w:rPr>
                <w:b/>
              </w:rPr>
              <w:t>Docker</w:t>
            </w:r>
          </w:p>
        </w:tc>
        <w:tc>
          <w:tcPr>
            <w:tcW w:w="4320" w:type="dxa"/>
          </w:tcPr>
          <w:p w14:paraId="4C90662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Plataforma de contenedores para despliegue de aplicaciones</w:t>
            </w:r>
          </w:p>
        </w:tc>
      </w:tr>
      <w:tr w:rsidR="004540DF" w:rsidRPr="00E2340E" w14:paraId="6794CC3A" w14:textId="77777777">
        <w:tc>
          <w:tcPr>
            <w:tcW w:w="4320" w:type="dxa"/>
          </w:tcPr>
          <w:p w14:paraId="7BCC0158" w14:textId="77777777" w:rsidR="004540DF" w:rsidRDefault="00000000">
            <w:r>
              <w:rPr>
                <w:b/>
              </w:rPr>
              <w:t>HTTPS</w:t>
            </w:r>
          </w:p>
        </w:tc>
        <w:tc>
          <w:tcPr>
            <w:tcW w:w="4320" w:type="dxa"/>
          </w:tcPr>
          <w:p w14:paraId="5C5C9A35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Protocolo seguro de transferencia de hipertexto</w:t>
            </w:r>
          </w:p>
        </w:tc>
      </w:tr>
      <w:tr w:rsidR="004540DF" w:rsidRPr="00E2340E" w14:paraId="24CEF608" w14:textId="77777777">
        <w:tc>
          <w:tcPr>
            <w:tcW w:w="4320" w:type="dxa"/>
          </w:tcPr>
          <w:p w14:paraId="526BB944" w14:textId="77777777" w:rsidR="004540DF" w:rsidRDefault="00000000">
            <w:r>
              <w:rPr>
                <w:b/>
              </w:rPr>
              <w:t>SSL/TLS</w:t>
            </w:r>
          </w:p>
        </w:tc>
        <w:tc>
          <w:tcPr>
            <w:tcW w:w="4320" w:type="dxa"/>
          </w:tcPr>
          <w:p w14:paraId="09AF4AA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Protocolos de seguridad para comunicaciones cifradas</w:t>
            </w:r>
          </w:p>
        </w:tc>
      </w:tr>
      <w:tr w:rsidR="004540DF" w:rsidRPr="00E2340E" w14:paraId="1ED49ECB" w14:textId="77777777">
        <w:tc>
          <w:tcPr>
            <w:tcW w:w="4320" w:type="dxa"/>
          </w:tcPr>
          <w:p w14:paraId="32C147D4" w14:textId="77777777" w:rsidR="004540DF" w:rsidRDefault="00000000">
            <w:r>
              <w:rPr>
                <w:b/>
              </w:rPr>
              <w:t>Oracle</w:t>
            </w:r>
          </w:p>
        </w:tc>
        <w:tc>
          <w:tcPr>
            <w:tcW w:w="4320" w:type="dxa"/>
          </w:tcPr>
          <w:p w14:paraId="3BED6F5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Sistema gestor de base de datos relacional</w:t>
            </w:r>
          </w:p>
        </w:tc>
      </w:tr>
      <w:tr w:rsidR="004540DF" w:rsidRPr="00E2340E" w14:paraId="277C416E" w14:textId="77777777">
        <w:tc>
          <w:tcPr>
            <w:tcW w:w="4320" w:type="dxa"/>
          </w:tcPr>
          <w:p w14:paraId="5DDC8AD7" w14:textId="77777777" w:rsidR="004540DF" w:rsidRDefault="00000000">
            <w:r>
              <w:rPr>
                <w:b/>
              </w:rPr>
              <w:t>Spring Boot</w:t>
            </w:r>
          </w:p>
        </w:tc>
        <w:tc>
          <w:tcPr>
            <w:tcW w:w="4320" w:type="dxa"/>
          </w:tcPr>
          <w:p w14:paraId="70C743A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Framework de desarrollo para aplicaciones Java</w:t>
            </w:r>
          </w:p>
        </w:tc>
      </w:tr>
      <w:tr w:rsidR="004540DF" w:rsidRPr="00E2340E" w14:paraId="700CC0C1" w14:textId="77777777">
        <w:tc>
          <w:tcPr>
            <w:tcW w:w="4320" w:type="dxa"/>
          </w:tcPr>
          <w:p w14:paraId="64E6DCEB" w14:textId="77777777" w:rsidR="004540DF" w:rsidRDefault="00000000">
            <w:r>
              <w:rPr>
                <w:b/>
              </w:rPr>
              <w:t>Angular</w:t>
            </w:r>
          </w:p>
        </w:tc>
        <w:tc>
          <w:tcPr>
            <w:tcW w:w="4320" w:type="dxa"/>
          </w:tcPr>
          <w:p w14:paraId="07B619E9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Framework de desarrollo para aplicaciones web</w:t>
            </w:r>
          </w:p>
        </w:tc>
      </w:tr>
    </w:tbl>
    <w:p w14:paraId="344BA666" w14:textId="77777777" w:rsidR="004540DF" w:rsidRDefault="00000000">
      <w:pPr>
        <w:pStyle w:val="Ttulo3"/>
      </w:pPr>
      <w:bookmarkStart w:id="358" w:name="_Toc220191831"/>
      <w:r>
        <w:t>A.3 Acrónimos</w:t>
      </w:r>
      <w:bookmarkEnd w:id="358"/>
    </w:p>
    <w:p w14:paraId="553B5B50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40DF" w14:paraId="036E1DAE" w14:textId="77777777">
        <w:tc>
          <w:tcPr>
            <w:tcW w:w="4320" w:type="dxa"/>
          </w:tcPr>
          <w:p w14:paraId="612AF81B" w14:textId="77777777" w:rsidR="004540DF" w:rsidRDefault="00000000">
            <w:r>
              <w:rPr>
                <w:b/>
              </w:rPr>
              <w:t>Acrónimo</w:t>
            </w:r>
          </w:p>
        </w:tc>
        <w:tc>
          <w:tcPr>
            <w:tcW w:w="4320" w:type="dxa"/>
          </w:tcPr>
          <w:p w14:paraId="487D212A" w14:textId="77777777" w:rsidR="004540DF" w:rsidRDefault="00000000">
            <w:r>
              <w:rPr>
                <w:b/>
              </w:rPr>
              <w:t>Significado</w:t>
            </w:r>
          </w:p>
        </w:tc>
      </w:tr>
      <w:tr w:rsidR="004540DF" w:rsidRPr="00E2340E" w14:paraId="75FBF21F" w14:textId="77777777">
        <w:tc>
          <w:tcPr>
            <w:tcW w:w="4320" w:type="dxa"/>
          </w:tcPr>
          <w:p w14:paraId="32755263" w14:textId="77777777" w:rsidR="004540DF" w:rsidRDefault="00000000">
            <w:r>
              <w:rPr>
                <w:b/>
              </w:rPr>
              <w:t>SGED</w:t>
            </w:r>
          </w:p>
        </w:tc>
        <w:tc>
          <w:tcPr>
            <w:tcW w:w="4320" w:type="dxa"/>
          </w:tcPr>
          <w:p w14:paraId="59E65FF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Sistema de Gestión de Expedientes Digitales</w:t>
            </w:r>
          </w:p>
        </w:tc>
      </w:tr>
      <w:tr w:rsidR="004540DF" w14:paraId="427D6393" w14:textId="77777777">
        <w:tc>
          <w:tcPr>
            <w:tcW w:w="4320" w:type="dxa"/>
          </w:tcPr>
          <w:p w14:paraId="5D849156" w14:textId="77777777" w:rsidR="004540DF" w:rsidRDefault="00000000">
            <w:r>
              <w:rPr>
                <w:b/>
              </w:rPr>
              <w:t>OJ</w:t>
            </w:r>
          </w:p>
        </w:tc>
        <w:tc>
          <w:tcPr>
            <w:tcW w:w="4320" w:type="dxa"/>
          </w:tcPr>
          <w:p w14:paraId="41C876AB" w14:textId="77777777" w:rsidR="004540DF" w:rsidRDefault="00000000">
            <w:r>
              <w:t>Organismo Judicial</w:t>
            </w:r>
          </w:p>
        </w:tc>
      </w:tr>
      <w:tr w:rsidR="004540DF" w:rsidRPr="00E2340E" w14:paraId="164EB2D6" w14:textId="77777777">
        <w:tc>
          <w:tcPr>
            <w:tcW w:w="4320" w:type="dxa"/>
          </w:tcPr>
          <w:p w14:paraId="5F61D5FE" w14:textId="77777777" w:rsidR="004540DF" w:rsidRDefault="00000000">
            <w:r>
              <w:rPr>
                <w:b/>
              </w:rPr>
              <w:t>SGT</w:t>
            </w:r>
          </w:p>
        </w:tc>
        <w:tc>
          <w:tcPr>
            <w:tcW w:w="4320" w:type="dxa"/>
          </w:tcPr>
          <w:p w14:paraId="475B5813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Sistema de Gestión de Tribunales</w:t>
            </w:r>
          </w:p>
        </w:tc>
      </w:tr>
      <w:tr w:rsidR="004540DF" w14:paraId="41E6D736" w14:textId="77777777">
        <w:tc>
          <w:tcPr>
            <w:tcW w:w="4320" w:type="dxa"/>
          </w:tcPr>
          <w:p w14:paraId="642F7EBA" w14:textId="77777777" w:rsidR="004540DF" w:rsidRDefault="00000000">
            <w:r>
              <w:rPr>
                <w:b/>
              </w:rPr>
              <w:t>BD</w:t>
            </w:r>
          </w:p>
        </w:tc>
        <w:tc>
          <w:tcPr>
            <w:tcW w:w="4320" w:type="dxa"/>
          </w:tcPr>
          <w:p w14:paraId="0D1D8E40" w14:textId="77777777" w:rsidR="004540DF" w:rsidRDefault="00000000">
            <w:r>
              <w:t>Base de Datos</w:t>
            </w:r>
          </w:p>
        </w:tc>
      </w:tr>
      <w:tr w:rsidR="004540DF" w:rsidRPr="00E2340E" w14:paraId="4DB3257B" w14:textId="77777777">
        <w:tc>
          <w:tcPr>
            <w:tcW w:w="4320" w:type="dxa"/>
          </w:tcPr>
          <w:p w14:paraId="4FDB01AA" w14:textId="77777777" w:rsidR="004540DF" w:rsidRDefault="00000000">
            <w:r>
              <w:rPr>
                <w:b/>
              </w:rPr>
              <w:t>UI</w:t>
            </w:r>
          </w:p>
        </w:tc>
        <w:tc>
          <w:tcPr>
            <w:tcW w:w="4320" w:type="dxa"/>
          </w:tcPr>
          <w:p w14:paraId="1FDBC8CD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User Interface (Interfaz de Usuario)</w:t>
            </w:r>
          </w:p>
        </w:tc>
      </w:tr>
      <w:tr w:rsidR="004540DF" w:rsidRPr="00E2340E" w14:paraId="1B4CC6DF" w14:textId="77777777">
        <w:tc>
          <w:tcPr>
            <w:tcW w:w="4320" w:type="dxa"/>
          </w:tcPr>
          <w:p w14:paraId="6CB1C4AF" w14:textId="77777777" w:rsidR="004540DF" w:rsidRDefault="00000000">
            <w:r>
              <w:rPr>
                <w:b/>
              </w:rPr>
              <w:t>UX</w:t>
            </w:r>
          </w:p>
        </w:tc>
        <w:tc>
          <w:tcPr>
            <w:tcW w:w="4320" w:type="dxa"/>
          </w:tcPr>
          <w:p w14:paraId="7AD36814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User Experience (Experiencia de Usuario)</w:t>
            </w:r>
          </w:p>
        </w:tc>
      </w:tr>
      <w:tr w:rsidR="004540DF" w:rsidRPr="00E2340E" w14:paraId="364EC95D" w14:textId="77777777">
        <w:tc>
          <w:tcPr>
            <w:tcW w:w="4320" w:type="dxa"/>
          </w:tcPr>
          <w:p w14:paraId="6B76195F" w14:textId="77777777" w:rsidR="004540DF" w:rsidRDefault="00000000">
            <w:r>
              <w:rPr>
                <w:b/>
              </w:rPr>
              <w:t>UAT</w:t>
            </w:r>
          </w:p>
        </w:tc>
        <w:tc>
          <w:tcPr>
            <w:tcW w:w="4320" w:type="dxa"/>
          </w:tcPr>
          <w:p w14:paraId="2CB852D7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User Acceptance Testing (Pruebas de Aceptación)</w:t>
            </w:r>
          </w:p>
        </w:tc>
      </w:tr>
      <w:tr w:rsidR="004540DF" w:rsidRPr="00E2340E" w14:paraId="7014E50A" w14:textId="77777777">
        <w:tc>
          <w:tcPr>
            <w:tcW w:w="4320" w:type="dxa"/>
          </w:tcPr>
          <w:p w14:paraId="078FC4AA" w14:textId="77777777" w:rsidR="004540DF" w:rsidRDefault="00000000">
            <w:r>
              <w:rPr>
                <w:b/>
              </w:rPr>
              <w:t>QA</w:t>
            </w:r>
          </w:p>
        </w:tc>
        <w:tc>
          <w:tcPr>
            <w:tcW w:w="4320" w:type="dxa"/>
          </w:tcPr>
          <w:p w14:paraId="31785300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Quality Assurance (Aseguramiento de Calidad)</w:t>
            </w:r>
          </w:p>
        </w:tc>
      </w:tr>
      <w:tr w:rsidR="004540DF" w14:paraId="6CDDDC84" w14:textId="77777777">
        <w:tc>
          <w:tcPr>
            <w:tcW w:w="4320" w:type="dxa"/>
          </w:tcPr>
          <w:p w14:paraId="6CA399C1" w14:textId="77777777" w:rsidR="004540DF" w:rsidRDefault="00000000">
            <w:r>
              <w:rPr>
                <w:b/>
              </w:rPr>
              <w:t>PDF</w:t>
            </w:r>
          </w:p>
        </w:tc>
        <w:tc>
          <w:tcPr>
            <w:tcW w:w="4320" w:type="dxa"/>
          </w:tcPr>
          <w:p w14:paraId="5B4E7B52" w14:textId="77777777" w:rsidR="004540DF" w:rsidRDefault="00000000">
            <w:r>
              <w:t>Portable Document Format</w:t>
            </w:r>
          </w:p>
        </w:tc>
      </w:tr>
      <w:tr w:rsidR="004540DF" w14:paraId="1D223B41" w14:textId="77777777">
        <w:tc>
          <w:tcPr>
            <w:tcW w:w="4320" w:type="dxa"/>
          </w:tcPr>
          <w:p w14:paraId="1661AB18" w14:textId="77777777" w:rsidR="004540DF" w:rsidRDefault="00000000">
            <w:r>
              <w:rPr>
                <w:b/>
              </w:rPr>
              <w:t>MIME</w:t>
            </w:r>
          </w:p>
        </w:tc>
        <w:tc>
          <w:tcPr>
            <w:tcW w:w="4320" w:type="dxa"/>
          </w:tcPr>
          <w:p w14:paraId="3BED6400" w14:textId="77777777" w:rsidR="004540DF" w:rsidRDefault="00000000">
            <w:r>
              <w:t>Multipurpose Internet Mail Extensions</w:t>
            </w:r>
          </w:p>
        </w:tc>
      </w:tr>
      <w:tr w:rsidR="004540DF" w14:paraId="46392D18" w14:textId="77777777">
        <w:tc>
          <w:tcPr>
            <w:tcW w:w="4320" w:type="dxa"/>
          </w:tcPr>
          <w:p w14:paraId="4547EBA1" w14:textId="77777777" w:rsidR="004540DF" w:rsidRDefault="00000000">
            <w:r>
              <w:rPr>
                <w:b/>
              </w:rPr>
              <w:t>UUID</w:t>
            </w:r>
          </w:p>
        </w:tc>
        <w:tc>
          <w:tcPr>
            <w:tcW w:w="4320" w:type="dxa"/>
          </w:tcPr>
          <w:p w14:paraId="7327501C" w14:textId="77777777" w:rsidR="004540DF" w:rsidRDefault="00000000">
            <w:r>
              <w:t>Universally Unique Identifier</w:t>
            </w:r>
          </w:p>
        </w:tc>
      </w:tr>
      <w:tr w:rsidR="004540DF" w14:paraId="6BE3F7C7" w14:textId="77777777">
        <w:tc>
          <w:tcPr>
            <w:tcW w:w="4320" w:type="dxa"/>
          </w:tcPr>
          <w:p w14:paraId="1A83D35A" w14:textId="77777777" w:rsidR="004540DF" w:rsidRDefault="00000000">
            <w:r>
              <w:rPr>
                <w:b/>
              </w:rPr>
              <w:t>RBAC</w:t>
            </w:r>
          </w:p>
        </w:tc>
        <w:tc>
          <w:tcPr>
            <w:tcW w:w="4320" w:type="dxa"/>
          </w:tcPr>
          <w:p w14:paraId="4E4FF12C" w14:textId="77777777" w:rsidR="004540DF" w:rsidRDefault="00000000">
            <w:r>
              <w:t>Role-Based Access Control</w:t>
            </w:r>
          </w:p>
        </w:tc>
      </w:tr>
    </w:tbl>
    <w:p w14:paraId="23A5827C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1F8B85D2" w14:textId="77777777" w:rsidR="004540DF" w:rsidRDefault="004540DF"/>
    <w:p w14:paraId="46999AA9" w14:textId="77777777" w:rsidR="004540DF" w:rsidRDefault="00000000">
      <w:pPr>
        <w:pStyle w:val="Ttulo2"/>
      </w:pPr>
      <w:bookmarkStart w:id="359" w:name="_Toc220191832"/>
      <w:r>
        <w:t>ANEXO B: Especificación OpenAPI (Swagger)</w:t>
      </w:r>
      <w:bookmarkEnd w:id="359"/>
    </w:p>
    <w:p w14:paraId="0DCF2947" w14:textId="77777777" w:rsidR="004540DF" w:rsidRDefault="004540DF"/>
    <w:p w14:paraId="5F6F4123" w14:textId="77777777" w:rsidR="004540DF" w:rsidRDefault="00000000">
      <w:pPr>
        <w:pStyle w:val="Ttulo3"/>
      </w:pPr>
      <w:bookmarkStart w:id="360" w:name="_Toc220191833"/>
      <w:r>
        <w:t>B.1 Archivo openapi.yaml</w:t>
      </w:r>
      <w:bookmarkEnd w:id="360"/>
    </w:p>
    <w:p w14:paraId="4A22CC55" w14:textId="77777777" w:rsidR="004540DF" w:rsidRDefault="004540DF"/>
    <w:p w14:paraId="3405B2F2" w14:textId="77777777" w:rsidR="004540DF" w:rsidRDefault="00000000">
      <w:r>
        <w:rPr>
          <w:rFonts w:ascii="Consolas" w:hAnsi="Consolas"/>
          <w:sz w:val="17"/>
        </w:rPr>
        <w:t>openapi: 3.0.3</w:t>
      </w:r>
    </w:p>
    <w:p w14:paraId="59AEAE20" w14:textId="77777777" w:rsidR="004540DF" w:rsidRDefault="00000000">
      <w:r>
        <w:rPr>
          <w:rFonts w:ascii="Consolas" w:hAnsi="Consolas"/>
          <w:sz w:val="17"/>
        </w:rPr>
        <w:lastRenderedPageBreak/>
        <w:t>info:</w:t>
      </w:r>
    </w:p>
    <w:p w14:paraId="1D5AF504" w14:textId="77777777" w:rsidR="004540DF" w:rsidRDefault="00000000">
      <w:r>
        <w:rPr>
          <w:rFonts w:ascii="Consolas" w:hAnsi="Consolas"/>
          <w:sz w:val="17"/>
        </w:rPr>
        <w:t xml:space="preserve">  title: SGED API</w:t>
      </w:r>
    </w:p>
    <w:p w14:paraId="457669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description: API del Sistema de Gestión de Expedientes Digitales</w:t>
      </w:r>
    </w:p>
    <w:p w14:paraId="6AC5C5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version: 1.0.0</w:t>
      </w:r>
    </w:p>
    <w:p w14:paraId="402452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contact:</w:t>
      </w:r>
    </w:p>
    <w:p w14:paraId="4C6D3C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name: Organismo Judicial</w:t>
      </w:r>
    </w:p>
    <w:p w14:paraId="15C085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email: desarrollo@oj.gob.gt</w:t>
      </w:r>
    </w:p>
    <w:p w14:paraId="15C0856E" w14:textId="77777777" w:rsidR="004540DF" w:rsidRPr="00E2340E" w:rsidRDefault="004540DF">
      <w:pPr>
        <w:rPr>
          <w:lang w:val="es-GT"/>
        </w:rPr>
      </w:pPr>
    </w:p>
    <w:p w14:paraId="15CB8E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servers:</w:t>
      </w:r>
    </w:p>
    <w:p w14:paraId="3D1922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url: https://sged.oj.gob.gt/api/v1</w:t>
      </w:r>
    </w:p>
    <w:p w14:paraId="0854C6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description: Producción</w:t>
      </w:r>
    </w:p>
    <w:p w14:paraId="375B92E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</w:t>
      </w:r>
      <w:r>
        <w:rPr>
          <w:rFonts w:ascii="Consolas" w:hAnsi="Consolas"/>
          <w:sz w:val="17"/>
        </w:rPr>
        <w:t>- url: https://qa-sged.oj.gob.gt/api/v1</w:t>
      </w:r>
    </w:p>
    <w:p w14:paraId="4F1F2EA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description: QA/Pruebas</w:t>
      </w:r>
    </w:p>
    <w:p w14:paraId="7A4DF09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url: http://localhost:8080/api/v1</w:t>
      </w:r>
    </w:p>
    <w:p w14:paraId="1B12EF7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description: Desarrollo local</w:t>
      </w:r>
    </w:p>
    <w:p w14:paraId="4078E386" w14:textId="77777777" w:rsidR="004540DF" w:rsidRPr="00E2340E" w:rsidRDefault="004540DF">
      <w:pPr>
        <w:rPr>
          <w:lang w:val="es-GT"/>
        </w:rPr>
      </w:pPr>
    </w:p>
    <w:p w14:paraId="78BD4FD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tags:</w:t>
      </w:r>
    </w:p>
    <w:p w14:paraId="11ADB6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name: Autenticación</w:t>
      </w:r>
    </w:p>
    <w:p w14:paraId="5039E8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description: Endpoints de autenticación</w:t>
      </w:r>
    </w:p>
    <w:p w14:paraId="58AB74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name: Expedientes</w:t>
      </w:r>
    </w:p>
    <w:p w14:paraId="449FFB8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description: Gestión de expedientes</w:t>
      </w:r>
    </w:p>
    <w:p w14:paraId="488165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name: Documentos</w:t>
      </w:r>
    </w:p>
    <w:p w14:paraId="271AEC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description: Gestión de documentos</w:t>
      </w:r>
    </w:p>
    <w:p w14:paraId="4F0198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name: Búsqueda</w:t>
      </w:r>
    </w:p>
    <w:p w14:paraId="0B4229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description: Búsqueda de expedientes</w:t>
      </w:r>
    </w:p>
    <w:p w14:paraId="0444B6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name: SGT</w:t>
      </w:r>
    </w:p>
    <w:p w14:paraId="5B0C986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description: Integración con sistemas SGT</w:t>
      </w:r>
    </w:p>
    <w:p w14:paraId="0D3FCE5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name: Administración</w:t>
      </w:r>
    </w:p>
    <w:p w14:paraId="63DC6D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description: Gestión de usuarios y auditoría</w:t>
      </w:r>
    </w:p>
    <w:p w14:paraId="1A64653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- name: Catálogos</w:t>
      </w:r>
    </w:p>
    <w:p w14:paraId="188AB2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description: Catálogos del sistema</w:t>
      </w:r>
    </w:p>
    <w:p w14:paraId="1BF01248" w14:textId="77777777" w:rsidR="004540DF" w:rsidRPr="00E2340E" w:rsidRDefault="004540DF">
      <w:pPr>
        <w:rPr>
          <w:lang w:val="es-GT"/>
        </w:rPr>
      </w:pPr>
    </w:p>
    <w:p w14:paraId="63FA05D5" w14:textId="77777777" w:rsidR="004540DF" w:rsidRDefault="00000000">
      <w:r>
        <w:rPr>
          <w:rFonts w:ascii="Consolas" w:hAnsi="Consolas"/>
          <w:sz w:val="17"/>
        </w:rPr>
        <w:t>components:</w:t>
      </w:r>
    </w:p>
    <w:p w14:paraId="09BEA6A2" w14:textId="77777777" w:rsidR="004540DF" w:rsidRDefault="00000000">
      <w:r>
        <w:rPr>
          <w:rFonts w:ascii="Consolas" w:hAnsi="Consolas"/>
          <w:sz w:val="17"/>
        </w:rPr>
        <w:t xml:space="preserve">  securitySchemes:</w:t>
      </w:r>
    </w:p>
    <w:p w14:paraId="720B37B1" w14:textId="77777777" w:rsidR="004540DF" w:rsidRDefault="00000000">
      <w:r>
        <w:rPr>
          <w:rFonts w:ascii="Consolas" w:hAnsi="Consolas"/>
          <w:sz w:val="17"/>
        </w:rPr>
        <w:t xml:space="preserve">    bearerAuth:</w:t>
      </w:r>
    </w:p>
    <w:p w14:paraId="33646CE6" w14:textId="77777777" w:rsidR="004540DF" w:rsidRDefault="00000000">
      <w:r>
        <w:rPr>
          <w:rFonts w:ascii="Consolas" w:hAnsi="Consolas"/>
          <w:sz w:val="17"/>
        </w:rPr>
        <w:t xml:space="preserve">      type: http</w:t>
      </w:r>
    </w:p>
    <w:p w14:paraId="2EB2871A" w14:textId="77777777" w:rsidR="004540DF" w:rsidRDefault="00000000">
      <w:r>
        <w:rPr>
          <w:rFonts w:ascii="Consolas" w:hAnsi="Consolas"/>
          <w:sz w:val="17"/>
        </w:rPr>
        <w:t xml:space="preserve">      scheme: bearer</w:t>
      </w:r>
    </w:p>
    <w:p w14:paraId="11F5B83B" w14:textId="77777777" w:rsidR="004540DF" w:rsidRDefault="00000000">
      <w:r>
        <w:rPr>
          <w:rFonts w:ascii="Consolas" w:hAnsi="Consolas"/>
          <w:sz w:val="17"/>
        </w:rPr>
        <w:t xml:space="preserve">      bearerFormat: JWT</w:t>
      </w:r>
    </w:p>
    <w:p w14:paraId="1AA9635D" w14:textId="77777777" w:rsidR="004540DF" w:rsidRDefault="004540DF"/>
    <w:p w14:paraId="6F55958A" w14:textId="77777777" w:rsidR="004540DF" w:rsidRDefault="00000000">
      <w:r>
        <w:rPr>
          <w:rFonts w:ascii="Consolas" w:hAnsi="Consolas"/>
          <w:sz w:val="17"/>
        </w:rPr>
        <w:t xml:space="preserve">  schemas:</w:t>
      </w:r>
    </w:p>
    <w:p w14:paraId="4156B629" w14:textId="77777777" w:rsidR="004540DF" w:rsidRDefault="00000000">
      <w:r>
        <w:rPr>
          <w:rFonts w:ascii="Consolas" w:hAnsi="Consolas"/>
          <w:sz w:val="17"/>
        </w:rPr>
        <w:t xml:space="preserve">    LoginRequest:</w:t>
      </w:r>
    </w:p>
    <w:p w14:paraId="36971371" w14:textId="77777777" w:rsidR="004540DF" w:rsidRDefault="00000000">
      <w:r>
        <w:rPr>
          <w:rFonts w:ascii="Consolas" w:hAnsi="Consolas"/>
          <w:sz w:val="17"/>
        </w:rPr>
        <w:t xml:space="preserve">      type: object</w:t>
      </w:r>
    </w:p>
    <w:p w14:paraId="5CD1BA01" w14:textId="77777777" w:rsidR="004540DF" w:rsidRDefault="00000000">
      <w:r>
        <w:rPr>
          <w:rFonts w:ascii="Consolas" w:hAnsi="Consolas"/>
          <w:sz w:val="17"/>
        </w:rPr>
        <w:t xml:space="preserve">      required:</w:t>
      </w:r>
    </w:p>
    <w:p w14:paraId="74D99E0A" w14:textId="77777777" w:rsidR="004540DF" w:rsidRDefault="00000000">
      <w:r>
        <w:rPr>
          <w:rFonts w:ascii="Consolas" w:hAnsi="Consolas"/>
          <w:sz w:val="17"/>
        </w:rPr>
        <w:t xml:space="preserve">        - username</w:t>
      </w:r>
    </w:p>
    <w:p w14:paraId="5B90D221" w14:textId="77777777" w:rsidR="004540DF" w:rsidRDefault="00000000">
      <w:r>
        <w:rPr>
          <w:rFonts w:ascii="Consolas" w:hAnsi="Consolas"/>
          <w:sz w:val="17"/>
        </w:rPr>
        <w:t xml:space="preserve">        - password</w:t>
      </w:r>
    </w:p>
    <w:p w14:paraId="5DDA166D" w14:textId="77777777" w:rsidR="004540DF" w:rsidRDefault="00000000">
      <w:r>
        <w:rPr>
          <w:rFonts w:ascii="Consolas" w:hAnsi="Consolas"/>
          <w:sz w:val="17"/>
        </w:rPr>
        <w:t xml:space="preserve">      properties:</w:t>
      </w:r>
    </w:p>
    <w:p w14:paraId="129B36A8" w14:textId="77777777" w:rsidR="004540DF" w:rsidRDefault="00000000">
      <w:r>
        <w:rPr>
          <w:rFonts w:ascii="Consolas" w:hAnsi="Consolas"/>
          <w:sz w:val="17"/>
        </w:rPr>
        <w:t xml:space="preserve">        username:</w:t>
      </w:r>
    </w:p>
    <w:p w14:paraId="678C8373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149BCA5E" w14:textId="77777777" w:rsidR="004540DF" w:rsidRDefault="00000000">
      <w:r>
        <w:rPr>
          <w:rFonts w:ascii="Consolas" w:hAnsi="Consolas"/>
          <w:sz w:val="17"/>
        </w:rPr>
        <w:t xml:space="preserve">          example: jperez</w:t>
      </w:r>
    </w:p>
    <w:p w14:paraId="37AF27BB" w14:textId="77777777" w:rsidR="004540DF" w:rsidRDefault="00000000">
      <w:r>
        <w:rPr>
          <w:rFonts w:ascii="Consolas" w:hAnsi="Consolas"/>
          <w:sz w:val="17"/>
        </w:rPr>
        <w:t xml:space="preserve">        password:</w:t>
      </w:r>
    </w:p>
    <w:p w14:paraId="5593F185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27A56B30" w14:textId="77777777" w:rsidR="004540DF" w:rsidRDefault="00000000">
      <w:r>
        <w:rPr>
          <w:rFonts w:ascii="Consolas" w:hAnsi="Consolas"/>
          <w:sz w:val="17"/>
        </w:rPr>
        <w:t xml:space="preserve">          format: password</w:t>
      </w:r>
    </w:p>
    <w:p w14:paraId="100DCB2F" w14:textId="77777777" w:rsidR="004540DF" w:rsidRDefault="00000000">
      <w:r>
        <w:rPr>
          <w:rFonts w:ascii="Consolas" w:hAnsi="Consolas"/>
          <w:sz w:val="17"/>
        </w:rPr>
        <w:t xml:space="preserve">          example: Password123</w:t>
      </w:r>
    </w:p>
    <w:p w14:paraId="7C388D22" w14:textId="77777777" w:rsidR="004540DF" w:rsidRDefault="004540DF"/>
    <w:p w14:paraId="208B40FF" w14:textId="77777777" w:rsidR="004540DF" w:rsidRDefault="00000000">
      <w:r>
        <w:rPr>
          <w:rFonts w:ascii="Consolas" w:hAnsi="Consolas"/>
          <w:sz w:val="17"/>
        </w:rPr>
        <w:t xml:space="preserve">    LoginResponse:</w:t>
      </w:r>
    </w:p>
    <w:p w14:paraId="194942FE" w14:textId="77777777" w:rsidR="004540DF" w:rsidRDefault="00000000">
      <w:r>
        <w:rPr>
          <w:rFonts w:ascii="Consolas" w:hAnsi="Consolas"/>
          <w:sz w:val="17"/>
        </w:rPr>
        <w:t xml:space="preserve">      type: object</w:t>
      </w:r>
    </w:p>
    <w:p w14:paraId="2A9BC146" w14:textId="77777777" w:rsidR="004540DF" w:rsidRDefault="00000000">
      <w:r>
        <w:rPr>
          <w:rFonts w:ascii="Consolas" w:hAnsi="Consolas"/>
          <w:sz w:val="17"/>
        </w:rPr>
        <w:t xml:space="preserve">      properties:</w:t>
      </w:r>
    </w:p>
    <w:p w14:paraId="34525A58" w14:textId="77777777" w:rsidR="004540DF" w:rsidRDefault="00000000">
      <w:r>
        <w:rPr>
          <w:rFonts w:ascii="Consolas" w:hAnsi="Consolas"/>
          <w:sz w:val="17"/>
        </w:rPr>
        <w:t xml:space="preserve">        token:</w:t>
      </w:r>
    </w:p>
    <w:p w14:paraId="5660B97C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57B8A9E1" w14:textId="77777777" w:rsidR="004540DF" w:rsidRDefault="00000000">
      <w:r>
        <w:rPr>
          <w:rFonts w:ascii="Consolas" w:hAnsi="Consolas"/>
          <w:sz w:val="17"/>
        </w:rPr>
        <w:t xml:space="preserve">        username:</w:t>
      </w:r>
    </w:p>
    <w:p w14:paraId="625A02CA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type: string</w:t>
      </w:r>
    </w:p>
    <w:p w14:paraId="3229E85C" w14:textId="77777777" w:rsidR="004540DF" w:rsidRDefault="00000000">
      <w:r>
        <w:rPr>
          <w:rFonts w:ascii="Consolas" w:hAnsi="Consolas"/>
          <w:sz w:val="17"/>
        </w:rPr>
        <w:t xml:space="preserve">        nombreCompleto:</w:t>
      </w:r>
    </w:p>
    <w:p w14:paraId="0CC3D742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5025BD8B" w14:textId="77777777" w:rsidR="004540DF" w:rsidRDefault="00000000">
      <w:r>
        <w:rPr>
          <w:rFonts w:ascii="Consolas" w:hAnsi="Consolas"/>
          <w:sz w:val="17"/>
        </w:rPr>
        <w:t xml:space="preserve">        rol:</w:t>
      </w:r>
    </w:p>
    <w:p w14:paraId="52E54AAC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416E85C5" w14:textId="77777777" w:rsidR="004540DF" w:rsidRDefault="00000000">
      <w:r>
        <w:rPr>
          <w:rFonts w:ascii="Consolas" w:hAnsi="Consolas"/>
          <w:sz w:val="17"/>
        </w:rPr>
        <w:t xml:space="preserve">        juzgado:</w:t>
      </w:r>
    </w:p>
    <w:p w14:paraId="480EB5E0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77642E02" w14:textId="77777777" w:rsidR="004540DF" w:rsidRDefault="00000000">
      <w:r>
        <w:rPr>
          <w:rFonts w:ascii="Consolas" w:hAnsi="Consolas"/>
          <w:sz w:val="17"/>
        </w:rPr>
        <w:t xml:space="preserve">        debeCambiarPassword:</w:t>
      </w:r>
    </w:p>
    <w:p w14:paraId="5946088C" w14:textId="77777777" w:rsidR="004540DF" w:rsidRDefault="00000000">
      <w:r>
        <w:rPr>
          <w:rFonts w:ascii="Consolas" w:hAnsi="Consolas"/>
          <w:sz w:val="17"/>
        </w:rPr>
        <w:t xml:space="preserve">          type: boolean</w:t>
      </w:r>
    </w:p>
    <w:p w14:paraId="6EC2CC95" w14:textId="77777777" w:rsidR="004540DF" w:rsidRDefault="004540DF"/>
    <w:p w14:paraId="422F5548" w14:textId="77777777" w:rsidR="004540DF" w:rsidRDefault="00000000">
      <w:r>
        <w:rPr>
          <w:rFonts w:ascii="Consolas" w:hAnsi="Consolas"/>
          <w:sz w:val="17"/>
        </w:rPr>
        <w:t xml:space="preserve">    ExpedienteRequest:</w:t>
      </w:r>
    </w:p>
    <w:p w14:paraId="2CE78D64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type: object</w:t>
      </w:r>
    </w:p>
    <w:p w14:paraId="4A27EDD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required:</w:t>
      </w:r>
    </w:p>
    <w:p w14:paraId="78DB8F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numero</w:t>
      </w:r>
    </w:p>
    <w:p w14:paraId="1A2A234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tipoProcesoId</w:t>
      </w:r>
    </w:p>
    <w:p w14:paraId="5D98B53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juzgadoId</w:t>
      </w:r>
    </w:p>
    <w:p w14:paraId="466C9E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estadoId</w:t>
      </w:r>
    </w:p>
    <w:p w14:paraId="500D46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fechaInicio</w:t>
      </w:r>
    </w:p>
    <w:p w14:paraId="28546EB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descripcion</w:t>
      </w:r>
    </w:p>
    <w:p w14:paraId="4A281A27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properties:</w:t>
      </w:r>
    </w:p>
    <w:p w14:paraId="7F80226E" w14:textId="77777777" w:rsidR="004540DF" w:rsidRDefault="00000000">
      <w:r>
        <w:rPr>
          <w:rFonts w:ascii="Consolas" w:hAnsi="Consolas"/>
          <w:sz w:val="17"/>
        </w:rPr>
        <w:t xml:space="preserve">        numero:</w:t>
      </w:r>
    </w:p>
    <w:p w14:paraId="71B5D51D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67BD9CD0" w14:textId="77777777" w:rsidR="004540DF" w:rsidRDefault="00000000">
      <w:r>
        <w:rPr>
          <w:rFonts w:ascii="Consolas" w:hAnsi="Consolas"/>
          <w:sz w:val="17"/>
        </w:rPr>
        <w:t xml:space="preserve">          maxLength: 50</w:t>
      </w:r>
    </w:p>
    <w:p w14:paraId="7035CB53" w14:textId="77777777" w:rsidR="004540DF" w:rsidRDefault="00000000">
      <w:r>
        <w:rPr>
          <w:rFonts w:ascii="Consolas" w:hAnsi="Consolas"/>
          <w:sz w:val="17"/>
        </w:rPr>
        <w:t xml:space="preserve">        tipoProcesoId:</w:t>
      </w:r>
    </w:p>
    <w:p w14:paraId="5AC62157" w14:textId="77777777" w:rsidR="004540DF" w:rsidRDefault="00000000">
      <w:r>
        <w:rPr>
          <w:rFonts w:ascii="Consolas" w:hAnsi="Consolas"/>
          <w:sz w:val="17"/>
        </w:rPr>
        <w:t xml:space="preserve">          type: integer</w:t>
      </w:r>
    </w:p>
    <w:p w14:paraId="7DF9FFE9" w14:textId="77777777" w:rsidR="004540DF" w:rsidRDefault="00000000">
      <w:r>
        <w:rPr>
          <w:rFonts w:ascii="Consolas" w:hAnsi="Consolas"/>
          <w:sz w:val="17"/>
        </w:rPr>
        <w:t xml:space="preserve">          format: int64</w:t>
      </w:r>
    </w:p>
    <w:p w14:paraId="7ADB90C4" w14:textId="77777777" w:rsidR="004540DF" w:rsidRDefault="00000000">
      <w:r>
        <w:rPr>
          <w:rFonts w:ascii="Consolas" w:hAnsi="Consolas"/>
          <w:sz w:val="17"/>
        </w:rPr>
        <w:t xml:space="preserve">        juzgadoId:</w:t>
      </w:r>
    </w:p>
    <w:p w14:paraId="544DAA9C" w14:textId="77777777" w:rsidR="004540DF" w:rsidRDefault="00000000">
      <w:r>
        <w:rPr>
          <w:rFonts w:ascii="Consolas" w:hAnsi="Consolas"/>
          <w:sz w:val="17"/>
        </w:rPr>
        <w:t xml:space="preserve">          type: integer</w:t>
      </w:r>
    </w:p>
    <w:p w14:paraId="429702CE" w14:textId="77777777" w:rsidR="004540DF" w:rsidRDefault="00000000">
      <w:r>
        <w:rPr>
          <w:rFonts w:ascii="Consolas" w:hAnsi="Consolas"/>
          <w:sz w:val="17"/>
        </w:rPr>
        <w:t xml:space="preserve">          format: int64</w:t>
      </w:r>
    </w:p>
    <w:p w14:paraId="36537466" w14:textId="77777777" w:rsidR="004540DF" w:rsidRDefault="00000000">
      <w:r>
        <w:rPr>
          <w:rFonts w:ascii="Consolas" w:hAnsi="Consolas"/>
          <w:sz w:val="17"/>
        </w:rPr>
        <w:t xml:space="preserve">        estadoId:</w:t>
      </w:r>
    </w:p>
    <w:p w14:paraId="3AA5458C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type: integer</w:t>
      </w:r>
    </w:p>
    <w:p w14:paraId="7169D330" w14:textId="77777777" w:rsidR="004540DF" w:rsidRDefault="00000000">
      <w:r>
        <w:rPr>
          <w:rFonts w:ascii="Consolas" w:hAnsi="Consolas"/>
          <w:sz w:val="17"/>
        </w:rPr>
        <w:t xml:space="preserve">          format: int64</w:t>
      </w:r>
    </w:p>
    <w:p w14:paraId="03D7D5A6" w14:textId="77777777" w:rsidR="004540DF" w:rsidRDefault="00000000">
      <w:r>
        <w:rPr>
          <w:rFonts w:ascii="Consolas" w:hAnsi="Consolas"/>
          <w:sz w:val="17"/>
        </w:rPr>
        <w:t xml:space="preserve">        fechaInicio:</w:t>
      </w:r>
    </w:p>
    <w:p w14:paraId="0A2BE280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509D0DE2" w14:textId="77777777" w:rsidR="004540DF" w:rsidRDefault="00000000">
      <w:r>
        <w:rPr>
          <w:rFonts w:ascii="Consolas" w:hAnsi="Consolas"/>
          <w:sz w:val="17"/>
        </w:rPr>
        <w:t xml:space="preserve">          format: date</w:t>
      </w:r>
    </w:p>
    <w:p w14:paraId="342A7896" w14:textId="77777777" w:rsidR="004540DF" w:rsidRDefault="00000000">
      <w:r>
        <w:rPr>
          <w:rFonts w:ascii="Consolas" w:hAnsi="Consolas"/>
          <w:sz w:val="17"/>
        </w:rPr>
        <w:t xml:space="preserve">        descripcion:</w:t>
      </w:r>
    </w:p>
    <w:p w14:paraId="5C60D208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096657F3" w14:textId="77777777" w:rsidR="004540DF" w:rsidRDefault="00000000">
      <w:r>
        <w:rPr>
          <w:rFonts w:ascii="Consolas" w:hAnsi="Consolas"/>
          <w:sz w:val="17"/>
        </w:rPr>
        <w:t xml:space="preserve">          maxLength: 500</w:t>
      </w:r>
    </w:p>
    <w:p w14:paraId="3648ACFE" w14:textId="77777777" w:rsidR="004540DF" w:rsidRDefault="00000000">
      <w:r>
        <w:rPr>
          <w:rFonts w:ascii="Consolas" w:hAnsi="Consolas"/>
          <w:sz w:val="17"/>
        </w:rPr>
        <w:t xml:space="preserve">        observaciones:</w:t>
      </w:r>
    </w:p>
    <w:p w14:paraId="1D214A17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21242894" w14:textId="77777777" w:rsidR="004540DF" w:rsidRDefault="00000000">
      <w:r>
        <w:rPr>
          <w:rFonts w:ascii="Consolas" w:hAnsi="Consolas"/>
          <w:sz w:val="17"/>
        </w:rPr>
        <w:t xml:space="preserve">          maxLength: 1000</w:t>
      </w:r>
    </w:p>
    <w:p w14:paraId="03356F8A" w14:textId="77777777" w:rsidR="004540DF" w:rsidRDefault="00000000">
      <w:r>
        <w:rPr>
          <w:rFonts w:ascii="Consolas" w:hAnsi="Consolas"/>
          <w:sz w:val="17"/>
        </w:rPr>
        <w:t xml:space="preserve">        referenciaSgt:</w:t>
      </w:r>
    </w:p>
    <w:p w14:paraId="3404B655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33D3B35F" w14:textId="77777777" w:rsidR="004540DF" w:rsidRDefault="00000000">
      <w:r>
        <w:rPr>
          <w:rFonts w:ascii="Consolas" w:hAnsi="Consolas"/>
          <w:sz w:val="17"/>
        </w:rPr>
        <w:t xml:space="preserve">          maxLength: 50</w:t>
      </w:r>
    </w:p>
    <w:p w14:paraId="5B9521D8" w14:textId="77777777" w:rsidR="004540DF" w:rsidRDefault="004540DF"/>
    <w:p w14:paraId="03404F9D" w14:textId="77777777" w:rsidR="004540DF" w:rsidRDefault="00000000">
      <w:r>
        <w:rPr>
          <w:rFonts w:ascii="Consolas" w:hAnsi="Consolas"/>
          <w:sz w:val="17"/>
        </w:rPr>
        <w:t xml:space="preserve">    ExpedienteResponse:</w:t>
      </w:r>
    </w:p>
    <w:p w14:paraId="553ADBFA" w14:textId="77777777" w:rsidR="004540DF" w:rsidRDefault="00000000">
      <w:r>
        <w:rPr>
          <w:rFonts w:ascii="Consolas" w:hAnsi="Consolas"/>
          <w:sz w:val="17"/>
        </w:rPr>
        <w:t xml:space="preserve">      type: object</w:t>
      </w:r>
    </w:p>
    <w:p w14:paraId="4E15EA87" w14:textId="77777777" w:rsidR="004540DF" w:rsidRDefault="00000000">
      <w:r>
        <w:rPr>
          <w:rFonts w:ascii="Consolas" w:hAnsi="Consolas"/>
          <w:sz w:val="17"/>
        </w:rPr>
        <w:t xml:space="preserve">      properties:</w:t>
      </w:r>
    </w:p>
    <w:p w14:paraId="39D30C51" w14:textId="77777777" w:rsidR="004540DF" w:rsidRDefault="00000000">
      <w:r>
        <w:rPr>
          <w:rFonts w:ascii="Consolas" w:hAnsi="Consolas"/>
          <w:sz w:val="17"/>
        </w:rPr>
        <w:t xml:space="preserve">        id:</w:t>
      </w:r>
    </w:p>
    <w:p w14:paraId="708C6001" w14:textId="77777777" w:rsidR="004540DF" w:rsidRDefault="00000000">
      <w:r>
        <w:rPr>
          <w:rFonts w:ascii="Consolas" w:hAnsi="Consolas"/>
          <w:sz w:val="17"/>
        </w:rPr>
        <w:t xml:space="preserve">          type: integer</w:t>
      </w:r>
    </w:p>
    <w:p w14:paraId="544C0BBC" w14:textId="77777777" w:rsidR="004540DF" w:rsidRDefault="00000000">
      <w:r>
        <w:rPr>
          <w:rFonts w:ascii="Consolas" w:hAnsi="Consolas"/>
          <w:sz w:val="17"/>
        </w:rPr>
        <w:t xml:space="preserve">          format: int64</w:t>
      </w:r>
    </w:p>
    <w:p w14:paraId="046B116E" w14:textId="77777777" w:rsidR="004540DF" w:rsidRDefault="00000000">
      <w:r>
        <w:rPr>
          <w:rFonts w:ascii="Consolas" w:hAnsi="Consolas"/>
          <w:sz w:val="17"/>
        </w:rPr>
        <w:t xml:space="preserve">        numero:</w:t>
      </w:r>
    </w:p>
    <w:p w14:paraId="1A884C2E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79DF426B" w14:textId="77777777" w:rsidR="004540DF" w:rsidRDefault="00000000">
      <w:r>
        <w:rPr>
          <w:rFonts w:ascii="Consolas" w:hAnsi="Consolas"/>
          <w:sz w:val="17"/>
        </w:rPr>
        <w:t xml:space="preserve">        tipoProceso:</w:t>
      </w:r>
    </w:p>
    <w:p w14:paraId="05040E8B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07AE8DCB" w14:textId="77777777" w:rsidR="004540DF" w:rsidRDefault="00000000">
      <w:r>
        <w:rPr>
          <w:rFonts w:ascii="Consolas" w:hAnsi="Consolas"/>
          <w:sz w:val="17"/>
        </w:rPr>
        <w:t xml:space="preserve">        juzgado:</w:t>
      </w:r>
    </w:p>
    <w:p w14:paraId="4E824710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76ED11FE" w14:textId="77777777" w:rsidR="004540DF" w:rsidRDefault="00000000">
      <w:r>
        <w:rPr>
          <w:rFonts w:ascii="Consolas" w:hAnsi="Consolas"/>
          <w:sz w:val="17"/>
        </w:rPr>
        <w:t xml:space="preserve">        estado:</w:t>
      </w:r>
    </w:p>
    <w:p w14:paraId="7FD82DAA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235CBE48" w14:textId="77777777" w:rsidR="004540DF" w:rsidRDefault="00000000">
      <w:r>
        <w:rPr>
          <w:rFonts w:ascii="Consolas" w:hAnsi="Consolas"/>
          <w:sz w:val="17"/>
        </w:rPr>
        <w:t xml:space="preserve">        fechaInicio:</w:t>
      </w:r>
    </w:p>
    <w:p w14:paraId="37FC9CCF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type: string</w:t>
      </w:r>
    </w:p>
    <w:p w14:paraId="71188411" w14:textId="77777777" w:rsidR="004540DF" w:rsidRDefault="00000000">
      <w:r>
        <w:rPr>
          <w:rFonts w:ascii="Consolas" w:hAnsi="Consolas"/>
          <w:sz w:val="17"/>
        </w:rPr>
        <w:t xml:space="preserve">          format: date</w:t>
      </w:r>
    </w:p>
    <w:p w14:paraId="548F7C55" w14:textId="77777777" w:rsidR="004540DF" w:rsidRDefault="00000000">
      <w:r>
        <w:rPr>
          <w:rFonts w:ascii="Consolas" w:hAnsi="Consolas"/>
          <w:sz w:val="17"/>
        </w:rPr>
        <w:t xml:space="preserve">        descripcion:</w:t>
      </w:r>
    </w:p>
    <w:p w14:paraId="1FA1A1F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</w:t>
      </w:r>
      <w:r w:rsidRPr="00E2340E">
        <w:rPr>
          <w:rFonts w:ascii="Consolas" w:hAnsi="Consolas"/>
          <w:sz w:val="17"/>
          <w:lang w:val="es-GT"/>
        </w:rPr>
        <w:t>type: string</w:t>
      </w:r>
    </w:p>
    <w:p w14:paraId="16CF7FD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cantidadDocumentos:</w:t>
      </w:r>
    </w:p>
    <w:p w14:paraId="316704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type: integer</w:t>
      </w:r>
    </w:p>
    <w:p w14:paraId="5822072A" w14:textId="77777777" w:rsidR="004540DF" w:rsidRPr="00E2340E" w:rsidRDefault="004540DF">
      <w:pPr>
        <w:rPr>
          <w:lang w:val="es-GT"/>
        </w:rPr>
      </w:pPr>
    </w:p>
    <w:p w14:paraId="2C79C5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DocumentoResponse:</w:t>
      </w:r>
    </w:p>
    <w:p w14:paraId="56901C4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type: object</w:t>
      </w:r>
    </w:p>
    <w:p w14:paraId="7199EAAB" w14:textId="77777777" w:rsidR="004540DF" w:rsidRDefault="00000000">
      <w:r>
        <w:rPr>
          <w:rFonts w:ascii="Consolas" w:hAnsi="Consolas"/>
          <w:sz w:val="17"/>
        </w:rPr>
        <w:t xml:space="preserve">      properties:</w:t>
      </w:r>
    </w:p>
    <w:p w14:paraId="38CC8D45" w14:textId="77777777" w:rsidR="004540DF" w:rsidRDefault="00000000">
      <w:r>
        <w:rPr>
          <w:rFonts w:ascii="Consolas" w:hAnsi="Consolas"/>
          <w:sz w:val="17"/>
        </w:rPr>
        <w:t xml:space="preserve">        id:</w:t>
      </w:r>
    </w:p>
    <w:p w14:paraId="1A546051" w14:textId="77777777" w:rsidR="004540DF" w:rsidRDefault="00000000">
      <w:r>
        <w:rPr>
          <w:rFonts w:ascii="Consolas" w:hAnsi="Consolas"/>
          <w:sz w:val="17"/>
        </w:rPr>
        <w:t xml:space="preserve">          type: integer</w:t>
      </w:r>
    </w:p>
    <w:p w14:paraId="31FFCB82" w14:textId="77777777" w:rsidR="004540DF" w:rsidRDefault="00000000">
      <w:r>
        <w:rPr>
          <w:rFonts w:ascii="Consolas" w:hAnsi="Consolas"/>
          <w:sz w:val="17"/>
        </w:rPr>
        <w:t xml:space="preserve">          format: int64</w:t>
      </w:r>
    </w:p>
    <w:p w14:paraId="3D2F0A07" w14:textId="77777777" w:rsidR="004540DF" w:rsidRDefault="00000000">
      <w:r>
        <w:rPr>
          <w:rFonts w:ascii="Consolas" w:hAnsi="Consolas"/>
          <w:sz w:val="17"/>
        </w:rPr>
        <w:t xml:space="preserve">        nombreOriginal:</w:t>
      </w:r>
    </w:p>
    <w:p w14:paraId="50A0732D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366F6DE0" w14:textId="77777777" w:rsidR="004540DF" w:rsidRDefault="00000000">
      <w:r>
        <w:rPr>
          <w:rFonts w:ascii="Consolas" w:hAnsi="Consolas"/>
          <w:sz w:val="17"/>
        </w:rPr>
        <w:t xml:space="preserve">        tipoDocumento:</w:t>
      </w:r>
    </w:p>
    <w:p w14:paraId="6BD6ECC2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2F45CC22" w14:textId="77777777" w:rsidR="004540DF" w:rsidRDefault="00000000">
      <w:r>
        <w:rPr>
          <w:rFonts w:ascii="Consolas" w:hAnsi="Consolas"/>
          <w:sz w:val="17"/>
        </w:rPr>
        <w:t xml:space="preserve">        tamanio:</w:t>
      </w:r>
    </w:p>
    <w:p w14:paraId="23B4FF5B" w14:textId="77777777" w:rsidR="004540DF" w:rsidRDefault="00000000">
      <w:r>
        <w:rPr>
          <w:rFonts w:ascii="Consolas" w:hAnsi="Consolas"/>
          <w:sz w:val="17"/>
        </w:rPr>
        <w:t xml:space="preserve">          type: integer</w:t>
      </w:r>
    </w:p>
    <w:p w14:paraId="71B51914" w14:textId="77777777" w:rsidR="004540DF" w:rsidRDefault="00000000">
      <w:r>
        <w:rPr>
          <w:rFonts w:ascii="Consolas" w:hAnsi="Consolas"/>
          <w:sz w:val="17"/>
        </w:rPr>
        <w:t xml:space="preserve">          format: int64</w:t>
      </w:r>
    </w:p>
    <w:p w14:paraId="4B8FF7FF" w14:textId="77777777" w:rsidR="004540DF" w:rsidRDefault="00000000">
      <w:r>
        <w:rPr>
          <w:rFonts w:ascii="Consolas" w:hAnsi="Consolas"/>
          <w:sz w:val="17"/>
        </w:rPr>
        <w:t xml:space="preserve">        mimeType:</w:t>
      </w:r>
    </w:p>
    <w:p w14:paraId="6D29C27B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7616E882" w14:textId="77777777" w:rsidR="004540DF" w:rsidRDefault="00000000">
      <w:r>
        <w:rPr>
          <w:rFonts w:ascii="Consolas" w:hAnsi="Consolas"/>
          <w:sz w:val="17"/>
        </w:rPr>
        <w:t xml:space="preserve">        extension:</w:t>
      </w:r>
    </w:p>
    <w:p w14:paraId="67E2BEEE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00C3AC79" w14:textId="77777777" w:rsidR="004540DF" w:rsidRDefault="00000000">
      <w:r>
        <w:rPr>
          <w:rFonts w:ascii="Consolas" w:hAnsi="Consolas"/>
          <w:sz w:val="17"/>
        </w:rPr>
        <w:t xml:space="preserve">        categoria:</w:t>
      </w:r>
    </w:p>
    <w:p w14:paraId="6DBC42AB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6A569A79" w14:textId="77777777" w:rsidR="004540DF" w:rsidRDefault="00000000">
      <w:r>
        <w:rPr>
          <w:rFonts w:ascii="Consolas" w:hAnsi="Consolas"/>
          <w:sz w:val="17"/>
        </w:rPr>
        <w:t xml:space="preserve">          enum: [PDF, WORD, IMAGEN, AUDIO, VIDEO, OTRO]</w:t>
      </w:r>
    </w:p>
    <w:p w14:paraId="1770FF2F" w14:textId="77777777" w:rsidR="004540DF" w:rsidRDefault="00000000">
      <w:r>
        <w:rPr>
          <w:rFonts w:ascii="Consolas" w:hAnsi="Consolas"/>
          <w:sz w:val="17"/>
        </w:rPr>
        <w:t xml:space="preserve">        fechaCreacion:</w:t>
      </w:r>
    </w:p>
    <w:p w14:paraId="64FA5EC7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7412D4AD" w14:textId="77777777" w:rsidR="004540DF" w:rsidRDefault="00000000">
      <w:r>
        <w:rPr>
          <w:rFonts w:ascii="Consolas" w:hAnsi="Consolas"/>
          <w:sz w:val="17"/>
        </w:rPr>
        <w:t xml:space="preserve">          format: date-time</w:t>
      </w:r>
    </w:p>
    <w:p w14:paraId="1175EFA1" w14:textId="77777777" w:rsidR="004540DF" w:rsidRDefault="004540DF"/>
    <w:p w14:paraId="7476B3D9" w14:textId="77777777" w:rsidR="004540DF" w:rsidRDefault="00000000">
      <w:r>
        <w:rPr>
          <w:rFonts w:ascii="Consolas" w:hAnsi="Consolas"/>
          <w:sz w:val="17"/>
        </w:rPr>
        <w:t xml:space="preserve">    ApiResponse:</w:t>
      </w:r>
    </w:p>
    <w:p w14:paraId="08DE8D29" w14:textId="77777777" w:rsidR="004540DF" w:rsidRDefault="00000000">
      <w:r>
        <w:rPr>
          <w:rFonts w:ascii="Consolas" w:hAnsi="Consolas"/>
          <w:sz w:val="17"/>
        </w:rPr>
        <w:t xml:space="preserve">      type: object</w:t>
      </w:r>
    </w:p>
    <w:p w14:paraId="5CDA2526" w14:textId="77777777" w:rsidR="004540DF" w:rsidRDefault="00000000">
      <w:r>
        <w:rPr>
          <w:rFonts w:ascii="Consolas" w:hAnsi="Consolas"/>
          <w:sz w:val="17"/>
        </w:rPr>
        <w:t xml:space="preserve">      properties:</w:t>
      </w:r>
    </w:p>
    <w:p w14:paraId="37D0190B" w14:textId="77777777" w:rsidR="004540DF" w:rsidRDefault="00000000">
      <w:r>
        <w:rPr>
          <w:rFonts w:ascii="Consolas" w:hAnsi="Consolas"/>
          <w:sz w:val="17"/>
        </w:rPr>
        <w:t xml:space="preserve">        success:</w:t>
      </w:r>
    </w:p>
    <w:p w14:paraId="455D8699" w14:textId="77777777" w:rsidR="004540DF" w:rsidRDefault="00000000">
      <w:r>
        <w:rPr>
          <w:rFonts w:ascii="Consolas" w:hAnsi="Consolas"/>
          <w:sz w:val="17"/>
        </w:rPr>
        <w:t xml:space="preserve">          type: boolean</w:t>
      </w:r>
    </w:p>
    <w:p w14:paraId="30017FFD" w14:textId="77777777" w:rsidR="004540DF" w:rsidRDefault="00000000">
      <w:r>
        <w:rPr>
          <w:rFonts w:ascii="Consolas" w:hAnsi="Consolas"/>
          <w:sz w:val="17"/>
        </w:rPr>
        <w:t xml:space="preserve">        message:</w:t>
      </w:r>
    </w:p>
    <w:p w14:paraId="4497CFAC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0F06CD42" w14:textId="77777777" w:rsidR="004540DF" w:rsidRDefault="00000000">
      <w:r>
        <w:rPr>
          <w:rFonts w:ascii="Consolas" w:hAnsi="Consolas"/>
          <w:sz w:val="17"/>
        </w:rPr>
        <w:t xml:space="preserve">        data:</w:t>
      </w:r>
    </w:p>
    <w:p w14:paraId="12FD134D" w14:textId="77777777" w:rsidR="004540DF" w:rsidRDefault="00000000">
      <w:r>
        <w:rPr>
          <w:rFonts w:ascii="Consolas" w:hAnsi="Consolas"/>
          <w:sz w:val="17"/>
        </w:rPr>
        <w:t xml:space="preserve">          type: object</w:t>
      </w:r>
    </w:p>
    <w:p w14:paraId="11DA3EE7" w14:textId="77777777" w:rsidR="004540DF" w:rsidRDefault="00000000">
      <w:r>
        <w:rPr>
          <w:rFonts w:ascii="Consolas" w:hAnsi="Consolas"/>
          <w:sz w:val="17"/>
        </w:rPr>
        <w:t xml:space="preserve">        timestamp:</w:t>
      </w:r>
    </w:p>
    <w:p w14:paraId="7CABD3CB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66E91592" w14:textId="77777777" w:rsidR="004540DF" w:rsidRDefault="00000000">
      <w:r>
        <w:rPr>
          <w:rFonts w:ascii="Consolas" w:hAnsi="Consolas"/>
          <w:sz w:val="17"/>
        </w:rPr>
        <w:t xml:space="preserve">          format: date-time</w:t>
      </w:r>
    </w:p>
    <w:p w14:paraId="16ED6193" w14:textId="77777777" w:rsidR="004540DF" w:rsidRDefault="004540DF"/>
    <w:p w14:paraId="2BC50E95" w14:textId="77777777" w:rsidR="004540DF" w:rsidRDefault="00000000">
      <w:r>
        <w:rPr>
          <w:rFonts w:ascii="Consolas" w:hAnsi="Consolas"/>
          <w:sz w:val="17"/>
        </w:rPr>
        <w:t xml:space="preserve">    ErrorResponse:</w:t>
      </w:r>
    </w:p>
    <w:p w14:paraId="41CD3D39" w14:textId="77777777" w:rsidR="004540DF" w:rsidRDefault="00000000">
      <w:r>
        <w:rPr>
          <w:rFonts w:ascii="Consolas" w:hAnsi="Consolas"/>
          <w:sz w:val="17"/>
        </w:rPr>
        <w:t xml:space="preserve">      type: object</w:t>
      </w:r>
    </w:p>
    <w:p w14:paraId="79B29E67" w14:textId="77777777" w:rsidR="004540DF" w:rsidRDefault="00000000">
      <w:r>
        <w:rPr>
          <w:rFonts w:ascii="Consolas" w:hAnsi="Consolas"/>
          <w:sz w:val="17"/>
        </w:rPr>
        <w:t xml:space="preserve">      properties:</w:t>
      </w:r>
    </w:p>
    <w:p w14:paraId="5473C86F" w14:textId="77777777" w:rsidR="004540DF" w:rsidRDefault="00000000">
      <w:r>
        <w:rPr>
          <w:rFonts w:ascii="Consolas" w:hAnsi="Consolas"/>
          <w:sz w:val="17"/>
        </w:rPr>
        <w:t xml:space="preserve">        success:</w:t>
      </w:r>
    </w:p>
    <w:p w14:paraId="78DD1D44" w14:textId="77777777" w:rsidR="004540DF" w:rsidRDefault="00000000">
      <w:r>
        <w:rPr>
          <w:rFonts w:ascii="Consolas" w:hAnsi="Consolas"/>
          <w:sz w:val="17"/>
        </w:rPr>
        <w:t xml:space="preserve">          type: boolean</w:t>
      </w:r>
    </w:p>
    <w:p w14:paraId="55B8BCD4" w14:textId="77777777" w:rsidR="004540DF" w:rsidRDefault="00000000">
      <w:r>
        <w:rPr>
          <w:rFonts w:ascii="Consolas" w:hAnsi="Consolas"/>
          <w:sz w:val="17"/>
        </w:rPr>
        <w:t xml:space="preserve">          example: false</w:t>
      </w:r>
    </w:p>
    <w:p w14:paraId="2B30E610" w14:textId="77777777" w:rsidR="004540DF" w:rsidRDefault="00000000">
      <w:r>
        <w:rPr>
          <w:rFonts w:ascii="Consolas" w:hAnsi="Consolas"/>
          <w:sz w:val="17"/>
        </w:rPr>
        <w:t xml:space="preserve">        message:</w:t>
      </w:r>
    </w:p>
    <w:p w14:paraId="0DF6AD83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4B6B28D2" w14:textId="77777777" w:rsidR="004540DF" w:rsidRDefault="00000000">
      <w:r>
        <w:rPr>
          <w:rFonts w:ascii="Consolas" w:hAnsi="Consolas"/>
          <w:sz w:val="17"/>
        </w:rPr>
        <w:t xml:space="preserve">        errors:</w:t>
      </w:r>
    </w:p>
    <w:p w14:paraId="6909DCE6" w14:textId="77777777" w:rsidR="004540DF" w:rsidRDefault="00000000">
      <w:r>
        <w:rPr>
          <w:rFonts w:ascii="Consolas" w:hAnsi="Consolas"/>
          <w:sz w:val="17"/>
        </w:rPr>
        <w:t xml:space="preserve">          type: array</w:t>
      </w:r>
    </w:p>
    <w:p w14:paraId="3A6C50E0" w14:textId="77777777" w:rsidR="004540DF" w:rsidRDefault="00000000">
      <w:r>
        <w:rPr>
          <w:rFonts w:ascii="Consolas" w:hAnsi="Consolas"/>
          <w:sz w:val="17"/>
        </w:rPr>
        <w:t xml:space="preserve">          items:</w:t>
      </w:r>
    </w:p>
    <w:p w14:paraId="68677BBD" w14:textId="77777777" w:rsidR="004540DF" w:rsidRDefault="00000000">
      <w:r>
        <w:rPr>
          <w:rFonts w:ascii="Consolas" w:hAnsi="Consolas"/>
          <w:sz w:val="17"/>
        </w:rPr>
        <w:t xml:space="preserve">            type: object</w:t>
      </w:r>
    </w:p>
    <w:p w14:paraId="6502DDBF" w14:textId="77777777" w:rsidR="004540DF" w:rsidRDefault="00000000">
      <w:r>
        <w:rPr>
          <w:rFonts w:ascii="Consolas" w:hAnsi="Consolas"/>
          <w:sz w:val="17"/>
        </w:rPr>
        <w:t xml:space="preserve">            properties:</w:t>
      </w:r>
    </w:p>
    <w:p w14:paraId="3A01CB4B" w14:textId="77777777" w:rsidR="004540DF" w:rsidRDefault="00000000">
      <w:r>
        <w:rPr>
          <w:rFonts w:ascii="Consolas" w:hAnsi="Consolas"/>
          <w:sz w:val="17"/>
        </w:rPr>
        <w:t xml:space="preserve">              field:</w:t>
      </w:r>
    </w:p>
    <w:p w14:paraId="71E0CD17" w14:textId="77777777" w:rsidR="004540DF" w:rsidRDefault="00000000">
      <w:r>
        <w:rPr>
          <w:rFonts w:ascii="Consolas" w:hAnsi="Consolas"/>
          <w:sz w:val="17"/>
        </w:rPr>
        <w:t xml:space="preserve">                type: string</w:t>
      </w:r>
    </w:p>
    <w:p w14:paraId="5828EB2F" w14:textId="77777777" w:rsidR="004540DF" w:rsidRDefault="00000000">
      <w:r>
        <w:rPr>
          <w:rFonts w:ascii="Consolas" w:hAnsi="Consolas"/>
          <w:sz w:val="17"/>
        </w:rPr>
        <w:t xml:space="preserve">              message:</w:t>
      </w:r>
    </w:p>
    <w:p w14:paraId="34D33F6B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      type: string</w:t>
      </w:r>
    </w:p>
    <w:p w14:paraId="2734C171" w14:textId="77777777" w:rsidR="004540DF" w:rsidRDefault="00000000">
      <w:r>
        <w:rPr>
          <w:rFonts w:ascii="Consolas" w:hAnsi="Consolas"/>
          <w:sz w:val="17"/>
        </w:rPr>
        <w:t xml:space="preserve">        timestamp:</w:t>
      </w:r>
    </w:p>
    <w:p w14:paraId="2DEDD029" w14:textId="77777777" w:rsidR="004540DF" w:rsidRDefault="00000000">
      <w:r>
        <w:rPr>
          <w:rFonts w:ascii="Consolas" w:hAnsi="Consolas"/>
          <w:sz w:val="17"/>
        </w:rPr>
        <w:t xml:space="preserve">          type: string</w:t>
      </w:r>
    </w:p>
    <w:p w14:paraId="17579302" w14:textId="77777777" w:rsidR="004540DF" w:rsidRDefault="00000000">
      <w:r>
        <w:rPr>
          <w:rFonts w:ascii="Consolas" w:hAnsi="Consolas"/>
          <w:sz w:val="17"/>
        </w:rPr>
        <w:t xml:space="preserve">          format: date-time</w:t>
      </w:r>
    </w:p>
    <w:p w14:paraId="15AF6C9A" w14:textId="77777777" w:rsidR="004540DF" w:rsidRDefault="004540DF"/>
    <w:p w14:paraId="05E5FE41" w14:textId="77777777" w:rsidR="004540DF" w:rsidRDefault="00000000">
      <w:r>
        <w:rPr>
          <w:rFonts w:ascii="Consolas" w:hAnsi="Consolas"/>
          <w:sz w:val="17"/>
        </w:rPr>
        <w:t>paths:</w:t>
      </w:r>
    </w:p>
    <w:p w14:paraId="6357C0D4" w14:textId="77777777" w:rsidR="004540DF" w:rsidRDefault="00000000">
      <w:r>
        <w:rPr>
          <w:rFonts w:ascii="Consolas" w:hAnsi="Consolas"/>
          <w:sz w:val="17"/>
        </w:rPr>
        <w:t xml:space="preserve">  /auth/login:</w:t>
      </w:r>
    </w:p>
    <w:p w14:paraId="388D6E37" w14:textId="77777777" w:rsidR="004540DF" w:rsidRDefault="00000000">
      <w:r>
        <w:rPr>
          <w:rFonts w:ascii="Consolas" w:hAnsi="Consolas"/>
          <w:sz w:val="17"/>
        </w:rPr>
        <w:t xml:space="preserve">    post:</w:t>
      </w:r>
    </w:p>
    <w:p w14:paraId="24CA0EB8" w14:textId="77777777" w:rsidR="004540DF" w:rsidRDefault="00000000">
      <w:r>
        <w:rPr>
          <w:rFonts w:ascii="Consolas" w:hAnsi="Consolas"/>
          <w:sz w:val="17"/>
        </w:rPr>
        <w:t xml:space="preserve">      tags:</w:t>
      </w:r>
    </w:p>
    <w:p w14:paraId="76A38168" w14:textId="77777777" w:rsidR="004540DF" w:rsidRDefault="00000000">
      <w:r>
        <w:rPr>
          <w:rFonts w:ascii="Consolas" w:hAnsi="Consolas"/>
          <w:sz w:val="17"/>
        </w:rPr>
        <w:t xml:space="preserve">        - Autenticación</w:t>
      </w:r>
    </w:p>
    <w:p w14:paraId="79A86771" w14:textId="77777777" w:rsidR="004540DF" w:rsidRDefault="00000000">
      <w:r>
        <w:rPr>
          <w:rFonts w:ascii="Consolas" w:hAnsi="Consolas"/>
          <w:sz w:val="17"/>
        </w:rPr>
        <w:t xml:space="preserve">      summary: Iniciar sesión</w:t>
      </w:r>
    </w:p>
    <w:p w14:paraId="4C955336" w14:textId="77777777" w:rsidR="004540DF" w:rsidRDefault="00000000">
      <w:r>
        <w:rPr>
          <w:rFonts w:ascii="Consolas" w:hAnsi="Consolas"/>
          <w:sz w:val="17"/>
        </w:rPr>
        <w:t xml:space="preserve">      requestBody:</w:t>
      </w:r>
    </w:p>
    <w:p w14:paraId="17A60D85" w14:textId="77777777" w:rsidR="004540DF" w:rsidRDefault="00000000">
      <w:r>
        <w:rPr>
          <w:rFonts w:ascii="Consolas" w:hAnsi="Consolas"/>
          <w:sz w:val="17"/>
        </w:rPr>
        <w:t xml:space="preserve">        required: true</w:t>
      </w:r>
    </w:p>
    <w:p w14:paraId="5861650E" w14:textId="77777777" w:rsidR="004540DF" w:rsidRDefault="00000000">
      <w:r>
        <w:rPr>
          <w:rFonts w:ascii="Consolas" w:hAnsi="Consolas"/>
          <w:sz w:val="17"/>
        </w:rPr>
        <w:t xml:space="preserve">        content:</w:t>
      </w:r>
    </w:p>
    <w:p w14:paraId="2B6EBDB4" w14:textId="77777777" w:rsidR="004540DF" w:rsidRDefault="00000000">
      <w:r>
        <w:rPr>
          <w:rFonts w:ascii="Consolas" w:hAnsi="Consolas"/>
          <w:sz w:val="17"/>
        </w:rPr>
        <w:t xml:space="preserve">          application/json:</w:t>
      </w:r>
    </w:p>
    <w:p w14:paraId="52706048" w14:textId="77777777" w:rsidR="004540DF" w:rsidRDefault="00000000">
      <w:r>
        <w:rPr>
          <w:rFonts w:ascii="Consolas" w:hAnsi="Consolas"/>
          <w:sz w:val="17"/>
        </w:rPr>
        <w:t xml:space="preserve">            schema:</w:t>
      </w:r>
    </w:p>
    <w:p w14:paraId="3C2A8558" w14:textId="77777777" w:rsidR="004540DF" w:rsidRDefault="00000000">
      <w:r>
        <w:rPr>
          <w:rFonts w:ascii="Consolas" w:hAnsi="Consolas"/>
          <w:sz w:val="17"/>
        </w:rPr>
        <w:t xml:space="preserve">              $ref: '#/components/schemas/LoginRequest'</w:t>
      </w:r>
    </w:p>
    <w:p w14:paraId="464A5CF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responses:</w:t>
      </w:r>
    </w:p>
    <w:p w14:paraId="2DDDE5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'200':</w:t>
      </w:r>
    </w:p>
    <w:p w14:paraId="34ABAB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Login exitoso</w:t>
      </w:r>
    </w:p>
    <w:p w14:paraId="38D4CF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content:</w:t>
      </w:r>
    </w:p>
    <w:p w14:paraId="572A2065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application/json:</w:t>
      </w:r>
    </w:p>
    <w:p w14:paraId="06299EEF" w14:textId="77777777" w:rsidR="004540DF" w:rsidRDefault="00000000">
      <w:r>
        <w:rPr>
          <w:rFonts w:ascii="Consolas" w:hAnsi="Consolas"/>
          <w:sz w:val="17"/>
        </w:rPr>
        <w:t xml:space="preserve">              schema:</w:t>
      </w:r>
    </w:p>
    <w:p w14:paraId="05C2DAF2" w14:textId="77777777" w:rsidR="004540DF" w:rsidRDefault="00000000">
      <w:r>
        <w:rPr>
          <w:rFonts w:ascii="Consolas" w:hAnsi="Consolas"/>
          <w:sz w:val="17"/>
        </w:rPr>
        <w:t xml:space="preserve">                allOf:</w:t>
      </w:r>
    </w:p>
    <w:p w14:paraId="1F561829" w14:textId="77777777" w:rsidR="004540DF" w:rsidRDefault="00000000">
      <w:r>
        <w:rPr>
          <w:rFonts w:ascii="Consolas" w:hAnsi="Consolas"/>
          <w:sz w:val="17"/>
        </w:rPr>
        <w:t xml:space="preserve">                  - $ref: '#/components/schemas/ApiResponse'</w:t>
      </w:r>
    </w:p>
    <w:p w14:paraId="44E990BF" w14:textId="77777777" w:rsidR="004540DF" w:rsidRDefault="00000000">
      <w:r>
        <w:rPr>
          <w:rFonts w:ascii="Consolas" w:hAnsi="Consolas"/>
          <w:sz w:val="17"/>
        </w:rPr>
        <w:t xml:space="preserve">                  - properties:</w:t>
      </w:r>
    </w:p>
    <w:p w14:paraId="4F62BD89" w14:textId="77777777" w:rsidR="004540DF" w:rsidRDefault="00000000">
      <w:r>
        <w:rPr>
          <w:rFonts w:ascii="Consolas" w:hAnsi="Consolas"/>
          <w:sz w:val="17"/>
        </w:rPr>
        <w:t xml:space="preserve">                      data:</w:t>
      </w:r>
    </w:p>
    <w:p w14:paraId="1A0E1BEB" w14:textId="77777777" w:rsidR="004540DF" w:rsidRDefault="00000000">
      <w:r>
        <w:rPr>
          <w:rFonts w:ascii="Consolas" w:hAnsi="Consolas"/>
          <w:sz w:val="17"/>
        </w:rPr>
        <w:t xml:space="preserve">                        $ref: '#/components/schemas/LoginResponse'</w:t>
      </w:r>
    </w:p>
    <w:p w14:paraId="2A51D67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'401':</w:t>
      </w:r>
    </w:p>
    <w:p w14:paraId="209D9A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Credenciales inválidas</w:t>
      </w:r>
    </w:p>
    <w:p w14:paraId="592DAF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  content:</w:t>
      </w:r>
    </w:p>
    <w:p w14:paraId="48B2124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</w:t>
      </w:r>
      <w:r>
        <w:rPr>
          <w:rFonts w:ascii="Consolas" w:hAnsi="Consolas"/>
          <w:sz w:val="17"/>
        </w:rPr>
        <w:t>application/json:</w:t>
      </w:r>
    </w:p>
    <w:p w14:paraId="7274B6D0" w14:textId="77777777" w:rsidR="004540DF" w:rsidRDefault="00000000">
      <w:r>
        <w:rPr>
          <w:rFonts w:ascii="Consolas" w:hAnsi="Consolas"/>
          <w:sz w:val="17"/>
        </w:rPr>
        <w:t xml:space="preserve">              schema:</w:t>
      </w:r>
    </w:p>
    <w:p w14:paraId="0296352A" w14:textId="77777777" w:rsidR="004540DF" w:rsidRDefault="00000000">
      <w:r>
        <w:rPr>
          <w:rFonts w:ascii="Consolas" w:hAnsi="Consolas"/>
          <w:sz w:val="17"/>
        </w:rPr>
        <w:t xml:space="preserve">                $ref: '#/components/schemas/ErrorResponse'</w:t>
      </w:r>
    </w:p>
    <w:p w14:paraId="57823970" w14:textId="77777777" w:rsidR="004540DF" w:rsidRDefault="004540DF"/>
    <w:p w14:paraId="39E26BD6" w14:textId="77777777" w:rsidR="004540DF" w:rsidRDefault="00000000">
      <w:r>
        <w:rPr>
          <w:rFonts w:ascii="Consolas" w:hAnsi="Consolas"/>
          <w:sz w:val="17"/>
        </w:rPr>
        <w:t xml:space="preserve">  /auth/logout:</w:t>
      </w:r>
    </w:p>
    <w:p w14:paraId="3E4FBBAC" w14:textId="77777777" w:rsidR="004540DF" w:rsidRDefault="00000000">
      <w:r>
        <w:rPr>
          <w:rFonts w:ascii="Consolas" w:hAnsi="Consolas"/>
          <w:sz w:val="17"/>
        </w:rPr>
        <w:t xml:space="preserve">    post:</w:t>
      </w:r>
    </w:p>
    <w:p w14:paraId="13DF818A" w14:textId="77777777" w:rsidR="004540DF" w:rsidRDefault="00000000">
      <w:r>
        <w:rPr>
          <w:rFonts w:ascii="Consolas" w:hAnsi="Consolas"/>
          <w:sz w:val="17"/>
        </w:rPr>
        <w:t xml:space="preserve">      tags:</w:t>
      </w:r>
    </w:p>
    <w:p w14:paraId="00794CA0" w14:textId="77777777" w:rsidR="004540DF" w:rsidRDefault="00000000">
      <w:r>
        <w:rPr>
          <w:rFonts w:ascii="Consolas" w:hAnsi="Consolas"/>
          <w:sz w:val="17"/>
        </w:rPr>
        <w:t xml:space="preserve">        - Autenticación</w:t>
      </w:r>
    </w:p>
    <w:p w14:paraId="487D4029" w14:textId="77777777" w:rsidR="004540DF" w:rsidRDefault="00000000">
      <w:r>
        <w:rPr>
          <w:rFonts w:ascii="Consolas" w:hAnsi="Consolas"/>
          <w:sz w:val="17"/>
        </w:rPr>
        <w:t xml:space="preserve">      summary: Cerrar sesión</w:t>
      </w:r>
    </w:p>
    <w:p w14:paraId="08133AEB" w14:textId="77777777" w:rsidR="004540DF" w:rsidRDefault="00000000">
      <w:r>
        <w:rPr>
          <w:rFonts w:ascii="Consolas" w:hAnsi="Consolas"/>
          <w:sz w:val="17"/>
        </w:rPr>
        <w:t xml:space="preserve">      security:</w:t>
      </w:r>
    </w:p>
    <w:p w14:paraId="64C7F607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66364E45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responses:</w:t>
      </w:r>
    </w:p>
    <w:p w14:paraId="4C65A4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'200':</w:t>
      </w:r>
    </w:p>
    <w:p w14:paraId="725931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Logout exitoso</w:t>
      </w:r>
    </w:p>
    <w:p w14:paraId="62C87C47" w14:textId="77777777" w:rsidR="004540DF" w:rsidRPr="00E2340E" w:rsidRDefault="004540DF">
      <w:pPr>
        <w:rPr>
          <w:lang w:val="es-GT"/>
        </w:rPr>
      </w:pPr>
    </w:p>
    <w:p w14:paraId="40549D6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/expedientes:</w:t>
      </w:r>
    </w:p>
    <w:p w14:paraId="0927BB6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get:</w:t>
      </w:r>
    </w:p>
    <w:p w14:paraId="544C6A34" w14:textId="77777777" w:rsidR="004540DF" w:rsidRDefault="00000000">
      <w:r>
        <w:rPr>
          <w:rFonts w:ascii="Consolas" w:hAnsi="Consolas"/>
          <w:sz w:val="17"/>
        </w:rPr>
        <w:t xml:space="preserve">      tags:</w:t>
      </w:r>
    </w:p>
    <w:p w14:paraId="1293314C" w14:textId="77777777" w:rsidR="004540DF" w:rsidRDefault="00000000">
      <w:r>
        <w:rPr>
          <w:rFonts w:ascii="Consolas" w:hAnsi="Consolas"/>
          <w:sz w:val="17"/>
        </w:rPr>
        <w:t xml:space="preserve">        - Expedientes</w:t>
      </w:r>
    </w:p>
    <w:p w14:paraId="33D6F35F" w14:textId="77777777" w:rsidR="004540DF" w:rsidRDefault="00000000">
      <w:r>
        <w:rPr>
          <w:rFonts w:ascii="Consolas" w:hAnsi="Consolas"/>
          <w:sz w:val="17"/>
        </w:rPr>
        <w:t xml:space="preserve">      summary: Listar expedientes</w:t>
      </w:r>
    </w:p>
    <w:p w14:paraId="58435748" w14:textId="77777777" w:rsidR="004540DF" w:rsidRDefault="00000000">
      <w:r>
        <w:rPr>
          <w:rFonts w:ascii="Consolas" w:hAnsi="Consolas"/>
          <w:sz w:val="17"/>
        </w:rPr>
        <w:t xml:space="preserve">      security:</w:t>
      </w:r>
    </w:p>
    <w:p w14:paraId="2A7841D8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6282C964" w14:textId="77777777" w:rsidR="004540DF" w:rsidRDefault="00000000">
      <w:r>
        <w:rPr>
          <w:rFonts w:ascii="Consolas" w:hAnsi="Consolas"/>
          <w:sz w:val="17"/>
        </w:rPr>
        <w:t xml:space="preserve">      parameters:</w:t>
      </w:r>
    </w:p>
    <w:p w14:paraId="4E74FDEF" w14:textId="77777777" w:rsidR="004540DF" w:rsidRDefault="00000000">
      <w:r>
        <w:rPr>
          <w:rFonts w:ascii="Consolas" w:hAnsi="Consolas"/>
          <w:sz w:val="17"/>
        </w:rPr>
        <w:t xml:space="preserve">        - name: page</w:t>
      </w:r>
    </w:p>
    <w:p w14:paraId="793E9648" w14:textId="77777777" w:rsidR="004540DF" w:rsidRDefault="00000000">
      <w:r>
        <w:rPr>
          <w:rFonts w:ascii="Consolas" w:hAnsi="Consolas"/>
          <w:sz w:val="17"/>
        </w:rPr>
        <w:t xml:space="preserve">          in: query</w:t>
      </w:r>
    </w:p>
    <w:p w14:paraId="71184DE7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4C717999" w14:textId="77777777" w:rsidR="004540DF" w:rsidRDefault="00000000">
      <w:r>
        <w:rPr>
          <w:rFonts w:ascii="Consolas" w:hAnsi="Consolas"/>
          <w:sz w:val="17"/>
        </w:rPr>
        <w:t xml:space="preserve">            type: integer</w:t>
      </w:r>
    </w:p>
    <w:p w14:paraId="3852C4F7" w14:textId="77777777" w:rsidR="004540DF" w:rsidRDefault="00000000">
      <w:r>
        <w:rPr>
          <w:rFonts w:ascii="Consolas" w:hAnsi="Consolas"/>
          <w:sz w:val="17"/>
        </w:rPr>
        <w:t xml:space="preserve">            default: 0</w:t>
      </w:r>
    </w:p>
    <w:p w14:paraId="5A5AFE29" w14:textId="77777777" w:rsidR="004540DF" w:rsidRDefault="00000000">
      <w:r>
        <w:rPr>
          <w:rFonts w:ascii="Consolas" w:hAnsi="Consolas"/>
          <w:sz w:val="17"/>
        </w:rPr>
        <w:t xml:space="preserve">        - name: size</w:t>
      </w:r>
    </w:p>
    <w:p w14:paraId="6FD56134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in: query</w:t>
      </w:r>
    </w:p>
    <w:p w14:paraId="67FF00D3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3CCF7F16" w14:textId="77777777" w:rsidR="004540DF" w:rsidRDefault="00000000">
      <w:r>
        <w:rPr>
          <w:rFonts w:ascii="Consolas" w:hAnsi="Consolas"/>
          <w:sz w:val="17"/>
        </w:rPr>
        <w:t xml:space="preserve">            type: integer</w:t>
      </w:r>
    </w:p>
    <w:p w14:paraId="7F4B4010" w14:textId="77777777" w:rsidR="004540DF" w:rsidRDefault="00000000">
      <w:r>
        <w:rPr>
          <w:rFonts w:ascii="Consolas" w:hAnsi="Consolas"/>
          <w:sz w:val="17"/>
        </w:rPr>
        <w:t xml:space="preserve">            default: 10</w:t>
      </w:r>
    </w:p>
    <w:p w14:paraId="04E59430" w14:textId="77777777" w:rsidR="004540DF" w:rsidRDefault="00000000">
      <w:r>
        <w:rPr>
          <w:rFonts w:ascii="Consolas" w:hAnsi="Consolas"/>
          <w:sz w:val="17"/>
        </w:rPr>
        <w:t xml:space="preserve">        - name: sortBy</w:t>
      </w:r>
    </w:p>
    <w:p w14:paraId="767297FA" w14:textId="77777777" w:rsidR="004540DF" w:rsidRDefault="00000000">
      <w:r>
        <w:rPr>
          <w:rFonts w:ascii="Consolas" w:hAnsi="Consolas"/>
          <w:sz w:val="17"/>
        </w:rPr>
        <w:t xml:space="preserve">          in: query</w:t>
      </w:r>
    </w:p>
    <w:p w14:paraId="253D47E9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3AFC7350" w14:textId="77777777" w:rsidR="004540DF" w:rsidRDefault="00000000">
      <w:r>
        <w:rPr>
          <w:rFonts w:ascii="Consolas" w:hAnsi="Consolas"/>
          <w:sz w:val="17"/>
        </w:rPr>
        <w:t xml:space="preserve">            type: string</w:t>
      </w:r>
    </w:p>
    <w:p w14:paraId="01E08A59" w14:textId="77777777" w:rsidR="004540DF" w:rsidRDefault="00000000">
      <w:r>
        <w:rPr>
          <w:rFonts w:ascii="Consolas" w:hAnsi="Consolas"/>
          <w:sz w:val="17"/>
        </w:rPr>
        <w:t xml:space="preserve">            default: fechaCreacion</w:t>
      </w:r>
    </w:p>
    <w:p w14:paraId="1E283A59" w14:textId="77777777" w:rsidR="004540DF" w:rsidRDefault="00000000">
      <w:r>
        <w:rPr>
          <w:rFonts w:ascii="Consolas" w:hAnsi="Consolas"/>
          <w:sz w:val="17"/>
        </w:rPr>
        <w:t xml:space="preserve">        - name: sortDir</w:t>
      </w:r>
    </w:p>
    <w:p w14:paraId="08531CCA" w14:textId="77777777" w:rsidR="004540DF" w:rsidRDefault="00000000">
      <w:r>
        <w:rPr>
          <w:rFonts w:ascii="Consolas" w:hAnsi="Consolas"/>
          <w:sz w:val="17"/>
        </w:rPr>
        <w:t xml:space="preserve">          in: query</w:t>
      </w:r>
    </w:p>
    <w:p w14:paraId="77841B31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22140E47" w14:textId="77777777" w:rsidR="004540DF" w:rsidRDefault="00000000">
      <w:r>
        <w:rPr>
          <w:rFonts w:ascii="Consolas" w:hAnsi="Consolas"/>
          <w:sz w:val="17"/>
        </w:rPr>
        <w:t xml:space="preserve">            type: string</w:t>
      </w:r>
    </w:p>
    <w:p w14:paraId="76748DC9" w14:textId="77777777" w:rsidR="004540DF" w:rsidRDefault="00000000">
      <w:r>
        <w:rPr>
          <w:rFonts w:ascii="Consolas" w:hAnsi="Consolas"/>
          <w:sz w:val="17"/>
        </w:rPr>
        <w:t xml:space="preserve">            enum: [asc, desc]</w:t>
      </w:r>
    </w:p>
    <w:p w14:paraId="7070499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default: desc</w:t>
      </w:r>
    </w:p>
    <w:p w14:paraId="1EC4CD9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responses:</w:t>
      </w:r>
    </w:p>
    <w:p w14:paraId="7F103E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'200':</w:t>
      </w:r>
    </w:p>
    <w:p w14:paraId="2D2845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Lista de expedientes</w:t>
      </w:r>
    </w:p>
    <w:p w14:paraId="7CEDA1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post:</w:t>
      </w:r>
    </w:p>
    <w:p w14:paraId="435296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tags:</w:t>
      </w:r>
    </w:p>
    <w:p w14:paraId="527642F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Expedientes</w:t>
      </w:r>
    </w:p>
    <w:p w14:paraId="1DF4EC2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summary: Crear expediente</w:t>
      </w:r>
    </w:p>
    <w:p w14:paraId="5813905E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security:</w:t>
      </w:r>
    </w:p>
    <w:p w14:paraId="019652F3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7EF8DDDC" w14:textId="77777777" w:rsidR="004540DF" w:rsidRDefault="00000000">
      <w:r>
        <w:rPr>
          <w:rFonts w:ascii="Consolas" w:hAnsi="Consolas"/>
          <w:sz w:val="17"/>
        </w:rPr>
        <w:t xml:space="preserve">      requestBody:</w:t>
      </w:r>
    </w:p>
    <w:p w14:paraId="2C6439DC" w14:textId="77777777" w:rsidR="004540DF" w:rsidRDefault="00000000">
      <w:r>
        <w:rPr>
          <w:rFonts w:ascii="Consolas" w:hAnsi="Consolas"/>
          <w:sz w:val="17"/>
        </w:rPr>
        <w:t xml:space="preserve">        required: true</w:t>
      </w:r>
    </w:p>
    <w:p w14:paraId="1C0C7262" w14:textId="77777777" w:rsidR="004540DF" w:rsidRDefault="00000000">
      <w:r>
        <w:rPr>
          <w:rFonts w:ascii="Consolas" w:hAnsi="Consolas"/>
          <w:sz w:val="17"/>
        </w:rPr>
        <w:t xml:space="preserve">        content:</w:t>
      </w:r>
    </w:p>
    <w:p w14:paraId="248CDBB1" w14:textId="77777777" w:rsidR="004540DF" w:rsidRDefault="00000000">
      <w:r>
        <w:rPr>
          <w:rFonts w:ascii="Consolas" w:hAnsi="Consolas"/>
          <w:sz w:val="17"/>
        </w:rPr>
        <w:t xml:space="preserve">          application/json:</w:t>
      </w:r>
    </w:p>
    <w:p w14:paraId="4AD4D0B8" w14:textId="77777777" w:rsidR="004540DF" w:rsidRDefault="00000000">
      <w:r>
        <w:rPr>
          <w:rFonts w:ascii="Consolas" w:hAnsi="Consolas"/>
          <w:sz w:val="17"/>
        </w:rPr>
        <w:t xml:space="preserve">            schema:</w:t>
      </w:r>
    </w:p>
    <w:p w14:paraId="6157FE41" w14:textId="77777777" w:rsidR="004540DF" w:rsidRDefault="00000000">
      <w:r>
        <w:rPr>
          <w:rFonts w:ascii="Consolas" w:hAnsi="Consolas"/>
          <w:sz w:val="17"/>
        </w:rPr>
        <w:t xml:space="preserve">              $ref: '#/components/schemas/ExpedienteRequest'</w:t>
      </w:r>
    </w:p>
    <w:p w14:paraId="07C1F48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lastRenderedPageBreak/>
        <w:t xml:space="preserve">      </w:t>
      </w:r>
      <w:r w:rsidRPr="00E2340E">
        <w:rPr>
          <w:rFonts w:ascii="Consolas" w:hAnsi="Consolas"/>
          <w:sz w:val="17"/>
          <w:lang w:val="es-GT"/>
        </w:rPr>
        <w:t>responses:</w:t>
      </w:r>
    </w:p>
    <w:p w14:paraId="36CED4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'201':</w:t>
      </w:r>
    </w:p>
    <w:p w14:paraId="37CD77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Expediente creado</w:t>
      </w:r>
    </w:p>
    <w:p w14:paraId="6065AD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'400':</w:t>
      </w:r>
    </w:p>
    <w:p w14:paraId="37B6E40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Datos inválidos</w:t>
      </w:r>
    </w:p>
    <w:p w14:paraId="7E57A893" w14:textId="77777777" w:rsidR="004540DF" w:rsidRPr="00E2340E" w:rsidRDefault="004540DF">
      <w:pPr>
        <w:rPr>
          <w:lang w:val="es-GT"/>
        </w:rPr>
      </w:pPr>
    </w:p>
    <w:p w14:paraId="03EB18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/expedientes/{id}:</w:t>
      </w:r>
    </w:p>
    <w:p w14:paraId="6D0A30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get:</w:t>
      </w:r>
    </w:p>
    <w:p w14:paraId="3AEC43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tags:</w:t>
      </w:r>
    </w:p>
    <w:p w14:paraId="14F8C2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Expedientes</w:t>
      </w:r>
    </w:p>
    <w:p w14:paraId="264FA1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summary: Obtener expediente por ID</w:t>
      </w:r>
    </w:p>
    <w:p w14:paraId="57F3DE34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security:</w:t>
      </w:r>
    </w:p>
    <w:p w14:paraId="41A052E6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3E990B82" w14:textId="77777777" w:rsidR="004540DF" w:rsidRDefault="00000000">
      <w:r>
        <w:rPr>
          <w:rFonts w:ascii="Consolas" w:hAnsi="Consolas"/>
          <w:sz w:val="17"/>
        </w:rPr>
        <w:t xml:space="preserve">      parameters:</w:t>
      </w:r>
    </w:p>
    <w:p w14:paraId="105B5EC9" w14:textId="77777777" w:rsidR="004540DF" w:rsidRDefault="00000000">
      <w:r>
        <w:rPr>
          <w:rFonts w:ascii="Consolas" w:hAnsi="Consolas"/>
          <w:sz w:val="17"/>
        </w:rPr>
        <w:t xml:space="preserve">        - name: id</w:t>
      </w:r>
    </w:p>
    <w:p w14:paraId="1C4FEF5B" w14:textId="77777777" w:rsidR="004540DF" w:rsidRDefault="00000000">
      <w:r>
        <w:rPr>
          <w:rFonts w:ascii="Consolas" w:hAnsi="Consolas"/>
          <w:sz w:val="17"/>
        </w:rPr>
        <w:t xml:space="preserve">          in: path</w:t>
      </w:r>
    </w:p>
    <w:p w14:paraId="419E4196" w14:textId="77777777" w:rsidR="004540DF" w:rsidRDefault="00000000">
      <w:r>
        <w:rPr>
          <w:rFonts w:ascii="Consolas" w:hAnsi="Consolas"/>
          <w:sz w:val="17"/>
        </w:rPr>
        <w:t xml:space="preserve">          required: true</w:t>
      </w:r>
    </w:p>
    <w:p w14:paraId="6F46F4ED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102F1559" w14:textId="77777777" w:rsidR="004540DF" w:rsidRDefault="00000000">
      <w:r>
        <w:rPr>
          <w:rFonts w:ascii="Consolas" w:hAnsi="Consolas"/>
          <w:sz w:val="17"/>
        </w:rPr>
        <w:t xml:space="preserve">            type: integer</w:t>
      </w:r>
    </w:p>
    <w:p w14:paraId="7952A483" w14:textId="77777777" w:rsidR="004540DF" w:rsidRDefault="00000000">
      <w:r>
        <w:rPr>
          <w:rFonts w:ascii="Consolas" w:hAnsi="Consolas"/>
          <w:sz w:val="17"/>
        </w:rPr>
        <w:t xml:space="preserve">            format: int64</w:t>
      </w:r>
    </w:p>
    <w:p w14:paraId="727E23B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responses:</w:t>
      </w:r>
    </w:p>
    <w:p w14:paraId="6C2DBDB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'200':</w:t>
      </w:r>
    </w:p>
    <w:p w14:paraId="31D4B8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Expediente encontrado</w:t>
      </w:r>
    </w:p>
    <w:p w14:paraId="48B413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'404':</w:t>
      </w:r>
    </w:p>
    <w:p w14:paraId="3F5A10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Expediente no encontrado</w:t>
      </w:r>
    </w:p>
    <w:p w14:paraId="7D3E4250" w14:textId="77777777" w:rsidR="004540DF" w:rsidRPr="00E2340E" w:rsidRDefault="004540DF">
      <w:pPr>
        <w:rPr>
          <w:lang w:val="es-GT"/>
        </w:rPr>
      </w:pPr>
    </w:p>
    <w:p w14:paraId="5883013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/expedientes/{id}/documentos:</w:t>
      </w:r>
    </w:p>
    <w:p w14:paraId="34D30C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get:</w:t>
      </w:r>
    </w:p>
    <w:p w14:paraId="1F86E8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tags:</w:t>
      </w:r>
    </w:p>
    <w:p w14:paraId="159ADA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Documentos</w:t>
      </w:r>
    </w:p>
    <w:p w14:paraId="70CC6D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summary: Listar documentos del expediente</w:t>
      </w:r>
    </w:p>
    <w:p w14:paraId="6D899183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security:</w:t>
      </w:r>
    </w:p>
    <w:p w14:paraId="51A04281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0C2428B5" w14:textId="77777777" w:rsidR="004540DF" w:rsidRDefault="00000000">
      <w:r>
        <w:rPr>
          <w:rFonts w:ascii="Consolas" w:hAnsi="Consolas"/>
          <w:sz w:val="17"/>
        </w:rPr>
        <w:t xml:space="preserve">      parameters:</w:t>
      </w:r>
    </w:p>
    <w:p w14:paraId="623A5310" w14:textId="77777777" w:rsidR="004540DF" w:rsidRDefault="00000000">
      <w:r>
        <w:rPr>
          <w:rFonts w:ascii="Consolas" w:hAnsi="Consolas"/>
          <w:sz w:val="17"/>
        </w:rPr>
        <w:t xml:space="preserve">        - name: id</w:t>
      </w:r>
    </w:p>
    <w:p w14:paraId="72916633" w14:textId="77777777" w:rsidR="004540DF" w:rsidRDefault="00000000">
      <w:r>
        <w:rPr>
          <w:rFonts w:ascii="Consolas" w:hAnsi="Consolas"/>
          <w:sz w:val="17"/>
        </w:rPr>
        <w:t xml:space="preserve">          in: path</w:t>
      </w:r>
    </w:p>
    <w:p w14:paraId="4F0AA71D" w14:textId="77777777" w:rsidR="004540DF" w:rsidRDefault="00000000">
      <w:r>
        <w:rPr>
          <w:rFonts w:ascii="Consolas" w:hAnsi="Consolas"/>
          <w:sz w:val="17"/>
        </w:rPr>
        <w:t xml:space="preserve">          required: true</w:t>
      </w:r>
    </w:p>
    <w:p w14:paraId="66B9F5A6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0711D3A6" w14:textId="77777777" w:rsidR="004540DF" w:rsidRDefault="00000000">
      <w:r>
        <w:rPr>
          <w:rFonts w:ascii="Consolas" w:hAnsi="Consolas"/>
          <w:sz w:val="17"/>
        </w:rPr>
        <w:t xml:space="preserve">            type: integer</w:t>
      </w:r>
    </w:p>
    <w:p w14:paraId="51F141D3" w14:textId="77777777" w:rsidR="004540DF" w:rsidRDefault="00000000">
      <w:r>
        <w:rPr>
          <w:rFonts w:ascii="Consolas" w:hAnsi="Consolas"/>
          <w:sz w:val="17"/>
        </w:rPr>
        <w:t xml:space="preserve">            format: int64</w:t>
      </w:r>
    </w:p>
    <w:p w14:paraId="2F77102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responses:</w:t>
      </w:r>
    </w:p>
    <w:p w14:paraId="05B43D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'200':</w:t>
      </w:r>
    </w:p>
    <w:p w14:paraId="6EAD14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Lista de documentos</w:t>
      </w:r>
    </w:p>
    <w:p w14:paraId="00FAD8A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post:</w:t>
      </w:r>
    </w:p>
    <w:p w14:paraId="3256D1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tags:</w:t>
      </w:r>
    </w:p>
    <w:p w14:paraId="47ADB42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Documentos</w:t>
      </w:r>
    </w:p>
    <w:p w14:paraId="6DE5AB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summary: Cargar documento</w:t>
      </w:r>
    </w:p>
    <w:p w14:paraId="1F03699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security:</w:t>
      </w:r>
    </w:p>
    <w:p w14:paraId="60F6A2B1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70CC3C29" w14:textId="77777777" w:rsidR="004540DF" w:rsidRDefault="00000000">
      <w:r>
        <w:rPr>
          <w:rFonts w:ascii="Consolas" w:hAnsi="Consolas"/>
          <w:sz w:val="17"/>
        </w:rPr>
        <w:t xml:space="preserve">      parameters:</w:t>
      </w:r>
    </w:p>
    <w:p w14:paraId="662CE542" w14:textId="77777777" w:rsidR="004540DF" w:rsidRDefault="00000000">
      <w:r>
        <w:rPr>
          <w:rFonts w:ascii="Consolas" w:hAnsi="Consolas"/>
          <w:sz w:val="17"/>
        </w:rPr>
        <w:t xml:space="preserve">        - name: id</w:t>
      </w:r>
    </w:p>
    <w:p w14:paraId="6363F243" w14:textId="77777777" w:rsidR="004540DF" w:rsidRDefault="00000000">
      <w:r>
        <w:rPr>
          <w:rFonts w:ascii="Consolas" w:hAnsi="Consolas"/>
          <w:sz w:val="17"/>
        </w:rPr>
        <w:t xml:space="preserve">          in: path</w:t>
      </w:r>
    </w:p>
    <w:p w14:paraId="0C51D3A7" w14:textId="77777777" w:rsidR="004540DF" w:rsidRDefault="00000000">
      <w:r>
        <w:rPr>
          <w:rFonts w:ascii="Consolas" w:hAnsi="Consolas"/>
          <w:sz w:val="17"/>
        </w:rPr>
        <w:t xml:space="preserve">          required: true</w:t>
      </w:r>
    </w:p>
    <w:p w14:paraId="3A3162F1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13AD9703" w14:textId="77777777" w:rsidR="004540DF" w:rsidRDefault="00000000">
      <w:r>
        <w:rPr>
          <w:rFonts w:ascii="Consolas" w:hAnsi="Consolas"/>
          <w:sz w:val="17"/>
        </w:rPr>
        <w:t xml:space="preserve">            type: integer</w:t>
      </w:r>
    </w:p>
    <w:p w14:paraId="0587114E" w14:textId="77777777" w:rsidR="004540DF" w:rsidRDefault="00000000">
      <w:r>
        <w:rPr>
          <w:rFonts w:ascii="Consolas" w:hAnsi="Consolas"/>
          <w:sz w:val="17"/>
        </w:rPr>
        <w:t xml:space="preserve">            format: int64</w:t>
      </w:r>
    </w:p>
    <w:p w14:paraId="29AF8E31" w14:textId="77777777" w:rsidR="004540DF" w:rsidRDefault="00000000">
      <w:r>
        <w:rPr>
          <w:rFonts w:ascii="Consolas" w:hAnsi="Consolas"/>
          <w:sz w:val="17"/>
        </w:rPr>
        <w:t xml:space="preserve">      requestBody:</w:t>
      </w:r>
    </w:p>
    <w:p w14:paraId="4EEEB1C3" w14:textId="77777777" w:rsidR="004540DF" w:rsidRDefault="00000000">
      <w:r>
        <w:rPr>
          <w:rFonts w:ascii="Consolas" w:hAnsi="Consolas"/>
          <w:sz w:val="17"/>
        </w:rPr>
        <w:t xml:space="preserve">        required: true</w:t>
      </w:r>
    </w:p>
    <w:p w14:paraId="36265604" w14:textId="77777777" w:rsidR="004540DF" w:rsidRDefault="00000000">
      <w:r>
        <w:rPr>
          <w:rFonts w:ascii="Consolas" w:hAnsi="Consolas"/>
          <w:sz w:val="17"/>
        </w:rPr>
        <w:t xml:space="preserve">        content:</w:t>
      </w:r>
    </w:p>
    <w:p w14:paraId="77BE9890" w14:textId="77777777" w:rsidR="004540DF" w:rsidRDefault="00000000">
      <w:r>
        <w:rPr>
          <w:rFonts w:ascii="Consolas" w:hAnsi="Consolas"/>
          <w:sz w:val="17"/>
        </w:rPr>
        <w:t xml:space="preserve">          multipart/form-data:</w:t>
      </w:r>
    </w:p>
    <w:p w14:paraId="65EFC698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  schema:</w:t>
      </w:r>
    </w:p>
    <w:p w14:paraId="3AA29FD8" w14:textId="77777777" w:rsidR="004540DF" w:rsidRDefault="00000000">
      <w:r>
        <w:rPr>
          <w:rFonts w:ascii="Consolas" w:hAnsi="Consolas"/>
          <w:sz w:val="17"/>
        </w:rPr>
        <w:t xml:space="preserve">              type: object</w:t>
      </w:r>
    </w:p>
    <w:p w14:paraId="0BDAE728" w14:textId="77777777" w:rsidR="004540DF" w:rsidRDefault="00000000">
      <w:r>
        <w:rPr>
          <w:rFonts w:ascii="Consolas" w:hAnsi="Consolas"/>
          <w:sz w:val="17"/>
        </w:rPr>
        <w:t xml:space="preserve">              properties:</w:t>
      </w:r>
    </w:p>
    <w:p w14:paraId="67E29A28" w14:textId="77777777" w:rsidR="004540DF" w:rsidRDefault="00000000">
      <w:r>
        <w:rPr>
          <w:rFonts w:ascii="Consolas" w:hAnsi="Consolas"/>
          <w:sz w:val="17"/>
        </w:rPr>
        <w:t xml:space="preserve">                file:</w:t>
      </w:r>
    </w:p>
    <w:p w14:paraId="7B40EC4F" w14:textId="77777777" w:rsidR="004540DF" w:rsidRDefault="00000000">
      <w:r>
        <w:rPr>
          <w:rFonts w:ascii="Consolas" w:hAnsi="Consolas"/>
          <w:sz w:val="17"/>
        </w:rPr>
        <w:t xml:space="preserve">                  type: string</w:t>
      </w:r>
    </w:p>
    <w:p w14:paraId="04B6959A" w14:textId="77777777" w:rsidR="004540DF" w:rsidRDefault="00000000">
      <w:r>
        <w:rPr>
          <w:rFonts w:ascii="Consolas" w:hAnsi="Consolas"/>
          <w:sz w:val="17"/>
        </w:rPr>
        <w:t xml:space="preserve">                  format: binary</w:t>
      </w:r>
    </w:p>
    <w:p w14:paraId="6B95F502" w14:textId="77777777" w:rsidR="004540DF" w:rsidRDefault="00000000">
      <w:r>
        <w:rPr>
          <w:rFonts w:ascii="Consolas" w:hAnsi="Consolas"/>
          <w:sz w:val="17"/>
        </w:rPr>
        <w:t xml:space="preserve">                tipoDocumentoId:</w:t>
      </w:r>
    </w:p>
    <w:p w14:paraId="72E5332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  </w:t>
      </w:r>
      <w:r w:rsidRPr="00E2340E">
        <w:rPr>
          <w:rFonts w:ascii="Consolas" w:hAnsi="Consolas"/>
          <w:sz w:val="17"/>
          <w:lang w:val="es-GT"/>
        </w:rPr>
        <w:t>type: integer</w:t>
      </w:r>
    </w:p>
    <w:p w14:paraId="5DE9437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responses:</w:t>
      </w:r>
    </w:p>
    <w:p w14:paraId="58CD87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'201':</w:t>
      </w:r>
    </w:p>
    <w:p w14:paraId="5FD78C8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Documento cargado</w:t>
      </w:r>
    </w:p>
    <w:p w14:paraId="6B36639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'400':</w:t>
      </w:r>
    </w:p>
    <w:p w14:paraId="209693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Formato o tamaño inválido</w:t>
      </w:r>
    </w:p>
    <w:p w14:paraId="4BAC6A87" w14:textId="77777777" w:rsidR="004540DF" w:rsidRPr="00E2340E" w:rsidRDefault="004540DF">
      <w:pPr>
        <w:rPr>
          <w:lang w:val="es-GT"/>
        </w:rPr>
      </w:pPr>
    </w:p>
    <w:p w14:paraId="307FA1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/documentos/{id}/contenido:</w:t>
      </w:r>
    </w:p>
    <w:p w14:paraId="2B673B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get:</w:t>
      </w:r>
    </w:p>
    <w:p w14:paraId="325A04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tags:</w:t>
      </w:r>
    </w:p>
    <w:p w14:paraId="42728B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Documentos</w:t>
      </w:r>
    </w:p>
    <w:p w14:paraId="3F4BB8F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summary: Descargar/visualizar documento</w:t>
      </w:r>
    </w:p>
    <w:p w14:paraId="5703FB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security:</w:t>
      </w:r>
    </w:p>
    <w:p w14:paraId="4EE1BA67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- bearerAuth: []</w:t>
      </w:r>
    </w:p>
    <w:p w14:paraId="44B8E3F3" w14:textId="77777777" w:rsidR="004540DF" w:rsidRDefault="00000000">
      <w:r>
        <w:rPr>
          <w:rFonts w:ascii="Consolas" w:hAnsi="Consolas"/>
          <w:sz w:val="17"/>
        </w:rPr>
        <w:t xml:space="preserve">      parameters:</w:t>
      </w:r>
    </w:p>
    <w:p w14:paraId="040DB5A7" w14:textId="77777777" w:rsidR="004540DF" w:rsidRDefault="00000000">
      <w:r>
        <w:rPr>
          <w:rFonts w:ascii="Consolas" w:hAnsi="Consolas"/>
          <w:sz w:val="17"/>
        </w:rPr>
        <w:t xml:space="preserve">        - name: id</w:t>
      </w:r>
    </w:p>
    <w:p w14:paraId="1CFE6903" w14:textId="77777777" w:rsidR="004540DF" w:rsidRDefault="00000000">
      <w:r>
        <w:rPr>
          <w:rFonts w:ascii="Consolas" w:hAnsi="Consolas"/>
          <w:sz w:val="17"/>
        </w:rPr>
        <w:t xml:space="preserve">          in: path</w:t>
      </w:r>
    </w:p>
    <w:p w14:paraId="670F6B68" w14:textId="77777777" w:rsidR="004540DF" w:rsidRDefault="00000000">
      <w:r>
        <w:rPr>
          <w:rFonts w:ascii="Consolas" w:hAnsi="Consolas"/>
          <w:sz w:val="17"/>
        </w:rPr>
        <w:t xml:space="preserve">          required: true</w:t>
      </w:r>
    </w:p>
    <w:p w14:paraId="55987462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54B5BA41" w14:textId="77777777" w:rsidR="004540DF" w:rsidRDefault="00000000">
      <w:r>
        <w:rPr>
          <w:rFonts w:ascii="Consolas" w:hAnsi="Consolas"/>
          <w:sz w:val="17"/>
        </w:rPr>
        <w:t xml:space="preserve">            type: integer</w:t>
      </w:r>
    </w:p>
    <w:p w14:paraId="5AB7239B" w14:textId="77777777" w:rsidR="004540DF" w:rsidRDefault="00000000">
      <w:r>
        <w:rPr>
          <w:rFonts w:ascii="Consolas" w:hAnsi="Consolas"/>
          <w:sz w:val="17"/>
        </w:rPr>
        <w:t xml:space="preserve">            format: int64</w:t>
      </w:r>
    </w:p>
    <w:p w14:paraId="3EDDE2E6" w14:textId="77777777" w:rsidR="004540DF" w:rsidRDefault="00000000">
      <w:r>
        <w:rPr>
          <w:rFonts w:ascii="Consolas" w:hAnsi="Consolas"/>
          <w:sz w:val="17"/>
        </w:rPr>
        <w:t xml:space="preserve">        - name: modo</w:t>
      </w:r>
    </w:p>
    <w:p w14:paraId="6156797B" w14:textId="77777777" w:rsidR="004540DF" w:rsidRDefault="00000000">
      <w:r>
        <w:rPr>
          <w:rFonts w:ascii="Consolas" w:hAnsi="Consolas"/>
          <w:sz w:val="17"/>
        </w:rPr>
        <w:t xml:space="preserve">          in: query</w:t>
      </w:r>
    </w:p>
    <w:p w14:paraId="4D7F3B0D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schema:</w:t>
      </w:r>
    </w:p>
    <w:p w14:paraId="2509339F" w14:textId="77777777" w:rsidR="004540DF" w:rsidRDefault="00000000">
      <w:r>
        <w:rPr>
          <w:rFonts w:ascii="Consolas" w:hAnsi="Consolas"/>
          <w:sz w:val="17"/>
        </w:rPr>
        <w:t xml:space="preserve">            type: string</w:t>
      </w:r>
    </w:p>
    <w:p w14:paraId="6D0E22B1" w14:textId="77777777" w:rsidR="004540DF" w:rsidRDefault="00000000">
      <w:r>
        <w:rPr>
          <w:rFonts w:ascii="Consolas" w:hAnsi="Consolas"/>
          <w:sz w:val="17"/>
        </w:rPr>
        <w:t xml:space="preserve">            enum: [inline, attachment]</w:t>
      </w:r>
    </w:p>
    <w:p w14:paraId="5255C88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</w:t>
      </w:r>
      <w:r w:rsidRPr="00E2340E">
        <w:rPr>
          <w:rFonts w:ascii="Consolas" w:hAnsi="Consolas"/>
          <w:sz w:val="17"/>
          <w:lang w:val="es-GT"/>
        </w:rPr>
        <w:t>default: inline</w:t>
      </w:r>
    </w:p>
    <w:p w14:paraId="3FFAAF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responses:</w:t>
      </w:r>
    </w:p>
    <w:p w14:paraId="0F3E92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'200':</w:t>
      </w:r>
    </w:p>
    <w:p w14:paraId="6E748F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Contenido del documento</w:t>
      </w:r>
    </w:p>
    <w:p w14:paraId="08A39924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</w:t>
      </w:r>
      <w:r>
        <w:rPr>
          <w:rFonts w:ascii="Consolas" w:hAnsi="Consolas"/>
          <w:sz w:val="17"/>
        </w:rPr>
        <w:t>content:</w:t>
      </w:r>
    </w:p>
    <w:p w14:paraId="0736BDBE" w14:textId="77777777" w:rsidR="004540DF" w:rsidRDefault="00000000">
      <w:r>
        <w:rPr>
          <w:rFonts w:ascii="Consolas" w:hAnsi="Consolas"/>
          <w:sz w:val="17"/>
        </w:rPr>
        <w:t xml:space="preserve">            application/octet-stream:</w:t>
      </w:r>
    </w:p>
    <w:p w14:paraId="5A19D652" w14:textId="77777777" w:rsidR="004540DF" w:rsidRDefault="00000000">
      <w:r>
        <w:rPr>
          <w:rFonts w:ascii="Consolas" w:hAnsi="Consolas"/>
          <w:sz w:val="17"/>
        </w:rPr>
        <w:t xml:space="preserve">              schema:</w:t>
      </w:r>
    </w:p>
    <w:p w14:paraId="2C3FFFC0" w14:textId="77777777" w:rsidR="004540DF" w:rsidRDefault="00000000">
      <w:r>
        <w:rPr>
          <w:rFonts w:ascii="Consolas" w:hAnsi="Consolas"/>
          <w:sz w:val="17"/>
        </w:rPr>
        <w:t xml:space="preserve">                type: string</w:t>
      </w:r>
    </w:p>
    <w:p w14:paraId="2E433B2C" w14:textId="77777777" w:rsidR="004540DF" w:rsidRDefault="00000000">
      <w:r>
        <w:rPr>
          <w:rFonts w:ascii="Consolas" w:hAnsi="Consolas"/>
          <w:sz w:val="17"/>
        </w:rPr>
        <w:t xml:space="preserve">                format: binary</w:t>
      </w:r>
    </w:p>
    <w:p w14:paraId="6441D954" w14:textId="77777777" w:rsidR="004540DF" w:rsidRDefault="004540DF"/>
    <w:p w14:paraId="4D3B5D42" w14:textId="77777777" w:rsidR="004540DF" w:rsidRDefault="00000000">
      <w:r>
        <w:rPr>
          <w:rFonts w:ascii="Consolas" w:hAnsi="Consolas"/>
          <w:sz w:val="17"/>
        </w:rPr>
        <w:t xml:space="preserve">  /busqueda/rapida:</w:t>
      </w:r>
    </w:p>
    <w:p w14:paraId="79757C7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get:</w:t>
      </w:r>
    </w:p>
    <w:p w14:paraId="2B3523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tags:</w:t>
      </w:r>
    </w:p>
    <w:p w14:paraId="309D9F1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Búsqueda</w:t>
      </w:r>
    </w:p>
    <w:p w14:paraId="29EBE9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summary: Búsqueda rápida por número</w:t>
      </w:r>
    </w:p>
    <w:p w14:paraId="5A715D67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security:</w:t>
      </w:r>
    </w:p>
    <w:p w14:paraId="4A192F67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433C6D57" w14:textId="77777777" w:rsidR="004540DF" w:rsidRDefault="00000000">
      <w:r>
        <w:rPr>
          <w:rFonts w:ascii="Consolas" w:hAnsi="Consolas"/>
          <w:sz w:val="17"/>
        </w:rPr>
        <w:t xml:space="preserve">      parameters:</w:t>
      </w:r>
    </w:p>
    <w:p w14:paraId="003B842B" w14:textId="77777777" w:rsidR="004540DF" w:rsidRDefault="00000000">
      <w:r>
        <w:rPr>
          <w:rFonts w:ascii="Consolas" w:hAnsi="Consolas"/>
          <w:sz w:val="17"/>
        </w:rPr>
        <w:t xml:space="preserve">        - name: q</w:t>
      </w:r>
    </w:p>
    <w:p w14:paraId="064A05C5" w14:textId="77777777" w:rsidR="004540DF" w:rsidRDefault="00000000">
      <w:r>
        <w:rPr>
          <w:rFonts w:ascii="Consolas" w:hAnsi="Consolas"/>
          <w:sz w:val="17"/>
        </w:rPr>
        <w:t xml:space="preserve">          in: query</w:t>
      </w:r>
    </w:p>
    <w:p w14:paraId="60CC071F" w14:textId="77777777" w:rsidR="004540DF" w:rsidRDefault="00000000">
      <w:r>
        <w:rPr>
          <w:rFonts w:ascii="Consolas" w:hAnsi="Consolas"/>
          <w:sz w:val="17"/>
        </w:rPr>
        <w:t xml:space="preserve">          required: true</w:t>
      </w:r>
    </w:p>
    <w:p w14:paraId="0E3A0D16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6414CA00" w14:textId="77777777" w:rsidR="004540DF" w:rsidRDefault="00000000">
      <w:r>
        <w:rPr>
          <w:rFonts w:ascii="Consolas" w:hAnsi="Consolas"/>
          <w:sz w:val="17"/>
        </w:rPr>
        <w:t xml:space="preserve">            type: string</w:t>
      </w:r>
    </w:p>
    <w:p w14:paraId="0C964702" w14:textId="77777777" w:rsidR="004540DF" w:rsidRDefault="00000000">
      <w:r>
        <w:rPr>
          <w:rFonts w:ascii="Consolas" w:hAnsi="Consolas"/>
          <w:sz w:val="17"/>
        </w:rPr>
        <w:t xml:space="preserve">      responses:</w:t>
      </w:r>
    </w:p>
    <w:p w14:paraId="7C2EC58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'200':</w:t>
      </w:r>
    </w:p>
    <w:p w14:paraId="295BE56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Resultados de búsqueda</w:t>
      </w:r>
    </w:p>
    <w:p w14:paraId="457C0D29" w14:textId="77777777" w:rsidR="004540DF" w:rsidRPr="00E2340E" w:rsidRDefault="004540DF">
      <w:pPr>
        <w:rPr>
          <w:lang w:val="es-GT"/>
        </w:rPr>
      </w:pPr>
    </w:p>
    <w:p w14:paraId="4311C3F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/busqueda/avanzada:</w:t>
      </w:r>
    </w:p>
    <w:p w14:paraId="1B9703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post:</w:t>
      </w:r>
    </w:p>
    <w:p w14:paraId="0B7D07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tags:</w:t>
      </w:r>
    </w:p>
    <w:p w14:paraId="569BC35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Búsqueda</w:t>
      </w:r>
    </w:p>
    <w:p w14:paraId="30A114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summary: Búsqueda avanzada con filtros</w:t>
      </w:r>
    </w:p>
    <w:p w14:paraId="2E95B7CE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</w:t>
      </w:r>
      <w:r>
        <w:rPr>
          <w:rFonts w:ascii="Consolas" w:hAnsi="Consolas"/>
          <w:sz w:val="17"/>
        </w:rPr>
        <w:t>security:</w:t>
      </w:r>
    </w:p>
    <w:p w14:paraId="40B912C8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17125E4C" w14:textId="77777777" w:rsidR="004540DF" w:rsidRDefault="00000000">
      <w:r>
        <w:rPr>
          <w:rFonts w:ascii="Consolas" w:hAnsi="Consolas"/>
          <w:sz w:val="17"/>
        </w:rPr>
        <w:t xml:space="preserve">      requestBody:</w:t>
      </w:r>
    </w:p>
    <w:p w14:paraId="36B842B5" w14:textId="77777777" w:rsidR="004540DF" w:rsidRDefault="00000000">
      <w:r>
        <w:rPr>
          <w:rFonts w:ascii="Consolas" w:hAnsi="Consolas"/>
          <w:sz w:val="17"/>
        </w:rPr>
        <w:t xml:space="preserve">        required: true</w:t>
      </w:r>
    </w:p>
    <w:p w14:paraId="55E3DCF7" w14:textId="77777777" w:rsidR="004540DF" w:rsidRDefault="00000000">
      <w:r>
        <w:rPr>
          <w:rFonts w:ascii="Consolas" w:hAnsi="Consolas"/>
          <w:sz w:val="17"/>
        </w:rPr>
        <w:t xml:space="preserve">        content:</w:t>
      </w:r>
    </w:p>
    <w:p w14:paraId="21A0C6F3" w14:textId="77777777" w:rsidR="004540DF" w:rsidRDefault="00000000">
      <w:r>
        <w:rPr>
          <w:rFonts w:ascii="Consolas" w:hAnsi="Consolas"/>
          <w:sz w:val="17"/>
        </w:rPr>
        <w:t xml:space="preserve">          application/json:</w:t>
      </w:r>
    </w:p>
    <w:p w14:paraId="2FFD1C3D" w14:textId="77777777" w:rsidR="004540DF" w:rsidRDefault="00000000">
      <w:r>
        <w:rPr>
          <w:rFonts w:ascii="Consolas" w:hAnsi="Consolas"/>
          <w:sz w:val="17"/>
        </w:rPr>
        <w:t xml:space="preserve">            schema:</w:t>
      </w:r>
    </w:p>
    <w:p w14:paraId="1C312056" w14:textId="77777777" w:rsidR="004540DF" w:rsidRDefault="00000000">
      <w:r>
        <w:rPr>
          <w:rFonts w:ascii="Consolas" w:hAnsi="Consolas"/>
          <w:sz w:val="17"/>
        </w:rPr>
        <w:t xml:space="preserve">              type: object</w:t>
      </w:r>
    </w:p>
    <w:p w14:paraId="23B2445B" w14:textId="77777777" w:rsidR="004540DF" w:rsidRDefault="00000000">
      <w:r>
        <w:rPr>
          <w:rFonts w:ascii="Consolas" w:hAnsi="Consolas"/>
          <w:sz w:val="17"/>
        </w:rPr>
        <w:t xml:space="preserve">              properties:</w:t>
      </w:r>
    </w:p>
    <w:p w14:paraId="08F52AFB" w14:textId="77777777" w:rsidR="004540DF" w:rsidRDefault="00000000">
      <w:r>
        <w:rPr>
          <w:rFonts w:ascii="Consolas" w:hAnsi="Consolas"/>
          <w:sz w:val="17"/>
        </w:rPr>
        <w:t xml:space="preserve">                numero:</w:t>
      </w:r>
    </w:p>
    <w:p w14:paraId="407EA372" w14:textId="77777777" w:rsidR="004540DF" w:rsidRDefault="00000000">
      <w:r>
        <w:rPr>
          <w:rFonts w:ascii="Consolas" w:hAnsi="Consolas"/>
          <w:sz w:val="17"/>
        </w:rPr>
        <w:t xml:space="preserve">                  type: string</w:t>
      </w:r>
    </w:p>
    <w:p w14:paraId="55511219" w14:textId="77777777" w:rsidR="004540DF" w:rsidRDefault="00000000">
      <w:r>
        <w:rPr>
          <w:rFonts w:ascii="Consolas" w:hAnsi="Consolas"/>
          <w:sz w:val="17"/>
        </w:rPr>
        <w:t xml:space="preserve">                tipoProcesoId:</w:t>
      </w:r>
    </w:p>
    <w:p w14:paraId="22302013" w14:textId="77777777" w:rsidR="004540DF" w:rsidRDefault="00000000">
      <w:r>
        <w:rPr>
          <w:rFonts w:ascii="Consolas" w:hAnsi="Consolas"/>
          <w:sz w:val="17"/>
        </w:rPr>
        <w:t xml:space="preserve">                  type: integer</w:t>
      </w:r>
    </w:p>
    <w:p w14:paraId="2B4B4E52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      </w:t>
      </w:r>
      <w:r w:rsidRPr="00E2340E">
        <w:rPr>
          <w:rFonts w:ascii="Consolas" w:hAnsi="Consolas"/>
          <w:sz w:val="17"/>
          <w:lang w:val="es-GT"/>
        </w:rPr>
        <w:t>juzgadoId:</w:t>
      </w:r>
    </w:p>
    <w:p w14:paraId="03087C5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type: integer</w:t>
      </w:r>
    </w:p>
    <w:p w14:paraId="779662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estadoId:</w:t>
      </w:r>
    </w:p>
    <w:p w14:paraId="5F4DCD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  type: integer</w:t>
      </w:r>
    </w:p>
    <w:p w14:paraId="46CBC20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    fechaDesde:</w:t>
      </w:r>
    </w:p>
    <w:p w14:paraId="11E023B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          </w:t>
      </w:r>
      <w:r>
        <w:rPr>
          <w:rFonts w:ascii="Consolas" w:hAnsi="Consolas"/>
          <w:sz w:val="17"/>
        </w:rPr>
        <w:t>type: string</w:t>
      </w:r>
    </w:p>
    <w:p w14:paraId="5EC7301F" w14:textId="77777777" w:rsidR="004540DF" w:rsidRDefault="00000000">
      <w:r>
        <w:rPr>
          <w:rFonts w:ascii="Consolas" w:hAnsi="Consolas"/>
          <w:sz w:val="17"/>
        </w:rPr>
        <w:t xml:space="preserve">                  format: date</w:t>
      </w:r>
    </w:p>
    <w:p w14:paraId="1A8DECC8" w14:textId="77777777" w:rsidR="004540DF" w:rsidRDefault="00000000">
      <w:r>
        <w:rPr>
          <w:rFonts w:ascii="Consolas" w:hAnsi="Consolas"/>
          <w:sz w:val="17"/>
        </w:rPr>
        <w:t xml:space="preserve">                fechaHasta:</w:t>
      </w:r>
    </w:p>
    <w:p w14:paraId="51C16E20" w14:textId="77777777" w:rsidR="004540DF" w:rsidRDefault="00000000">
      <w:r>
        <w:rPr>
          <w:rFonts w:ascii="Consolas" w:hAnsi="Consolas"/>
          <w:sz w:val="17"/>
        </w:rPr>
        <w:t xml:space="preserve">                  type: string</w:t>
      </w:r>
    </w:p>
    <w:p w14:paraId="04AAA7AE" w14:textId="77777777" w:rsidR="004540DF" w:rsidRDefault="00000000">
      <w:r>
        <w:rPr>
          <w:rFonts w:ascii="Consolas" w:hAnsi="Consolas"/>
          <w:sz w:val="17"/>
        </w:rPr>
        <w:t xml:space="preserve">                  format: date</w:t>
      </w:r>
    </w:p>
    <w:p w14:paraId="21EF80D3" w14:textId="77777777" w:rsidR="004540DF" w:rsidRDefault="00000000">
      <w:r>
        <w:rPr>
          <w:rFonts w:ascii="Consolas" w:hAnsi="Consolas"/>
          <w:sz w:val="17"/>
        </w:rPr>
        <w:t xml:space="preserve">      responses:</w:t>
      </w:r>
    </w:p>
    <w:p w14:paraId="7C2DE47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'200':</w:t>
      </w:r>
    </w:p>
    <w:p w14:paraId="07A34DF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  description: Resultados de búsqueda</w:t>
      </w:r>
    </w:p>
    <w:p w14:paraId="1EF33D13" w14:textId="77777777" w:rsidR="004540DF" w:rsidRPr="00E2340E" w:rsidRDefault="004540DF">
      <w:pPr>
        <w:rPr>
          <w:lang w:val="es-GT"/>
        </w:rPr>
      </w:pPr>
    </w:p>
    <w:p w14:paraId="747ABF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/sgt/buscar:</w:t>
      </w:r>
    </w:p>
    <w:p w14:paraId="241CA9F0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get:</w:t>
      </w:r>
    </w:p>
    <w:p w14:paraId="7AB011E8" w14:textId="77777777" w:rsidR="004540DF" w:rsidRDefault="00000000">
      <w:r>
        <w:rPr>
          <w:rFonts w:ascii="Consolas" w:hAnsi="Consolas"/>
          <w:sz w:val="17"/>
        </w:rPr>
        <w:t xml:space="preserve">      tags:</w:t>
      </w:r>
    </w:p>
    <w:p w14:paraId="4FABFA8D" w14:textId="77777777" w:rsidR="004540DF" w:rsidRDefault="00000000">
      <w:r>
        <w:rPr>
          <w:rFonts w:ascii="Consolas" w:hAnsi="Consolas"/>
          <w:sz w:val="17"/>
        </w:rPr>
        <w:t xml:space="preserve">        - SGT</w:t>
      </w:r>
    </w:p>
    <w:p w14:paraId="13B7C413" w14:textId="77777777" w:rsidR="004540DF" w:rsidRDefault="00000000">
      <w:r>
        <w:rPr>
          <w:rFonts w:ascii="Consolas" w:hAnsi="Consolas"/>
          <w:sz w:val="17"/>
        </w:rPr>
        <w:t xml:space="preserve">      summary: Buscar en sistemas SGT</w:t>
      </w:r>
    </w:p>
    <w:p w14:paraId="0BE9C002" w14:textId="77777777" w:rsidR="004540DF" w:rsidRDefault="00000000">
      <w:r>
        <w:rPr>
          <w:rFonts w:ascii="Consolas" w:hAnsi="Consolas"/>
          <w:sz w:val="17"/>
        </w:rPr>
        <w:t xml:space="preserve">      security:</w:t>
      </w:r>
    </w:p>
    <w:p w14:paraId="2177BB8F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09632496" w14:textId="77777777" w:rsidR="004540DF" w:rsidRDefault="00000000">
      <w:r>
        <w:rPr>
          <w:rFonts w:ascii="Consolas" w:hAnsi="Consolas"/>
          <w:sz w:val="17"/>
        </w:rPr>
        <w:t xml:space="preserve">      parameters:</w:t>
      </w:r>
    </w:p>
    <w:p w14:paraId="3B7F347B" w14:textId="77777777" w:rsidR="004540DF" w:rsidRDefault="00000000">
      <w:r>
        <w:rPr>
          <w:rFonts w:ascii="Consolas" w:hAnsi="Consolas"/>
          <w:sz w:val="17"/>
        </w:rPr>
        <w:t xml:space="preserve">        - name: numero</w:t>
      </w:r>
    </w:p>
    <w:p w14:paraId="1A0D300C" w14:textId="77777777" w:rsidR="004540DF" w:rsidRDefault="00000000">
      <w:r>
        <w:rPr>
          <w:rFonts w:ascii="Consolas" w:hAnsi="Consolas"/>
          <w:sz w:val="17"/>
        </w:rPr>
        <w:t xml:space="preserve">          in: query</w:t>
      </w:r>
    </w:p>
    <w:p w14:paraId="06F8FC47" w14:textId="77777777" w:rsidR="004540DF" w:rsidRDefault="00000000">
      <w:r>
        <w:rPr>
          <w:rFonts w:ascii="Consolas" w:hAnsi="Consolas"/>
          <w:sz w:val="17"/>
        </w:rPr>
        <w:t xml:space="preserve">          required: true</w:t>
      </w:r>
    </w:p>
    <w:p w14:paraId="18F2E0F3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38AC83C0" w14:textId="77777777" w:rsidR="004540DF" w:rsidRDefault="00000000">
      <w:r>
        <w:rPr>
          <w:rFonts w:ascii="Consolas" w:hAnsi="Consolas"/>
          <w:sz w:val="17"/>
        </w:rPr>
        <w:t xml:space="preserve">            type: string</w:t>
      </w:r>
    </w:p>
    <w:p w14:paraId="4D471C70" w14:textId="77777777" w:rsidR="004540DF" w:rsidRDefault="00000000">
      <w:r>
        <w:rPr>
          <w:rFonts w:ascii="Consolas" w:hAnsi="Consolas"/>
          <w:sz w:val="17"/>
        </w:rPr>
        <w:t xml:space="preserve">      responses:</w:t>
      </w:r>
    </w:p>
    <w:p w14:paraId="3C1ADDAA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</w:t>
      </w:r>
      <w:r w:rsidRPr="00E2340E">
        <w:rPr>
          <w:rFonts w:ascii="Consolas" w:hAnsi="Consolas"/>
          <w:sz w:val="17"/>
          <w:lang w:val="es-GT"/>
        </w:rPr>
        <w:t>'200':</w:t>
      </w:r>
    </w:p>
    <w:p w14:paraId="6DB688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Resultado de SGT</w:t>
      </w:r>
    </w:p>
    <w:p w14:paraId="0EA2ED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'503':</w:t>
      </w:r>
    </w:p>
    <w:p w14:paraId="1B8905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SGT no disponible</w:t>
      </w:r>
    </w:p>
    <w:p w14:paraId="729C0C51" w14:textId="77777777" w:rsidR="004540DF" w:rsidRPr="00E2340E" w:rsidRDefault="004540DF">
      <w:pPr>
        <w:rPr>
          <w:lang w:val="es-GT"/>
        </w:rPr>
      </w:pPr>
    </w:p>
    <w:p w14:paraId="679180F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/admin/usuarios:</w:t>
      </w:r>
    </w:p>
    <w:p w14:paraId="540DD2E8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get:</w:t>
      </w:r>
    </w:p>
    <w:p w14:paraId="3160F130" w14:textId="77777777" w:rsidR="004540DF" w:rsidRDefault="00000000">
      <w:r>
        <w:rPr>
          <w:rFonts w:ascii="Consolas" w:hAnsi="Consolas"/>
          <w:sz w:val="17"/>
        </w:rPr>
        <w:t xml:space="preserve">      tags:</w:t>
      </w:r>
    </w:p>
    <w:p w14:paraId="6F118F48" w14:textId="77777777" w:rsidR="004540DF" w:rsidRDefault="00000000">
      <w:r>
        <w:rPr>
          <w:rFonts w:ascii="Consolas" w:hAnsi="Consolas"/>
          <w:sz w:val="17"/>
        </w:rPr>
        <w:t xml:space="preserve">        - Administración</w:t>
      </w:r>
    </w:p>
    <w:p w14:paraId="0FB2BCFD" w14:textId="77777777" w:rsidR="004540DF" w:rsidRDefault="00000000">
      <w:r>
        <w:rPr>
          <w:rFonts w:ascii="Consolas" w:hAnsi="Consolas"/>
          <w:sz w:val="17"/>
        </w:rPr>
        <w:t xml:space="preserve">      summary: Listar usuarios</w:t>
      </w:r>
    </w:p>
    <w:p w14:paraId="5708E4E4" w14:textId="77777777" w:rsidR="004540DF" w:rsidRDefault="00000000">
      <w:r>
        <w:rPr>
          <w:rFonts w:ascii="Consolas" w:hAnsi="Consolas"/>
          <w:sz w:val="17"/>
        </w:rPr>
        <w:t xml:space="preserve">      security:</w:t>
      </w:r>
    </w:p>
    <w:p w14:paraId="0B41D466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777E1129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</w:t>
      </w:r>
      <w:r w:rsidRPr="00E2340E">
        <w:rPr>
          <w:rFonts w:ascii="Consolas" w:hAnsi="Consolas"/>
          <w:sz w:val="17"/>
          <w:lang w:val="es-GT"/>
        </w:rPr>
        <w:t>responses:</w:t>
      </w:r>
    </w:p>
    <w:p w14:paraId="3A6556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'200':</w:t>
      </w:r>
    </w:p>
    <w:p w14:paraId="5CAF33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       description: Lista de usuarios</w:t>
      </w:r>
    </w:p>
    <w:p w14:paraId="48530B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'403':</w:t>
      </w:r>
    </w:p>
    <w:p w14:paraId="34E439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Sin permisos</w:t>
      </w:r>
    </w:p>
    <w:p w14:paraId="328458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post:</w:t>
      </w:r>
    </w:p>
    <w:p w14:paraId="1A3637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tags:</w:t>
      </w:r>
    </w:p>
    <w:p w14:paraId="2D0825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- Administración</w:t>
      </w:r>
    </w:p>
    <w:p w14:paraId="2C93211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summary: Crear usuario</w:t>
      </w:r>
    </w:p>
    <w:p w14:paraId="2368A8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security:</w:t>
      </w:r>
    </w:p>
    <w:p w14:paraId="0119C9FC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    </w:t>
      </w:r>
      <w:r>
        <w:rPr>
          <w:rFonts w:ascii="Consolas" w:hAnsi="Consolas"/>
          <w:sz w:val="17"/>
        </w:rPr>
        <w:t>- bearerAuth: []</w:t>
      </w:r>
    </w:p>
    <w:p w14:paraId="55668371" w14:textId="77777777" w:rsidR="004540DF" w:rsidRDefault="00000000">
      <w:r>
        <w:rPr>
          <w:rFonts w:ascii="Consolas" w:hAnsi="Consolas"/>
          <w:sz w:val="17"/>
        </w:rPr>
        <w:t xml:space="preserve">      responses:</w:t>
      </w:r>
    </w:p>
    <w:p w14:paraId="58CD570C" w14:textId="77777777" w:rsidR="004540DF" w:rsidRDefault="00000000">
      <w:r>
        <w:rPr>
          <w:rFonts w:ascii="Consolas" w:hAnsi="Consolas"/>
          <w:sz w:val="17"/>
        </w:rPr>
        <w:t xml:space="preserve">        '201':</w:t>
      </w:r>
    </w:p>
    <w:p w14:paraId="58915A39" w14:textId="77777777" w:rsidR="004540DF" w:rsidRDefault="00000000">
      <w:r>
        <w:rPr>
          <w:rFonts w:ascii="Consolas" w:hAnsi="Consolas"/>
          <w:sz w:val="17"/>
        </w:rPr>
        <w:t xml:space="preserve">          description: Usuario creado</w:t>
      </w:r>
    </w:p>
    <w:p w14:paraId="5B3F2801" w14:textId="77777777" w:rsidR="004540DF" w:rsidRDefault="004540DF"/>
    <w:p w14:paraId="20EE8C67" w14:textId="77777777" w:rsidR="004540DF" w:rsidRDefault="00000000">
      <w:r>
        <w:rPr>
          <w:rFonts w:ascii="Consolas" w:hAnsi="Consolas"/>
          <w:sz w:val="17"/>
        </w:rPr>
        <w:t xml:space="preserve">  /admin/auditoria:</w:t>
      </w:r>
    </w:p>
    <w:p w14:paraId="7A8CFD51" w14:textId="77777777" w:rsidR="004540DF" w:rsidRDefault="00000000">
      <w:r>
        <w:rPr>
          <w:rFonts w:ascii="Consolas" w:hAnsi="Consolas"/>
          <w:sz w:val="17"/>
        </w:rPr>
        <w:t xml:space="preserve">    get:</w:t>
      </w:r>
    </w:p>
    <w:p w14:paraId="0DDF0B95" w14:textId="77777777" w:rsidR="004540DF" w:rsidRDefault="00000000">
      <w:r>
        <w:rPr>
          <w:rFonts w:ascii="Consolas" w:hAnsi="Consolas"/>
          <w:sz w:val="17"/>
        </w:rPr>
        <w:t xml:space="preserve">      tags:</w:t>
      </w:r>
    </w:p>
    <w:p w14:paraId="40CC100C" w14:textId="77777777" w:rsidR="004540DF" w:rsidRDefault="00000000">
      <w:r>
        <w:rPr>
          <w:rFonts w:ascii="Consolas" w:hAnsi="Consolas"/>
          <w:sz w:val="17"/>
        </w:rPr>
        <w:t xml:space="preserve">        - Administración</w:t>
      </w:r>
    </w:p>
    <w:p w14:paraId="6F9069AF" w14:textId="77777777" w:rsidR="004540DF" w:rsidRDefault="00000000">
      <w:r>
        <w:rPr>
          <w:rFonts w:ascii="Consolas" w:hAnsi="Consolas"/>
          <w:sz w:val="17"/>
        </w:rPr>
        <w:t xml:space="preserve">      summary: Consultar auditoría</w:t>
      </w:r>
    </w:p>
    <w:p w14:paraId="123349CD" w14:textId="77777777" w:rsidR="004540DF" w:rsidRDefault="00000000">
      <w:r>
        <w:rPr>
          <w:rFonts w:ascii="Consolas" w:hAnsi="Consolas"/>
          <w:sz w:val="17"/>
        </w:rPr>
        <w:t xml:space="preserve">      security:</w:t>
      </w:r>
    </w:p>
    <w:p w14:paraId="54A2EE40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099AF09C" w14:textId="77777777" w:rsidR="004540DF" w:rsidRDefault="00000000">
      <w:r>
        <w:rPr>
          <w:rFonts w:ascii="Consolas" w:hAnsi="Consolas"/>
          <w:sz w:val="17"/>
        </w:rPr>
        <w:t xml:space="preserve">      parameters:</w:t>
      </w:r>
    </w:p>
    <w:p w14:paraId="180D3E9B" w14:textId="77777777" w:rsidR="004540DF" w:rsidRDefault="00000000">
      <w:r>
        <w:rPr>
          <w:rFonts w:ascii="Consolas" w:hAnsi="Consolas"/>
          <w:sz w:val="17"/>
        </w:rPr>
        <w:t xml:space="preserve">        - name: fechaDesde</w:t>
      </w:r>
    </w:p>
    <w:p w14:paraId="4F27810C" w14:textId="77777777" w:rsidR="004540DF" w:rsidRDefault="00000000">
      <w:r>
        <w:rPr>
          <w:rFonts w:ascii="Consolas" w:hAnsi="Consolas"/>
          <w:sz w:val="17"/>
        </w:rPr>
        <w:t xml:space="preserve">          in: query</w:t>
      </w:r>
    </w:p>
    <w:p w14:paraId="398E80CD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2AF01157" w14:textId="77777777" w:rsidR="004540DF" w:rsidRDefault="00000000">
      <w:r>
        <w:rPr>
          <w:rFonts w:ascii="Consolas" w:hAnsi="Consolas"/>
          <w:sz w:val="17"/>
        </w:rPr>
        <w:t xml:space="preserve">            type: string</w:t>
      </w:r>
    </w:p>
    <w:p w14:paraId="56D5FA6A" w14:textId="77777777" w:rsidR="004540DF" w:rsidRDefault="00000000">
      <w:r>
        <w:rPr>
          <w:rFonts w:ascii="Consolas" w:hAnsi="Consolas"/>
          <w:sz w:val="17"/>
        </w:rPr>
        <w:t xml:space="preserve">            format: date</w:t>
      </w:r>
    </w:p>
    <w:p w14:paraId="69F49D1B" w14:textId="77777777" w:rsidR="004540DF" w:rsidRDefault="00000000">
      <w:r>
        <w:rPr>
          <w:rFonts w:ascii="Consolas" w:hAnsi="Consolas"/>
          <w:sz w:val="17"/>
        </w:rPr>
        <w:t xml:space="preserve">        - name: fechaHasta</w:t>
      </w:r>
    </w:p>
    <w:p w14:paraId="683C0486" w14:textId="77777777" w:rsidR="004540DF" w:rsidRDefault="00000000">
      <w:r>
        <w:rPr>
          <w:rFonts w:ascii="Consolas" w:hAnsi="Consolas"/>
          <w:sz w:val="17"/>
        </w:rPr>
        <w:t xml:space="preserve">          in: query</w:t>
      </w:r>
    </w:p>
    <w:p w14:paraId="61868236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003E434A" w14:textId="77777777" w:rsidR="004540DF" w:rsidRDefault="00000000">
      <w:r>
        <w:rPr>
          <w:rFonts w:ascii="Consolas" w:hAnsi="Consolas"/>
          <w:sz w:val="17"/>
        </w:rPr>
        <w:t xml:space="preserve">            type: string</w:t>
      </w:r>
    </w:p>
    <w:p w14:paraId="6FA8100C" w14:textId="77777777" w:rsidR="004540DF" w:rsidRDefault="00000000">
      <w:r>
        <w:rPr>
          <w:rFonts w:ascii="Consolas" w:hAnsi="Consolas"/>
          <w:sz w:val="17"/>
        </w:rPr>
        <w:lastRenderedPageBreak/>
        <w:t xml:space="preserve">            format: date</w:t>
      </w:r>
    </w:p>
    <w:p w14:paraId="1D7C95F9" w14:textId="77777777" w:rsidR="004540DF" w:rsidRDefault="00000000">
      <w:r>
        <w:rPr>
          <w:rFonts w:ascii="Consolas" w:hAnsi="Consolas"/>
          <w:sz w:val="17"/>
        </w:rPr>
        <w:t xml:space="preserve">        - name: usuario</w:t>
      </w:r>
    </w:p>
    <w:p w14:paraId="4F922BD3" w14:textId="77777777" w:rsidR="004540DF" w:rsidRDefault="00000000">
      <w:r>
        <w:rPr>
          <w:rFonts w:ascii="Consolas" w:hAnsi="Consolas"/>
          <w:sz w:val="17"/>
        </w:rPr>
        <w:t xml:space="preserve">          in: query</w:t>
      </w:r>
    </w:p>
    <w:p w14:paraId="35A82A99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0F770D78" w14:textId="77777777" w:rsidR="004540DF" w:rsidRDefault="00000000">
      <w:r>
        <w:rPr>
          <w:rFonts w:ascii="Consolas" w:hAnsi="Consolas"/>
          <w:sz w:val="17"/>
        </w:rPr>
        <w:t xml:space="preserve">            type: string</w:t>
      </w:r>
    </w:p>
    <w:p w14:paraId="654C7EEC" w14:textId="77777777" w:rsidR="004540DF" w:rsidRDefault="00000000">
      <w:r>
        <w:rPr>
          <w:rFonts w:ascii="Consolas" w:hAnsi="Consolas"/>
          <w:sz w:val="17"/>
        </w:rPr>
        <w:t xml:space="preserve">        - name: accion</w:t>
      </w:r>
    </w:p>
    <w:p w14:paraId="42AE04C4" w14:textId="77777777" w:rsidR="004540DF" w:rsidRDefault="00000000">
      <w:r>
        <w:rPr>
          <w:rFonts w:ascii="Consolas" w:hAnsi="Consolas"/>
          <w:sz w:val="17"/>
        </w:rPr>
        <w:t xml:space="preserve">          in: query</w:t>
      </w:r>
    </w:p>
    <w:p w14:paraId="28F9B5A9" w14:textId="77777777" w:rsidR="004540DF" w:rsidRDefault="00000000">
      <w:r>
        <w:rPr>
          <w:rFonts w:ascii="Consolas" w:hAnsi="Consolas"/>
          <w:sz w:val="17"/>
        </w:rPr>
        <w:t xml:space="preserve">          schema:</w:t>
      </w:r>
    </w:p>
    <w:p w14:paraId="0EBAE1CC" w14:textId="77777777" w:rsidR="004540DF" w:rsidRDefault="00000000">
      <w:r>
        <w:rPr>
          <w:rFonts w:ascii="Consolas" w:hAnsi="Consolas"/>
          <w:sz w:val="17"/>
        </w:rPr>
        <w:t xml:space="preserve">            type: string</w:t>
      </w:r>
    </w:p>
    <w:p w14:paraId="32751AF0" w14:textId="77777777" w:rsidR="004540DF" w:rsidRDefault="00000000">
      <w:r>
        <w:rPr>
          <w:rFonts w:ascii="Consolas" w:hAnsi="Consolas"/>
          <w:sz w:val="17"/>
        </w:rPr>
        <w:t xml:space="preserve">      responses:</w:t>
      </w:r>
    </w:p>
    <w:p w14:paraId="51973C22" w14:textId="77777777" w:rsidR="004540DF" w:rsidRDefault="00000000">
      <w:r>
        <w:rPr>
          <w:rFonts w:ascii="Consolas" w:hAnsi="Consolas"/>
          <w:sz w:val="17"/>
        </w:rPr>
        <w:t xml:space="preserve">        '200':</w:t>
      </w:r>
    </w:p>
    <w:p w14:paraId="31EAC11D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</w:t>
      </w:r>
      <w:r w:rsidRPr="00E2340E">
        <w:rPr>
          <w:rFonts w:ascii="Consolas" w:hAnsi="Consolas"/>
          <w:sz w:val="17"/>
          <w:lang w:val="es-GT"/>
        </w:rPr>
        <w:t>description: Logs de auditoría</w:t>
      </w:r>
    </w:p>
    <w:p w14:paraId="15FF4A6F" w14:textId="77777777" w:rsidR="004540DF" w:rsidRPr="00E2340E" w:rsidRDefault="004540DF">
      <w:pPr>
        <w:rPr>
          <w:lang w:val="es-GT"/>
        </w:rPr>
      </w:pPr>
    </w:p>
    <w:p w14:paraId="7DD7301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/catalogos/{tipo}:</w:t>
      </w:r>
    </w:p>
    <w:p w14:paraId="435C7277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get:</w:t>
      </w:r>
    </w:p>
    <w:p w14:paraId="4CA01B2B" w14:textId="77777777" w:rsidR="004540DF" w:rsidRDefault="00000000">
      <w:r>
        <w:rPr>
          <w:rFonts w:ascii="Consolas" w:hAnsi="Consolas"/>
          <w:sz w:val="17"/>
        </w:rPr>
        <w:t xml:space="preserve">      tags:</w:t>
      </w:r>
    </w:p>
    <w:p w14:paraId="353F1597" w14:textId="77777777" w:rsidR="004540DF" w:rsidRDefault="00000000">
      <w:r>
        <w:rPr>
          <w:rFonts w:ascii="Consolas" w:hAnsi="Consolas"/>
          <w:sz w:val="17"/>
        </w:rPr>
        <w:t xml:space="preserve">        - Catálogos</w:t>
      </w:r>
    </w:p>
    <w:p w14:paraId="502C1AF2" w14:textId="77777777" w:rsidR="004540DF" w:rsidRDefault="00000000">
      <w:r>
        <w:rPr>
          <w:rFonts w:ascii="Consolas" w:hAnsi="Consolas"/>
          <w:sz w:val="17"/>
        </w:rPr>
        <w:t xml:space="preserve">      summary: Obtener catálogo</w:t>
      </w:r>
    </w:p>
    <w:p w14:paraId="47128EA1" w14:textId="77777777" w:rsidR="004540DF" w:rsidRDefault="00000000">
      <w:r>
        <w:rPr>
          <w:rFonts w:ascii="Consolas" w:hAnsi="Consolas"/>
          <w:sz w:val="17"/>
        </w:rPr>
        <w:t xml:space="preserve">      security:</w:t>
      </w:r>
    </w:p>
    <w:p w14:paraId="2DF692BA" w14:textId="77777777" w:rsidR="004540DF" w:rsidRDefault="00000000">
      <w:r>
        <w:rPr>
          <w:rFonts w:ascii="Consolas" w:hAnsi="Consolas"/>
          <w:sz w:val="17"/>
        </w:rPr>
        <w:t xml:space="preserve">        - bearerAuth: []</w:t>
      </w:r>
    </w:p>
    <w:p w14:paraId="6767B40C" w14:textId="77777777" w:rsidR="004540DF" w:rsidRDefault="00000000">
      <w:r>
        <w:rPr>
          <w:rFonts w:ascii="Consolas" w:hAnsi="Consolas"/>
          <w:sz w:val="17"/>
        </w:rPr>
        <w:t xml:space="preserve">      parameters:</w:t>
      </w:r>
    </w:p>
    <w:p w14:paraId="10731F55" w14:textId="77777777" w:rsidR="004540DF" w:rsidRDefault="00000000">
      <w:r>
        <w:rPr>
          <w:rFonts w:ascii="Consolas" w:hAnsi="Consolas"/>
          <w:sz w:val="17"/>
        </w:rPr>
        <w:t xml:space="preserve">        - name: tipo</w:t>
      </w:r>
    </w:p>
    <w:p w14:paraId="2B85B3BB" w14:textId="77777777" w:rsidR="004540DF" w:rsidRDefault="00000000">
      <w:r>
        <w:rPr>
          <w:rFonts w:ascii="Consolas" w:hAnsi="Consolas"/>
          <w:sz w:val="17"/>
        </w:rPr>
        <w:t xml:space="preserve">          in: path</w:t>
      </w:r>
    </w:p>
    <w:p w14:paraId="434CDB15" w14:textId="77777777" w:rsidR="004540DF" w:rsidRDefault="00000000">
      <w:r>
        <w:rPr>
          <w:rFonts w:ascii="Consolas" w:hAnsi="Consolas"/>
          <w:sz w:val="17"/>
        </w:rPr>
        <w:t xml:space="preserve">          required: true</w:t>
      </w:r>
    </w:p>
    <w:p w14:paraId="767D9FC6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      </w:t>
      </w:r>
      <w:r w:rsidRPr="00E2340E">
        <w:rPr>
          <w:rFonts w:ascii="Consolas" w:hAnsi="Consolas"/>
          <w:sz w:val="17"/>
          <w:lang w:val="es-GT"/>
        </w:rPr>
        <w:t>schema:</w:t>
      </w:r>
    </w:p>
    <w:p w14:paraId="4C67656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type: string</w:t>
      </w:r>
    </w:p>
    <w:p w14:paraId="35A98DE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  enum: [roles, juzgados, tipos-proceso, estados, tipos-documento]</w:t>
      </w:r>
    </w:p>
    <w:p w14:paraId="44B602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responses:</w:t>
      </w:r>
    </w:p>
    <w:p w14:paraId="1590A6C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'200':</w:t>
      </w:r>
    </w:p>
    <w:p w14:paraId="695BA9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  description: Lista del catálogo</w:t>
      </w:r>
    </w:p>
    <w:p w14:paraId="7C89AD02" w14:textId="77777777" w:rsidR="004540DF" w:rsidRPr="00E2340E" w:rsidRDefault="004540DF">
      <w:pPr>
        <w:rPr>
          <w:lang w:val="es-GT"/>
        </w:rPr>
      </w:pPr>
    </w:p>
    <w:p w14:paraId="48BF3165" w14:textId="77777777" w:rsidR="004540DF" w:rsidRPr="00E2340E" w:rsidRDefault="004540DF">
      <w:pPr>
        <w:rPr>
          <w:lang w:val="es-GT"/>
        </w:rPr>
      </w:pPr>
    </w:p>
    <w:p w14:paraId="69D6B958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6D915403" w14:textId="77777777" w:rsidR="004540DF" w:rsidRPr="00E2340E" w:rsidRDefault="004540DF">
      <w:pPr>
        <w:rPr>
          <w:lang w:val="es-GT"/>
        </w:rPr>
      </w:pPr>
    </w:p>
    <w:p w14:paraId="7B50D845" w14:textId="77777777" w:rsidR="004540DF" w:rsidRPr="00E2340E" w:rsidRDefault="00000000">
      <w:pPr>
        <w:pStyle w:val="Ttulo2"/>
        <w:rPr>
          <w:lang w:val="es-GT"/>
        </w:rPr>
      </w:pPr>
      <w:bookmarkStart w:id="361" w:name="_Toc220191834"/>
      <w:r w:rsidRPr="00E2340E">
        <w:rPr>
          <w:lang w:val="es-GT"/>
        </w:rPr>
        <w:t>ANEXO C: Scripts de Base de Datos</w:t>
      </w:r>
      <w:bookmarkEnd w:id="361"/>
    </w:p>
    <w:p w14:paraId="6785BF88" w14:textId="77777777" w:rsidR="004540DF" w:rsidRPr="00E2340E" w:rsidRDefault="004540DF">
      <w:pPr>
        <w:rPr>
          <w:lang w:val="es-GT"/>
        </w:rPr>
      </w:pPr>
    </w:p>
    <w:p w14:paraId="1111B6FA" w14:textId="77777777" w:rsidR="004540DF" w:rsidRPr="00E2340E" w:rsidRDefault="00000000">
      <w:pPr>
        <w:pStyle w:val="Ttulo3"/>
        <w:rPr>
          <w:lang w:val="es-GT"/>
        </w:rPr>
      </w:pPr>
      <w:bookmarkStart w:id="362" w:name="_Toc220191835"/>
      <w:r w:rsidRPr="00E2340E">
        <w:rPr>
          <w:lang w:val="es-GT"/>
        </w:rPr>
        <w:t>C.1 Script de Creación de Esquema (DDL)</w:t>
      </w:r>
      <w:bookmarkEnd w:id="362"/>
    </w:p>
    <w:p w14:paraId="6FA53DE1" w14:textId="77777777" w:rsidR="004540DF" w:rsidRPr="00E2340E" w:rsidRDefault="004540DF">
      <w:pPr>
        <w:rPr>
          <w:lang w:val="es-GT"/>
        </w:rPr>
      </w:pPr>
    </w:p>
    <w:p w14:paraId="3143CF4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1172EDD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SGED - Script de Creación de Base de Datos</w:t>
      </w:r>
    </w:p>
    <w:p w14:paraId="011A58C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Versión: 1.0.0</w:t>
      </w:r>
    </w:p>
    <w:p w14:paraId="6ACC62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Fecha: Enero 2026</w:t>
      </w:r>
    </w:p>
    <w:p w14:paraId="3DE5AF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2F8D651B" w14:textId="77777777" w:rsidR="004540DF" w:rsidRPr="00E2340E" w:rsidRDefault="004540DF">
      <w:pPr>
        <w:rPr>
          <w:lang w:val="es-GT"/>
        </w:rPr>
      </w:pPr>
    </w:p>
    <w:p w14:paraId="5E6C9A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076909A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CATÁLOGOS</w:t>
      </w:r>
    </w:p>
    <w:p w14:paraId="63A3A7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186B36C8" w14:textId="77777777" w:rsidR="004540DF" w:rsidRPr="00E2340E" w:rsidRDefault="004540DF">
      <w:pPr>
        <w:rPr>
          <w:lang w:val="es-GT"/>
        </w:rPr>
      </w:pPr>
    </w:p>
    <w:p w14:paraId="64214F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TABLE cat_rol (</w:t>
      </w:r>
    </w:p>
    <w:p w14:paraId="6CEC231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id NUMBER(19) GENERATED ALWAYS AS IDENTITY PRIMARY KEY,</w:t>
      </w:r>
    </w:p>
    <w:p w14:paraId="3A0B6607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VARCHAR2(50) NOT NULL UNIQUE,</w:t>
      </w:r>
    </w:p>
    <w:p w14:paraId="6255DC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VARCHAR2(200),</w:t>
      </w:r>
    </w:p>
    <w:p w14:paraId="12F54EA9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67D76ACE" w14:textId="77777777" w:rsidR="004540DF" w:rsidRDefault="00000000">
      <w:r>
        <w:rPr>
          <w:rFonts w:ascii="Consolas" w:hAnsi="Consolas"/>
          <w:sz w:val="17"/>
        </w:rPr>
        <w:t>);</w:t>
      </w:r>
    </w:p>
    <w:p w14:paraId="4E2950A1" w14:textId="77777777" w:rsidR="004540DF" w:rsidRDefault="004540DF"/>
    <w:p w14:paraId="22070AA1" w14:textId="77777777" w:rsidR="004540DF" w:rsidRDefault="00000000">
      <w:r>
        <w:rPr>
          <w:rFonts w:ascii="Consolas" w:hAnsi="Consolas"/>
          <w:sz w:val="17"/>
        </w:rPr>
        <w:t>CREATE TABLE cat_juzgado (</w:t>
      </w:r>
    </w:p>
    <w:p w14:paraId="032F89AD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51C15464" w14:textId="77777777" w:rsidR="004540DF" w:rsidRDefault="00000000">
      <w:r>
        <w:rPr>
          <w:rFonts w:ascii="Consolas" w:hAnsi="Consolas"/>
          <w:sz w:val="17"/>
        </w:rPr>
        <w:t xml:space="preserve">    codigo VARCHAR2(20) NOT NULL UNIQUE,</w:t>
      </w:r>
    </w:p>
    <w:p w14:paraId="00CF500F" w14:textId="77777777" w:rsidR="004540DF" w:rsidRDefault="00000000">
      <w:r>
        <w:rPr>
          <w:rFonts w:ascii="Consolas" w:hAnsi="Consolas"/>
          <w:sz w:val="17"/>
        </w:rPr>
        <w:t xml:space="preserve">    nombre VARCHAR2(200) NOT NULL,</w:t>
      </w:r>
    </w:p>
    <w:p w14:paraId="2C3EFDC2" w14:textId="77777777" w:rsidR="004540DF" w:rsidRDefault="00000000">
      <w:r>
        <w:rPr>
          <w:rFonts w:ascii="Consolas" w:hAnsi="Consolas"/>
          <w:sz w:val="17"/>
        </w:rPr>
        <w:lastRenderedPageBreak/>
        <w:t xml:space="preserve">    activo NUMBER(1) DEFAULT 1 NOT NULL</w:t>
      </w:r>
    </w:p>
    <w:p w14:paraId="0799B8B3" w14:textId="77777777" w:rsidR="004540DF" w:rsidRDefault="00000000">
      <w:r>
        <w:rPr>
          <w:rFonts w:ascii="Consolas" w:hAnsi="Consolas"/>
          <w:sz w:val="17"/>
        </w:rPr>
        <w:t>);</w:t>
      </w:r>
    </w:p>
    <w:p w14:paraId="2F4F5301" w14:textId="77777777" w:rsidR="004540DF" w:rsidRDefault="004540DF"/>
    <w:p w14:paraId="11301064" w14:textId="77777777" w:rsidR="004540DF" w:rsidRDefault="00000000">
      <w:r>
        <w:rPr>
          <w:rFonts w:ascii="Consolas" w:hAnsi="Consolas"/>
          <w:sz w:val="17"/>
        </w:rPr>
        <w:t>CREATE TABLE cat_tipo_proceso (</w:t>
      </w:r>
    </w:p>
    <w:p w14:paraId="7BF17EF0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7A9FC4FE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VARCHAR2(100) NOT NULL UNIQUE,</w:t>
      </w:r>
    </w:p>
    <w:p w14:paraId="5E5539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VARCHAR2(300),</w:t>
      </w:r>
    </w:p>
    <w:p w14:paraId="069E602D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04DC59D8" w14:textId="77777777" w:rsidR="004540DF" w:rsidRDefault="00000000">
      <w:r>
        <w:rPr>
          <w:rFonts w:ascii="Consolas" w:hAnsi="Consolas"/>
          <w:sz w:val="17"/>
        </w:rPr>
        <w:t>);</w:t>
      </w:r>
    </w:p>
    <w:p w14:paraId="146F6F7D" w14:textId="77777777" w:rsidR="004540DF" w:rsidRDefault="004540DF"/>
    <w:p w14:paraId="1214D4D9" w14:textId="77777777" w:rsidR="004540DF" w:rsidRDefault="00000000">
      <w:r>
        <w:rPr>
          <w:rFonts w:ascii="Consolas" w:hAnsi="Consolas"/>
          <w:sz w:val="17"/>
        </w:rPr>
        <w:t>CREATE TABLE cat_estado (</w:t>
      </w:r>
    </w:p>
    <w:p w14:paraId="4436326B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6E39057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VARCHAR2(50) NOT NULL UNIQUE,</w:t>
      </w:r>
    </w:p>
    <w:p w14:paraId="1C92A0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VARCHAR2(200),</w:t>
      </w:r>
    </w:p>
    <w:p w14:paraId="401DC674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5153275B" w14:textId="77777777" w:rsidR="004540DF" w:rsidRDefault="00000000">
      <w:r>
        <w:rPr>
          <w:rFonts w:ascii="Consolas" w:hAnsi="Consolas"/>
          <w:sz w:val="17"/>
        </w:rPr>
        <w:t>);</w:t>
      </w:r>
    </w:p>
    <w:p w14:paraId="7E19B861" w14:textId="77777777" w:rsidR="004540DF" w:rsidRDefault="004540DF"/>
    <w:p w14:paraId="3BC357C7" w14:textId="77777777" w:rsidR="004540DF" w:rsidRDefault="00000000">
      <w:r>
        <w:rPr>
          <w:rFonts w:ascii="Consolas" w:hAnsi="Consolas"/>
          <w:sz w:val="17"/>
        </w:rPr>
        <w:t>CREATE TABLE cat_tipo_documento (</w:t>
      </w:r>
    </w:p>
    <w:p w14:paraId="500B2E8E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5805DF7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nombre VARCHAR2(100) NOT NULL UNIQUE,</w:t>
      </w:r>
    </w:p>
    <w:p w14:paraId="7459D4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VARCHAR2(300),</w:t>
      </w:r>
    </w:p>
    <w:p w14:paraId="35376CC2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activo NUMBER(1) DEFAULT 1 NOT NULL</w:t>
      </w:r>
    </w:p>
    <w:p w14:paraId="2A541E6D" w14:textId="77777777" w:rsidR="004540DF" w:rsidRDefault="00000000">
      <w:r>
        <w:rPr>
          <w:rFonts w:ascii="Consolas" w:hAnsi="Consolas"/>
          <w:sz w:val="17"/>
        </w:rPr>
        <w:t>);</w:t>
      </w:r>
    </w:p>
    <w:p w14:paraId="78200E2A" w14:textId="77777777" w:rsidR="004540DF" w:rsidRDefault="004540DF"/>
    <w:p w14:paraId="00CC67E8" w14:textId="77777777" w:rsidR="004540DF" w:rsidRDefault="00000000">
      <w:r>
        <w:rPr>
          <w:rFonts w:ascii="Consolas" w:hAnsi="Consolas"/>
          <w:sz w:val="17"/>
        </w:rPr>
        <w:t>-- ============================================</w:t>
      </w:r>
    </w:p>
    <w:p w14:paraId="3CBAF27E" w14:textId="77777777" w:rsidR="004540DF" w:rsidRDefault="00000000">
      <w:r>
        <w:rPr>
          <w:rFonts w:ascii="Consolas" w:hAnsi="Consolas"/>
          <w:sz w:val="17"/>
        </w:rPr>
        <w:t>-- TABLAS PRINCIPALES</w:t>
      </w:r>
    </w:p>
    <w:p w14:paraId="6AF5A2FD" w14:textId="77777777" w:rsidR="004540DF" w:rsidRDefault="00000000">
      <w:r>
        <w:rPr>
          <w:rFonts w:ascii="Consolas" w:hAnsi="Consolas"/>
          <w:sz w:val="17"/>
        </w:rPr>
        <w:t>-- ============================================</w:t>
      </w:r>
    </w:p>
    <w:p w14:paraId="6C7AB9B2" w14:textId="77777777" w:rsidR="004540DF" w:rsidRDefault="004540DF"/>
    <w:p w14:paraId="3B32D02F" w14:textId="77777777" w:rsidR="004540DF" w:rsidRDefault="00000000">
      <w:r>
        <w:rPr>
          <w:rFonts w:ascii="Consolas" w:hAnsi="Consolas"/>
          <w:sz w:val="17"/>
        </w:rPr>
        <w:t>CREATE TABLE usuario (</w:t>
      </w:r>
    </w:p>
    <w:p w14:paraId="276971EB" w14:textId="77777777" w:rsidR="004540DF" w:rsidRDefault="00000000">
      <w:r>
        <w:rPr>
          <w:rFonts w:ascii="Consolas" w:hAnsi="Consolas"/>
          <w:sz w:val="17"/>
        </w:rPr>
        <w:lastRenderedPageBreak/>
        <w:t xml:space="preserve">    id NUMBER(19) GENERATED ALWAYS AS IDENTITY PRIMARY KEY,</w:t>
      </w:r>
    </w:p>
    <w:p w14:paraId="13440BDB" w14:textId="77777777" w:rsidR="004540DF" w:rsidRDefault="00000000">
      <w:r>
        <w:rPr>
          <w:rFonts w:ascii="Consolas" w:hAnsi="Consolas"/>
          <w:sz w:val="17"/>
        </w:rPr>
        <w:t xml:space="preserve">    username VARCHAR2(50) NOT NULL UNIQUE,</w:t>
      </w:r>
    </w:p>
    <w:p w14:paraId="34878EFA" w14:textId="77777777" w:rsidR="004540DF" w:rsidRDefault="00000000">
      <w:r>
        <w:rPr>
          <w:rFonts w:ascii="Consolas" w:hAnsi="Consolas"/>
          <w:sz w:val="17"/>
        </w:rPr>
        <w:t xml:space="preserve">    password VARCHAR2(255) NOT NULL,</w:t>
      </w:r>
    </w:p>
    <w:p w14:paraId="4F84CC0F" w14:textId="77777777" w:rsidR="004540DF" w:rsidRDefault="00000000">
      <w:r>
        <w:rPr>
          <w:rFonts w:ascii="Consolas" w:hAnsi="Consolas"/>
          <w:sz w:val="17"/>
        </w:rPr>
        <w:t xml:space="preserve">    nombre_completo VARCHAR2(150) NOT NULL,</w:t>
      </w:r>
    </w:p>
    <w:p w14:paraId="349540FA" w14:textId="77777777" w:rsidR="004540DF" w:rsidRDefault="00000000">
      <w:r>
        <w:rPr>
          <w:rFonts w:ascii="Consolas" w:hAnsi="Consolas"/>
          <w:sz w:val="17"/>
        </w:rPr>
        <w:t xml:space="preserve">    email VARCHAR2(100) NOT NULL,</w:t>
      </w:r>
    </w:p>
    <w:p w14:paraId="5CEA9561" w14:textId="77777777" w:rsidR="004540DF" w:rsidRDefault="00000000">
      <w:r>
        <w:rPr>
          <w:rFonts w:ascii="Consolas" w:hAnsi="Consolas"/>
          <w:sz w:val="17"/>
        </w:rPr>
        <w:t xml:space="preserve">    rol_id NUMBER(19) NOT NULL,</w:t>
      </w:r>
    </w:p>
    <w:p w14:paraId="2E718CEC" w14:textId="77777777" w:rsidR="004540DF" w:rsidRDefault="00000000">
      <w:r>
        <w:rPr>
          <w:rFonts w:ascii="Consolas" w:hAnsi="Consolas"/>
          <w:sz w:val="17"/>
        </w:rPr>
        <w:t xml:space="preserve">    juzgado_id NUMBER(19) NOT NULL,</w:t>
      </w:r>
    </w:p>
    <w:p w14:paraId="5537F5AD" w14:textId="77777777" w:rsidR="004540DF" w:rsidRDefault="00000000">
      <w:r>
        <w:rPr>
          <w:rFonts w:ascii="Consolas" w:hAnsi="Consolas"/>
          <w:sz w:val="17"/>
        </w:rPr>
        <w:t xml:space="preserve">    activo NUMBER(1) DEFAULT 1 NOT NULL,</w:t>
      </w:r>
    </w:p>
    <w:p w14:paraId="5ED8D3AC" w14:textId="77777777" w:rsidR="004540DF" w:rsidRDefault="00000000">
      <w:r>
        <w:rPr>
          <w:rFonts w:ascii="Consolas" w:hAnsi="Consolas"/>
          <w:sz w:val="17"/>
        </w:rPr>
        <w:t xml:space="preserve">    bloqueado NUMBER(1) DEFAULT 0 NOT NULL,</w:t>
      </w:r>
    </w:p>
    <w:p w14:paraId="3F3D67EB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intentos_fallidos NUMBER(2) DEFAULT 0 NOT NULL,</w:t>
      </w:r>
    </w:p>
    <w:p w14:paraId="31C874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fecha_bloqueo TIMESTAMP,</w:t>
      </w:r>
    </w:p>
    <w:p w14:paraId="722CC27A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debe_cambiar_pass NUMBER(1) DEFAULT 1 NOT NULL,</w:t>
      </w:r>
    </w:p>
    <w:p w14:paraId="3A2DC06D" w14:textId="77777777" w:rsidR="004540DF" w:rsidRDefault="00000000">
      <w:r>
        <w:rPr>
          <w:rFonts w:ascii="Consolas" w:hAnsi="Consolas"/>
          <w:sz w:val="17"/>
        </w:rPr>
        <w:t xml:space="preserve">    fecha_creacion TIMESTAMP DEFAULT CURRENT_TIMESTAMP NOT NULL,</w:t>
      </w:r>
    </w:p>
    <w:p w14:paraId="083BE40D" w14:textId="77777777" w:rsidR="004540DF" w:rsidRDefault="00000000">
      <w:r>
        <w:rPr>
          <w:rFonts w:ascii="Consolas" w:hAnsi="Consolas"/>
          <w:sz w:val="17"/>
        </w:rPr>
        <w:t xml:space="preserve">    fecha_modificacion TIMESTAMP,</w:t>
      </w:r>
    </w:p>
    <w:p w14:paraId="7CA88103" w14:textId="77777777" w:rsidR="004540DF" w:rsidRDefault="00000000">
      <w:r>
        <w:rPr>
          <w:rFonts w:ascii="Consolas" w:hAnsi="Consolas"/>
          <w:sz w:val="17"/>
        </w:rPr>
        <w:t xml:space="preserve">    CONSTRAINT fk_usuario_rol FOREIGN KEY (rol_id) REFERENCES cat_rol(id),</w:t>
      </w:r>
    </w:p>
    <w:p w14:paraId="676A5C6E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CONSTRAINT fk_usuario_juzgado FOREIGN KEY (juzgado_id) REFERENCES cat_juzgado(id)</w:t>
      </w:r>
    </w:p>
    <w:p w14:paraId="7668CA0A" w14:textId="77777777" w:rsidR="004540DF" w:rsidRDefault="00000000">
      <w:r>
        <w:rPr>
          <w:rFonts w:ascii="Consolas" w:hAnsi="Consolas"/>
          <w:sz w:val="17"/>
        </w:rPr>
        <w:t>);</w:t>
      </w:r>
    </w:p>
    <w:p w14:paraId="2D1BD8EC" w14:textId="77777777" w:rsidR="004540DF" w:rsidRDefault="004540DF"/>
    <w:p w14:paraId="205D8FCE" w14:textId="77777777" w:rsidR="004540DF" w:rsidRDefault="00000000">
      <w:r>
        <w:rPr>
          <w:rFonts w:ascii="Consolas" w:hAnsi="Consolas"/>
          <w:sz w:val="17"/>
        </w:rPr>
        <w:t>CREATE TABLE expediente (</w:t>
      </w:r>
    </w:p>
    <w:p w14:paraId="4062A2E9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23108CA7" w14:textId="77777777" w:rsidR="004540DF" w:rsidRDefault="00000000">
      <w:r>
        <w:rPr>
          <w:rFonts w:ascii="Consolas" w:hAnsi="Consolas"/>
          <w:sz w:val="17"/>
        </w:rPr>
        <w:t xml:space="preserve">    numero VARCHAR2(50) NOT NULL UNIQUE,</w:t>
      </w:r>
    </w:p>
    <w:p w14:paraId="4CF0AB7F" w14:textId="77777777" w:rsidR="004540DF" w:rsidRDefault="00000000">
      <w:r>
        <w:rPr>
          <w:rFonts w:ascii="Consolas" w:hAnsi="Consolas"/>
          <w:sz w:val="17"/>
        </w:rPr>
        <w:t xml:space="preserve">    tipo_proceso_id NUMBER(19) NOT NULL,</w:t>
      </w:r>
    </w:p>
    <w:p w14:paraId="47F01641" w14:textId="77777777" w:rsidR="004540DF" w:rsidRDefault="00000000">
      <w:r>
        <w:rPr>
          <w:rFonts w:ascii="Consolas" w:hAnsi="Consolas"/>
          <w:sz w:val="17"/>
        </w:rPr>
        <w:t xml:space="preserve">    juzgado_id NUMBER(19) NOT NULL,</w:t>
      </w:r>
    </w:p>
    <w:p w14:paraId="6092A3C3" w14:textId="77777777" w:rsidR="004540DF" w:rsidRDefault="00000000">
      <w:r>
        <w:rPr>
          <w:rFonts w:ascii="Consolas" w:hAnsi="Consolas"/>
          <w:sz w:val="17"/>
        </w:rPr>
        <w:t xml:space="preserve">    estado_id NUMBER(19) NOT NULL,</w:t>
      </w:r>
    </w:p>
    <w:p w14:paraId="74A15C1C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fecha_inicio DATE NOT NULL,</w:t>
      </w:r>
    </w:p>
    <w:p w14:paraId="6D578A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descripcion VARCHAR2(500) NOT NULL,</w:t>
      </w:r>
    </w:p>
    <w:p w14:paraId="52589D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observaciones VARCHAR2(1000),</w:t>
      </w:r>
    </w:p>
    <w:p w14:paraId="2CA2AD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referencia_sgt VARCHAR2(50),</w:t>
      </w:r>
    </w:p>
    <w:p w14:paraId="77F84C6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referencia_fuente VARCHAR2(10),</w:t>
      </w:r>
    </w:p>
    <w:p w14:paraId="0B97A7F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usuario_creacion VARCHAR2(50) NOT NULL,</w:t>
      </w:r>
    </w:p>
    <w:p w14:paraId="54139083" w14:textId="77777777" w:rsidR="004540DF" w:rsidRDefault="00000000">
      <w:r w:rsidRPr="00E2340E">
        <w:rPr>
          <w:rFonts w:ascii="Consolas" w:hAnsi="Consolas"/>
          <w:sz w:val="17"/>
          <w:lang w:val="es-GT"/>
        </w:rPr>
        <w:lastRenderedPageBreak/>
        <w:t xml:space="preserve">    </w:t>
      </w:r>
      <w:r>
        <w:rPr>
          <w:rFonts w:ascii="Consolas" w:hAnsi="Consolas"/>
          <w:sz w:val="17"/>
        </w:rPr>
        <w:t>fecha_creacion TIMESTAMP DEFAULT CURRENT_TIMESTAMP NOT NULL,</w:t>
      </w:r>
    </w:p>
    <w:p w14:paraId="0D9BCD01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usuario_modificacion VARCHAR2(50),</w:t>
      </w:r>
    </w:p>
    <w:p w14:paraId="2D1469E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fecha_modificacion TIMESTAMP,</w:t>
      </w:r>
    </w:p>
    <w:p w14:paraId="03302BF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fk_expediente_tipo FOREIGN KEY (tipo_proceso_id) REFERENCES cat_tipo_proceso(id),</w:t>
      </w:r>
    </w:p>
    <w:p w14:paraId="6A12B9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fk_expediente_juzgado FOREIGN KEY (juzgado_id) REFERENCES cat_juzgado(id),</w:t>
      </w:r>
    </w:p>
    <w:p w14:paraId="6B5050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fk_expediente_estado FOREIGN KEY (estado_id) REFERENCES cat_estado(id),</w:t>
      </w:r>
    </w:p>
    <w:p w14:paraId="0323A5E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chk_ref_fuente CHECK (referencia_fuente IN ('SGTV1', 'SGTV2') OR referencia_fuente IS NULL)</w:t>
      </w:r>
    </w:p>
    <w:p w14:paraId="099F81AF" w14:textId="77777777" w:rsidR="004540DF" w:rsidRDefault="00000000">
      <w:r>
        <w:rPr>
          <w:rFonts w:ascii="Consolas" w:hAnsi="Consolas"/>
          <w:sz w:val="17"/>
        </w:rPr>
        <w:t>);</w:t>
      </w:r>
    </w:p>
    <w:p w14:paraId="473EBAFE" w14:textId="77777777" w:rsidR="004540DF" w:rsidRDefault="004540DF"/>
    <w:p w14:paraId="4C987762" w14:textId="77777777" w:rsidR="004540DF" w:rsidRDefault="00000000">
      <w:r>
        <w:rPr>
          <w:rFonts w:ascii="Consolas" w:hAnsi="Consolas"/>
          <w:sz w:val="17"/>
        </w:rPr>
        <w:t>CREATE TABLE documento (</w:t>
      </w:r>
    </w:p>
    <w:p w14:paraId="1028C259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06B47859" w14:textId="77777777" w:rsidR="004540DF" w:rsidRDefault="00000000">
      <w:r>
        <w:rPr>
          <w:rFonts w:ascii="Consolas" w:hAnsi="Consolas"/>
          <w:sz w:val="17"/>
        </w:rPr>
        <w:t xml:space="preserve">    expediente_id NUMBER(19) NOT NULL,</w:t>
      </w:r>
    </w:p>
    <w:p w14:paraId="5479A1A8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tipo_documento_id NUMBER(19),</w:t>
      </w:r>
    </w:p>
    <w:p w14:paraId="593B94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nombre_original VARCHAR2(255) NOT NULL,</w:t>
      </w:r>
    </w:p>
    <w:p w14:paraId="5DAE979E" w14:textId="77777777" w:rsidR="004540DF" w:rsidRDefault="00000000">
      <w:r w:rsidRPr="00E2340E">
        <w:rPr>
          <w:rFonts w:ascii="Consolas" w:hAnsi="Consolas"/>
          <w:sz w:val="17"/>
          <w:lang w:val="es-GT"/>
        </w:rPr>
        <w:t xml:space="preserve">    </w:t>
      </w:r>
      <w:r>
        <w:rPr>
          <w:rFonts w:ascii="Consolas" w:hAnsi="Consolas"/>
          <w:sz w:val="17"/>
        </w:rPr>
        <w:t>nombre_storage VARCHAR2(100) NOT NULL,</w:t>
      </w:r>
    </w:p>
    <w:p w14:paraId="0DFB7C3E" w14:textId="77777777" w:rsidR="004540DF" w:rsidRDefault="00000000">
      <w:r>
        <w:rPr>
          <w:rFonts w:ascii="Consolas" w:hAnsi="Consolas"/>
          <w:sz w:val="17"/>
        </w:rPr>
        <w:t xml:space="preserve">    ruta VARCHAR2(500) NOT NULL,</w:t>
      </w:r>
    </w:p>
    <w:p w14:paraId="03DA02F6" w14:textId="77777777" w:rsidR="004540DF" w:rsidRDefault="00000000">
      <w:r>
        <w:rPr>
          <w:rFonts w:ascii="Consolas" w:hAnsi="Consolas"/>
          <w:sz w:val="17"/>
        </w:rPr>
        <w:t xml:space="preserve">    tamanio NUMBER(19) NOT NULL,</w:t>
      </w:r>
    </w:p>
    <w:p w14:paraId="5DB03FD4" w14:textId="77777777" w:rsidR="004540DF" w:rsidRDefault="00000000">
      <w:r>
        <w:rPr>
          <w:rFonts w:ascii="Consolas" w:hAnsi="Consolas"/>
          <w:sz w:val="17"/>
        </w:rPr>
        <w:t xml:space="preserve">    mime_type VARCHAR2(100) NOT NULL,</w:t>
      </w:r>
    </w:p>
    <w:p w14:paraId="4D8D8527" w14:textId="77777777" w:rsidR="004540DF" w:rsidRDefault="00000000">
      <w:r>
        <w:rPr>
          <w:rFonts w:ascii="Consolas" w:hAnsi="Consolas"/>
          <w:sz w:val="17"/>
        </w:rPr>
        <w:t xml:space="preserve">    extension VARCHAR2(10) NOT NULL,</w:t>
      </w:r>
    </w:p>
    <w:p w14:paraId="4939FA8A" w14:textId="77777777" w:rsidR="004540DF" w:rsidRDefault="00000000">
      <w:r>
        <w:rPr>
          <w:rFonts w:ascii="Consolas" w:hAnsi="Consolas"/>
          <w:sz w:val="17"/>
        </w:rPr>
        <w:t xml:space="preserve">    usuario_creacion VARCHAR2(50) NOT NULL,</w:t>
      </w:r>
    </w:p>
    <w:p w14:paraId="504D6403" w14:textId="77777777" w:rsidR="004540DF" w:rsidRDefault="00000000">
      <w:r>
        <w:rPr>
          <w:rFonts w:ascii="Consolas" w:hAnsi="Consolas"/>
          <w:sz w:val="17"/>
        </w:rPr>
        <w:t xml:space="preserve">    fecha_creacion TIMESTAMP DEFAULT CURRENT_TIMESTAMP NOT NULL,</w:t>
      </w:r>
    </w:p>
    <w:p w14:paraId="4402A5CD" w14:textId="77777777" w:rsidR="004540DF" w:rsidRDefault="00000000">
      <w:r>
        <w:rPr>
          <w:rFonts w:ascii="Consolas" w:hAnsi="Consolas"/>
          <w:sz w:val="17"/>
        </w:rPr>
        <w:t xml:space="preserve">    eliminado NUMBER(1) DEFAULT 0 NOT NULL,</w:t>
      </w:r>
    </w:p>
    <w:p w14:paraId="349F73BA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usuario_eliminacion VARCHAR2(50),</w:t>
      </w:r>
    </w:p>
    <w:p w14:paraId="642780A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fecha_eliminacion TIMESTAMP,</w:t>
      </w:r>
    </w:p>
    <w:p w14:paraId="5A7EAD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fk_documento_expediente FOREIGN KEY (expediente_id) REFERENCES expediente(id),</w:t>
      </w:r>
    </w:p>
    <w:p w14:paraId="48D021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CONSTRAINT fk_documento_tipo FOREIGN KEY (tipo_documento_id) REFERENCES cat_tipo_documento(id)</w:t>
      </w:r>
    </w:p>
    <w:p w14:paraId="73B4B642" w14:textId="77777777" w:rsidR="004540DF" w:rsidRDefault="00000000">
      <w:r>
        <w:rPr>
          <w:rFonts w:ascii="Consolas" w:hAnsi="Consolas"/>
          <w:sz w:val="17"/>
        </w:rPr>
        <w:t>);</w:t>
      </w:r>
    </w:p>
    <w:p w14:paraId="76C0E986" w14:textId="77777777" w:rsidR="004540DF" w:rsidRDefault="004540DF"/>
    <w:p w14:paraId="61CBBB14" w14:textId="77777777" w:rsidR="004540DF" w:rsidRDefault="00000000">
      <w:r>
        <w:rPr>
          <w:rFonts w:ascii="Consolas" w:hAnsi="Consolas"/>
          <w:sz w:val="17"/>
        </w:rPr>
        <w:lastRenderedPageBreak/>
        <w:t>CREATE TABLE auditoria (</w:t>
      </w:r>
    </w:p>
    <w:p w14:paraId="5FD4E2C7" w14:textId="77777777" w:rsidR="004540DF" w:rsidRDefault="00000000">
      <w:r>
        <w:rPr>
          <w:rFonts w:ascii="Consolas" w:hAnsi="Consolas"/>
          <w:sz w:val="17"/>
        </w:rPr>
        <w:t xml:space="preserve">    id NUMBER(19) GENERATED ALWAYS AS IDENTITY PRIMARY KEY,</w:t>
      </w:r>
    </w:p>
    <w:p w14:paraId="050CD772" w14:textId="77777777" w:rsidR="004540DF" w:rsidRDefault="00000000">
      <w:r>
        <w:rPr>
          <w:rFonts w:ascii="Consolas" w:hAnsi="Consolas"/>
          <w:sz w:val="17"/>
        </w:rPr>
        <w:t xml:space="preserve">    fecha TIMESTAMP DEFAULT CURRENT_TIMESTAMP NOT NULL,</w:t>
      </w:r>
    </w:p>
    <w:p w14:paraId="58B1DA26" w14:textId="77777777" w:rsidR="004540DF" w:rsidRDefault="00000000">
      <w:r>
        <w:rPr>
          <w:rFonts w:ascii="Consolas" w:hAnsi="Consolas"/>
          <w:sz w:val="17"/>
        </w:rPr>
        <w:t xml:space="preserve">    usuario VARCHAR2(50) NOT NULL,</w:t>
      </w:r>
    </w:p>
    <w:p w14:paraId="3A0AC450" w14:textId="77777777" w:rsidR="004540DF" w:rsidRDefault="00000000">
      <w:r>
        <w:rPr>
          <w:rFonts w:ascii="Consolas" w:hAnsi="Consolas"/>
          <w:sz w:val="17"/>
        </w:rPr>
        <w:t xml:space="preserve">    ip VARCHAR2(45) NOT NULL,</w:t>
      </w:r>
    </w:p>
    <w:p w14:paraId="4A1A091A" w14:textId="77777777" w:rsidR="004540DF" w:rsidRPr="00E2340E" w:rsidRDefault="00000000">
      <w:pPr>
        <w:rPr>
          <w:lang w:val="es-GT"/>
        </w:rPr>
      </w:pPr>
      <w:r>
        <w:rPr>
          <w:rFonts w:ascii="Consolas" w:hAnsi="Consolas"/>
          <w:sz w:val="17"/>
        </w:rPr>
        <w:t xml:space="preserve">    </w:t>
      </w:r>
      <w:r w:rsidRPr="00E2340E">
        <w:rPr>
          <w:rFonts w:ascii="Consolas" w:hAnsi="Consolas"/>
          <w:sz w:val="17"/>
          <w:lang w:val="es-GT"/>
        </w:rPr>
        <w:t>accion VARCHAR2(50) NOT NULL,</w:t>
      </w:r>
    </w:p>
    <w:p w14:paraId="63DC14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modulo VARCHAR2(50) NOT NULL,</w:t>
      </w:r>
    </w:p>
    <w:p w14:paraId="0D12B9D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recurso_id NUMBER(19),</w:t>
      </w:r>
    </w:p>
    <w:p w14:paraId="227165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valor_anterior CLOB,</w:t>
      </w:r>
    </w:p>
    <w:p w14:paraId="7345F56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valor_nuevo CLOB,</w:t>
      </w:r>
    </w:p>
    <w:p w14:paraId="5DE56B1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detalle VARCHAR2(500)</w:t>
      </w:r>
    </w:p>
    <w:p w14:paraId="454AC53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);</w:t>
      </w:r>
    </w:p>
    <w:p w14:paraId="607DE4F1" w14:textId="77777777" w:rsidR="004540DF" w:rsidRPr="00E2340E" w:rsidRDefault="004540DF">
      <w:pPr>
        <w:rPr>
          <w:lang w:val="es-GT"/>
        </w:rPr>
      </w:pPr>
    </w:p>
    <w:p w14:paraId="58C4D05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1179447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ÍNDICES</w:t>
      </w:r>
    </w:p>
    <w:p w14:paraId="74445F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7E0401EF" w14:textId="77777777" w:rsidR="004540DF" w:rsidRPr="00E2340E" w:rsidRDefault="004540DF">
      <w:pPr>
        <w:rPr>
          <w:lang w:val="es-GT"/>
        </w:rPr>
      </w:pPr>
    </w:p>
    <w:p w14:paraId="7ACB1DD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idx_usuario_username ON usuario(username);</w:t>
      </w:r>
    </w:p>
    <w:p w14:paraId="5D44B0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idx_usuario_rol ON usuario(rol_id);</w:t>
      </w:r>
    </w:p>
    <w:p w14:paraId="2F2962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idx_usuario_juzgado ON usuario(juzgado_id);</w:t>
      </w:r>
    </w:p>
    <w:p w14:paraId="61C537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idx_usuario_activo ON usuario(activo);</w:t>
      </w:r>
    </w:p>
    <w:p w14:paraId="65F6B5CD" w14:textId="77777777" w:rsidR="004540DF" w:rsidRPr="00E2340E" w:rsidRDefault="004540DF">
      <w:pPr>
        <w:rPr>
          <w:lang w:val="es-GT"/>
        </w:rPr>
      </w:pPr>
    </w:p>
    <w:p w14:paraId="44A969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idx_expediente_numero ON expediente(numero);</w:t>
      </w:r>
    </w:p>
    <w:p w14:paraId="32382FD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idx_expediente_tipo ON expediente(tipo_proceso_id);</w:t>
      </w:r>
    </w:p>
    <w:p w14:paraId="309038A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idx_expediente_juzgado ON expediente(juzgado_id);</w:t>
      </w:r>
    </w:p>
    <w:p w14:paraId="27DA279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idx_expediente_estado ON expediente(estado_id);</w:t>
      </w:r>
    </w:p>
    <w:p w14:paraId="772D021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idx_expediente_fecha ON expediente(fecha_inicio);</w:t>
      </w:r>
    </w:p>
    <w:p w14:paraId="14B769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idx_expediente_creacion ON expediente(fecha_creacion);</w:t>
      </w:r>
    </w:p>
    <w:p w14:paraId="5B5D1863" w14:textId="77777777" w:rsidR="004540DF" w:rsidRPr="00E2340E" w:rsidRDefault="004540DF">
      <w:pPr>
        <w:rPr>
          <w:lang w:val="es-GT"/>
        </w:rPr>
      </w:pPr>
    </w:p>
    <w:p w14:paraId="1D7D7D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idx_documento_expediente ON documento(expediente_id);</w:t>
      </w:r>
    </w:p>
    <w:p w14:paraId="723D166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CREATE INDEX idx_documento_tipo ON documento(tipo_documento_id);</w:t>
      </w:r>
    </w:p>
    <w:p w14:paraId="2C90DA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idx_documento_eliminado ON documento(eliminado);</w:t>
      </w:r>
    </w:p>
    <w:p w14:paraId="4C111CD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idx_documento_extension ON documento(extension);</w:t>
      </w:r>
    </w:p>
    <w:p w14:paraId="478B62C7" w14:textId="77777777" w:rsidR="004540DF" w:rsidRPr="00E2340E" w:rsidRDefault="004540DF">
      <w:pPr>
        <w:rPr>
          <w:lang w:val="es-GT"/>
        </w:rPr>
      </w:pPr>
    </w:p>
    <w:p w14:paraId="495958D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idx_auditoria_fecha ON auditoria(fecha);</w:t>
      </w:r>
    </w:p>
    <w:p w14:paraId="03B2F7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idx_auditoria_usuario ON auditoria(usuario);</w:t>
      </w:r>
    </w:p>
    <w:p w14:paraId="03D5203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idx_auditoria_accion ON auditoria(accion);</w:t>
      </w:r>
    </w:p>
    <w:p w14:paraId="22427C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CREATE INDEX idx_auditoria_modulo ON auditoria(modulo);</w:t>
      </w:r>
    </w:p>
    <w:p w14:paraId="6BC090B4" w14:textId="77777777" w:rsidR="004540DF" w:rsidRPr="00E2340E" w:rsidRDefault="004540DF">
      <w:pPr>
        <w:rPr>
          <w:lang w:val="es-GT"/>
        </w:rPr>
      </w:pPr>
    </w:p>
    <w:p w14:paraId="557C3117" w14:textId="77777777" w:rsidR="004540DF" w:rsidRPr="00E2340E" w:rsidRDefault="004540DF">
      <w:pPr>
        <w:rPr>
          <w:lang w:val="es-GT"/>
        </w:rPr>
      </w:pPr>
    </w:p>
    <w:p w14:paraId="1874282F" w14:textId="77777777" w:rsidR="004540DF" w:rsidRPr="00E2340E" w:rsidRDefault="00000000">
      <w:pPr>
        <w:pStyle w:val="Ttulo3"/>
        <w:rPr>
          <w:lang w:val="es-GT"/>
        </w:rPr>
      </w:pPr>
      <w:bookmarkStart w:id="363" w:name="_Toc220191836"/>
      <w:r w:rsidRPr="00E2340E">
        <w:rPr>
          <w:lang w:val="es-GT"/>
        </w:rPr>
        <w:t>C.2 Script de Datos Iniciales</w:t>
      </w:r>
      <w:bookmarkEnd w:id="363"/>
    </w:p>
    <w:p w14:paraId="3B364AF9" w14:textId="77777777" w:rsidR="004540DF" w:rsidRPr="00E2340E" w:rsidRDefault="004540DF">
      <w:pPr>
        <w:rPr>
          <w:lang w:val="es-GT"/>
        </w:rPr>
      </w:pPr>
    </w:p>
    <w:p w14:paraId="2CE6F9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33F5722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SGED - Datos Iniciales</w:t>
      </w:r>
    </w:p>
    <w:p w14:paraId="6A2840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============================================</w:t>
      </w:r>
    </w:p>
    <w:p w14:paraId="25384595" w14:textId="77777777" w:rsidR="004540DF" w:rsidRPr="00E2340E" w:rsidRDefault="004540DF">
      <w:pPr>
        <w:rPr>
          <w:lang w:val="es-GT"/>
        </w:rPr>
      </w:pPr>
    </w:p>
    <w:p w14:paraId="7AD23D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Roles</w:t>
      </w:r>
    </w:p>
    <w:p w14:paraId="6E7BC52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('ADMINISTRADOR', 'Administrador del sistema');</w:t>
      </w:r>
    </w:p>
    <w:p w14:paraId="1D4654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('SECRETARIO', 'Secretario judicial');</w:t>
      </w:r>
    </w:p>
    <w:p w14:paraId="2E22114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('AUXILIAR', 'Auxiliar judicial');</w:t>
      </w:r>
    </w:p>
    <w:p w14:paraId="6BFC7F7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cat_rol (nombre, descripcion) VALUES ('CONSULTA', 'Usuario de solo consulta');</w:t>
      </w:r>
    </w:p>
    <w:p w14:paraId="50B1FEEC" w14:textId="77777777" w:rsidR="004540DF" w:rsidRPr="00E2340E" w:rsidRDefault="004540DF">
      <w:pPr>
        <w:rPr>
          <w:lang w:val="es-GT"/>
        </w:rPr>
      </w:pPr>
    </w:p>
    <w:p w14:paraId="578D7A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Juzgados</w:t>
      </w:r>
    </w:p>
    <w:p w14:paraId="69AA06F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('JUZ-CIV-01', 'Juzgado Primero Civil');</w:t>
      </w:r>
    </w:p>
    <w:p w14:paraId="3ADAF4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('JUZ-CIV-02', 'Juzgado Segundo Civil');</w:t>
      </w:r>
    </w:p>
    <w:p w14:paraId="7CE09F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('JUZ-PEN-01', 'Juzgado Primero Penal');</w:t>
      </w:r>
    </w:p>
    <w:p w14:paraId="505E00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('JUZ-PEN-02', 'Juzgado Segundo Penal');</w:t>
      </w:r>
    </w:p>
    <w:p w14:paraId="414D3B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cat_juzgado (codigo, nombre) VALUES ('JUZ-LAB-01', 'Juzgado Primero Laboral');</w:t>
      </w:r>
    </w:p>
    <w:p w14:paraId="4AF9159A" w14:textId="77777777" w:rsidR="004540DF" w:rsidRPr="00E2340E" w:rsidRDefault="004540DF">
      <w:pPr>
        <w:rPr>
          <w:lang w:val="es-GT"/>
        </w:rPr>
      </w:pPr>
    </w:p>
    <w:p w14:paraId="50BE964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-- Tipos de Proceso</w:t>
      </w:r>
    </w:p>
    <w:p w14:paraId="3A97F9C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('Civil', 'Procesos civiles');</w:t>
      </w:r>
    </w:p>
    <w:p w14:paraId="73556AC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('Penal', 'Procesos penales');</w:t>
      </w:r>
    </w:p>
    <w:p w14:paraId="2EED61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('Laboral', 'Procesos laborales');</w:t>
      </w:r>
    </w:p>
    <w:p w14:paraId="63CDE0B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('Familia', 'Procesos de familia');</w:t>
      </w:r>
    </w:p>
    <w:p w14:paraId="6C31E3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cat_tipo_proceso (nombre, descripcion) VALUES ('Contencioso Administrativo', 'Procesos contenciosos');</w:t>
      </w:r>
    </w:p>
    <w:p w14:paraId="50FA5952" w14:textId="77777777" w:rsidR="004540DF" w:rsidRPr="00E2340E" w:rsidRDefault="004540DF">
      <w:pPr>
        <w:rPr>
          <w:lang w:val="es-GT"/>
        </w:rPr>
      </w:pPr>
    </w:p>
    <w:p w14:paraId="2F41774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Estados</w:t>
      </w:r>
    </w:p>
    <w:p w14:paraId="7D89CC7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('Activo', 'Expediente activo');</w:t>
      </w:r>
    </w:p>
    <w:p w14:paraId="2A76AE4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('En espera', 'Pendiente de resolución');</w:t>
      </w:r>
    </w:p>
    <w:p w14:paraId="2607BB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('Suspendido', 'Temporalmente suspendido');</w:t>
      </w:r>
    </w:p>
    <w:p w14:paraId="11A44C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('Cerrado', 'Expediente finalizado');</w:t>
      </w:r>
    </w:p>
    <w:p w14:paraId="671293A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cat_estado (nombre, descripcion) VALUES ('Archivado', 'Expediente archivado');</w:t>
      </w:r>
    </w:p>
    <w:p w14:paraId="4EB66D64" w14:textId="77777777" w:rsidR="004540DF" w:rsidRPr="00E2340E" w:rsidRDefault="004540DF">
      <w:pPr>
        <w:rPr>
          <w:lang w:val="es-GT"/>
        </w:rPr>
      </w:pPr>
    </w:p>
    <w:p w14:paraId="478F705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Tipos de Documento</w:t>
      </w:r>
    </w:p>
    <w:p w14:paraId="64D6943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('Demanda', 'Demanda inicial');</w:t>
      </w:r>
    </w:p>
    <w:p w14:paraId="170132E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('Contestación', 'Contestación a demanda');</w:t>
      </w:r>
    </w:p>
    <w:p w14:paraId="240A02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('Resolución', 'Resolución judicial');</w:t>
      </w:r>
    </w:p>
    <w:p w14:paraId="2F15D3B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('Sentencia', 'Sentencia del caso');</w:t>
      </w:r>
    </w:p>
    <w:p w14:paraId="7367A2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('Notificación', 'Notificación oficial');</w:t>
      </w:r>
    </w:p>
    <w:p w14:paraId="69CAD5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('Prueba documental', 'Documento probatorio');</w:t>
      </w:r>
    </w:p>
    <w:p w14:paraId="257D5F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('Prueba multimedia', 'Audio/video/imagen');</w:t>
      </w:r>
    </w:p>
    <w:p w14:paraId="55D0331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('Escrito', 'Escrito de las partes');</w:t>
      </w:r>
    </w:p>
    <w:p w14:paraId="2F45562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cat_tipo_documento (nombre, descripcion) VALUES ('Otro', 'Otro tipo');</w:t>
      </w:r>
    </w:p>
    <w:p w14:paraId="120794C7" w14:textId="77777777" w:rsidR="004540DF" w:rsidRPr="00E2340E" w:rsidRDefault="004540DF">
      <w:pPr>
        <w:rPr>
          <w:lang w:val="es-GT"/>
        </w:rPr>
      </w:pPr>
    </w:p>
    <w:p w14:paraId="47E3520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-- Usuario Administrador (password: Admin123*)</w:t>
      </w:r>
    </w:p>
    <w:p w14:paraId="76CE0E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INSERT INTO usuario (username, password, nombre_completo, email, rol_id, juzgado_id, debe_cambiar_pass)</w:t>
      </w:r>
    </w:p>
    <w:p w14:paraId="59FC698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VALUES ('admin', '$2a$12$LQv3c1yqBWVHxkd0LHAkCOYz6TtxMQJqhN8/X4.GQBXHn0eX7Hnm2', </w:t>
      </w:r>
    </w:p>
    <w:p w14:paraId="43690A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     'Administrador del Sistema', 'admin@oj.gob.gt', 1, 1, 1);</w:t>
      </w:r>
    </w:p>
    <w:p w14:paraId="2FD135FE" w14:textId="77777777" w:rsidR="004540DF" w:rsidRPr="00E2340E" w:rsidRDefault="004540DF">
      <w:pPr>
        <w:rPr>
          <w:lang w:val="es-GT"/>
        </w:rPr>
      </w:pPr>
    </w:p>
    <w:p w14:paraId="081115FD" w14:textId="77777777" w:rsidR="004540DF" w:rsidRDefault="00000000">
      <w:r>
        <w:rPr>
          <w:rFonts w:ascii="Consolas" w:hAnsi="Consolas"/>
          <w:sz w:val="17"/>
        </w:rPr>
        <w:t>COMMIT;</w:t>
      </w:r>
    </w:p>
    <w:p w14:paraId="12852DAE" w14:textId="77777777" w:rsidR="004540DF" w:rsidRDefault="004540DF"/>
    <w:p w14:paraId="1A362A7B" w14:textId="77777777" w:rsidR="004540DF" w:rsidRDefault="004540DF"/>
    <w:p w14:paraId="2B0861FD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7BA3EE50" w14:textId="77777777" w:rsidR="004540DF" w:rsidRDefault="004540DF"/>
    <w:p w14:paraId="5AFA773C" w14:textId="77777777" w:rsidR="004540DF" w:rsidRDefault="00000000">
      <w:pPr>
        <w:pStyle w:val="Ttulo2"/>
      </w:pPr>
      <w:bookmarkStart w:id="364" w:name="_Toc220191837"/>
      <w:r>
        <w:t>ANEXO D: Checklist de Despliegue</w:t>
      </w:r>
      <w:bookmarkEnd w:id="364"/>
    </w:p>
    <w:p w14:paraId="55BD2285" w14:textId="77777777" w:rsidR="004540DF" w:rsidRDefault="004540DF"/>
    <w:p w14:paraId="53E22D78" w14:textId="77777777" w:rsidR="004540DF" w:rsidRDefault="00000000">
      <w:pPr>
        <w:pStyle w:val="Ttulo3"/>
      </w:pPr>
      <w:bookmarkStart w:id="365" w:name="_Toc220191838"/>
      <w:r>
        <w:t>D.1 Checklist Pre-Despliegue</w:t>
      </w:r>
      <w:bookmarkEnd w:id="365"/>
    </w:p>
    <w:p w14:paraId="26F736AD" w14:textId="77777777" w:rsidR="004540DF" w:rsidRDefault="004540DF"/>
    <w:p w14:paraId="74F95BC4" w14:textId="77777777" w:rsidR="004540DF" w:rsidRDefault="00000000"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427500" w14:textId="77777777" w:rsidR="004540DF" w:rsidRDefault="00000000">
      <w:r>
        <w:rPr>
          <w:rFonts w:ascii="Consolas" w:hAnsi="Consolas"/>
          <w:sz w:val="17"/>
        </w:rPr>
        <w:t>│                     CHECKLIST PRE-DESPLIEGUE SGED                           │</w:t>
      </w:r>
    </w:p>
    <w:p w14:paraId="198F5226" w14:textId="77777777" w:rsidR="004540DF" w:rsidRDefault="00000000"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A4F4AC8" w14:textId="77777777" w:rsidR="004540DF" w:rsidRDefault="00000000">
      <w:r>
        <w:rPr>
          <w:rFonts w:ascii="Consolas" w:hAnsi="Consolas"/>
          <w:sz w:val="17"/>
        </w:rPr>
        <w:t>│ Fecha: ______________  Responsable: _____________________                   │</w:t>
      </w:r>
    </w:p>
    <w:p w14:paraId="3EF49F5E" w14:textId="77777777" w:rsidR="004540DF" w:rsidRDefault="00000000"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992A247" w14:textId="77777777" w:rsidR="004540DF" w:rsidRDefault="00000000">
      <w:r>
        <w:rPr>
          <w:rFonts w:ascii="Consolas" w:hAnsi="Consolas"/>
          <w:sz w:val="17"/>
        </w:rPr>
        <w:t>│                                                                             │</w:t>
      </w:r>
    </w:p>
    <w:p w14:paraId="1968626D" w14:textId="77777777" w:rsidR="004540DF" w:rsidRDefault="00000000">
      <w:r>
        <w:rPr>
          <w:rFonts w:ascii="Consolas" w:hAnsi="Consolas"/>
          <w:sz w:val="17"/>
        </w:rPr>
        <w:t>│ INFRAESTRUCTURA                                                             │</w:t>
      </w:r>
    </w:p>
    <w:p w14:paraId="5494A0E6" w14:textId="77777777" w:rsidR="004540DF" w:rsidRDefault="00000000">
      <w:r>
        <w:rPr>
          <w:rFonts w:ascii="Consolas" w:hAnsi="Consolas"/>
          <w:sz w:val="17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64ED8553" w14:textId="77777777" w:rsidR="004540DF" w:rsidRDefault="00000000">
      <w:r>
        <w:rPr>
          <w:rFonts w:ascii="Consolas" w:hAnsi="Consolas"/>
          <w:sz w:val="17"/>
        </w:rPr>
        <w:t>│ [ ] Servidor disponible con recursos adecuados                              │</w:t>
      </w:r>
    </w:p>
    <w:p w14:paraId="07209EF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Docker instalado y funcionando                                          │</w:t>
      </w:r>
    </w:p>
    <w:p w14:paraId="097F2D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Docker Compose instalado                                                │</w:t>
      </w:r>
    </w:p>
    <w:p w14:paraId="6EF1B08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Puertos 80/443 disponibles                                              │</w:t>
      </w:r>
    </w:p>
    <w:p w14:paraId="490D4D4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Conectividad a servidores Oracle verificada                             │</w:t>
      </w:r>
    </w:p>
    <w:p w14:paraId="1E5BA0B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[ ] Espacio en disco suficiente (&gt;100GB)                                    │</w:t>
      </w:r>
    </w:p>
    <w:p w14:paraId="3C30B4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378BD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BASE DE DATOS                                                               │</w:t>
      </w:r>
    </w:p>
    <w:p w14:paraId="39FC635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227CF8D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Esquema SGED creado                                                     │</w:t>
      </w:r>
    </w:p>
    <w:p w14:paraId="2F626A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Tablas creadas (DDL ejecutado)                                          │</w:t>
      </w:r>
    </w:p>
    <w:p w14:paraId="6DA824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Datos iniciales cargados                                                │</w:t>
      </w:r>
    </w:p>
    <w:p w14:paraId="668CF6C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Usuario BD con permisos correctos                                       │</w:t>
      </w:r>
    </w:p>
    <w:p w14:paraId="48E4E83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Conectividad desde servidor de app verificada                           │</w:t>
      </w:r>
    </w:p>
    <w:p w14:paraId="10AD8C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Usuarios read-only para SGTv1 y SGTv2 configurados                      │</w:t>
      </w:r>
    </w:p>
    <w:p w14:paraId="6CFB9F7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C2297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SEGURIDAD                                                                   │</w:t>
      </w:r>
    </w:p>
    <w:p w14:paraId="2611D4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1504F52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Certificado SSL válido                                                  │</w:t>
      </w:r>
    </w:p>
    <w:p w14:paraId="7A3E6F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Certificado copiado a /opt/sged/ssl/                                    │</w:t>
      </w:r>
    </w:p>
    <w:p w14:paraId="4843A0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JWT_SECRET generado (mínimo 256 bits)                                   │</w:t>
      </w:r>
    </w:p>
    <w:p w14:paraId="6568749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Contraseñas de BD seguras                                               │</w:t>
      </w:r>
    </w:p>
    <w:p w14:paraId="734CE86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Archivo .env.prod con permisos 600                                      │</w:t>
      </w:r>
    </w:p>
    <w:p w14:paraId="687C3E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18930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CONFIGURACIÓN                                                               │</w:t>
      </w:r>
    </w:p>
    <w:p w14:paraId="071F07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4C740D2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Archivo .env.prod creado                                                │</w:t>
      </w:r>
    </w:p>
    <w:p w14:paraId="1B2914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Variables de BD configuradas                                            │</w:t>
      </w:r>
    </w:p>
    <w:p w14:paraId="11F6035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Variables JWT configuradas                                              │</w:t>
      </w:r>
    </w:p>
    <w:p w14:paraId="25E9FF4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Ruta de storage configurada                                             │</w:t>
      </w:r>
    </w:p>
    <w:p w14:paraId="1CF36A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docker-compose.prod.yml revisado                                        │</w:t>
      </w:r>
    </w:p>
    <w:p w14:paraId="414CD8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3C2908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ARCHIVOS                                                                    │</w:t>
      </w:r>
    </w:p>
    <w:p w14:paraId="0D2AA6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38517A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Directorios creados (/opt/sged/*)                                       │</w:t>
      </w:r>
    </w:p>
    <w:p w14:paraId="28C817A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[ ] Permisos correctos en directorios                                       │</w:t>
      </w:r>
    </w:p>
    <w:p w14:paraId="1F3FB0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Scripts de despliegue copiados                                          │</w:t>
      </w:r>
    </w:p>
    <w:p w14:paraId="69638BC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Scripts con permisos de ejecución                                       │</w:t>
      </w:r>
    </w:p>
    <w:p w14:paraId="2AF6F4C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F18CD0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CÓDIGO                                                                      │</w:t>
      </w:r>
    </w:p>
    <w:p w14:paraId="557D9C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4EE3B4E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Versión de código correcta (tag)                                        │</w:t>
      </w:r>
    </w:p>
    <w:p w14:paraId="10A019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Imágenes Docker disponibles                                             │</w:t>
      </w:r>
    </w:p>
    <w:p w14:paraId="68FC28B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Pruebas UAT aprobadas                                                   │</w:t>
      </w:r>
    </w:p>
    <w:p w14:paraId="2CB2BE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Acta de pruebas firmada                                                 │</w:t>
      </w:r>
    </w:p>
    <w:p w14:paraId="6037ED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C9626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BACKUP                                                                      │</w:t>
      </w:r>
    </w:p>
    <w:p w14:paraId="0759F7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217CDD5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Backup de BD realizado (si existe)                                      │</w:t>
      </w:r>
    </w:p>
    <w:p w14:paraId="4E42FE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Backup de configuración anterior (si existe)                            │</w:t>
      </w:r>
    </w:p>
    <w:p w14:paraId="7B186D0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[ ] Plan de rollback documentado                                            │</w:t>
      </w:r>
    </w:p>
    <w:p w14:paraId="731C2DA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1B10B78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B5DE87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APROBACIÓN                                                                  │</w:t>
      </w:r>
    </w:p>
    <w:p w14:paraId="0CAB49E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23F4A1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Verificado por: _________________________ Fecha: __________                 │</w:t>
      </w:r>
    </w:p>
    <w:p w14:paraId="7109EAA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47D1A5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Aprobado para despliegue: [ ] Sí  [ ] No                                   │</w:t>
      </w:r>
    </w:p>
    <w:p w14:paraId="6E690CB7" w14:textId="77777777" w:rsidR="004540DF" w:rsidRDefault="00000000"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F19CBC1" w14:textId="77777777" w:rsidR="004540DF" w:rsidRDefault="004540DF"/>
    <w:p w14:paraId="2BAA8DF2" w14:textId="77777777" w:rsidR="004540DF" w:rsidRDefault="004540DF"/>
    <w:p w14:paraId="491446CB" w14:textId="77777777" w:rsidR="004540DF" w:rsidRDefault="00000000">
      <w:pPr>
        <w:pStyle w:val="Ttulo3"/>
      </w:pPr>
      <w:bookmarkStart w:id="366" w:name="_Toc220191839"/>
      <w:r>
        <w:t>D.2 Checklist Post-Despliegue</w:t>
      </w:r>
      <w:bookmarkEnd w:id="366"/>
    </w:p>
    <w:p w14:paraId="29ECB755" w14:textId="77777777" w:rsidR="004540DF" w:rsidRDefault="004540DF"/>
    <w:p w14:paraId="79420CB2" w14:textId="77777777" w:rsidR="004540DF" w:rsidRDefault="00000000">
      <w:r>
        <w:rPr>
          <w:noProof/>
        </w:rPr>
        <w:lastRenderedPageBreak/>
        <w:drawing>
          <wp:inline distT="0" distB="0" distL="0" distR="0" wp14:anchorId="6A139FF5" wp14:editId="0DEC5AD1">
            <wp:extent cx="5486400" cy="197578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5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FA2D" w14:textId="77777777" w:rsidR="004540DF" w:rsidRDefault="004540DF"/>
    <w:p w14:paraId="45A397BE" w14:textId="77777777" w:rsidR="004540DF" w:rsidRDefault="004540DF"/>
    <w:p w14:paraId="3001368E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996B9F5" w14:textId="77777777" w:rsidR="004540DF" w:rsidRDefault="004540DF"/>
    <w:p w14:paraId="6668B3B5" w14:textId="77777777" w:rsidR="004540DF" w:rsidRPr="00E2340E" w:rsidRDefault="00000000">
      <w:pPr>
        <w:pStyle w:val="Ttulo2"/>
        <w:rPr>
          <w:lang w:val="es-GT"/>
        </w:rPr>
      </w:pPr>
      <w:bookmarkStart w:id="367" w:name="_Toc220191840"/>
      <w:r w:rsidRPr="00E2340E">
        <w:rPr>
          <w:lang w:val="es-GT"/>
        </w:rPr>
        <w:t>ANEXO E: Formato de Acta UAT</w:t>
      </w:r>
      <w:bookmarkEnd w:id="367"/>
    </w:p>
    <w:p w14:paraId="59C32070" w14:textId="77777777" w:rsidR="004540DF" w:rsidRPr="00E2340E" w:rsidRDefault="004540DF">
      <w:pPr>
        <w:rPr>
          <w:lang w:val="es-GT"/>
        </w:rPr>
      </w:pPr>
    </w:p>
    <w:p w14:paraId="2DC041E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3AE07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066C24C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ACTA DE PRUEBAS DE ACEPTACIÓN (UAT)                     │</w:t>
      </w:r>
    </w:p>
    <w:p w14:paraId="7DCA7E9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5C6834F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SISTEMA DE GESTIÓN DE EXPEDIENTES DIGITALES                    │</w:t>
      </w:r>
    </w:p>
    <w:p w14:paraId="24C498C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SGED v1.0                                      │</w:t>
      </w:r>
    </w:p>
    <w:p w14:paraId="252716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7864DF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66AA526" w14:textId="77777777" w:rsidR="004540DF" w:rsidRPr="00E2340E" w:rsidRDefault="004540DF">
      <w:pPr>
        <w:rPr>
          <w:lang w:val="es-GT"/>
        </w:rPr>
      </w:pPr>
    </w:p>
    <w:p w14:paraId="644E6C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1. INFORMACIÓN GENERAL</w:t>
      </w:r>
    </w:p>
    <w:p w14:paraId="2F9834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D123B7A" w14:textId="77777777" w:rsidR="004540DF" w:rsidRPr="00E2340E" w:rsidRDefault="004540DF">
      <w:pPr>
        <w:rPr>
          <w:lang w:val="es-GT"/>
        </w:rPr>
      </w:pPr>
    </w:p>
    <w:p w14:paraId="3F80A63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Proyecto:           Sistema de Gestión de Expedientes Digitales (SGED)</w:t>
      </w:r>
    </w:p>
    <w:p w14:paraId="45755F3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Versión:            1.0.0</w:t>
      </w:r>
    </w:p>
    <w:p w14:paraId="42D306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Fecha de pruebas:   ___/___/2026  al  ___/___/2026</w:t>
      </w:r>
    </w:p>
    <w:p w14:paraId="34A7226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Ambiente:           ☐ QA  ☐ Pre-producción</w:t>
      </w:r>
    </w:p>
    <w:p w14:paraId="0ADEB6DD" w14:textId="77777777" w:rsidR="004540DF" w:rsidRPr="00E2340E" w:rsidRDefault="004540DF">
      <w:pPr>
        <w:rPr>
          <w:lang w:val="es-GT"/>
        </w:rPr>
      </w:pPr>
    </w:p>
    <w:p w14:paraId="1D19E4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Participantes:</w:t>
      </w:r>
    </w:p>
    <w:p w14:paraId="056670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5FC8C2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Nombre                  │ Rol                    │ Firma                    │</w:t>
      </w:r>
    </w:p>
    <w:p w14:paraId="0499E46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├─────────────────────────┼────────────────────────┼──────────────────────────┤</w:t>
      </w:r>
    </w:p>
    <w:p w14:paraId="1EDBFF4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│                        │                          │</w:t>
      </w:r>
    </w:p>
    <w:p w14:paraId="78DD72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├─────────────────────────┼────────────────────────┼──────────────────────────┤</w:t>
      </w:r>
    </w:p>
    <w:p w14:paraId="6279CB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                        │                        │                          │</w:t>
      </w:r>
    </w:p>
    <w:p w14:paraId="757E0CD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├─────────────────────────┼────────────────────────┼──────────────────────────┤</w:t>
      </w:r>
    </w:p>
    <w:p w14:paraId="7FC01B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│                        │                          │</w:t>
      </w:r>
    </w:p>
    <w:p w14:paraId="07F9626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└─────────────────────────┴────────────────────────┴──────────────────────────┘</w:t>
      </w:r>
    </w:p>
    <w:p w14:paraId="05419631" w14:textId="77777777" w:rsidR="004540DF" w:rsidRPr="00E2340E" w:rsidRDefault="004540DF">
      <w:pPr>
        <w:rPr>
          <w:lang w:val="es-GT"/>
        </w:rPr>
      </w:pPr>
    </w:p>
    <w:p w14:paraId="402B77D2" w14:textId="77777777" w:rsidR="004540DF" w:rsidRPr="00E2340E" w:rsidRDefault="004540DF">
      <w:pPr>
        <w:rPr>
          <w:lang w:val="es-GT"/>
        </w:rPr>
      </w:pPr>
    </w:p>
    <w:p w14:paraId="5EA0789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2. RESUMEN EJECUTIVO</w:t>
      </w:r>
    </w:p>
    <w:p w14:paraId="4D3F601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35662BF" w14:textId="77777777" w:rsidR="004540DF" w:rsidRPr="00E2340E" w:rsidRDefault="004540DF">
      <w:pPr>
        <w:rPr>
          <w:lang w:val="es-GT"/>
        </w:rPr>
      </w:pPr>
    </w:p>
    <w:p w14:paraId="7416EDA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EA94A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2F9D3C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Total de casos de prueba:    ______                                        │</w:t>
      </w:r>
    </w:p>
    <w:p w14:paraId="3E1DD60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Casos exitosos:              ______  ( ______ %)                           │</w:t>
      </w:r>
    </w:p>
    <w:p w14:paraId="19A8451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Casos fallidos:              ______  ( ______ %)                           │</w:t>
      </w:r>
    </w:p>
    <w:p w14:paraId="676EB9C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Casos bloqueados:            ______  ( ______ %)                           │</w:t>
      </w:r>
    </w:p>
    <w:p w14:paraId="1DD9D2E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487C7F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Errores críticos:            ______                                        │</w:t>
      </w:r>
    </w:p>
    <w:p w14:paraId="6B37D35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Errores mayores:             ______                                        │</w:t>
      </w:r>
    </w:p>
    <w:p w14:paraId="57B3AAB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Errores menores:             ______                                        │</w:t>
      </w:r>
    </w:p>
    <w:p w14:paraId="22A9F1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                                                                        │</w:t>
      </w:r>
    </w:p>
    <w:p w14:paraId="6CA270F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ED5DB00" w14:textId="77777777" w:rsidR="004540DF" w:rsidRPr="00E2340E" w:rsidRDefault="004540DF">
      <w:pPr>
        <w:rPr>
          <w:lang w:val="es-GT"/>
        </w:rPr>
      </w:pPr>
    </w:p>
    <w:p w14:paraId="5D3F6C49" w14:textId="77777777" w:rsidR="004540DF" w:rsidRPr="00E2340E" w:rsidRDefault="004540DF">
      <w:pPr>
        <w:rPr>
          <w:lang w:val="es-GT"/>
        </w:rPr>
      </w:pPr>
    </w:p>
    <w:p w14:paraId="652A0BD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3. RESULTADOS POR MÓDULO</w:t>
      </w:r>
    </w:p>
    <w:p w14:paraId="19149FA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73DA920" w14:textId="77777777" w:rsidR="004540DF" w:rsidRPr="00E2340E" w:rsidRDefault="004540DF">
      <w:pPr>
        <w:rPr>
          <w:lang w:val="es-GT"/>
        </w:rPr>
      </w:pPr>
    </w:p>
    <w:p w14:paraId="238E1A3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┌─────────────────────────┬─────────┬─────────┬─────────┬─────────┬──────────┐</w:t>
      </w:r>
    </w:p>
    <w:p w14:paraId="1D8FEDB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Módulo                  │ Total   │ Pasados │ Fallidos│Bloqueados│ Estado  │</w:t>
      </w:r>
    </w:p>
    <w:p w14:paraId="35A07C5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 w14:paraId="68CF328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│ Autenticación           │         │         │         │         │ ☐P ☐F   │</w:t>
      </w:r>
    </w:p>
    <w:p w14:paraId="6FD1665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 w14:paraId="4F4FEB8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Expedientes             │         │         │         │         │ ☐P ☐F   │</w:t>
      </w:r>
    </w:p>
    <w:p w14:paraId="480B5E4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 w14:paraId="772D9C0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Documentos              │         │         │         │         │ ☐P ☐F   │</w:t>
      </w:r>
    </w:p>
    <w:p w14:paraId="2BC742C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 w14:paraId="165AD4B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Búsqueda                │         │         │         │         │ ☐P ☐F   │</w:t>
      </w:r>
    </w:p>
    <w:p w14:paraId="359E6D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 w14:paraId="19E75A1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Integración SGT         │         │         │         │         │ ☐P ☐F   │</w:t>
      </w:r>
    </w:p>
    <w:p w14:paraId="5B771D0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 w14:paraId="03A1BA7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Administración          │         │         │         │         │ ☐P ☐F   │</w:t>
      </w:r>
    </w:p>
    <w:p w14:paraId="6E7B12B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├─────────────────────────┼─────────┼─────────┼─────────┼─────────┼──────────┤</w:t>
      </w:r>
    </w:p>
    <w:p w14:paraId="0288D1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TOTAL                   │         │         │         │         │          │</w:t>
      </w:r>
    </w:p>
    <w:p w14:paraId="55D0E3C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└─────────────────────────┴─────────┴─────────┴─────────┴─────────┴──────────┘</w:t>
      </w:r>
    </w:p>
    <w:p w14:paraId="49BE8350" w14:textId="77777777" w:rsidR="004540DF" w:rsidRPr="00E2340E" w:rsidRDefault="004540DF">
      <w:pPr>
        <w:rPr>
          <w:lang w:val="es-GT"/>
        </w:rPr>
      </w:pPr>
    </w:p>
    <w:p w14:paraId="2CC06B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P = Pasado, F = Fallido</w:t>
      </w:r>
    </w:p>
    <w:p w14:paraId="6CF76C14" w14:textId="77777777" w:rsidR="004540DF" w:rsidRPr="00E2340E" w:rsidRDefault="004540DF">
      <w:pPr>
        <w:rPr>
          <w:lang w:val="es-GT"/>
        </w:rPr>
      </w:pPr>
    </w:p>
    <w:p w14:paraId="6AFA3732" w14:textId="77777777" w:rsidR="004540DF" w:rsidRPr="00E2340E" w:rsidRDefault="004540DF">
      <w:pPr>
        <w:rPr>
          <w:lang w:val="es-GT"/>
        </w:rPr>
      </w:pPr>
    </w:p>
    <w:p w14:paraId="1C2463C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4. DETALLE DE ERRORES ENCONTRADOS</w:t>
      </w:r>
    </w:p>
    <w:p w14:paraId="3B15022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FFFFD0A" w14:textId="77777777" w:rsidR="004540DF" w:rsidRPr="00E2340E" w:rsidRDefault="004540DF">
      <w:pPr>
        <w:rPr>
          <w:lang w:val="es-GT"/>
        </w:rPr>
      </w:pPr>
    </w:p>
    <w:p w14:paraId="0A9B39E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┌─────┬───────────────────────────────────────────┬───────────┬─────────────┐</w:t>
      </w:r>
    </w:p>
    <w:p w14:paraId="000A3C6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#   │ Descripción                               │ Severidad │ Estado      │</w:t>
      </w:r>
    </w:p>
    <w:p w14:paraId="23BAEB5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├─────┼───────────────────────────────────────────┼───────────┼─────────────┤</w:t>
      </w:r>
    </w:p>
    <w:p w14:paraId="54E358D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│                                           │ ☐C ☐M ☐m │ ☐Abierto    │</w:t>
      </w:r>
    </w:p>
    <w:p w14:paraId="30D468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│                                           │           │ ☐Corregido  │</w:t>
      </w:r>
    </w:p>
    <w:p w14:paraId="5FA8B8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├─────┼───────────────────────────────────────────┼───────────┼─────────────┤</w:t>
      </w:r>
    </w:p>
    <w:p w14:paraId="66AD8C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│                                           │ ☐C ☐M ☐m │ ☐Abierto    │</w:t>
      </w:r>
    </w:p>
    <w:p w14:paraId="2AF5FC0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│                                           │           │ ☐Corregido  │</w:t>
      </w:r>
    </w:p>
    <w:p w14:paraId="39D172B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├─────┼───────────────────────────────────────────┼───────────┼─────────────┤</w:t>
      </w:r>
    </w:p>
    <w:p w14:paraId="332B2489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│                                           │ ☐C ☐M ☐m │ ☐Abierto    │</w:t>
      </w:r>
    </w:p>
    <w:p w14:paraId="192562E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│     │                                           │           │ ☐Corregido  │</w:t>
      </w:r>
    </w:p>
    <w:p w14:paraId="4A4F13A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└─────┴───────────────────────────────────────────┴───────────┴─────────────┘</w:t>
      </w:r>
    </w:p>
    <w:p w14:paraId="56B2A7B1" w14:textId="77777777" w:rsidR="004540DF" w:rsidRPr="00E2340E" w:rsidRDefault="004540DF">
      <w:pPr>
        <w:rPr>
          <w:lang w:val="es-GT"/>
        </w:rPr>
      </w:pPr>
    </w:p>
    <w:p w14:paraId="1ED814F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 = Crítico, M = Mayor, m = menor</w:t>
      </w:r>
    </w:p>
    <w:p w14:paraId="62A8C4CE" w14:textId="77777777" w:rsidR="004540DF" w:rsidRPr="00E2340E" w:rsidRDefault="004540DF">
      <w:pPr>
        <w:rPr>
          <w:lang w:val="es-GT"/>
        </w:rPr>
      </w:pPr>
    </w:p>
    <w:p w14:paraId="7F930FD0" w14:textId="77777777" w:rsidR="004540DF" w:rsidRPr="00E2340E" w:rsidRDefault="004540DF">
      <w:pPr>
        <w:rPr>
          <w:lang w:val="es-GT"/>
        </w:rPr>
      </w:pPr>
    </w:p>
    <w:p w14:paraId="47D29DD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5. OBSERVACIONES Y RECOMENDACIONES</w:t>
      </w:r>
    </w:p>
    <w:p w14:paraId="75FF188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65BD1F2" w14:textId="77777777" w:rsidR="004540DF" w:rsidRPr="00E2340E" w:rsidRDefault="004540DF">
      <w:pPr>
        <w:rPr>
          <w:lang w:val="es-GT"/>
        </w:rPr>
      </w:pPr>
    </w:p>
    <w:p w14:paraId="1B921D0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_______________________________________________________________________________</w:t>
      </w:r>
    </w:p>
    <w:p w14:paraId="4F70C03B" w14:textId="77777777" w:rsidR="004540DF" w:rsidRPr="00E2340E" w:rsidRDefault="004540DF">
      <w:pPr>
        <w:rPr>
          <w:lang w:val="es-GT"/>
        </w:rPr>
      </w:pPr>
    </w:p>
    <w:p w14:paraId="338B68BB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_______________________________________________________________________________</w:t>
      </w:r>
    </w:p>
    <w:p w14:paraId="063DAAD9" w14:textId="77777777" w:rsidR="004540DF" w:rsidRPr="00E2340E" w:rsidRDefault="004540DF">
      <w:pPr>
        <w:rPr>
          <w:lang w:val="es-GT"/>
        </w:rPr>
      </w:pPr>
    </w:p>
    <w:p w14:paraId="06D003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_______________________________________________________________________________</w:t>
      </w:r>
    </w:p>
    <w:p w14:paraId="751B6AD9" w14:textId="77777777" w:rsidR="004540DF" w:rsidRPr="00E2340E" w:rsidRDefault="004540DF">
      <w:pPr>
        <w:rPr>
          <w:lang w:val="es-GT"/>
        </w:rPr>
      </w:pPr>
    </w:p>
    <w:p w14:paraId="37DF0AC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_______________________________________________________________________________</w:t>
      </w:r>
    </w:p>
    <w:p w14:paraId="02AD6F8E" w14:textId="77777777" w:rsidR="004540DF" w:rsidRPr="00E2340E" w:rsidRDefault="004540DF">
      <w:pPr>
        <w:rPr>
          <w:lang w:val="es-GT"/>
        </w:rPr>
      </w:pPr>
    </w:p>
    <w:p w14:paraId="529D4658" w14:textId="77777777" w:rsidR="004540DF" w:rsidRPr="00E2340E" w:rsidRDefault="004540DF">
      <w:pPr>
        <w:rPr>
          <w:lang w:val="es-GT"/>
        </w:rPr>
      </w:pPr>
    </w:p>
    <w:p w14:paraId="76A07AC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6. DECISIÓN</w:t>
      </w:r>
    </w:p>
    <w:p w14:paraId="059423B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F2A7567" w14:textId="77777777" w:rsidR="004540DF" w:rsidRPr="00E2340E" w:rsidRDefault="004540DF">
      <w:pPr>
        <w:rPr>
          <w:lang w:val="es-GT"/>
        </w:rPr>
      </w:pPr>
    </w:p>
    <w:p w14:paraId="3AE6AF0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 APROBADO</w:t>
      </w:r>
    </w:p>
    <w:p w14:paraId="3ED6A69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El sistema cumple con todos los criterios de aceptación.</w:t>
      </w:r>
    </w:p>
    <w:p w14:paraId="4BC1EE62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Se autoriza el paso a producción.</w:t>
      </w:r>
    </w:p>
    <w:p w14:paraId="69E30548" w14:textId="77777777" w:rsidR="004540DF" w:rsidRPr="00E2340E" w:rsidRDefault="004540DF">
      <w:pPr>
        <w:rPr>
          <w:lang w:val="es-GT"/>
        </w:rPr>
      </w:pPr>
    </w:p>
    <w:p w14:paraId="454E99A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 APROBADO CON OBSERVACIONES</w:t>
      </w:r>
    </w:p>
    <w:p w14:paraId="7368CD1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 xml:space="preserve">   El sistema cumple con los criterios principales.</w:t>
      </w:r>
    </w:p>
    <w:p w14:paraId="168FF0A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Se autoriza el paso a producción con correcciones pendientes.</w:t>
      </w:r>
    </w:p>
    <w:p w14:paraId="2B0EEFE3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Fecha límite correcciones: ___/___/2026</w:t>
      </w:r>
    </w:p>
    <w:p w14:paraId="77158F0F" w14:textId="77777777" w:rsidR="004540DF" w:rsidRPr="00E2340E" w:rsidRDefault="004540DF">
      <w:pPr>
        <w:rPr>
          <w:lang w:val="es-GT"/>
        </w:rPr>
      </w:pPr>
    </w:p>
    <w:p w14:paraId="111E2A1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☐  RECHAZADO</w:t>
      </w:r>
    </w:p>
    <w:p w14:paraId="4D42512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El sistema no cumple con los criterios de aceptación.</w:t>
      </w:r>
    </w:p>
    <w:p w14:paraId="0430555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 xml:space="preserve">   Requiere correcciones antes de nueva evaluación.</w:t>
      </w:r>
    </w:p>
    <w:p w14:paraId="4D4663A3" w14:textId="77777777" w:rsidR="004540DF" w:rsidRPr="00E2340E" w:rsidRDefault="004540DF">
      <w:pPr>
        <w:rPr>
          <w:lang w:val="es-GT"/>
        </w:rPr>
      </w:pPr>
    </w:p>
    <w:p w14:paraId="2069422D" w14:textId="77777777" w:rsidR="004540DF" w:rsidRPr="00E2340E" w:rsidRDefault="004540DF">
      <w:pPr>
        <w:rPr>
          <w:lang w:val="es-GT"/>
        </w:rPr>
      </w:pPr>
    </w:p>
    <w:p w14:paraId="011C89A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7. FIRMAS DE APROBACIÓN</w:t>
      </w:r>
    </w:p>
    <w:p w14:paraId="3ED95BD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3A59D07" w14:textId="77777777" w:rsidR="004540DF" w:rsidRPr="00E2340E" w:rsidRDefault="004540DF">
      <w:pPr>
        <w:rPr>
          <w:lang w:val="es-GT"/>
        </w:rPr>
      </w:pPr>
    </w:p>
    <w:p w14:paraId="7385EAE2" w14:textId="77777777" w:rsidR="004540DF" w:rsidRPr="00E2340E" w:rsidRDefault="004540DF">
      <w:pPr>
        <w:rPr>
          <w:lang w:val="es-GT"/>
        </w:rPr>
      </w:pPr>
    </w:p>
    <w:p w14:paraId="7390DC0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_____________________________          _____________________________</w:t>
      </w:r>
    </w:p>
    <w:p w14:paraId="17560988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Usuario Líder de Pruebas               Representante Organismo Judicial</w:t>
      </w:r>
    </w:p>
    <w:p w14:paraId="5AB86C2A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Nombre:                                Nombre:</w:t>
      </w:r>
    </w:p>
    <w:p w14:paraId="701A653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Cargo:                                 Cargo:</w:t>
      </w:r>
    </w:p>
    <w:p w14:paraId="3FA9E6A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Fecha:                                 Fecha:</w:t>
      </w:r>
    </w:p>
    <w:p w14:paraId="7401FE90" w14:textId="77777777" w:rsidR="004540DF" w:rsidRPr="00E2340E" w:rsidRDefault="004540DF">
      <w:pPr>
        <w:rPr>
          <w:lang w:val="es-GT"/>
        </w:rPr>
      </w:pPr>
    </w:p>
    <w:p w14:paraId="0B8FC41D" w14:textId="77777777" w:rsidR="004540DF" w:rsidRPr="00E2340E" w:rsidRDefault="004540DF">
      <w:pPr>
        <w:rPr>
          <w:lang w:val="es-GT"/>
        </w:rPr>
      </w:pPr>
    </w:p>
    <w:p w14:paraId="2563524C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_____________________________          _____________________________</w:t>
      </w:r>
    </w:p>
    <w:p w14:paraId="6E58E53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Líder de Proyecto                      Gerente de Proyecto</w:t>
      </w:r>
    </w:p>
    <w:p w14:paraId="635DF38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Nombre:                                Nombre:</w:t>
      </w:r>
    </w:p>
    <w:p w14:paraId="2655453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Cargo:                                 Cargo:</w:t>
      </w:r>
    </w:p>
    <w:p w14:paraId="304CEC0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Fecha:                                 Fecha:</w:t>
      </w:r>
    </w:p>
    <w:p w14:paraId="12089AD9" w14:textId="77777777" w:rsidR="004540DF" w:rsidRPr="00E2340E" w:rsidRDefault="004540DF">
      <w:pPr>
        <w:rPr>
          <w:lang w:val="es-GT"/>
        </w:rPr>
      </w:pPr>
    </w:p>
    <w:p w14:paraId="6F292E6D" w14:textId="77777777" w:rsidR="004540DF" w:rsidRPr="00E2340E" w:rsidRDefault="004540DF">
      <w:pPr>
        <w:rPr>
          <w:lang w:val="es-GT"/>
        </w:rPr>
      </w:pPr>
    </w:p>
    <w:p w14:paraId="19E70343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4E74D7F6" w14:textId="77777777" w:rsidR="004540DF" w:rsidRPr="00E2340E" w:rsidRDefault="004540DF">
      <w:pPr>
        <w:rPr>
          <w:lang w:val="es-GT"/>
        </w:rPr>
      </w:pPr>
    </w:p>
    <w:p w14:paraId="738DE22A" w14:textId="77777777" w:rsidR="004540DF" w:rsidRPr="00E2340E" w:rsidRDefault="00000000">
      <w:pPr>
        <w:pStyle w:val="Ttulo2"/>
        <w:rPr>
          <w:lang w:val="es-GT"/>
        </w:rPr>
      </w:pPr>
      <w:bookmarkStart w:id="368" w:name="_Toc220191841"/>
      <w:r w:rsidRPr="00E2340E">
        <w:rPr>
          <w:lang w:val="es-GT"/>
        </w:rPr>
        <w:t>ANEXO F: Contactos y Soporte</w:t>
      </w:r>
      <w:bookmarkEnd w:id="368"/>
    </w:p>
    <w:p w14:paraId="252A5162" w14:textId="77777777" w:rsidR="004540DF" w:rsidRPr="00E2340E" w:rsidRDefault="004540DF">
      <w:pPr>
        <w:rPr>
          <w:lang w:val="es-GT"/>
        </w:rPr>
      </w:pPr>
    </w:p>
    <w:p w14:paraId="6380D445" w14:textId="77777777" w:rsidR="004540DF" w:rsidRPr="00E2340E" w:rsidRDefault="00000000">
      <w:pPr>
        <w:pStyle w:val="Ttulo3"/>
        <w:rPr>
          <w:lang w:val="es-GT"/>
        </w:rPr>
      </w:pPr>
      <w:bookmarkStart w:id="369" w:name="_Toc220191842"/>
      <w:r w:rsidRPr="00E2340E">
        <w:rPr>
          <w:lang w:val="es-GT"/>
        </w:rPr>
        <w:t>F.1 Equipo del Proyecto</w:t>
      </w:r>
      <w:bookmarkEnd w:id="369"/>
    </w:p>
    <w:p w14:paraId="605C59B2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0365A2DA" w14:textId="77777777">
        <w:tc>
          <w:tcPr>
            <w:tcW w:w="2160" w:type="dxa"/>
          </w:tcPr>
          <w:p w14:paraId="51E9DA74" w14:textId="77777777" w:rsidR="004540DF" w:rsidRDefault="00000000">
            <w:r>
              <w:rPr>
                <w:b/>
              </w:rPr>
              <w:t>Rol</w:t>
            </w:r>
          </w:p>
        </w:tc>
        <w:tc>
          <w:tcPr>
            <w:tcW w:w="2160" w:type="dxa"/>
          </w:tcPr>
          <w:p w14:paraId="136E7759" w14:textId="77777777" w:rsidR="004540DF" w:rsidRDefault="00000000">
            <w:r>
              <w:rPr>
                <w:b/>
              </w:rPr>
              <w:t>Nombre</w:t>
            </w:r>
          </w:p>
        </w:tc>
        <w:tc>
          <w:tcPr>
            <w:tcW w:w="2160" w:type="dxa"/>
          </w:tcPr>
          <w:p w14:paraId="0FE557B1" w14:textId="77777777" w:rsidR="004540DF" w:rsidRDefault="00000000">
            <w:r>
              <w:rPr>
                <w:b/>
              </w:rPr>
              <w:t>Teléfono</w:t>
            </w:r>
          </w:p>
        </w:tc>
        <w:tc>
          <w:tcPr>
            <w:tcW w:w="2160" w:type="dxa"/>
          </w:tcPr>
          <w:p w14:paraId="6C61EA47" w14:textId="77777777" w:rsidR="004540DF" w:rsidRDefault="00000000">
            <w:r>
              <w:rPr>
                <w:b/>
              </w:rPr>
              <w:t>Email</w:t>
            </w:r>
          </w:p>
        </w:tc>
      </w:tr>
      <w:tr w:rsidR="004540DF" w14:paraId="6089C387" w14:textId="77777777">
        <w:tc>
          <w:tcPr>
            <w:tcW w:w="2160" w:type="dxa"/>
          </w:tcPr>
          <w:p w14:paraId="6D253ED0" w14:textId="77777777" w:rsidR="004540DF" w:rsidRDefault="00000000">
            <w:r>
              <w:t>Líder de Proyecto</w:t>
            </w:r>
          </w:p>
        </w:tc>
        <w:tc>
          <w:tcPr>
            <w:tcW w:w="2160" w:type="dxa"/>
          </w:tcPr>
          <w:p w14:paraId="48E7A58D" w14:textId="77777777" w:rsidR="004540DF" w:rsidRDefault="00000000">
            <w:r>
              <w:t>[Por definir]</w:t>
            </w:r>
          </w:p>
        </w:tc>
        <w:tc>
          <w:tcPr>
            <w:tcW w:w="2160" w:type="dxa"/>
          </w:tcPr>
          <w:p w14:paraId="79C6F2F4" w14:textId="77777777" w:rsidR="004540DF" w:rsidRDefault="00000000">
            <w:r>
              <w:t>Ext. XXXX</w:t>
            </w:r>
          </w:p>
        </w:tc>
        <w:tc>
          <w:tcPr>
            <w:tcW w:w="2160" w:type="dxa"/>
          </w:tcPr>
          <w:p w14:paraId="60636796" w14:textId="77777777" w:rsidR="004540DF" w:rsidRDefault="00000000">
            <w:r>
              <w:t>proyecto@oj.gob.gt</w:t>
            </w:r>
          </w:p>
        </w:tc>
      </w:tr>
      <w:tr w:rsidR="004540DF" w14:paraId="5C892575" w14:textId="77777777">
        <w:tc>
          <w:tcPr>
            <w:tcW w:w="2160" w:type="dxa"/>
          </w:tcPr>
          <w:p w14:paraId="201EEA50" w14:textId="77777777" w:rsidR="004540DF" w:rsidRDefault="00000000">
            <w:r>
              <w:t>Desarrollador</w:t>
            </w:r>
          </w:p>
        </w:tc>
        <w:tc>
          <w:tcPr>
            <w:tcW w:w="2160" w:type="dxa"/>
          </w:tcPr>
          <w:p w14:paraId="5D0FB17D" w14:textId="77777777" w:rsidR="004540DF" w:rsidRDefault="00000000">
            <w:r>
              <w:t>[Por definir]</w:t>
            </w:r>
          </w:p>
        </w:tc>
        <w:tc>
          <w:tcPr>
            <w:tcW w:w="2160" w:type="dxa"/>
          </w:tcPr>
          <w:p w14:paraId="3E18EB9E" w14:textId="77777777" w:rsidR="004540DF" w:rsidRDefault="00000000">
            <w:r>
              <w:t>Ext. XXXX</w:t>
            </w:r>
          </w:p>
        </w:tc>
        <w:tc>
          <w:tcPr>
            <w:tcW w:w="2160" w:type="dxa"/>
          </w:tcPr>
          <w:p w14:paraId="5D13D2C1" w14:textId="77777777" w:rsidR="004540DF" w:rsidRDefault="00000000">
            <w:r>
              <w:t>desarrollo@oj.gob.gt</w:t>
            </w:r>
          </w:p>
        </w:tc>
      </w:tr>
      <w:tr w:rsidR="004540DF" w14:paraId="2676CBEB" w14:textId="77777777">
        <w:tc>
          <w:tcPr>
            <w:tcW w:w="2160" w:type="dxa"/>
          </w:tcPr>
          <w:p w14:paraId="146ED033" w14:textId="77777777" w:rsidR="004540DF" w:rsidRDefault="00000000">
            <w:r>
              <w:t>DBA</w:t>
            </w:r>
          </w:p>
        </w:tc>
        <w:tc>
          <w:tcPr>
            <w:tcW w:w="2160" w:type="dxa"/>
          </w:tcPr>
          <w:p w14:paraId="7A35EE12" w14:textId="77777777" w:rsidR="004540DF" w:rsidRDefault="00000000">
            <w:r>
              <w:t>[Por definir]</w:t>
            </w:r>
          </w:p>
        </w:tc>
        <w:tc>
          <w:tcPr>
            <w:tcW w:w="2160" w:type="dxa"/>
          </w:tcPr>
          <w:p w14:paraId="01FB1590" w14:textId="77777777" w:rsidR="004540DF" w:rsidRDefault="00000000">
            <w:r>
              <w:t>Ext. XXXX</w:t>
            </w:r>
          </w:p>
        </w:tc>
        <w:tc>
          <w:tcPr>
            <w:tcW w:w="2160" w:type="dxa"/>
          </w:tcPr>
          <w:p w14:paraId="1876F3E1" w14:textId="77777777" w:rsidR="004540DF" w:rsidRDefault="00000000">
            <w:r>
              <w:t>dba@oj.gob.gt</w:t>
            </w:r>
          </w:p>
        </w:tc>
      </w:tr>
      <w:tr w:rsidR="004540DF" w14:paraId="306D00EE" w14:textId="77777777">
        <w:tc>
          <w:tcPr>
            <w:tcW w:w="2160" w:type="dxa"/>
          </w:tcPr>
          <w:p w14:paraId="3679C44C" w14:textId="77777777" w:rsidR="004540DF" w:rsidRDefault="00000000">
            <w:r>
              <w:t>Soporte Técnico</w:t>
            </w:r>
          </w:p>
        </w:tc>
        <w:tc>
          <w:tcPr>
            <w:tcW w:w="2160" w:type="dxa"/>
          </w:tcPr>
          <w:p w14:paraId="786C6DD9" w14:textId="77777777" w:rsidR="004540DF" w:rsidRDefault="00000000">
            <w:r>
              <w:t>[Por definir]</w:t>
            </w:r>
          </w:p>
        </w:tc>
        <w:tc>
          <w:tcPr>
            <w:tcW w:w="2160" w:type="dxa"/>
          </w:tcPr>
          <w:p w14:paraId="72BF20A7" w14:textId="77777777" w:rsidR="004540DF" w:rsidRDefault="00000000">
            <w:r>
              <w:t>Ext. XXXX</w:t>
            </w:r>
          </w:p>
        </w:tc>
        <w:tc>
          <w:tcPr>
            <w:tcW w:w="2160" w:type="dxa"/>
          </w:tcPr>
          <w:p w14:paraId="2954AC91" w14:textId="77777777" w:rsidR="004540DF" w:rsidRDefault="00000000">
            <w:r>
              <w:t>soporte@oj.gob.gt</w:t>
            </w:r>
          </w:p>
        </w:tc>
      </w:tr>
    </w:tbl>
    <w:p w14:paraId="60C98486" w14:textId="77777777" w:rsidR="004540DF" w:rsidRDefault="00000000">
      <w:pPr>
        <w:pStyle w:val="Ttulo3"/>
      </w:pPr>
      <w:bookmarkStart w:id="370" w:name="_Toc220191843"/>
      <w:r>
        <w:t>F.2 Soporte Post-Implementación</w:t>
      </w:r>
      <w:bookmarkEnd w:id="370"/>
    </w:p>
    <w:p w14:paraId="2DEDEF42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643EC43A" w14:textId="77777777">
        <w:tc>
          <w:tcPr>
            <w:tcW w:w="2160" w:type="dxa"/>
          </w:tcPr>
          <w:p w14:paraId="1C008401" w14:textId="77777777" w:rsidR="004540DF" w:rsidRDefault="00000000">
            <w:r>
              <w:rPr>
                <w:b/>
              </w:rPr>
              <w:t>Nivel</w:t>
            </w:r>
          </w:p>
        </w:tc>
        <w:tc>
          <w:tcPr>
            <w:tcW w:w="2160" w:type="dxa"/>
          </w:tcPr>
          <w:p w14:paraId="5AD4E9B6" w14:textId="77777777" w:rsidR="004540DF" w:rsidRDefault="00000000">
            <w:r>
              <w:rPr>
                <w:b/>
              </w:rPr>
              <w:t>Tipo de Incidente</w:t>
            </w:r>
          </w:p>
        </w:tc>
        <w:tc>
          <w:tcPr>
            <w:tcW w:w="2160" w:type="dxa"/>
          </w:tcPr>
          <w:p w14:paraId="3516D2AB" w14:textId="77777777" w:rsidR="004540DF" w:rsidRDefault="00000000">
            <w:r>
              <w:rPr>
                <w:b/>
              </w:rPr>
              <w:t>Tiempo de Respuesta</w:t>
            </w:r>
          </w:p>
        </w:tc>
        <w:tc>
          <w:tcPr>
            <w:tcW w:w="2160" w:type="dxa"/>
          </w:tcPr>
          <w:p w14:paraId="479CC502" w14:textId="77777777" w:rsidR="004540DF" w:rsidRDefault="00000000">
            <w:r>
              <w:rPr>
                <w:b/>
              </w:rPr>
              <w:t>Contacto</w:t>
            </w:r>
          </w:p>
        </w:tc>
      </w:tr>
      <w:tr w:rsidR="004540DF" w14:paraId="1B4D6D4E" w14:textId="77777777">
        <w:tc>
          <w:tcPr>
            <w:tcW w:w="2160" w:type="dxa"/>
          </w:tcPr>
          <w:p w14:paraId="56FAD17E" w14:textId="77777777" w:rsidR="004540DF" w:rsidRDefault="00000000">
            <w:r>
              <w:rPr>
                <w:b/>
              </w:rPr>
              <w:t>Nivel 1</w:t>
            </w:r>
          </w:p>
        </w:tc>
        <w:tc>
          <w:tcPr>
            <w:tcW w:w="2160" w:type="dxa"/>
          </w:tcPr>
          <w:p w14:paraId="6F43A23E" w14:textId="77777777" w:rsidR="004540DF" w:rsidRDefault="00000000">
            <w:r>
              <w:t>Consultas de uso</w:t>
            </w:r>
          </w:p>
        </w:tc>
        <w:tc>
          <w:tcPr>
            <w:tcW w:w="2160" w:type="dxa"/>
          </w:tcPr>
          <w:p w14:paraId="10B40BB4" w14:textId="77777777" w:rsidR="004540DF" w:rsidRDefault="00000000">
            <w:r>
              <w:t>4 horas</w:t>
            </w:r>
          </w:p>
        </w:tc>
        <w:tc>
          <w:tcPr>
            <w:tcW w:w="2160" w:type="dxa"/>
          </w:tcPr>
          <w:p w14:paraId="6631B083" w14:textId="77777777" w:rsidR="004540DF" w:rsidRDefault="00000000">
            <w:r>
              <w:t>Mesa de ayuda</w:t>
            </w:r>
          </w:p>
        </w:tc>
      </w:tr>
      <w:tr w:rsidR="004540DF" w14:paraId="03B09A60" w14:textId="77777777">
        <w:tc>
          <w:tcPr>
            <w:tcW w:w="2160" w:type="dxa"/>
          </w:tcPr>
          <w:p w14:paraId="04670967" w14:textId="77777777" w:rsidR="004540DF" w:rsidRDefault="00000000">
            <w:r>
              <w:rPr>
                <w:b/>
              </w:rPr>
              <w:t>Nivel 2</w:t>
            </w:r>
          </w:p>
        </w:tc>
        <w:tc>
          <w:tcPr>
            <w:tcW w:w="2160" w:type="dxa"/>
          </w:tcPr>
          <w:p w14:paraId="7FE07381" w14:textId="77777777" w:rsidR="004540DF" w:rsidRDefault="00000000">
            <w:r>
              <w:t>Errores de aplicación</w:t>
            </w:r>
          </w:p>
        </w:tc>
        <w:tc>
          <w:tcPr>
            <w:tcW w:w="2160" w:type="dxa"/>
          </w:tcPr>
          <w:p w14:paraId="60BC19D1" w14:textId="77777777" w:rsidR="004540DF" w:rsidRDefault="00000000">
            <w:r>
              <w:t>2 horas</w:t>
            </w:r>
          </w:p>
        </w:tc>
        <w:tc>
          <w:tcPr>
            <w:tcW w:w="2160" w:type="dxa"/>
          </w:tcPr>
          <w:p w14:paraId="2B374DCE" w14:textId="77777777" w:rsidR="004540DF" w:rsidRDefault="00000000">
            <w:r>
              <w:t>Soporte técnico</w:t>
            </w:r>
          </w:p>
        </w:tc>
      </w:tr>
      <w:tr w:rsidR="004540DF" w14:paraId="46C63643" w14:textId="77777777">
        <w:tc>
          <w:tcPr>
            <w:tcW w:w="2160" w:type="dxa"/>
          </w:tcPr>
          <w:p w14:paraId="291F13BE" w14:textId="77777777" w:rsidR="004540DF" w:rsidRDefault="00000000">
            <w:r>
              <w:rPr>
                <w:b/>
              </w:rPr>
              <w:t>Nivel 3</w:t>
            </w:r>
          </w:p>
        </w:tc>
        <w:tc>
          <w:tcPr>
            <w:tcW w:w="2160" w:type="dxa"/>
          </w:tcPr>
          <w:p w14:paraId="284522B6" w14:textId="77777777" w:rsidR="004540DF" w:rsidRDefault="00000000">
            <w:r>
              <w:t>Errores críticos</w:t>
            </w:r>
          </w:p>
        </w:tc>
        <w:tc>
          <w:tcPr>
            <w:tcW w:w="2160" w:type="dxa"/>
          </w:tcPr>
          <w:p w14:paraId="7F516CEA" w14:textId="77777777" w:rsidR="004540DF" w:rsidRDefault="00000000">
            <w:r>
              <w:t>1 hora</w:t>
            </w:r>
          </w:p>
        </w:tc>
        <w:tc>
          <w:tcPr>
            <w:tcW w:w="2160" w:type="dxa"/>
          </w:tcPr>
          <w:p w14:paraId="71CC542D" w14:textId="77777777" w:rsidR="004540DF" w:rsidRDefault="00000000">
            <w:r>
              <w:t>Desarrollo</w:t>
            </w:r>
          </w:p>
        </w:tc>
      </w:tr>
    </w:tbl>
    <w:p w14:paraId="3D1C822E" w14:textId="77777777" w:rsidR="004540DF" w:rsidRDefault="00000000">
      <w:pPr>
        <w:pStyle w:val="Ttulo3"/>
      </w:pPr>
      <w:bookmarkStart w:id="371" w:name="_Toc220191844"/>
      <w:r>
        <w:t>F.3 Horario de Soporte</w:t>
      </w:r>
      <w:bookmarkEnd w:id="371"/>
    </w:p>
    <w:p w14:paraId="09BAF063" w14:textId="77777777" w:rsidR="004540DF" w:rsidRDefault="004540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40DF" w14:paraId="099E4198" w14:textId="77777777">
        <w:tc>
          <w:tcPr>
            <w:tcW w:w="2880" w:type="dxa"/>
          </w:tcPr>
          <w:p w14:paraId="63A4B8FD" w14:textId="77777777" w:rsidR="004540DF" w:rsidRDefault="00000000">
            <w:r>
              <w:rPr>
                <w:b/>
              </w:rPr>
              <w:t>Tipo</w:t>
            </w:r>
          </w:p>
        </w:tc>
        <w:tc>
          <w:tcPr>
            <w:tcW w:w="2880" w:type="dxa"/>
          </w:tcPr>
          <w:p w14:paraId="4159B680" w14:textId="77777777" w:rsidR="004540DF" w:rsidRDefault="00000000">
            <w:r>
              <w:rPr>
                <w:b/>
              </w:rPr>
              <w:t>Horario</w:t>
            </w:r>
          </w:p>
        </w:tc>
        <w:tc>
          <w:tcPr>
            <w:tcW w:w="2880" w:type="dxa"/>
          </w:tcPr>
          <w:p w14:paraId="29BB1841" w14:textId="77777777" w:rsidR="004540DF" w:rsidRDefault="00000000">
            <w:r>
              <w:rPr>
                <w:b/>
              </w:rPr>
              <w:t>Días</w:t>
            </w:r>
          </w:p>
        </w:tc>
      </w:tr>
      <w:tr w:rsidR="004540DF" w14:paraId="6ACF3522" w14:textId="77777777">
        <w:tc>
          <w:tcPr>
            <w:tcW w:w="2880" w:type="dxa"/>
          </w:tcPr>
          <w:p w14:paraId="17471EBE" w14:textId="77777777" w:rsidR="004540DF" w:rsidRDefault="00000000">
            <w:r>
              <w:t>Soporte regular</w:t>
            </w:r>
          </w:p>
        </w:tc>
        <w:tc>
          <w:tcPr>
            <w:tcW w:w="2880" w:type="dxa"/>
          </w:tcPr>
          <w:p w14:paraId="1E730D2F" w14:textId="77777777" w:rsidR="004540DF" w:rsidRDefault="00000000">
            <w:r>
              <w:t>08:00 - 17:00</w:t>
            </w:r>
          </w:p>
        </w:tc>
        <w:tc>
          <w:tcPr>
            <w:tcW w:w="2880" w:type="dxa"/>
          </w:tcPr>
          <w:p w14:paraId="3ECD735B" w14:textId="77777777" w:rsidR="004540DF" w:rsidRDefault="00000000">
            <w:r>
              <w:t>Lunes a Viernes</w:t>
            </w:r>
          </w:p>
        </w:tc>
      </w:tr>
      <w:tr w:rsidR="004540DF" w14:paraId="0C1CF5AD" w14:textId="77777777">
        <w:tc>
          <w:tcPr>
            <w:tcW w:w="2880" w:type="dxa"/>
          </w:tcPr>
          <w:p w14:paraId="2A3659B5" w14:textId="77777777" w:rsidR="004540DF" w:rsidRDefault="00000000">
            <w:r>
              <w:t>Emergencias</w:t>
            </w:r>
          </w:p>
        </w:tc>
        <w:tc>
          <w:tcPr>
            <w:tcW w:w="2880" w:type="dxa"/>
          </w:tcPr>
          <w:p w14:paraId="021C2E14" w14:textId="77777777" w:rsidR="004540DF" w:rsidRDefault="00000000">
            <w:r>
              <w:t>24/7</w:t>
            </w:r>
          </w:p>
        </w:tc>
        <w:tc>
          <w:tcPr>
            <w:tcW w:w="2880" w:type="dxa"/>
          </w:tcPr>
          <w:p w14:paraId="0E206705" w14:textId="77777777" w:rsidR="004540DF" w:rsidRDefault="00000000">
            <w:r>
              <w:t>Todos los días</w:t>
            </w:r>
          </w:p>
        </w:tc>
      </w:tr>
    </w:tbl>
    <w:p w14:paraId="4E09A392" w14:textId="77777777" w:rsidR="004540DF" w:rsidRDefault="00000000">
      <w:pPr>
        <w:pStyle w:val="Ttulo3"/>
      </w:pPr>
      <w:bookmarkStart w:id="372" w:name="_Toc220191845"/>
      <w:r>
        <w:t>F.4 Procedimiento para Reportar Incidentes</w:t>
      </w:r>
      <w:bookmarkEnd w:id="372"/>
    </w:p>
    <w:p w14:paraId="62D4FAF1" w14:textId="77777777" w:rsidR="004540DF" w:rsidRDefault="004540DF"/>
    <w:p w14:paraId="1FABE6C4" w14:textId="77777777" w:rsidR="004540DF" w:rsidRDefault="00000000">
      <w:r w:rsidRPr="00E2340E">
        <w:rPr>
          <w:lang w:val="es-GT"/>
        </w:rPr>
        <w:t xml:space="preserve">1. Contactar a Mesa de Ayuda (Ext. </w:t>
      </w:r>
      <w:r>
        <w:t>XXXX)</w:t>
      </w:r>
    </w:p>
    <w:p w14:paraId="20C0A04E" w14:textId="77777777" w:rsidR="004540DF" w:rsidRDefault="00000000">
      <w:r>
        <w:t>2. Proporcionar:</w:t>
      </w:r>
    </w:p>
    <w:p w14:paraId="18D2A588" w14:textId="77777777" w:rsidR="004540DF" w:rsidRDefault="00000000">
      <w:pPr>
        <w:pStyle w:val="Listaconvietas"/>
      </w:pPr>
      <w:r>
        <w:t>Nombre de usuario</w:t>
      </w:r>
    </w:p>
    <w:p w14:paraId="64251A09" w14:textId="77777777" w:rsidR="004540DF" w:rsidRDefault="00000000">
      <w:pPr>
        <w:pStyle w:val="Listaconvietas"/>
      </w:pPr>
      <w:r>
        <w:t>Descripción del problema</w:t>
      </w:r>
    </w:p>
    <w:p w14:paraId="7E64BDFB" w14:textId="77777777" w:rsidR="004540DF" w:rsidRDefault="00000000">
      <w:pPr>
        <w:pStyle w:val="Listaconvietas"/>
      </w:pPr>
      <w:r>
        <w:t>Pasos para reproducir</w:t>
      </w:r>
    </w:p>
    <w:p w14:paraId="79D949E8" w14:textId="77777777" w:rsidR="004540DF" w:rsidRPr="00E2340E" w:rsidRDefault="00000000">
      <w:pPr>
        <w:pStyle w:val="Listaconvietas"/>
        <w:rPr>
          <w:lang w:val="es-GT"/>
        </w:rPr>
      </w:pPr>
      <w:r w:rsidRPr="00E2340E">
        <w:rPr>
          <w:lang w:val="es-GT"/>
        </w:rPr>
        <w:t>Capturas de pantalla (si aplica)</w:t>
      </w:r>
    </w:p>
    <w:p w14:paraId="1FF52FB6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3. Anotar número de ticket asignado</w:t>
      </w:r>
    </w:p>
    <w:p w14:paraId="1C341849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4. Esperar seguimiento según nivel de severidad</w:t>
      </w:r>
    </w:p>
    <w:p w14:paraId="159460B8" w14:textId="77777777" w:rsidR="004540DF" w:rsidRPr="00E2340E" w:rsidRDefault="004540DF">
      <w:pPr>
        <w:rPr>
          <w:lang w:val="es-GT"/>
        </w:rPr>
      </w:pPr>
    </w:p>
    <w:p w14:paraId="784F2F28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10D11A34" w14:textId="77777777" w:rsidR="004540DF" w:rsidRPr="00E2340E" w:rsidRDefault="004540DF">
      <w:pPr>
        <w:rPr>
          <w:lang w:val="es-GT"/>
        </w:rPr>
      </w:pPr>
    </w:p>
    <w:p w14:paraId="40E6FC5B" w14:textId="77777777" w:rsidR="004540DF" w:rsidRPr="00E2340E" w:rsidRDefault="00000000">
      <w:pPr>
        <w:pStyle w:val="Ttulo2"/>
        <w:rPr>
          <w:lang w:val="es-GT"/>
        </w:rPr>
      </w:pPr>
      <w:bookmarkStart w:id="373" w:name="_Toc220191846"/>
      <w:r w:rsidRPr="00E2340E">
        <w:rPr>
          <w:lang w:val="es-GT"/>
        </w:rPr>
        <w:t>RESUMEN FINAL DEL DOCUMENTO</w:t>
      </w:r>
      <w:bookmarkEnd w:id="373"/>
    </w:p>
    <w:p w14:paraId="786C0320" w14:textId="77777777" w:rsidR="004540DF" w:rsidRPr="00E2340E" w:rsidRDefault="004540DF">
      <w:pPr>
        <w:rPr>
          <w:lang w:val="es-GT"/>
        </w:rPr>
      </w:pPr>
    </w:p>
    <w:p w14:paraId="62C0DB2F" w14:textId="77777777" w:rsidR="004540DF" w:rsidRPr="00E2340E" w:rsidRDefault="00000000">
      <w:pPr>
        <w:pStyle w:val="Ttulo3"/>
        <w:rPr>
          <w:lang w:val="es-GT"/>
        </w:rPr>
      </w:pPr>
      <w:bookmarkStart w:id="374" w:name="_Toc220191847"/>
      <w:r w:rsidRPr="00E2340E">
        <w:rPr>
          <w:lang w:val="es-GT"/>
        </w:rPr>
        <w:t>Secciones Completadas</w:t>
      </w:r>
      <w:bookmarkEnd w:id="374"/>
    </w:p>
    <w:p w14:paraId="1BA57DF5" w14:textId="77777777" w:rsidR="004540DF" w:rsidRPr="00E2340E" w:rsidRDefault="004540DF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40DF" w14:paraId="0F40E1D8" w14:textId="77777777">
        <w:tc>
          <w:tcPr>
            <w:tcW w:w="2160" w:type="dxa"/>
          </w:tcPr>
          <w:p w14:paraId="36DDD85A" w14:textId="77777777" w:rsidR="004540DF" w:rsidRDefault="00000000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77C1BEF2" w14:textId="77777777" w:rsidR="004540DF" w:rsidRDefault="00000000">
            <w:r>
              <w:rPr>
                <w:b/>
              </w:rPr>
              <w:t>Sección</w:t>
            </w:r>
          </w:p>
        </w:tc>
        <w:tc>
          <w:tcPr>
            <w:tcW w:w="2160" w:type="dxa"/>
          </w:tcPr>
          <w:p w14:paraId="5EC74A57" w14:textId="77777777" w:rsidR="004540DF" w:rsidRDefault="00000000">
            <w:r>
              <w:rPr>
                <w:b/>
              </w:rPr>
              <w:t>Páginas Est.</w:t>
            </w:r>
          </w:p>
        </w:tc>
        <w:tc>
          <w:tcPr>
            <w:tcW w:w="2160" w:type="dxa"/>
          </w:tcPr>
          <w:p w14:paraId="1E7BD256" w14:textId="77777777" w:rsidR="004540DF" w:rsidRDefault="00000000">
            <w:r>
              <w:rPr>
                <w:b/>
              </w:rPr>
              <w:t>Estado</w:t>
            </w:r>
          </w:p>
        </w:tc>
      </w:tr>
      <w:tr w:rsidR="004540DF" w14:paraId="5483EAD1" w14:textId="77777777">
        <w:tc>
          <w:tcPr>
            <w:tcW w:w="2160" w:type="dxa"/>
          </w:tcPr>
          <w:p w14:paraId="4724E293" w14:textId="77777777" w:rsidR="004540DF" w:rsidRDefault="00000000">
            <w:r>
              <w:t>1</w:t>
            </w:r>
          </w:p>
        </w:tc>
        <w:tc>
          <w:tcPr>
            <w:tcW w:w="2160" w:type="dxa"/>
          </w:tcPr>
          <w:p w14:paraId="6D1509B3" w14:textId="77777777" w:rsidR="004540DF" w:rsidRDefault="00000000">
            <w:r>
              <w:t>Contexto y Alcance Técnico</w:t>
            </w:r>
          </w:p>
        </w:tc>
        <w:tc>
          <w:tcPr>
            <w:tcW w:w="2160" w:type="dxa"/>
          </w:tcPr>
          <w:p w14:paraId="5B22123C" w14:textId="77777777" w:rsidR="004540DF" w:rsidRDefault="00000000">
            <w:r>
              <w:t>~8</w:t>
            </w:r>
          </w:p>
        </w:tc>
        <w:tc>
          <w:tcPr>
            <w:tcW w:w="2160" w:type="dxa"/>
          </w:tcPr>
          <w:p w14:paraId="45226B87" w14:textId="77777777" w:rsidR="004540DF" w:rsidRDefault="00000000">
            <w:r>
              <w:t>✅</w:t>
            </w:r>
          </w:p>
        </w:tc>
      </w:tr>
      <w:tr w:rsidR="004540DF" w14:paraId="6FE5158D" w14:textId="77777777">
        <w:tc>
          <w:tcPr>
            <w:tcW w:w="2160" w:type="dxa"/>
          </w:tcPr>
          <w:p w14:paraId="63D4266C" w14:textId="77777777" w:rsidR="004540DF" w:rsidRDefault="00000000">
            <w:r>
              <w:t>2</w:t>
            </w:r>
          </w:p>
        </w:tc>
        <w:tc>
          <w:tcPr>
            <w:tcW w:w="2160" w:type="dxa"/>
          </w:tcPr>
          <w:p w14:paraId="5CD2D68C" w14:textId="77777777" w:rsidR="004540DF" w:rsidRDefault="00000000">
            <w:r>
              <w:t>Requisitos del Sistema</w:t>
            </w:r>
          </w:p>
        </w:tc>
        <w:tc>
          <w:tcPr>
            <w:tcW w:w="2160" w:type="dxa"/>
          </w:tcPr>
          <w:p w14:paraId="1F7DA67B" w14:textId="77777777" w:rsidR="004540DF" w:rsidRDefault="00000000">
            <w:r>
              <w:t>~10</w:t>
            </w:r>
          </w:p>
        </w:tc>
        <w:tc>
          <w:tcPr>
            <w:tcW w:w="2160" w:type="dxa"/>
          </w:tcPr>
          <w:p w14:paraId="32688C8F" w14:textId="77777777" w:rsidR="004540DF" w:rsidRDefault="00000000">
            <w:r>
              <w:t>✅</w:t>
            </w:r>
          </w:p>
        </w:tc>
      </w:tr>
      <w:tr w:rsidR="004540DF" w14:paraId="1C2CC6CB" w14:textId="77777777">
        <w:tc>
          <w:tcPr>
            <w:tcW w:w="2160" w:type="dxa"/>
          </w:tcPr>
          <w:p w14:paraId="4278A6A0" w14:textId="77777777" w:rsidR="004540DF" w:rsidRDefault="00000000">
            <w:r>
              <w:t>3</w:t>
            </w:r>
          </w:p>
        </w:tc>
        <w:tc>
          <w:tcPr>
            <w:tcW w:w="2160" w:type="dxa"/>
          </w:tcPr>
          <w:p w14:paraId="299D3140" w14:textId="77777777" w:rsidR="004540DF" w:rsidRDefault="00000000">
            <w:r>
              <w:t>Historias de Usuario</w:t>
            </w:r>
          </w:p>
        </w:tc>
        <w:tc>
          <w:tcPr>
            <w:tcW w:w="2160" w:type="dxa"/>
          </w:tcPr>
          <w:p w14:paraId="0E773806" w14:textId="77777777" w:rsidR="004540DF" w:rsidRDefault="00000000">
            <w:r>
              <w:t>~15</w:t>
            </w:r>
          </w:p>
        </w:tc>
        <w:tc>
          <w:tcPr>
            <w:tcW w:w="2160" w:type="dxa"/>
          </w:tcPr>
          <w:p w14:paraId="0EACF482" w14:textId="77777777" w:rsidR="004540DF" w:rsidRDefault="00000000">
            <w:r>
              <w:t>✅</w:t>
            </w:r>
          </w:p>
        </w:tc>
      </w:tr>
      <w:tr w:rsidR="004540DF" w14:paraId="2CF87B74" w14:textId="77777777">
        <w:tc>
          <w:tcPr>
            <w:tcW w:w="2160" w:type="dxa"/>
          </w:tcPr>
          <w:p w14:paraId="7CD3099F" w14:textId="77777777" w:rsidR="004540DF" w:rsidRDefault="00000000">
            <w:r>
              <w:t>4</w:t>
            </w:r>
          </w:p>
        </w:tc>
        <w:tc>
          <w:tcPr>
            <w:tcW w:w="2160" w:type="dxa"/>
          </w:tcPr>
          <w:p w14:paraId="47251B96" w14:textId="77777777" w:rsidR="004540DF" w:rsidRDefault="00000000">
            <w:r>
              <w:t>Arquitectura del Sistema</w:t>
            </w:r>
          </w:p>
        </w:tc>
        <w:tc>
          <w:tcPr>
            <w:tcW w:w="2160" w:type="dxa"/>
          </w:tcPr>
          <w:p w14:paraId="75A02906" w14:textId="77777777" w:rsidR="004540DF" w:rsidRDefault="00000000">
            <w:r>
              <w:t>~20</w:t>
            </w:r>
          </w:p>
        </w:tc>
        <w:tc>
          <w:tcPr>
            <w:tcW w:w="2160" w:type="dxa"/>
          </w:tcPr>
          <w:p w14:paraId="1C52BBB9" w14:textId="77777777" w:rsidR="004540DF" w:rsidRDefault="00000000">
            <w:r>
              <w:t>✅</w:t>
            </w:r>
          </w:p>
        </w:tc>
      </w:tr>
      <w:tr w:rsidR="004540DF" w14:paraId="0BEE2A6D" w14:textId="77777777">
        <w:tc>
          <w:tcPr>
            <w:tcW w:w="2160" w:type="dxa"/>
          </w:tcPr>
          <w:p w14:paraId="53A4E369" w14:textId="77777777" w:rsidR="004540DF" w:rsidRDefault="00000000">
            <w:r>
              <w:t>5</w:t>
            </w:r>
          </w:p>
        </w:tc>
        <w:tc>
          <w:tcPr>
            <w:tcW w:w="2160" w:type="dxa"/>
          </w:tcPr>
          <w:p w14:paraId="77B51DEA" w14:textId="77777777" w:rsidR="004540DF" w:rsidRDefault="00000000">
            <w:r>
              <w:t>Modelo de Datos</w:t>
            </w:r>
          </w:p>
        </w:tc>
        <w:tc>
          <w:tcPr>
            <w:tcW w:w="2160" w:type="dxa"/>
          </w:tcPr>
          <w:p w14:paraId="7A4993FD" w14:textId="77777777" w:rsidR="004540DF" w:rsidRDefault="00000000">
            <w:r>
              <w:t>~18</w:t>
            </w:r>
          </w:p>
        </w:tc>
        <w:tc>
          <w:tcPr>
            <w:tcW w:w="2160" w:type="dxa"/>
          </w:tcPr>
          <w:p w14:paraId="73BF4605" w14:textId="77777777" w:rsidR="004540DF" w:rsidRDefault="00000000">
            <w:r>
              <w:t>✅</w:t>
            </w:r>
          </w:p>
        </w:tc>
      </w:tr>
      <w:tr w:rsidR="004540DF" w14:paraId="5282877E" w14:textId="77777777">
        <w:tc>
          <w:tcPr>
            <w:tcW w:w="2160" w:type="dxa"/>
          </w:tcPr>
          <w:p w14:paraId="4ADE4DC5" w14:textId="77777777" w:rsidR="004540DF" w:rsidRDefault="00000000">
            <w:r>
              <w:t>6</w:t>
            </w:r>
          </w:p>
        </w:tc>
        <w:tc>
          <w:tcPr>
            <w:tcW w:w="2160" w:type="dxa"/>
          </w:tcPr>
          <w:p w14:paraId="4D5A64EB" w14:textId="77777777" w:rsidR="004540DF" w:rsidRDefault="00000000">
            <w:r>
              <w:t>Diseño de APIs</w:t>
            </w:r>
          </w:p>
        </w:tc>
        <w:tc>
          <w:tcPr>
            <w:tcW w:w="2160" w:type="dxa"/>
          </w:tcPr>
          <w:p w14:paraId="1FDE69DC" w14:textId="77777777" w:rsidR="004540DF" w:rsidRDefault="00000000">
            <w:r>
              <w:t>~15</w:t>
            </w:r>
          </w:p>
        </w:tc>
        <w:tc>
          <w:tcPr>
            <w:tcW w:w="2160" w:type="dxa"/>
          </w:tcPr>
          <w:p w14:paraId="328FD246" w14:textId="77777777" w:rsidR="004540DF" w:rsidRDefault="00000000">
            <w:r>
              <w:t>✅</w:t>
            </w:r>
          </w:p>
        </w:tc>
      </w:tr>
      <w:tr w:rsidR="004540DF" w14:paraId="757C6FF5" w14:textId="77777777">
        <w:tc>
          <w:tcPr>
            <w:tcW w:w="2160" w:type="dxa"/>
          </w:tcPr>
          <w:p w14:paraId="7494D239" w14:textId="77777777" w:rsidR="004540DF" w:rsidRDefault="00000000">
            <w:r>
              <w:t>7</w:t>
            </w:r>
          </w:p>
        </w:tc>
        <w:tc>
          <w:tcPr>
            <w:tcW w:w="2160" w:type="dxa"/>
          </w:tcPr>
          <w:p w14:paraId="0C51D2AA" w14:textId="77777777" w:rsidR="004540DF" w:rsidRPr="00E2340E" w:rsidRDefault="00000000">
            <w:pPr>
              <w:rPr>
                <w:lang w:val="es-GT"/>
              </w:rPr>
            </w:pPr>
            <w:r w:rsidRPr="00E2340E">
              <w:rPr>
                <w:lang w:val="es-GT"/>
              </w:rPr>
              <w:t>Diseño de Interfaz de Usuario</w:t>
            </w:r>
          </w:p>
        </w:tc>
        <w:tc>
          <w:tcPr>
            <w:tcW w:w="2160" w:type="dxa"/>
          </w:tcPr>
          <w:p w14:paraId="3A0B8446" w14:textId="77777777" w:rsidR="004540DF" w:rsidRDefault="00000000">
            <w:r>
              <w:t>~12</w:t>
            </w:r>
          </w:p>
        </w:tc>
        <w:tc>
          <w:tcPr>
            <w:tcW w:w="2160" w:type="dxa"/>
          </w:tcPr>
          <w:p w14:paraId="66DE33F7" w14:textId="77777777" w:rsidR="004540DF" w:rsidRDefault="00000000">
            <w:r>
              <w:t>✅</w:t>
            </w:r>
          </w:p>
        </w:tc>
      </w:tr>
      <w:tr w:rsidR="004540DF" w14:paraId="6BECA25A" w14:textId="77777777">
        <w:tc>
          <w:tcPr>
            <w:tcW w:w="2160" w:type="dxa"/>
          </w:tcPr>
          <w:p w14:paraId="41DFF30E" w14:textId="77777777" w:rsidR="004540DF" w:rsidRDefault="00000000">
            <w:r>
              <w:t>8</w:t>
            </w:r>
          </w:p>
        </w:tc>
        <w:tc>
          <w:tcPr>
            <w:tcW w:w="2160" w:type="dxa"/>
          </w:tcPr>
          <w:p w14:paraId="477C2D0A" w14:textId="77777777" w:rsidR="004540DF" w:rsidRDefault="00000000">
            <w:r>
              <w:t>Seguridad</w:t>
            </w:r>
          </w:p>
        </w:tc>
        <w:tc>
          <w:tcPr>
            <w:tcW w:w="2160" w:type="dxa"/>
          </w:tcPr>
          <w:p w14:paraId="01D8A105" w14:textId="77777777" w:rsidR="004540DF" w:rsidRDefault="00000000">
            <w:r>
              <w:t>~15</w:t>
            </w:r>
          </w:p>
        </w:tc>
        <w:tc>
          <w:tcPr>
            <w:tcW w:w="2160" w:type="dxa"/>
          </w:tcPr>
          <w:p w14:paraId="6EA5DBC2" w14:textId="77777777" w:rsidR="004540DF" w:rsidRDefault="00000000">
            <w:r>
              <w:t>✅</w:t>
            </w:r>
          </w:p>
        </w:tc>
      </w:tr>
      <w:tr w:rsidR="004540DF" w14:paraId="171B9CFF" w14:textId="77777777">
        <w:tc>
          <w:tcPr>
            <w:tcW w:w="2160" w:type="dxa"/>
          </w:tcPr>
          <w:p w14:paraId="701D57CB" w14:textId="77777777" w:rsidR="004540DF" w:rsidRDefault="00000000">
            <w:r>
              <w:t>9</w:t>
            </w:r>
          </w:p>
        </w:tc>
        <w:tc>
          <w:tcPr>
            <w:tcW w:w="2160" w:type="dxa"/>
          </w:tcPr>
          <w:p w14:paraId="30BE05C0" w14:textId="77777777" w:rsidR="004540DF" w:rsidRDefault="00000000">
            <w:r>
              <w:t>Pruebas</w:t>
            </w:r>
          </w:p>
        </w:tc>
        <w:tc>
          <w:tcPr>
            <w:tcW w:w="2160" w:type="dxa"/>
          </w:tcPr>
          <w:p w14:paraId="04EF6C19" w14:textId="77777777" w:rsidR="004540DF" w:rsidRDefault="00000000">
            <w:r>
              <w:t>~18</w:t>
            </w:r>
          </w:p>
        </w:tc>
        <w:tc>
          <w:tcPr>
            <w:tcW w:w="2160" w:type="dxa"/>
          </w:tcPr>
          <w:p w14:paraId="7012AA49" w14:textId="77777777" w:rsidR="004540DF" w:rsidRDefault="00000000">
            <w:r>
              <w:t>✅</w:t>
            </w:r>
          </w:p>
        </w:tc>
      </w:tr>
      <w:tr w:rsidR="004540DF" w14:paraId="0ECA32A6" w14:textId="77777777">
        <w:tc>
          <w:tcPr>
            <w:tcW w:w="2160" w:type="dxa"/>
          </w:tcPr>
          <w:p w14:paraId="19629A76" w14:textId="77777777" w:rsidR="004540DF" w:rsidRDefault="00000000">
            <w:r>
              <w:t>10</w:t>
            </w:r>
          </w:p>
        </w:tc>
        <w:tc>
          <w:tcPr>
            <w:tcW w:w="2160" w:type="dxa"/>
          </w:tcPr>
          <w:p w14:paraId="76CC60B4" w14:textId="77777777" w:rsidR="004540DF" w:rsidRDefault="00000000">
            <w:r>
              <w:t>Despliegue</w:t>
            </w:r>
          </w:p>
        </w:tc>
        <w:tc>
          <w:tcPr>
            <w:tcW w:w="2160" w:type="dxa"/>
          </w:tcPr>
          <w:p w14:paraId="19A6D04E" w14:textId="77777777" w:rsidR="004540DF" w:rsidRDefault="00000000">
            <w:r>
              <w:t>~15</w:t>
            </w:r>
          </w:p>
        </w:tc>
        <w:tc>
          <w:tcPr>
            <w:tcW w:w="2160" w:type="dxa"/>
          </w:tcPr>
          <w:p w14:paraId="2F91FE01" w14:textId="77777777" w:rsidR="004540DF" w:rsidRDefault="00000000">
            <w:r>
              <w:t>✅</w:t>
            </w:r>
          </w:p>
        </w:tc>
      </w:tr>
      <w:tr w:rsidR="004540DF" w14:paraId="3542EC91" w14:textId="77777777">
        <w:tc>
          <w:tcPr>
            <w:tcW w:w="2160" w:type="dxa"/>
          </w:tcPr>
          <w:p w14:paraId="7E05CC50" w14:textId="77777777" w:rsidR="004540DF" w:rsidRDefault="00000000">
            <w:r>
              <w:t>11</w:t>
            </w:r>
          </w:p>
        </w:tc>
        <w:tc>
          <w:tcPr>
            <w:tcW w:w="2160" w:type="dxa"/>
          </w:tcPr>
          <w:p w14:paraId="3F7C1A3D" w14:textId="77777777" w:rsidR="004540DF" w:rsidRDefault="00000000">
            <w:r>
              <w:t>Manuales</w:t>
            </w:r>
          </w:p>
        </w:tc>
        <w:tc>
          <w:tcPr>
            <w:tcW w:w="2160" w:type="dxa"/>
          </w:tcPr>
          <w:p w14:paraId="170775B2" w14:textId="77777777" w:rsidR="004540DF" w:rsidRDefault="00000000">
            <w:r>
              <w:t>~20</w:t>
            </w:r>
          </w:p>
        </w:tc>
        <w:tc>
          <w:tcPr>
            <w:tcW w:w="2160" w:type="dxa"/>
          </w:tcPr>
          <w:p w14:paraId="143AF7D9" w14:textId="77777777" w:rsidR="004540DF" w:rsidRDefault="00000000">
            <w:r>
              <w:t>✅</w:t>
            </w:r>
          </w:p>
        </w:tc>
      </w:tr>
      <w:tr w:rsidR="004540DF" w14:paraId="51C3B390" w14:textId="77777777">
        <w:tc>
          <w:tcPr>
            <w:tcW w:w="2160" w:type="dxa"/>
          </w:tcPr>
          <w:p w14:paraId="637A3B02" w14:textId="77777777" w:rsidR="004540DF" w:rsidRDefault="00000000">
            <w:r>
              <w:t>12</w:t>
            </w:r>
          </w:p>
        </w:tc>
        <w:tc>
          <w:tcPr>
            <w:tcW w:w="2160" w:type="dxa"/>
          </w:tcPr>
          <w:p w14:paraId="6336AEBD" w14:textId="77777777" w:rsidR="004540DF" w:rsidRDefault="00000000">
            <w:r>
              <w:t>Plan de Capacitación</w:t>
            </w:r>
          </w:p>
        </w:tc>
        <w:tc>
          <w:tcPr>
            <w:tcW w:w="2160" w:type="dxa"/>
          </w:tcPr>
          <w:p w14:paraId="43DA81E5" w14:textId="77777777" w:rsidR="004540DF" w:rsidRDefault="00000000">
            <w:r>
              <w:t>~12</w:t>
            </w:r>
          </w:p>
        </w:tc>
        <w:tc>
          <w:tcPr>
            <w:tcW w:w="2160" w:type="dxa"/>
          </w:tcPr>
          <w:p w14:paraId="30B603FC" w14:textId="77777777" w:rsidR="004540DF" w:rsidRDefault="00000000">
            <w:r>
              <w:t>✅</w:t>
            </w:r>
          </w:p>
        </w:tc>
      </w:tr>
      <w:tr w:rsidR="004540DF" w14:paraId="69E7C8AF" w14:textId="77777777">
        <w:tc>
          <w:tcPr>
            <w:tcW w:w="2160" w:type="dxa"/>
          </w:tcPr>
          <w:p w14:paraId="5BCC6D0F" w14:textId="77777777" w:rsidR="004540DF" w:rsidRDefault="00000000">
            <w:r>
              <w:t>A-F</w:t>
            </w:r>
          </w:p>
        </w:tc>
        <w:tc>
          <w:tcPr>
            <w:tcW w:w="2160" w:type="dxa"/>
          </w:tcPr>
          <w:p w14:paraId="4C80B8CE" w14:textId="77777777" w:rsidR="004540DF" w:rsidRDefault="00000000">
            <w:r>
              <w:t>Anexos</w:t>
            </w:r>
          </w:p>
        </w:tc>
        <w:tc>
          <w:tcPr>
            <w:tcW w:w="2160" w:type="dxa"/>
          </w:tcPr>
          <w:p w14:paraId="013EA74F" w14:textId="77777777" w:rsidR="004540DF" w:rsidRDefault="00000000">
            <w:r>
              <w:t>~15</w:t>
            </w:r>
          </w:p>
        </w:tc>
        <w:tc>
          <w:tcPr>
            <w:tcW w:w="2160" w:type="dxa"/>
          </w:tcPr>
          <w:p w14:paraId="5BA52776" w14:textId="77777777" w:rsidR="004540DF" w:rsidRDefault="00000000">
            <w:r>
              <w:t>✅</w:t>
            </w:r>
          </w:p>
        </w:tc>
      </w:tr>
      <w:tr w:rsidR="004540DF" w14:paraId="2D62F89D" w14:textId="77777777">
        <w:tc>
          <w:tcPr>
            <w:tcW w:w="2160" w:type="dxa"/>
          </w:tcPr>
          <w:p w14:paraId="7C0ADFAD" w14:textId="77777777" w:rsidR="004540DF" w:rsidRDefault="00000000">
            <w:r>
              <w:rPr>
                <w:b/>
              </w:rPr>
              <w:t>TOTAL ESTIMADO</w:t>
            </w:r>
          </w:p>
        </w:tc>
        <w:tc>
          <w:tcPr>
            <w:tcW w:w="2160" w:type="dxa"/>
          </w:tcPr>
          <w:p w14:paraId="4833E496" w14:textId="77777777" w:rsidR="004540DF" w:rsidRDefault="00000000">
            <w:r>
              <w:rPr>
                <w:b/>
              </w:rPr>
              <w:t>~193 páginas</w:t>
            </w:r>
          </w:p>
        </w:tc>
        <w:tc>
          <w:tcPr>
            <w:tcW w:w="2160" w:type="dxa"/>
          </w:tcPr>
          <w:p w14:paraId="09D52856" w14:textId="77777777" w:rsidR="004540DF" w:rsidRDefault="004540DF"/>
        </w:tc>
        <w:tc>
          <w:tcPr>
            <w:tcW w:w="2160" w:type="dxa"/>
          </w:tcPr>
          <w:p w14:paraId="5179168D" w14:textId="77777777" w:rsidR="004540DF" w:rsidRDefault="004540DF"/>
        </w:tc>
      </w:tr>
    </w:tbl>
    <w:p w14:paraId="48E86D43" w14:textId="77777777" w:rsidR="004540DF" w:rsidRDefault="00000000">
      <w:pPr>
        <w:pStyle w:val="Ttulo3"/>
      </w:pPr>
      <w:bookmarkStart w:id="375" w:name="_Toc220191848"/>
      <w:r>
        <w:t>Entregables Técnicos Incluidos</w:t>
      </w:r>
      <w:bookmarkEnd w:id="375"/>
    </w:p>
    <w:p w14:paraId="17B46F18" w14:textId="77777777" w:rsidR="004540DF" w:rsidRDefault="004540DF"/>
    <w:p w14:paraId="0016B7B3" w14:textId="77777777" w:rsidR="004540DF" w:rsidRDefault="00000000">
      <w:r>
        <w:rPr>
          <w:rFonts w:ascii="Consolas" w:hAnsi="Consolas"/>
          <w:sz w:val="17"/>
        </w:rPr>
        <w:t>DOCUMENTACIÓN TÉCNICA COMPLETA</w:t>
      </w:r>
    </w:p>
    <w:p w14:paraId="0292088D" w14:textId="77777777" w:rsidR="004540DF" w:rsidRDefault="00000000">
      <w:r>
        <w:rPr>
          <w:rFonts w:ascii="Consolas" w:hAnsi="Consolas"/>
          <w:sz w:val="17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75EB761" w14:textId="77777777" w:rsidR="004540DF" w:rsidRDefault="004540DF"/>
    <w:p w14:paraId="47ADE789" w14:textId="77777777" w:rsidR="004540DF" w:rsidRPr="00D93059" w:rsidRDefault="00000000">
      <w:pPr>
        <w:rPr>
          <w:lang w:val="es-GT"/>
        </w:rPr>
      </w:pPr>
      <w:r w:rsidRPr="00D93059">
        <w:rPr>
          <w:rFonts w:ascii="Consolas" w:hAnsi="Consolas"/>
          <w:sz w:val="17"/>
          <w:lang w:val="es-GT"/>
        </w:rPr>
        <w:t>✅ Análisis y validación de requisitos (Sección 2)</w:t>
      </w:r>
    </w:p>
    <w:p w14:paraId="75985E9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Historias de usuario con criterios de aceptación (Sección 3)</w:t>
      </w:r>
    </w:p>
    <w:p w14:paraId="7171AF4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Arquitectura del sistema con diagramas (Sección 4)</w:t>
      </w:r>
    </w:p>
    <w:p w14:paraId="315F25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Modelo de datos completo con DDL (Sección 5)</w:t>
      </w:r>
    </w:p>
    <w:p w14:paraId="2A258B21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Especificación de APIs REST (Sección 6)</w:t>
      </w:r>
    </w:p>
    <w:p w14:paraId="7D573A4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lastRenderedPageBreak/>
        <w:t>✅ Prototipos de interfaz (Sección 7)</w:t>
      </w:r>
    </w:p>
    <w:p w14:paraId="1663354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Diseño de seguridad (Sección 8)</w:t>
      </w:r>
    </w:p>
    <w:p w14:paraId="76FF679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Estrategia y casos de prueba (Sección 9)</w:t>
      </w:r>
    </w:p>
    <w:p w14:paraId="3F34F4CD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Procedimientos de despliegue (Sección 10)</w:t>
      </w:r>
    </w:p>
    <w:p w14:paraId="6DA02F1E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Manual técnico (Sección 11.2)</w:t>
      </w:r>
    </w:p>
    <w:p w14:paraId="353C7927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Manual de usuario (Sección 11.3)</w:t>
      </w:r>
    </w:p>
    <w:p w14:paraId="6C008C55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Plan de capacitación (Sección 12)</w:t>
      </w:r>
    </w:p>
    <w:p w14:paraId="6C147770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Scripts de base de datos (Anexo C)</w:t>
      </w:r>
    </w:p>
    <w:p w14:paraId="6836E684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Especificación OpenAPI (Anexo B)</w:t>
      </w:r>
    </w:p>
    <w:p w14:paraId="1D364646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Checklists de despliegue (Anexo D)</w:t>
      </w:r>
    </w:p>
    <w:p w14:paraId="4632A99F" w14:textId="77777777" w:rsidR="004540DF" w:rsidRPr="00E2340E" w:rsidRDefault="00000000">
      <w:pPr>
        <w:rPr>
          <w:lang w:val="es-GT"/>
        </w:rPr>
      </w:pPr>
      <w:r w:rsidRPr="00E2340E">
        <w:rPr>
          <w:rFonts w:ascii="Consolas" w:hAnsi="Consolas"/>
          <w:sz w:val="17"/>
          <w:lang w:val="es-GT"/>
        </w:rPr>
        <w:t>✅ Formato de acta UAT (Anexo E)</w:t>
      </w:r>
    </w:p>
    <w:p w14:paraId="20A20976" w14:textId="77777777" w:rsidR="004540DF" w:rsidRPr="00E2340E" w:rsidRDefault="004540DF">
      <w:pPr>
        <w:rPr>
          <w:lang w:val="es-GT"/>
        </w:rPr>
      </w:pPr>
    </w:p>
    <w:p w14:paraId="0351BF66" w14:textId="77777777" w:rsidR="004540DF" w:rsidRPr="00E2340E" w:rsidRDefault="004540DF">
      <w:pPr>
        <w:rPr>
          <w:lang w:val="es-GT"/>
        </w:rPr>
      </w:pPr>
    </w:p>
    <w:p w14:paraId="72286320" w14:textId="77777777" w:rsidR="004540DF" w:rsidRPr="00E2340E" w:rsidRDefault="004540DF">
      <w:pPr>
        <w:pBdr>
          <w:bottom w:val="single" w:sz="6" w:space="1" w:color="auto"/>
        </w:pBdr>
        <w:spacing w:before="240" w:after="240"/>
        <w:rPr>
          <w:lang w:val="es-GT"/>
        </w:rPr>
      </w:pPr>
    </w:p>
    <w:p w14:paraId="126FAFE0" w14:textId="77777777" w:rsidR="004540DF" w:rsidRPr="00E2340E" w:rsidRDefault="004540DF">
      <w:pPr>
        <w:rPr>
          <w:lang w:val="es-GT"/>
        </w:rPr>
      </w:pPr>
    </w:p>
    <w:p w14:paraId="61BAE87C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DOCUMENTO TÉCNICO COMPLETO - SGED v1.0</w:t>
      </w:r>
    </w:p>
    <w:p w14:paraId="5A75BB28" w14:textId="77777777" w:rsidR="004540DF" w:rsidRPr="00E2340E" w:rsidRDefault="004540DF">
      <w:pPr>
        <w:rPr>
          <w:lang w:val="es-GT"/>
        </w:rPr>
      </w:pPr>
    </w:p>
    <w:p w14:paraId="7199CCC3" w14:textId="77777777" w:rsidR="004540DF" w:rsidRPr="00E2340E" w:rsidRDefault="00000000">
      <w:pPr>
        <w:rPr>
          <w:lang w:val="es-GT"/>
        </w:rPr>
      </w:pPr>
      <w:r w:rsidRPr="00E2340E">
        <w:rPr>
          <w:lang w:val="es-GT"/>
        </w:rPr>
        <w:t>Este documento contiene toda la especificación técnica necesaria para la implementación del Sistema de Gestión de Expedientes Digitales (SGED) para el Organismo Judicial.</w:t>
      </w:r>
    </w:p>
    <w:p w14:paraId="34514FE0" w14:textId="77777777" w:rsidR="004540DF" w:rsidRPr="00E2340E" w:rsidRDefault="004540DF">
      <w:pPr>
        <w:rPr>
          <w:lang w:val="es-GT"/>
        </w:rPr>
      </w:pPr>
    </w:p>
    <w:p w14:paraId="2E7201BE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Fecha de elaboración:</w:t>
      </w:r>
      <w:r w:rsidRPr="00E2340E">
        <w:rPr>
          <w:lang w:val="es-GT"/>
        </w:rPr>
        <w:t xml:space="preserve"> Enero 2026</w:t>
      </w:r>
    </w:p>
    <w:p w14:paraId="66B9A6CB" w14:textId="77777777" w:rsidR="004540DF" w:rsidRPr="00E2340E" w:rsidRDefault="00000000">
      <w:pPr>
        <w:rPr>
          <w:lang w:val="es-GT"/>
        </w:rPr>
      </w:pPr>
      <w:r w:rsidRPr="00E2340E">
        <w:rPr>
          <w:b/>
          <w:lang w:val="es-GT"/>
        </w:rPr>
        <w:t>Versión del documento:</w:t>
      </w:r>
      <w:r w:rsidRPr="00E2340E">
        <w:rPr>
          <w:lang w:val="es-GT"/>
        </w:rPr>
        <w:t xml:space="preserve"> 1.0</w:t>
      </w:r>
    </w:p>
    <w:p w14:paraId="7B40B29A" w14:textId="77777777" w:rsidR="004540DF" w:rsidRDefault="00000000">
      <w:r>
        <w:rPr>
          <w:b/>
        </w:rPr>
        <w:t>Total de secciones:</w:t>
      </w:r>
      <w:r>
        <w:t xml:space="preserve"> 12 + 6 Anexos</w:t>
      </w:r>
    </w:p>
    <w:p w14:paraId="7C10BD9F" w14:textId="77777777" w:rsidR="004540DF" w:rsidRDefault="004540DF"/>
    <w:p w14:paraId="29476A62" w14:textId="77777777" w:rsidR="004540DF" w:rsidRDefault="004540DF">
      <w:pPr>
        <w:pBdr>
          <w:bottom w:val="single" w:sz="6" w:space="1" w:color="auto"/>
        </w:pBdr>
        <w:spacing w:before="240" w:after="240"/>
      </w:pPr>
    </w:p>
    <w:p w14:paraId="33C9018D" w14:textId="77777777" w:rsidR="004540DF" w:rsidRDefault="004540DF"/>
    <w:sectPr w:rsidR="004540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222404">
    <w:abstractNumId w:val="8"/>
  </w:num>
  <w:num w:numId="2" w16cid:durableId="338898096">
    <w:abstractNumId w:val="6"/>
  </w:num>
  <w:num w:numId="3" w16cid:durableId="1026440562">
    <w:abstractNumId w:val="5"/>
  </w:num>
  <w:num w:numId="4" w16cid:durableId="993215632">
    <w:abstractNumId w:val="4"/>
  </w:num>
  <w:num w:numId="5" w16cid:durableId="1596012223">
    <w:abstractNumId w:val="7"/>
  </w:num>
  <w:num w:numId="6" w16cid:durableId="2033608301">
    <w:abstractNumId w:val="3"/>
  </w:num>
  <w:num w:numId="7" w16cid:durableId="2063360148">
    <w:abstractNumId w:val="2"/>
  </w:num>
  <w:num w:numId="8" w16cid:durableId="1371764120">
    <w:abstractNumId w:val="1"/>
  </w:num>
  <w:num w:numId="9" w16cid:durableId="66401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B57"/>
    <w:rsid w:val="004540DF"/>
    <w:rsid w:val="00530494"/>
    <w:rsid w:val="00AA1D8D"/>
    <w:rsid w:val="00B459A8"/>
    <w:rsid w:val="00B47730"/>
    <w:rsid w:val="00C45778"/>
    <w:rsid w:val="00CB0664"/>
    <w:rsid w:val="00D93059"/>
    <w:rsid w:val="00E2340E"/>
    <w:rsid w:val="00F5505B"/>
    <w:rsid w:val="00FC57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6EE75C"/>
  <w14:defaultImageDpi w14:val="300"/>
  <w15:docId w15:val="{F2275303-84E4-4106-8476-79EE6AEF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F5505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5505B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F5505B"/>
    <w:pPr>
      <w:spacing w:after="100"/>
    </w:pPr>
  </w:style>
  <w:style w:type="paragraph" w:styleId="TDC4">
    <w:name w:val="toc 4"/>
    <w:basedOn w:val="Normal"/>
    <w:next w:val="Normal"/>
    <w:autoRedefine/>
    <w:uiPriority w:val="39"/>
    <w:unhideWhenUsed/>
    <w:rsid w:val="00F5505B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GT" w:eastAsia="es-GT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F5505B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GT" w:eastAsia="es-GT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F5505B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GT" w:eastAsia="es-GT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5505B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GT" w:eastAsia="es-GT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5505B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GT" w:eastAsia="es-GT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5505B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GT" w:eastAsia="es-GT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F550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5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396</Pages>
  <Words>60906</Words>
  <Characters>334984</Characters>
  <Application>Microsoft Office Word</Application>
  <DocSecurity>0</DocSecurity>
  <Lines>2791</Lines>
  <Paragraphs>790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Fernely moir</cp:lastModifiedBy>
  <cp:revision>5</cp:revision>
  <dcterms:created xsi:type="dcterms:W3CDTF">2013-12-23T23:15:00Z</dcterms:created>
  <dcterms:modified xsi:type="dcterms:W3CDTF">2026-01-25T06:20:00Z</dcterms:modified>
  <cp:category/>
</cp:coreProperties>
</file>