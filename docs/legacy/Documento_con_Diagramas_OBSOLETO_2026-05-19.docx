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SGED — Sistema de Gestión de Expedientes Digitales</w:t>
      </w:r>
    </w:p>
    <w:p/>
    <w:p>
      <w:pPr>
        <w:jc w:val="center"/>
      </w:pPr>
      <w:r>
        <w:rPr>
          <w:sz w:val="28"/>
        </w:rPr>
        <w:t>Documento de presentación comercial — v1.0.0 en producción</w:t>
      </w:r>
    </w:p>
    <w:p/>
    <w:p>
      <w:pPr>
        <w:jc w:val="center"/>
      </w:pPr>
      <w:r>
        <w:t>Enero 2026</w:t>
      </w:r>
    </w:p>
    <w:p/>
    <w:p>
      <w:r>
        <w:br w:type="page"/>
      </w:r>
    </w:p>
    <w:p>
      <w:r>
        <w:rPr>
          <w:b/>
          <w:sz w:val="32"/>
        </w:rPr>
        <w:t>1. Resumen ejecutivo</w:t>
      </w:r>
    </w:p>
    <w:p>
      <w:pPr>
        <w:spacing w:after="60"/>
      </w:pPr>
      <w:r>
        <w:t>SGED es el Sistema de Gestión de Expedientes Digitales del Organismo Judicial, diseñado para centralizar la gestión de expedientes digitales, documentos multimedia y búsqueda unificada, con trazabilidad completa y control de acceso por roles.</w:t>
      </w:r>
    </w:p>
    <w:p>
      <w:pPr>
        <w:spacing w:after="60"/>
      </w:pPr>
      <w:r>
        <w:t>El sistema se encuentra en producción desde enero de 2026 (versión 1.0.0), con todas las fases funcionales validadas y certificación QA como apto para producción. SGED integra en solo lectura los sistemas legacy SGTv1 y SGTv2, sin modificar sus datos.</w:t>
      </w:r>
    </w:p>
    <w:p>
      <w:pPr>
        <w:spacing w:after="60"/>
      </w:pPr>
      <w:r>
        <w:t>Valor principal: seguridad (autenticación JWT, RBAC, auditoría inmutable), operación estable (objetivos de rendimiento cumplidos) y mantenibilidad (arquitectura modular y documentación técnica centralizada).</w:t>
      </w:r>
    </w:p>
    <w:p>
      <w:r>
        <w:rPr>
          <w:b/>
          <w:sz w:val="32"/>
        </w:rPr>
        <w:t>2. Contexto y valor de negocio</w:t>
      </w:r>
    </w:p>
    <w:p>
      <w:pPr>
        <w:spacing w:after="60"/>
      </w:pPr>
      <w:r>
        <w:t>El Organismo Judicial opera con dos sistemas de gestión de tribunales: SGTv1 (histórico) y SGTv2 (activo). SGED aporta una capa unificada de expedientes digitales, documentos y búsqueda, sin sustituir dichos sistemas.</w:t>
      </w:r>
    </w:p>
    <w:p>
      <w:pPr>
        <w:spacing w:after="60"/>
      </w:pPr>
      <w:r>
        <w:t>Beneficios clave:</w:t>
      </w:r>
    </w:p>
    <w:p>
      <w:pPr>
        <w:spacing w:after="60"/>
      </w:pPr>
      <w:r>
        <w:t>• Gestión centralizada de expedientes digitales con CRUD completo y control por juzgado y rol.</w:t>
      </w:r>
    </w:p>
    <w:p>
      <w:pPr>
        <w:spacing w:after="60"/>
      </w:pPr>
      <w:r>
        <w:t>• Carga y visualización de documentos multimedia (PDF, Word convertido a PDF, imágenes, audio y vídeo) con visores integrados.</w:t>
      </w:r>
    </w:p>
    <w:p>
      <w:pPr>
        <w:spacing w:after="60"/>
      </w:pPr>
      <w:r>
        <w:t>• Búsqueda rápida y avanzada, con integración de resultados de SGTv1 y SGTv2 en una única interfaz.</w:t>
      </w:r>
    </w:p>
    <w:p>
      <w:pPr>
        <w:spacing w:after="60"/>
      </w:pPr>
      <w:r>
        <w:t>• Trazabilidad: todas las operaciones se registran en auditoría inmutable.</w:t>
      </w:r>
    </w:p>
    <w:p>
      <w:pPr>
        <w:spacing w:after="60"/>
      </w:pPr>
      <w:r>
        <w:t>• Seguridad: autenticación con JWT (8 h), contraseñas con BCrypt, bloqueo tras 5 intentos fallidos, y control de acceso por cuatro roles (Administrador, Secretario, Auxiliar, Consulta).</w:t>
      </w:r>
    </w:p>
    <w:p>
      <w:r>
        <w:rPr>
          <w:b/>
          <w:sz w:val="32"/>
        </w:rPr>
        <w:t>3. Funcionalidades incluidas (v1.0.0)</w:t>
      </w:r>
    </w:p>
    <w:p>
      <w:pPr>
        <w:spacing w:after="60"/>
      </w:pPr>
      <w:r>
        <w:t>Las siguientes capacidades están implementadas y validadas en producción:</w:t>
      </w:r>
    </w:p>
    <w:p>
      <w:pPr>
        <w:spacing w:after="60"/>
      </w:pPr>
      <w:r>
        <w:t>• F01 — Gestión de expedientes: crear, consultar, editar y listar con filtros y paginación.</w:t>
      </w:r>
    </w:p>
    <w:p>
      <w:pPr>
        <w:spacing w:after="60"/>
      </w:pPr>
      <w:r>
        <w:t>• F02 — Carga de documentos con validación de formato y tamaño (máx. 100 MB).</w:t>
      </w:r>
    </w:p>
    <w:p>
      <w:pPr>
        <w:spacing w:after="60"/>
      </w:pPr>
      <w:r>
        <w:t>• F03 — Visor de documentos: PDF, Word (convertido a PDF), imágenes.</w:t>
      </w:r>
    </w:p>
    <w:p>
      <w:pPr>
        <w:spacing w:after="60"/>
      </w:pPr>
      <w:r>
        <w:t>• F04 — Reproductor multimedia: audio y vídeo con controles HTML5.</w:t>
      </w:r>
    </w:p>
    <w:p>
      <w:pPr>
        <w:spacing w:after="60"/>
      </w:pPr>
      <w:r>
        <w:t>• F05 — Búsqueda rápida por número de expediente.</w:t>
      </w:r>
    </w:p>
    <w:p>
      <w:pPr>
        <w:spacing w:after="60"/>
      </w:pPr>
      <w:r>
        <w:t>• F06 — Búsqueda avanzada con filtros combinables e integración SGTv1/SGTv2.</w:t>
      </w:r>
    </w:p>
    <w:p>
      <w:pPr>
        <w:spacing w:after="60"/>
      </w:pPr>
      <w:r>
        <w:t>• F07 — Integración SGT: consulta solo lectura a SGTv1 y SGTv2.</w:t>
      </w:r>
    </w:p>
    <w:p>
      <w:pPr>
        <w:spacing w:after="60"/>
      </w:pPr>
      <w:r>
        <w:t>• F08 — Control de acceso: cuatro roles con permisos definidos.</w:t>
      </w:r>
    </w:p>
    <w:p>
      <w:pPr>
        <w:spacing w:after="60"/>
      </w:pPr>
      <w:r>
        <w:t>• F09 — Auditoría: registro de todas las operaciones relevantes.</w:t>
      </w:r>
    </w:p>
    <w:p>
      <w:pPr>
        <w:spacing w:after="60"/>
      </w:pPr>
      <w:r>
        <w:t>• F10 — Impresión de documentos desde el visor.</w:t>
      </w:r>
    </w:p>
    <w:p>
      <w:r>
        <w:rPr>
          <w:b/>
          <w:sz w:val="32"/>
        </w:rPr>
        <w:t>4. Stack técnico</w:t>
      </w:r>
    </w:p>
    <w:p>
      <w:pPr>
        <w:spacing w:after="60"/>
      </w:pPr>
      <w:r>
        <w:t>Frontend: Angular 21 LTS, TypeScript 5.7+, PrimeNG 21, Node.js 22 LTS. Compatible con Chrome, Edge y Firefox en versiones recientes.</w:t>
      </w:r>
    </w:p>
    <w:p>
      <w:pPr>
        <w:spacing w:after="60"/>
      </w:pPr>
      <w:r>
        <w:t>Backend: Java 21 LTS, Spring Boot 3.5.x, Spring Security 6.5.x, Spring Data JPA, Hibernate 6.7.x, JJWT para JWT. Build con Maven 3.10.x.</w:t>
      </w:r>
    </w:p>
    <w:p>
      <w:pPr>
        <w:spacing w:after="60"/>
      </w:pPr>
      <w:r>
        <w:t>Base de datos: Oracle 19c (principal SGED). Conexiones de solo lectura a SGTv1 y SGTv2. Migraciones con Flyway.</w:t>
      </w:r>
    </w:p>
    <w:p>
      <w:pPr>
        <w:spacing w:after="60"/>
      </w:pPr>
      <w:r>
        <w:t>Infraestructura: Docker, Docker Compose, NGINX como reverse proxy con HTTPS y endurecimiento de seguridad.</w:t>
      </w:r>
    </w:p>
    <w:p>
      <w:r>
        <w:rPr>
          <w:b/>
          <w:sz w:val="32"/>
        </w:rPr>
        <w:t>5. Seguridad y trazabilidad</w:t>
      </w:r>
    </w:p>
    <w:p>
      <w:pPr>
        <w:spacing w:after="60"/>
      </w:pPr>
      <w:r>
        <w:t>• Autenticación: JWT con expiración de 8 horas; revocación en cierre de sesión.</w:t>
      </w:r>
    </w:p>
    <w:p>
      <w:pPr>
        <w:spacing w:after="60"/>
      </w:pPr>
      <w:r>
        <w:t>• Contraseñas: BCrypt (12 rounds); requisitos de complejidad (mínimo 8 caracteres, mayúscula, minúscula, número).</w:t>
      </w:r>
    </w:p>
    <w:p>
      <w:pPr>
        <w:spacing w:after="60"/>
      </w:pPr>
      <w:r>
        <w:t>• Bloqueo de cuenta tras 5 intentos fallidos de inicio de sesión.</w:t>
      </w:r>
    </w:p>
    <w:p>
      <w:pPr>
        <w:spacing w:after="60"/>
      </w:pPr>
      <w:r>
        <w:t>• Auditoría: registro asíncrono e inmutable de acciones (login, logout, cambios de contraseña, CRUD de expedientes y usuarios, consultas de auditoría, etc.).</w:t>
      </w:r>
    </w:p>
    <w:p>
      <w:pPr>
        <w:spacing w:after="60"/>
      </w:pPr>
      <w:r>
        <w:t>• Endurecimiento: HTTPS/TLS, cabeceras de seguridad, rate limiting, y escaneos de seguridad (OWASP ZAP, CodeQL) con cero vulnerabilidades críticas o altas en el informe de QA.</w:t>
      </w:r>
    </w:p>
    <w:p>
      <w:r>
        <w:rPr>
          <w:b/>
          <w:sz w:val="32"/>
        </w:rPr>
        <w:t>6. Aseguramiento de calidad y estado en producción</w:t>
      </w:r>
    </w:p>
    <w:p>
      <w:pPr>
        <w:spacing w:after="60"/>
      </w:pPr>
      <w:r>
        <w:t>El sistema ha sido validado en la Fase 7 de QA. Resultados resumidos:</w:t>
      </w:r>
    </w:p>
    <w:p>
      <w:pPr>
        <w:spacing w:after="60"/>
      </w:pPr>
      <w:r>
        <w:t>• Pruebas E2E: flujos F1–F6 (login/RBAC, expedientes, documentos, búsqueda, gestión de usuarios, auditoría) ejecutados correctamente.</w:t>
      </w:r>
    </w:p>
    <w:p>
      <w:pPr>
        <w:spacing w:after="60"/>
      </w:pPr>
      <w:r>
        <w:t>• Rendimiento: P95 de APIs &lt; 2 s, P99 &lt; 3 s; soporte validado para al menos 50 usuarios concurrentes (pruebas hasta 75 usuarios).</w:t>
      </w:r>
    </w:p>
    <w:p>
      <w:pPr>
        <w:spacing w:after="60"/>
      </w:pPr>
      <w:r>
        <w:t>• Seguridad: 0 vulnerabilidades críticas o altas; controles de autenticación, autorización y auditoría verificados.</w:t>
      </w:r>
    </w:p>
    <w:p>
      <w:pPr>
        <w:spacing w:after="60"/>
      </w:pPr>
      <w:r>
        <w:t>Conclusión del informe de aceptación: APTO PARA PRODUCCIÓN. La versión 1.0.0 está desplegada y operativa con despliegue controlado (rollout gradual).</w:t>
      </w:r>
    </w:p>
    <w:p>
      <w:r>
        <w:rPr>
          <w:b/>
          <w:sz w:val="32"/>
        </w:rPr>
        <w:t>7. Diagramas de arquitectura y flujo</w:t>
      </w:r>
    </w:p>
    <w:p>
      <w:pPr>
        <w:spacing w:after="60"/>
      </w:pPr>
      <w:r>
        <w:t>A continuación se incluyen los diagramas vigentes que reflejan la arquitectura y los flujos del sistema.</w:t>
      </w:r>
    </w:p>
    <w:p>
      <w:pPr>
        <w:spacing w:after="60"/>
      </w:pPr>
      <w:r>
        <w:t>Arquitectura de capas: Frontend (Angular), Backend (Spring Boot), Base de datos (Oracle) y sistema de archivos.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76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763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t>Flujo de interacción entre usuario, peticiones HTTP y persistencia.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60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606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t>Flujo de autenticación: login, validación, JWT y auditoría.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39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94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t>Pirámide de pruebas (unitarias, integración, E2E).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29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293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t>Despliegue: navegador, NGINX, backend y frontend, bases de datos y almacenamiento.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28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28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t>Checklist post-despliegue: servicios, funcionalidad, seguridad y rendimiento.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1113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113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32"/>
        </w:rPr>
        <w:t>8. Equipo del proyecto</w:t>
      </w:r>
    </w:p>
    <w:p>
      <w:pPr>
        <w:spacing w:after="60"/>
      </w:pPr>
      <w:r>
        <w:t>• Amilcar Gil González — Arquitecto</w:t>
      </w:r>
    </w:p>
    <w:p>
      <w:pPr>
        <w:spacing w:after="60"/>
      </w:pPr>
      <w:r>
        <w:t>• Emilio González González — Senior Developer</w:t>
      </w:r>
    </w:p>
    <w:p>
      <w:pPr>
        <w:spacing w:after="60"/>
      </w:pPr>
      <w:r>
        <w:t>• Allan Gil González — Senior BE Developer</w:t>
      </w:r>
    </w:p>
    <w:p>
      <w:pPr>
        <w:spacing w:after="60"/>
      </w:pPr>
      <w:r>
        <w:t>• Alejandro — PM (validación de calidad del producto)</w:t>
      </w:r>
    </w:p>
    <w:p>
      <w:pPr>
        <w:spacing w:after="60"/>
      </w:pPr>
      <w:r>
        <w:t>La documentación técnica del proyecto se mantiene centralizada en el repositorio, con índice maestro y protocolo de vigencia.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