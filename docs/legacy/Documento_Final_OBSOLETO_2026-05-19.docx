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SECCIÓN 1: CONTEXTO Y ALCANCE TÉCNICO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1.1 Contexto del Proyecto</w:t>
      </w:r>
    </w:p>
    <w:p>
      <w:pPr>
        <w:pStyle w:val="Heading3"/>
      </w:pPr>
      <w:r>
        <w:t>1.1.1 Situación Actual del Organismo Judicial</w:t>
      </w:r>
    </w:p>
    <w:p>
      <w:r>
        <w:t>El Organismo Judicial (OJ) opera con dos sistemas de gestión de tribunales: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Sistema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SGTv1</w:t>
            </w:r>
            <w:r/>
          </w:p>
        </w:tc>
        <w:tc>
          <w:tcPr>
            <w:tcW w:type="dxa" w:w="2880"/>
          </w:tcPr>
          <w:p>
            <w:r/>
            <w:r>
              <w:t>Producción (Legacy)</w:t>
            </w:r>
          </w:p>
        </w:tc>
        <w:tc>
          <w:tcPr>
            <w:tcW w:type="dxa" w:w="2880"/>
          </w:tcPr>
          <w:p>
            <w:r/>
            <w:r>
              <w:t>Sistema histórico con expedientes antiguos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SGTv2</w:t>
            </w:r>
            <w:r/>
          </w:p>
        </w:tc>
        <w:tc>
          <w:tcPr>
            <w:tcW w:type="dxa" w:w="2880"/>
          </w:tcPr>
          <w:p>
            <w:r/>
            <w:r>
              <w:t>Producción (Activo)</w:t>
            </w:r>
          </w:p>
        </w:tc>
        <w:tc>
          <w:tcPr>
            <w:tcW w:type="dxa" w:w="2880"/>
          </w:tcPr>
          <w:p>
            <w:r/>
            <w:r>
              <w:t>Sistema actual con expedientes vigentes</w:t>
            </w:r>
          </w:p>
        </w:tc>
      </w:tr>
    </w:tbl>
    <w:p>
      <w:r/>
      <w:r>
        <w:rPr>
          <w:b/>
        </w:rPr>
        <w:t>Problemática:</w:t>
      </w:r>
      <w:r/>
    </w:p>
    <w:p>
      <w:pPr>
        <w:pStyle w:val="ListBullet"/>
      </w:pPr>
      <w:r>
        <w:t>Expedientes físicos sin digitalización centralizada</w:t>
      </w:r>
    </w:p>
    <w:p>
      <w:pPr>
        <w:pStyle w:val="ListBullet"/>
      </w:pPr>
      <w:r>
        <w:t>No existe visor unificado para documentos multimedia</w:t>
      </w:r>
    </w:p>
    <w:p>
      <w:pPr>
        <w:pStyle w:val="ListBullet"/>
      </w:pPr>
      <w:r>
        <w:t>Búsqueda de expedientes requiere consultar múltiples sistemas</w:t>
      </w:r>
    </w:p>
    <w:p>
      <w:pPr>
        <w:pStyle w:val="ListBullet"/>
      </w:pPr>
      <w:r>
        <w:t>Falta trazabilidad de acceso a documentos sensibles</w:t>
      </w:r>
    </w:p>
    <w:p>
      <w:pPr>
        <w:pStyle w:val="Heading3"/>
      </w:pPr>
      <w:r>
        <w:t>1.1.2 Solución Propuesta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SGED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Sistema de Gestión de Expedientes Digitales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┌─────────────┐  ┌─────────────┐  ┌─────────────┐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Expedientes │  │ Documentos  │  │  Búsqueda   │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Digitales  │  │ Multimedia  │  │  Avanzada   │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└─────────────┘  └─────────────┘  └─────────────┘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┌─────────────┐  ┌─────────────┐  ┌─────────────┐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Integración │  │  Control    │  │  Auditoría  │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SGTv1/SGTv2 │  │  de Acceso  │  │  Completa   │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└─────────────┘  └─────────────┘  └─────────────┘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1.1.3 Características de Integración con SGT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SGTv1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SGTv2</w:t>
            </w:r>
          </w:p>
        </w:tc>
      </w:tr>
      <w:tr>
        <w:tc>
          <w:tcPr>
            <w:tcW w:type="dxa" w:w="2880"/>
          </w:tcPr>
          <w:p>
            <w:r/>
            <w:r>
              <w:t>Tipo de acceso</w:t>
            </w:r>
          </w:p>
        </w:tc>
        <w:tc>
          <w:tcPr>
            <w:tcW w:type="dxa" w:w="2880"/>
          </w:tcPr>
          <w:p>
            <w:r/>
            <w:r>
              <w:t>Solo lectura</w:t>
            </w:r>
          </w:p>
        </w:tc>
        <w:tc>
          <w:tcPr>
            <w:tcW w:type="dxa" w:w="2880"/>
          </w:tcPr>
          <w:p>
            <w:r/>
            <w:r>
              <w:t>Solo lectura</w:t>
            </w:r>
          </w:p>
        </w:tc>
      </w:tr>
      <w:tr>
        <w:tc>
          <w:tcPr>
            <w:tcW w:type="dxa" w:w="2880"/>
          </w:tcPr>
          <w:p>
            <w:r/>
            <w:r>
              <w:t>Conexión</w:t>
            </w:r>
          </w:p>
        </w:tc>
        <w:tc>
          <w:tcPr>
            <w:tcW w:type="dxa" w:w="2880"/>
          </w:tcPr>
          <w:p>
            <w:r/>
            <w:r>
              <w:t>Oracle JDBC</w:t>
            </w:r>
          </w:p>
        </w:tc>
        <w:tc>
          <w:tcPr>
            <w:tcW w:type="dxa" w:w="2880"/>
          </w:tcPr>
          <w:p>
            <w:r/>
            <w:r>
              <w:t>Oracle JDBC</w:t>
            </w:r>
          </w:p>
        </w:tc>
      </w:tr>
      <w:tr>
        <w:tc>
          <w:tcPr>
            <w:tcW w:type="dxa" w:w="2880"/>
          </w:tcPr>
          <w:p>
            <w:r/>
            <w:r>
              <w:t>Propósito</w:t>
            </w:r>
          </w:p>
        </w:tc>
        <w:tc>
          <w:tcPr>
            <w:tcW w:type="dxa" w:w="2880"/>
          </w:tcPr>
          <w:p>
            <w:r/>
            <w:r>
              <w:t>Expedientes históricos</w:t>
            </w:r>
          </w:p>
        </w:tc>
        <w:tc>
          <w:tcPr>
            <w:tcW w:type="dxa" w:w="2880"/>
          </w:tcPr>
          <w:p>
            <w:r/>
            <w:r>
              <w:t>Expedientes activos</w:t>
            </w:r>
          </w:p>
        </w:tc>
      </w:tr>
    </w:tbl>
    <w:p>
      <w:pPr>
        <w:ind w:left="400"/>
      </w:pPr>
      <w:r>
        <w:rPr>
          <w:i/>
          <w:color w:val="505050"/>
        </w:rPr>
        <w:t>│ **Importante:** SGED no modifica datos en SGTv1 ni SGTv2. Solo consulta.</w:t>
      </w:r>
    </w:p>
    <w:p>
      <w:pPr>
        <w:pStyle w:val="Heading3"/>
      </w:pPr>
      <w:r>
        <w:t>1.1.4 Restricciones Institucionales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Restricción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Confidencialidad</w:t>
            </w:r>
          </w:p>
        </w:tc>
        <w:tc>
          <w:tcPr>
            <w:tcW w:type="dxa" w:w="4320"/>
          </w:tcPr>
          <w:p>
            <w:r/>
            <w:r>
              <w:t>Expedientes son información sensible</w:t>
            </w:r>
          </w:p>
        </w:tc>
      </w:tr>
      <w:tr>
        <w:tc>
          <w:tcPr>
            <w:tcW w:type="dxa" w:w="4320"/>
          </w:tcPr>
          <w:p>
            <w:r/>
            <w:r>
              <w:t>Trazabilidad</w:t>
            </w:r>
          </w:p>
        </w:tc>
        <w:tc>
          <w:tcPr>
            <w:tcW w:type="dxa" w:w="4320"/>
          </w:tcPr>
          <w:p>
            <w:r/>
            <w:r>
              <w:t>Toda operación debe registrarse</w:t>
            </w:r>
          </w:p>
        </w:tc>
      </w:tr>
      <w:tr>
        <w:tc>
          <w:tcPr>
            <w:tcW w:type="dxa" w:w="4320"/>
          </w:tcPr>
          <w:p>
            <w:r/>
            <w:r>
              <w:t>Disponibilidad</w:t>
            </w:r>
          </w:p>
        </w:tc>
        <w:tc>
          <w:tcPr>
            <w:tcW w:type="dxa" w:w="4320"/>
          </w:tcPr>
          <w:p>
            <w:r/>
            <w:r>
              <w:t>Horario laboral judicial</w:t>
            </w:r>
          </w:p>
        </w:tc>
      </w:tr>
      <w:tr>
        <w:tc>
          <w:tcPr>
            <w:tcW w:type="dxa" w:w="4320"/>
          </w:tcPr>
          <w:p>
            <w:r/>
            <w:r>
              <w:t>Red</w:t>
            </w:r>
          </w:p>
        </w:tc>
        <w:tc>
          <w:tcPr>
            <w:tcW w:type="dxa" w:w="4320"/>
          </w:tcPr>
          <w:p>
            <w:r/>
            <w:r>
              <w:t>Sistema opera en red interna del OJ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1.2 Alcance Técnico del Sistema</w:t>
      </w:r>
    </w:p>
    <w:p>
      <w:pPr>
        <w:pStyle w:val="Heading3"/>
      </w:pPr>
      <w:r>
        <w:t>1.2.1 Funcionalidades Incluidas (v1.0)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F01</w:t>
            </w:r>
          </w:p>
        </w:tc>
        <w:tc>
          <w:tcPr>
            <w:tcW w:type="dxa" w:w="2880"/>
          </w:tcPr>
          <w:p>
            <w:r/>
            <w:r>
              <w:t>Gestión de expedientes</w:t>
            </w:r>
          </w:p>
        </w:tc>
        <w:tc>
          <w:tcPr>
            <w:tcW w:type="dxa" w:w="2880"/>
          </w:tcPr>
          <w:p>
            <w:r/>
            <w:r>
              <w:t>Crear, consultar, editar, listar</w:t>
            </w:r>
          </w:p>
        </w:tc>
      </w:tr>
      <w:tr>
        <w:tc>
          <w:tcPr>
            <w:tcW w:type="dxa" w:w="2880"/>
          </w:tcPr>
          <w:p>
            <w:r/>
            <w:r>
              <w:t>F02</w:t>
            </w:r>
          </w:p>
        </w:tc>
        <w:tc>
          <w:tcPr>
            <w:tcW w:type="dxa" w:w="2880"/>
          </w:tcPr>
          <w:p>
            <w:r/>
            <w:r>
              <w:t>Carga de documentos</w:t>
            </w:r>
          </w:p>
        </w:tc>
        <w:tc>
          <w:tcPr>
            <w:tcW w:type="dxa" w:w="2880"/>
          </w:tcPr>
          <w:p>
            <w:r/>
            <w:r>
              <w:t>Subir archivos con validación de formato</w:t>
            </w:r>
          </w:p>
        </w:tc>
      </w:tr>
      <w:tr>
        <w:tc>
          <w:tcPr>
            <w:tcW w:type="dxa" w:w="2880"/>
          </w:tcPr>
          <w:p>
            <w:r/>
            <w:r>
              <w:t>F03</w:t>
            </w:r>
          </w:p>
        </w:tc>
        <w:tc>
          <w:tcPr>
            <w:tcW w:type="dxa" w:w="2880"/>
          </w:tcPr>
          <w:p>
            <w:r/>
            <w:r>
              <w:t>Visor de documentos</w:t>
            </w:r>
          </w:p>
        </w:tc>
        <w:tc>
          <w:tcPr>
            <w:tcW w:type="dxa" w:w="2880"/>
          </w:tcPr>
          <w:p>
            <w:r/>
            <w:r>
              <w:t>PDF, Word (convertido a PDF), imágenes</w:t>
            </w:r>
          </w:p>
        </w:tc>
      </w:tr>
      <w:tr>
        <w:tc>
          <w:tcPr>
            <w:tcW w:type="dxa" w:w="2880"/>
          </w:tcPr>
          <w:p>
            <w:r/>
            <w:r>
              <w:t>F04</w:t>
            </w:r>
          </w:p>
        </w:tc>
        <w:tc>
          <w:tcPr>
            <w:tcW w:type="dxa" w:w="2880"/>
          </w:tcPr>
          <w:p>
            <w:r/>
            <w:r>
              <w:t>Reproductor multimedia</w:t>
            </w:r>
          </w:p>
        </w:tc>
        <w:tc>
          <w:tcPr>
            <w:tcW w:type="dxa" w:w="2880"/>
          </w:tcPr>
          <w:p>
            <w:r/>
            <w:r>
              <w:t>Audio y video con controles nativos HTML5</w:t>
            </w:r>
          </w:p>
        </w:tc>
      </w:tr>
      <w:tr>
        <w:tc>
          <w:tcPr>
            <w:tcW w:type="dxa" w:w="2880"/>
          </w:tcPr>
          <w:p>
            <w:r/>
            <w:r>
              <w:t>F05</w:t>
            </w:r>
          </w:p>
        </w:tc>
        <w:tc>
          <w:tcPr>
            <w:tcW w:type="dxa" w:w="2880"/>
          </w:tcPr>
          <w:p>
            <w:r/>
            <w:r>
              <w:t>Búsqueda rápida</w:t>
            </w:r>
          </w:p>
        </w:tc>
        <w:tc>
          <w:tcPr>
            <w:tcW w:type="dxa" w:w="2880"/>
          </w:tcPr>
          <w:p>
            <w:r/>
            <w:r>
              <w:t>Por número de expediente</w:t>
            </w:r>
          </w:p>
        </w:tc>
      </w:tr>
      <w:tr>
        <w:tc>
          <w:tcPr>
            <w:tcW w:type="dxa" w:w="2880"/>
          </w:tcPr>
          <w:p>
            <w:r/>
            <w:r>
              <w:t>F06</w:t>
            </w:r>
          </w:p>
        </w:tc>
        <w:tc>
          <w:tcPr>
            <w:tcW w:type="dxa" w:w="2880"/>
          </w:tcPr>
          <w:p>
            <w:r/>
            <w:r>
              <w:t>Búsqueda avanzada</w:t>
            </w:r>
          </w:p>
        </w:tc>
        <w:tc>
          <w:tcPr>
            <w:tcW w:type="dxa" w:w="2880"/>
          </w:tcPr>
          <w:p>
            <w:r/>
            <w:r>
              <w:t>5 filtros combinables</w:t>
            </w:r>
          </w:p>
        </w:tc>
      </w:tr>
      <w:tr>
        <w:tc>
          <w:tcPr>
            <w:tcW w:type="dxa" w:w="2880"/>
          </w:tcPr>
          <w:p>
            <w:r/>
            <w:r>
              <w:t>F07</w:t>
            </w:r>
          </w:p>
        </w:tc>
        <w:tc>
          <w:tcPr>
            <w:tcW w:type="dxa" w:w="2880"/>
          </w:tcPr>
          <w:p>
            <w:r/>
            <w:r>
              <w:t>Integración SGT</w:t>
            </w:r>
          </w:p>
        </w:tc>
        <w:tc>
          <w:tcPr>
            <w:tcW w:type="dxa" w:w="2880"/>
          </w:tcPr>
          <w:p>
            <w:r/>
            <w:r>
              <w:t>Consulta a SGTv1 y SGTv2</w:t>
            </w:r>
          </w:p>
        </w:tc>
      </w:tr>
      <w:tr>
        <w:tc>
          <w:tcPr>
            <w:tcW w:type="dxa" w:w="2880"/>
          </w:tcPr>
          <w:p>
            <w:r/>
            <w:r>
              <w:t>F08</w:t>
            </w:r>
          </w:p>
        </w:tc>
        <w:tc>
          <w:tcPr>
            <w:tcW w:type="dxa" w:w="2880"/>
          </w:tcPr>
          <w:p>
            <w:r/>
            <w:r>
              <w:t>Control de acceso</w:t>
            </w:r>
          </w:p>
        </w:tc>
        <w:tc>
          <w:tcPr>
            <w:tcW w:type="dxa" w:w="2880"/>
          </w:tcPr>
          <w:p>
            <w:r/>
            <w:r>
              <w:t>4 roles con permisos definidos</w:t>
            </w:r>
          </w:p>
        </w:tc>
      </w:tr>
      <w:tr>
        <w:tc>
          <w:tcPr>
            <w:tcW w:type="dxa" w:w="2880"/>
          </w:tcPr>
          <w:p>
            <w:r/>
            <w:r>
              <w:t>F09</w:t>
            </w:r>
          </w:p>
        </w:tc>
        <w:tc>
          <w:tcPr>
            <w:tcW w:type="dxa" w:w="2880"/>
          </w:tcPr>
          <w:p>
            <w:r/>
            <w:r>
              <w:t>Auditoría</w:t>
            </w:r>
          </w:p>
        </w:tc>
        <w:tc>
          <w:tcPr>
            <w:tcW w:type="dxa" w:w="2880"/>
          </w:tcPr>
          <w:p>
            <w:r/>
            <w:r>
              <w:t>Registro de todas las operaciones</w:t>
            </w:r>
          </w:p>
        </w:tc>
      </w:tr>
      <w:tr>
        <w:tc>
          <w:tcPr>
            <w:tcW w:type="dxa" w:w="2880"/>
          </w:tcPr>
          <w:p>
            <w:r/>
            <w:r>
              <w:t>F10</w:t>
            </w:r>
          </w:p>
        </w:tc>
        <w:tc>
          <w:tcPr>
            <w:tcW w:type="dxa" w:w="2880"/>
          </w:tcPr>
          <w:p>
            <w:r/>
            <w:r>
              <w:t>Impresión</w:t>
            </w:r>
          </w:p>
        </w:tc>
        <w:tc>
          <w:tcPr>
            <w:tcW w:type="dxa" w:w="2880"/>
          </w:tcPr>
          <w:p>
            <w:r/>
            <w:r>
              <w:t>Imprimir documentos desde el visor</w:t>
            </w:r>
          </w:p>
        </w:tc>
      </w:tr>
    </w:tbl>
    <w:p>
      <w:pPr>
        <w:pStyle w:val="Heading3"/>
      </w:pPr>
      <w:r>
        <w:t>1.2.2 Funcionalidades Excluidas (v2.0 Futuro)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Razón</w:t>
            </w:r>
          </w:p>
        </w:tc>
      </w:tr>
      <w:tr>
        <w:tc>
          <w:tcPr>
            <w:tcW w:type="dxa" w:w="4320"/>
          </w:tcPr>
          <w:p>
            <w:r/>
            <w:r>
              <w:t>Firma digital</w:t>
            </w:r>
          </w:p>
        </w:tc>
        <w:tc>
          <w:tcPr>
            <w:tcW w:type="dxa" w:w="4320"/>
          </w:tcPr>
          <w:p>
            <w:r/>
            <w:r>
              <w:t>Requiere infraestructura PKI</w:t>
            </w:r>
          </w:p>
        </w:tc>
      </w:tr>
      <w:tr>
        <w:tc>
          <w:tcPr>
            <w:tcW w:type="dxa" w:w="4320"/>
          </w:tcPr>
          <w:p>
            <w:r/>
            <w:r>
              <w:t>OCR</w:t>
            </w:r>
          </w:p>
        </w:tc>
        <w:tc>
          <w:tcPr>
            <w:tcW w:type="dxa" w:w="4320"/>
          </w:tcPr>
          <w:p>
            <w:r/>
            <w:r>
              <w:t>Complejidad adicional</w:t>
            </w:r>
          </w:p>
        </w:tc>
      </w:tr>
      <w:tr>
        <w:tc>
          <w:tcPr>
            <w:tcW w:type="dxa" w:w="4320"/>
          </w:tcPr>
          <w:p>
            <w:r/>
            <w:r>
              <w:t>Notificaciones tiempo real</w:t>
            </w:r>
          </w:p>
        </w:tc>
        <w:tc>
          <w:tcPr>
            <w:tcW w:type="dxa" w:w="4320"/>
          </w:tcPr>
          <w:p>
            <w:r/>
            <w:r>
              <w:t>WebSockets innecesario para v1</w:t>
            </w:r>
          </w:p>
        </w:tc>
      </w:tr>
      <w:tr>
        <w:tc>
          <w:tcPr>
            <w:tcW w:type="dxa" w:w="4320"/>
          </w:tcPr>
          <w:p>
            <w:r/>
            <w:r>
              <w:t>Reportes avanzados</w:t>
            </w:r>
          </w:p>
        </w:tc>
        <w:tc>
          <w:tcPr>
            <w:tcW w:type="dxa" w:w="4320"/>
          </w:tcPr>
          <w:p>
            <w:r/>
            <w:r>
              <w:t>Auditoría cubre necesidad básica</w:t>
            </w:r>
          </w:p>
        </w:tc>
      </w:tr>
      <w:tr>
        <w:tc>
          <w:tcPr>
            <w:tcW w:type="dxa" w:w="4320"/>
          </w:tcPr>
          <w:p>
            <w:r/>
            <w:r>
              <w:t>Exportación de búsquedas</w:t>
            </w:r>
          </w:p>
        </w:tc>
        <w:tc>
          <w:tcPr>
            <w:tcW w:type="dxa" w:w="4320"/>
          </w:tcPr>
          <w:p>
            <w:r/>
            <w:r>
              <w:t>Nice-to-have, no crítico</w:t>
            </w:r>
          </w:p>
        </w:tc>
      </w:tr>
      <w:tr>
        <w:tc>
          <w:tcPr>
            <w:tcW w:type="dxa" w:w="4320"/>
          </w:tcPr>
          <w:p>
            <w:r/>
            <w:r>
              <w:t>Configuración de parámetros</w:t>
            </w:r>
          </w:p>
        </w:tc>
        <w:tc>
          <w:tcPr>
            <w:tcW w:type="dxa" w:w="4320"/>
          </w:tcPr>
          <w:p>
            <w:r/>
            <w:r>
              <w:t>Valores fijos en v1</w:t>
            </w:r>
          </w:p>
        </w:tc>
      </w:tr>
      <w:tr>
        <w:tc>
          <w:tcPr>
            <w:tcW w:type="dxa" w:w="4320"/>
          </w:tcPr>
          <w:p>
            <w:r/>
            <w:r>
              <w:t>Recuperación de contraseña automática</w:t>
            </w:r>
          </w:p>
        </w:tc>
        <w:tc>
          <w:tcPr>
            <w:tcW w:type="dxa" w:w="4320"/>
          </w:tcPr>
          <w:p>
            <w:r/>
            <w:r>
              <w:t>Admin resetea manualmente</w:t>
            </w:r>
          </w:p>
        </w:tc>
      </w:tr>
    </w:tbl>
    <w:p>
      <w:pPr>
        <w:pStyle w:val="Heading3"/>
      </w:pPr>
      <w:r>
        <w:t>1.2.3 Límites del Sistema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DENTRO DEL ALCANCE          │  FUERA DEL ALCANCE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────────────────────────────┼────────────────────────────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Expedientes digitales     │  ✗ Gestión de casos/procesos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Documentos multimedia     │  ✗ Agenda judicial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Consulta a SGT (lectura)  │  ✗ Escritura en SGT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Usuarios internos del OJ  │  ✗ Usuarios externos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Red interna               │  ✗ Acceso público/internet</w:t>
      </w:r>
    </w:p>
    <w:p>
      <w:pPr>
        <w:pStyle w:val="Heading3"/>
      </w:pPr>
      <w:r>
        <w:t>1.2.4 Interfaces con Sistemas Externos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Dirección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Protocolo</w:t>
            </w:r>
          </w:p>
        </w:tc>
      </w:tr>
      <w:tr>
        <w:tc>
          <w:tcPr>
            <w:tcW w:type="dxa" w:w="2160"/>
          </w:tcPr>
          <w:p>
            <w:r/>
            <w:r>
              <w:t>SGTv1</w:t>
            </w:r>
          </w:p>
        </w:tc>
        <w:tc>
          <w:tcPr>
            <w:tcW w:type="dxa" w:w="2160"/>
          </w:tcPr>
          <w:p>
            <w:r/>
            <w:r>
              <w:t>Base de datos</w:t>
            </w:r>
          </w:p>
        </w:tc>
        <w:tc>
          <w:tcPr>
            <w:tcW w:type="dxa" w:w="2160"/>
          </w:tcPr>
          <w:p>
            <w:r/>
            <w:r>
              <w:t>SGED → SGTv1</w:t>
            </w:r>
          </w:p>
        </w:tc>
        <w:tc>
          <w:tcPr>
            <w:tcW w:type="dxa" w:w="2160"/>
          </w:tcPr>
          <w:p>
            <w:r/>
            <w:r>
              <w:t>Oracle JDBC (lectura)</w:t>
            </w:r>
          </w:p>
        </w:tc>
      </w:tr>
      <w:tr>
        <w:tc>
          <w:tcPr>
            <w:tcW w:type="dxa" w:w="2160"/>
          </w:tcPr>
          <w:p>
            <w:r/>
            <w:r>
              <w:t>SGTv2</w:t>
            </w:r>
          </w:p>
        </w:tc>
        <w:tc>
          <w:tcPr>
            <w:tcW w:type="dxa" w:w="2160"/>
          </w:tcPr>
          <w:p>
            <w:r/>
            <w:r>
              <w:t>Base de datos</w:t>
            </w:r>
          </w:p>
        </w:tc>
        <w:tc>
          <w:tcPr>
            <w:tcW w:type="dxa" w:w="2160"/>
          </w:tcPr>
          <w:p>
            <w:r/>
            <w:r>
              <w:t>SGED → SGTv2</w:t>
            </w:r>
          </w:p>
        </w:tc>
        <w:tc>
          <w:tcPr>
            <w:tcW w:type="dxa" w:w="2160"/>
          </w:tcPr>
          <w:p>
            <w:r/>
            <w:r>
              <w:t>Oracle JDBC (lectura)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1.3 Objetivos Técnicos</w:t>
      </w:r>
    </w:p>
    <w:p>
      <w:pPr>
        <w:pStyle w:val="Heading3"/>
      </w:pPr>
      <w:r>
        <w:t>1.3.1 Objetivos de Funcionalidad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</w:tr>
      <w:tr>
        <w:tc>
          <w:tcPr>
            <w:tcW w:type="dxa" w:w="4320"/>
          </w:tcPr>
          <w:p>
            <w:r/>
            <w:r>
              <w:t>Gestión de expedientes</w:t>
            </w:r>
          </w:p>
        </w:tc>
        <w:tc>
          <w:tcPr>
            <w:tcW w:type="dxa" w:w="4320"/>
          </w:tcPr>
          <w:p>
            <w:r/>
            <w:r>
              <w:t>CRUD completo funcionando</w:t>
            </w:r>
          </w:p>
        </w:tc>
      </w:tr>
      <w:tr>
        <w:tc>
          <w:tcPr>
            <w:tcW w:type="dxa" w:w="4320"/>
          </w:tcPr>
          <w:p>
            <w:r/>
            <w:r>
              <w:t>Visualización multimedia</w:t>
            </w:r>
          </w:p>
        </w:tc>
        <w:tc>
          <w:tcPr>
            <w:tcW w:type="dxa" w:w="4320"/>
          </w:tcPr>
          <w:p>
            <w:r/>
            <w:r>
              <w:t>PDF, Word, imágenes, audio, video</w:t>
            </w:r>
          </w:p>
        </w:tc>
      </w:tr>
      <w:tr>
        <w:tc>
          <w:tcPr>
            <w:tcW w:type="dxa" w:w="4320"/>
          </w:tcPr>
          <w:p>
            <w:r/>
            <w:r>
              <w:t>Búsqueda efectiva</w:t>
            </w:r>
          </w:p>
        </w:tc>
        <w:tc>
          <w:tcPr>
            <w:tcW w:type="dxa" w:w="4320"/>
          </w:tcPr>
          <w:p>
            <w:r/>
            <w:r>
              <w:t>Resultados en &lt; 3 segundos</w:t>
            </w:r>
          </w:p>
        </w:tc>
      </w:tr>
      <w:tr>
        <w:tc>
          <w:tcPr>
            <w:tcW w:type="dxa" w:w="4320"/>
          </w:tcPr>
          <w:p>
            <w:r/>
            <w:r>
              <w:t>Integración SGT</w:t>
            </w:r>
          </w:p>
        </w:tc>
        <w:tc>
          <w:tcPr>
            <w:tcW w:type="dxa" w:w="4320"/>
          </w:tcPr>
          <w:p>
            <w:r/>
            <w:r>
              <w:t>Consultas exitosas a ambos sistemas</w:t>
            </w:r>
          </w:p>
        </w:tc>
      </w:tr>
    </w:tbl>
    <w:p>
      <w:pPr>
        <w:pStyle w:val="Heading3"/>
      </w:pPr>
      <w:r>
        <w:t>1.3.2 Objetivos de Rendimiento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</w:tr>
      <w:tr>
        <w:tc>
          <w:tcPr>
            <w:tcW w:type="dxa" w:w="4320"/>
          </w:tcPr>
          <w:p>
            <w:r/>
            <w:r>
              <w:t>Tiempo respuesta API</w:t>
            </w:r>
          </w:p>
        </w:tc>
        <w:tc>
          <w:tcPr>
            <w:tcW w:type="dxa" w:w="4320"/>
          </w:tcPr>
          <w:p>
            <w:r/>
            <w:r>
              <w:t>&lt; 2 segundos</w:t>
            </w:r>
          </w:p>
        </w:tc>
      </w:tr>
      <w:tr>
        <w:tc>
          <w:tcPr>
            <w:tcW w:type="dxa" w:w="4320"/>
          </w:tcPr>
          <w:p>
            <w:r/>
            <w:r>
              <w:t>Carga de página</w:t>
            </w:r>
          </w:p>
        </w:tc>
        <w:tc>
          <w:tcPr>
            <w:tcW w:type="dxa" w:w="4320"/>
          </w:tcPr>
          <w:p>
            <w:r/>
            <w:r>
              <w:t>&lt; 3 segundos</w:t>
            </w:r>
          </w:p>
        </w:tc>
      </w:tr>
      <w:tr>
        <w:tc>
          <w:tcPr>
            <w:tcW w:type="dxa" w:w="4320"/>
          </w:tcPr>
          <w:p>
            <w:r/>
            <w:r>
              <w:t>Usuarios concurrentes</w:t>
            </w:r>
          </w:p>
        </w:tc>
        <w:tc>
          <w:tcPr>
            <w:tcW w:type="dxa" w:w="4320"/>
          </w:tcPr>
          <w:p>
            <w:r/>
            <w:r>
              <w:t>50 mínimo</w:t>
            </w:r>
          </w:p>
        </w:tc>
      </w:tr>
      <w:tr>
        <w:tc>
          <w:tcPr>
            <w:tcW w:type="dxa" w:w="4320"/>
          </w:tcPr>
          <w:p>
            <w:r/>
            <w:r>
              <w:t>Tamaño máximo archivo</w:t>
            </w:r>
          </w:p>
        </w:tc>
        <w:tc>
          <w:tcPr>
            <w:tcW w:type="dxa" w:w="4320"/>
          </w:tcPr>
          <w:p>
            <w:r/>
            <w:r>
              <w:t>100 MB</w:t>
            </w:r>
          </w:p>
        </w:tc>
      </w:tr>
    </w:tbl>
    <w:p>
      <w:pPr>
        <w:pStyle w:val="Heading3"/>
      </w:pPr>
      <w:r>
        <w:t>1.3.3 Objetivos de Seguridad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t>Autenticación</w:t>
            </w:r>
          </w:p>
        </w:tc>
        <w:tc>
          <w:tcPr>
            <w:tcW w:type="dxa" w:w="4320"/>
          </w:tcPr>
          <w:p>
            <w:r/>
            <w:r>
              <w:t>JWT con expiración 8 horas</w:t>
            </w:r>
          </w:p>
        </w:tc>
      </w:tr>
      <w:tr>
        <w:tc>
          <w:tcPr>
            <w:tcW w:type="dxa" w:w="4320"/>
          </w:tcPr>
          <w:p>
            <w:r/>
            <w:r>
              <w:t>Autorización</w:t>
            </w:r>
          </w:p>
        </w:tc>
        <w:tc>
          <w:tcPr>
            <w:tcW w:type="dxa" w:w="4320"/>
          </w:tcPr>
          <w:p>
            <w:r/>
            <w:r>
              <w:t>4 roles con permisos fijos</w:t>
            </w:r>
          </w:p>
        </w:tc>
      </w:tr>
      <w:tr>
        <w:tc>
          <w:tcPr>
            <w:tcW w:type="dxa" w:w="4320"/>
          </w:tcPr>
          <w:p>
            <w:r/>
            <w:r>
              <w:t>Auditoría</w:t>
            </w:r>
          </w:p>
        </w:tc>
        <w:tc>
          <w:tcPr>
            <w:tcW w:type="dxa" w:w="4320"/>
          </w:tcPr>
          <w:p>
            <w:r/>
            <w:r>
              <w:t>100% operaciones registradas</w:t>
            </w:r>
          </w:p>
        </w:tc>
      </w:tr>
      <w:tr>
        <w:tc>
          <w:tcPr>
            <w:tcW w:type="dxa" w:w="4320"/>
          </w:tcPr>
          <w:p>
            <w:r/>
            <w:r>
              <w:t>Comunicación</w:t>
            </w:r>
          </w:p>
        </w:tc>
        <w:tc>
          <w:tcPr>
            <w:tcW w:type="dxa" w:w="4320"/>
          </w:tcPr>
          <w:p>
            <w:r/>
            <w:r>
              <w:t>HTTPS obligatorio</w:t>
            </w:r>
          </w:p>
        </w:tc>
      </w:tr>
    </w:tbl>
    <w:p>
      <w:pPr>
        <w:pStyle w:val="Heading3"/>
      </w:pPr>
      <w:r>
        <w:t>1.3.4 Objetivos de Mantenibilidad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t>Código documentado</w:t>
            </w:r>
          </w:p>
        </w:tc>
        <w:tc>
          <w:tcPr>
            <w:tcW w:type="dxa" w:w="4320"/>
          </w:tcPr>
          <w:p>
            <w:r/>
            <w:r>
              <w:t>Comentarios en funciones principales</w:t>
            </w:r>
          </w:p>
        </w:tc>
      </w:tr>
      <w:tr>
        <w:tc>
          <w:tcPr>
            <w:tcW w:type="dxa" w:w="4320"/>
          </w:tcPr>
          <w:p>
            <w:r/>
            <w:r>
              <w:t>Arquitectura clara</w:t>
            </w:r>
          </w:p>
        </w:tc>
        <w:tc>
          <w:tcPr>
            <w:tcW w:type="dxa" w:w="4320"/>
          </w:tcPr>
          <w:p>
            <w:r/>
            <w:r>
              <w:t>Separación frontend/backend/BD</w:t>
            </w:r>
          </w:p>
        </w:tc>
      </w:tr>
      <w:tr>
        <w:tc>
          <w:tcPr>
            <w:tcW w:type="dxa" w:w="4320"/>
          </w:tcPr>
          <w:p>
            <w:r/>
            <w:r>
              <w:t>Configuración externa</w:t>
            </w:r>
          </w:p>
        </w:tc>
        <w:tc>
          <w:tcPr>
            <w:tcW w:type="dxa" w:w="4320"/>
          </w:tcPr>
          <w:p>
            <w:r/>
            <w:r>
              <w:t>Variables de entorno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1.4 Principios de Diseño</w:t>
      </w:r>
    </w:p>
    <w:p>
      <w:pPr>
        <w:pStyle w:val="Heading3"/>
      </w:pPr>
      <w:r>
        <w:t>1.4.1 Simplicidad (KISS)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Principio: La solución más simple que funcione.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Aplicaciones en SGED: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EN LUGAR DE                    │  USAMOS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Microservicios                 │  Monolito modular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Object storage (S3/MinIO)      │  Sistema de archivos local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OAuth2/OpenID completo         │  JWT simple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Redis para cache               │  Cache en memoria (Caffeine)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Librería PDF compleja          │  iframe/PDF nativo del navegador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Reproductor video custom       │  HTML5 &lt;video&gt; nativo</w:t>
      </w:r>
    </w:p>
    <w:p>
      <w:pPr>
        <w:pStyle w:val="Heading3"/>
      </w:pPr>
      <w:r>
        <w:t>1.4.2 Estabilidad sobre Novedad</w:t>
      </w:r>
    </w:p>
    <w:p>
      <w:r/>
      <w:r>
        <w:rPr>
          <w:b/>
        </w:rPr>
        <w:t>Stack Tecnológico - Enero 2026: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/>
            <w:r>
              <w:t>Angular</w:t>
            </w:r>
          </w:p>
        </w:tc>
        <w:tc>
          <w:tcPr>
            <w:tcW w:type="dxa" w:w="2880"/>
          </w:tcPr>
          <w:p>
            <w:r/>
            <w:r>
              <w:t>19.x LTS</w:t>
            </w:r>
          </w:p>
        </w:tc>
        <w:tc>
          <w:tcPr>
            <w:tcW w:type="dxa" w:w="2880"/>
          </w:tcPr>
          <w:p>
            <w:r/>
            <w:r>
              <w:t>Versión estable con soporte</w:t>
            </w:r>
          </w:p>
        </w:tc>
      </w:tr>
      <w:tr>
        <w:tc>
          <w:tcPr>
            <w:tcW w:type="dxa" w:w="2880"/>
          </w:tcPr>
          <w:p>
            <w:r/>
            <w:r>
              <w:t>TypeScript</w:t>
            </w:r>
          </w:p>
        </w:tc>
        <w:tc>
          <w:tcPr>
            <w:tcW w:type="dxa" w:w="2880"/>
          </w:tcPr>
          <w:p>
            <w:r/>
            <w:r>
              <w:t>5.6+</w:t>
            </w:r>
          </w:p>
        </w:tc>
        <w:tc>
          <w:tcPr>
            <w:tcW w:type="dxa" w:w="2880"/>
          </w:tcPr>
          <w:p>
            <w:r/>
            <w:r>
              <w:t>Compatible con Angular 19</w:t>
            </w:r>
          </w:p>
        </w:tc>
      </w:tr>
      <w:tr>
        <w:tc>
          <w:tcPr>
            <w:tcW w:type="dxa" w:w="2880"/>
          </w:tcPr>
          <w:p>
            <w:r/>
            <w:r>
              <w:t>Java</w:t>
            </w:r>
          </w:p>
        </w:tc>
        <w:tc>
          <w:tcPr>
            <w:tcW w:type="dxa" w:w="2880"/>
          </w:tcPr>
          <w:p>
            <w:r/>
            <w:r>
              <w:t>21 LTS</w:t>
            </w:r>
          </w:p>
        </w:tc>
        <w:tc>
          <w:tcPr>
            <w:tcW w:type="dxa" w:w="2880"/>
          </w:tcPr>
          <w:p>
            <w:r/>
            <w:r>
              <w:t>Soporte hasta 2031</w:t>
            </w:r>
          </w:p>
        </w:tc>
      </w:tr>
      <w:tr>
        <w:tc>
          <w:tcPr>
            <w:tcW w:type="dxa" w:w="2880"/>
          </w:tcPr>
          <w:p>
            <w:r/>
            <w:r>
              <w:t>Spring Boot</w:t>
            </w:r>
          </w:p>
        </w:tc>
        <w:tc>
          <w:tcPr>
            <w:tcW w:type="dxa" w:w="2880"/>
          </w:tcPr>
          <w:p>
            <w:r/>
            <w:r>
              <w:t>3.4.x</w:t>
            </w:r>
          </w:p>
        </w:tc>
        <w:tc>
          <w:tcPr>
            <w:tcW w:type="dxa" w:w="2880"/>
          </w:tcPr>
          <w:p>
            <w:r/>
            <w:r>
              <w:t>Versión estable actual</w:t>
            </w:r>
          </w:p>
        </w:tc>
      </w:tr>
      <w:tr>
        <w:tc>
          <w:tcPr>
            <w:tcW w:type="dxa" w:w="2880"/>
          </w:tcPr>
          <w:p>
            <w:r/>
            <w:r>
              <w:t>Oracle</w:t>
            </w:r>
          </w:p>
        </w:tc>
        <w:tc>
          <w:tcPr>
            <w:tcW w:type="dxa" w:w="2880"/>
          </w:tcPr>
          <w:p>
            <w:r/>
            <w:r>
              <w:t>19c/21c/23c</w:t>
            </w:r>
          </w:p>
        </w:tc>
        <w:tc>
          <w:tcPr>
            <w:tcW w:type="dxa" w:w="2880"/>
          </w:tcPr>
          <w:p>
            <w:r/>
            <w:r>
              <w:t>Compatible con infraestructura OJ</w:t>
            </w:r>
          </w:p>
        </w:tc>
      </w:tr>
      <w:tr>
        <w:tc>
          <w:tcPr>
            <w:tcW w:type="dxa" w:w="2880"/>
          </w:tcPr>
          <w:p>
            <w:r/>
            <w:r>
              <w:t>Node.js</w:t>
            </w:r>
          </w:p>
        </w:tc>
        <w:tc>
          <w:tcPr>
            <w:tcW w:type="dxa" w:w="2880"/>
          </w:tcPr>
          <w:p>
            <w:r/>
            <w:r>
              <w:t>22.x LTS</w:t>
            </w:r>
          </w:p>
        </w:tc>
        <w:tc>
          <w:tcPr>
            <w:tcW w:type="dxa" w:w="2880"/>
          </w:tcPr>
          <w:p>
            <w:r/>
            <w:r>
              <w:t>Para build de Angular</w:t>
            </w:r>
          </w:p>
        </w:tc>
      </w:tr>
    </w:tbl>
    <w:p>
      <w:pPr>
        <w:pStyle w:val="Heading3"/>
      </w:pPr>
      <w:r>
        <w:t>1.4.3 Separación de Responsabilidades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ARQUITECTURA SIMPLIFICADA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FRONTEND (Angular 19)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UI, navegación, validaciones, llamadas HTTP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BACKEND (Spring Boot 3.4)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Controllers: endpoints REST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Services: lógica de negocio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Repositories: acceso a datos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BASE DE DATOS (Oracle)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SGED: expedientes, documentos, usuarios, auditoría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SGTv1: solo lectura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SGTv2: solo lectura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SISTEMA DE ARCHIVOS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Almacenamiento de documentos (PDF, imágenes, etc.)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1.4.4 Diseño para Mantenibilidad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Práctica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Aplicación</w:t>
            </w:r>
          </w:p>
        </w:tc>
      </w:tr>
      <w:tr>
        <w:tc>
          <w:tcPr>
            <w:tcW w:type="dxa" w:w="4320"/>
          </w:tcPr>
          <w:p>
            <w:r/>
            <w:r>
              <w:t>Nombres descriptivos</w:t>
            </w:r>
          </w:p>
        </w:tc>
        <w:tc>
          <w:tcPr>
            <w:tcW w:type="dxa" w:w="4320"/>
          </w:tcPr>
          <w:p>
            <w:r/>
            <w:r>
              <w:t>Variables, funciones, clases claras</w:t>
            </w:r>
          </w:p>
        </w:tc>
      </w:tr>
      <w:tr>
        <w:tc>
          <w:tcPr>
            <w:tcW w:type="dxa" w:w="4320"/>
          </w:tcPr>
          <w:p>
            <w:r/>
            <w:r>
              <w:t>Funciones pequeñas</w:t>
            </w:r>
          </w:p>
        </w:tc>
        <w:tc>
          <w:tcPr>
            <w:tcW w:type="dxa" w:w="4320"/>
          </w:tcPr>
          <w:p>
            <w:r/>
            <w:r>
              <w:t>Una función = una responsabilidad</w:t>
            </w:r>
          </w:p>
        </w:tc>
      </w:tr>
      <w:tr>
        <w:tc>
          <w:tcPr>
            <w:tcW w:type="dxa" w:w="4320"/>
          </w:tcPr>
          <w:p>
            <w:r/>
            <w:r>
              <w:t>Configuración externa</w:t>
            </w:r>
          </w:p>
        </w:tc>
        <w:tc>
          <w:tcPr>
            <w:tcW w:type="dxa" w:w="4320"/>
          </w:tcPr>
          <w:p>
            <w:r/>
            <w:r>
              <w:t>application.properties, environment.ts</w:t>
            </w:r>
          </w:p>
        </w:tc>
      </w:tr>
      <w:tr>
        <w:tc>
          <w:tcPr>
            <w:tcW w:type="dxa" w:w="4320"/>
          </w:tcPr>
          <w:p>
            <w:r/>
            <w:r>
              <w:t>Logs útiles</w:t>
            </w:r>
          </w:p>
        </w:tc>
        <w:tc>
          <w:tcPr>
            <w:tcW w:type="dxa" w:w="4320"/>
          </w:tcPr>
          <w:p>
            <w:r/>
            <w:r>
              <w:t>Contexto suficiente para debugging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1.5 Restricciones Técnicas</w:t>
      </w:r>
    </w:p>
    <w:p>
      <w:pPr>
        <w:pStyle w:val="Heading3"/>
      </w:pPr>
      <w:r>
        <w:t>1.5.1 Restricciones de Infraestructura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Restricción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</w:tr>
      <w:tr>
        <w:tc>
          <w:tcPr>
            <w:tcW w:type="dxa" w:w="4320"/>
          </w:tcPr>
          <w:p>
            <w:r/>
            <w:r>
              <w:t>Servidores OJ</w:t>
            </w:r>
          </w:p>
        </w:tc>
        <w:tc>
          <w:tcPr>
            <w:tcW w:type="dxa" w:w="4320"/>
          </w:tcPr>
          <w:p>
            <w:r/>
            <w:r>
              <w:t>Despliegue en infraestructura existente</w:t>
            </w:r>
          </w:p>
        </w:tc>
      </w:tr>
      <w:tr>
        <w:tc>
          <w:tcPr>
            <w:tcW w:type="dxa" w:w="4320"/>
          </w:tcPr>
          <w:p>
            <w:r/>
            <w:r>
              <w:t>Oracle obligatorio</w:t>
            </w:r>
          </w:p>
        </w:tc>
        <w:tc>
          <w:tcPr>
            <w:tcW w:type="dxa" w:w="4320"/>
          </w:tcPr>
          <w:p>
            <w:r/>
            <w:r>
              <w:t>Base de datos definida</w:t>
            </w:r>
          </w:p>
        </w:tc>
      </w:tr>
      <w:tr>
        <w:tc>
          <w:tcPr>
            <w:tcW w:type="dxa" w:w="4320"/>
          </w:tcPr>
          <w:p>
            <w:r/>
            <w:r>
              <w:t>Red interna</w:t>
            </w:r>
          </w:p>
        </w:tc>
        <w:tc>
          <w:tcPr>
            <w:tcW w:type="dxa" w:w="4320"/>
          </w:tcPr>
          <w:p>
            <w:r/>
            <w:r>
              <w:t>Sin acceso desde internet</w:t>
            </w:r>
          </w:p>
        </w:tc>
      </w:tr>
      <w:tr>
        <w:tc>
          <w:tcPr>
            <w:tcW w:type="dxa" w:w="4320"/>
          </w:tcPr>
          <w:p>
            <w:r/>
            <w:r>
              <w:t>Navegadores</w:t>
            </w:r>
          </w:p>
        </w:tc>
        <w:tc>
          <w:tcPr>
            <w:tcW w:type="dxa" w:w="4320"/>
          </w:tcPr>
          <w:p>
            <w:r/>
            <w:r>
              <w:t>Chrome, Edge, Firefox (versiones actuales)</w:t>
            </w:r>
          </w:p>
        </w:tc>
      </w:tr>
    </w:tbl>
    <w:p>
      <w:pPr>
        <w:pStyle w:val="Heading3"/>
      </w:pPr>
      <w:r>
        <w:t>1.5.2 Restricciones de Tiempo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CRONOGRAMA (desde 23/01/2026):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Día 0 ──────────────────────────────────────────────► Día 90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│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├── Día 15 (07/02/2026): Plan de trabajo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│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├── Día 35 (27/02/2026): Arquitectura y prototipos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│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├── Día 65 (29/03/2026): Código + pruebas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│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├── Día 75 (08/04/2026): Pruebas UAT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│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└── Día 90 (23/04/2026): Despliegue + manuales ─────────┘</w:t>
      </w:r>
    </w:p>
    <w:p>
      <w:pPr>
        <w:pStyle w:val="Heading3"/>
      </w:pPr>
      <w:r>
        <w:t>1.5.3 Restricciones de Compatibilidad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Navegador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Versión mínima</w:t>
            </w:r>
          </w:p>
        </w:tc>
      </w:tr>
      <w:tr>
        <w:tc>
          <w:tcPr>
            <w:tcW w:type="dxa" w:w="4320"/>
          </w:tcPr>
          <w:p>
            <w:r/>
            <w:r>
              <w:t>Google Chrome</w:t>
            </w:r>
          </w:p>
        </w:tc>
        <w:tc>
          <w:tcPr>
            <w:tcW w:type="dxa" w:w="4320"/>
          </w:tcPr>
          <w:p>
            <w:r/>
            <w:r>
              <w:t>120+</w:t>
            </w:r>
          </w:p>
        </w:tc>
      </w:tr>
      <w:tr>
        <w:tc>
          <w:tcPr>
            <w:tcW w:type="dxa" w:w="4320"/>
          </w:tcPr>
          <w:p>
            <w:r/>
            <w:r>
              <w:t>Microsoft Edge</w:t>
            </w:r>
          </w:p>
        </w:tc>
        <w:tc>
          <w:tcPr>
            <w:tcW w:type="dxa" w:w="4320"/>
          </w:tcPr>
          <w:p>
            <w:r/>
            <w:r>
              <w:t>120+</w:t>
            </w:r>
          </w:p>
        </w:tc>
      </w:tr>
      <w:tr>
        <w:tc>
          <w:tcPr>
            <w:tcW w:type="dxa" w:w="4320"/>
          </w:tcPr>
          <w:p>
            <w:r/>
            <w:r>
              <w:t>Mozilla Firefox</w:t>
            </w:r>
          </w:p>
        </w:tc>
        <w:tc>
          <w:tcPr>
            <w:tcW w:type="dxa" w:w="4320"/>
          </w:tcPr>
          <w:p>
            <w:r/>
            <w:r>
              <w:t>120+</w:t>
            </w:r>
          </w:p>
        </w:tc>
      </w:tr>
    </w:tbl>
    <w:p>
      <w:pPr>
        <w:pStyle w:val="Heading3"/>
      </w:pPr>
      <w:r>
        <w:t>1.5.4 Restricciones de Equipo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Desarrollador</w:t>
            </w:r>
          </w:p>
        </w:tc>
        <w:tc>
          <w:tcPr>
            <w:tcW w:type="dxa" w:w="4320"/>
          </w:tcPr>
          <w:p>
            <w:r/>
            <w:r>
              <w:t>1 persona</w:t>
            </w:r>
          </w:p>
        </w:tc>
      </w:tr>
      <w:tr>
        <w:tc>
          <w:tcPr>
            <w:tcW w:type="dxa" w:w="4320"/>
          </w:tcPr>
          <w:p>
            <w:r/>
            <w:r>
              <w:t>Herramientas de apoyo</w:t>
            </w:r>
          </w:p>
        </w:tc>
        <w:tc>
          <w:tcPr>
            <w:tcW w:type="dxa" w:w="4320"/>
          </w:tcPr>
          <w:p>
            <w:r/>
            <w:r>
              <w:t>Cursor AI, agentes de IA</w:t>
            </w:r>
          </w:p>
        </w:tc>
      </w:tr>
      <w:tr>
        <w:tc>
          <w:tcPr>
            <w:tcW w:type="dxa" w:w="4320"/>
          </w:tcPr>
          <w:p>
            <w:r/>
            <w:r>
              <w:t>Enfoque</w:t>
            </w:r>
          </w:p>
        </w:tc>
        <w:tc>
          <w:tcPr>
            <w:tcW w:type="dxa" w:w="4320"/>
          </w:tcPr>
          <w:p>
            <w:r/>
            <w:r>
              <w:t>Simplicidad, funcionalidad, buenas prácticas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1.6 Stack Tecnológico Definitivo</w:t>
      </w:r>
    </w:p>
    <w:p>
      <w:pPr>
        <w:pStyle w:val="Heading3"/>
      </w:pPr>
      <w:r>
        <w:t>1.6.1 Frontend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Angular</w:t>
            </w:r>
          </w:p>
        </w:tc>
        <w:tc>
          <w:tcPr>
            <w:tcW w:type="dxa" w:w="2880"/>
          </w:tcPr>
          <w:p>
            <w:r/>
            <w:r>
              <w:t>19.x</w:t>
            </w:r>
          </w:p>
        </w:tc>
        <w:tc>
          <w:tcPr>
            <w:tcW w:type="dxa" w:w="2880"/>
          </w:tcPr>
          <w:p>
            <w:r/>
            <w:r>
              <w:t>Framework SPA</w:t>
            </w:r>
          </w:p>
        </w:tc>
      </w:tr>
      <w:tr>
        <w:tc>
          <w:tcPr>
            <w:tcW w:type="dxa" w:w="2880"/>
          </w:tcPr>
          <w:p>
            <w:r/>
            <w:r>
              <w:t>TypeScript</w:t>
            </w:r>
          </w:p>
        </w:tc>
        <w:tc>
          <w:tcPr>
            <w:tcW w:type="dxa" w:w="2880"/>
          </w:tcPr>
          <w:p>
            <w:r/>
            <w:r>
              <w:t>5.6+</w:t>
            </w:r>
          </w:p>
        </w:tc>
        <w:tc>
          <w:tcPr>
            <w:tcW w:type="dxa" w:w="2880"/>
          </w:tcPr>
          <w:p>
            <w:r/>
            <w:r>
              <w:t>Lenguaje tipado</w:t>
            </w:r>
          </w:p>
        </w:tc>
      </w:tr>
      <w:tr>
        <w:tc>
          <w:tcPr>
            <w:tcW w:type="dxa" w:w="2880"/>
          </w:tcPr>
          <w:p>
            <w:r/>
            <w:r>
              <w:t>PrimeNG</w:t>
            </w:r>
          </w:p>
        </w:tc>
        <w:tc>
          <w:tcPr>
            <w:tcW w:type="dxa" w:w="2880"/>
          </w:tcPr>
          <w:p>
            <w:r/>
            <w:r>
              <w:t>19.x</w:t>
            </w:r>
          </w:p>
        </w:tc>
        <w:tc>
          <w:tcPr>
            <w:tcW w:type="dxa" w:w="2880"/>
          </w:tcPr>
          <w:p>
            <w:r/>
            <w:r>
              <w:t>Componentes UI</w:t>
            </w:r>
          </w:p>
        </w:tc>
      </w:tr>
      <w:tr>
        <w:tc>
          <w:tcPr>
            <w:tcW w:type="dxa" w:w="2880"/>
          </w:tcPr>
          <w:p>
            <w:r/>
            <w:r>
              <w:t>RxJS</w:t>
            </w:r>
          </w:p>
        </w:tc>
        <w:tc>
          <w:tcPr>
            <w:tcW w:type="dxa" w:w="2880"/>
          </w:tcPr>
          <w:p>
            <w:r/>
            <w:r>
              <w:t>7.8+</w:t>
            </w:r>
          </w:p>
        </w:tc>
        <w:tc>
          <w:tcPr>
            <w:tcW w:type="dxa" w:w="2880"/>
          </w:tcPr>
          <w:p>
            <w:r/>
            <w:r>
              <w:t>Programación reactiva</w:t>
            </w:r>
          </w:p>
        </w:tc>
      </w:tr>
      <w:tr>
        <w:tc>
          <w:tcPr>
            <w:tcW w:type="dxa" w:w="2880"/>
          </w:tcPr>
          <w:p>
            <w:r/>
            <w:r>
              <w:t>HTML5 Video/Audio</w:t>
            </w:r>
          </w:p>
        </w:tc>
        <w:tc>
          <w:tcPr>
            <w:tcW w:type="dxa" w:w="2880"/>
          </w:tcPr>
          <w:p>
            <w:r/>
            <w:r>
              <w:t>Nativo</w:t>
            </w:r>
          </w:p>
        </w:tc>
        <w:tc>
          <w:tcPr>
            <w:tcW w:type="dxa" w:w="2880"/>
          </w:tcPr>
          <w:p>
            <w:r/>
            <w:r>
              <w:t>Reproducción multimedia</w:t>
            </w:r>
          </w:p>
        </w:tc>
      </w:tr>
    </w:tbl>
    <w:p>
      <w:pPr>
        <w:pStyle w:val="Heading3"/>
      </w:pPr>
      <w:r>
        <w:t>1.6.2 Backend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Java</w:t>
            </w:r>
          </w:p>
        </w:tc>
        <w:tc>
          <w:tcPr>
            <w:tcW w:type="dxa" w:w="2880"/>
          </w:tcPr>
          <w:p>
            <w:r/>
            <w:r>
              <w:t>21 LTS</w:t>
            </w:r>
          </w:p>
        </w:tc>
        <w:tc>
          <w:tcPr>
            <w:tcW w:type="dxa" w:w="2880"/>
          </w:tcPr>
          <w:p>
            <w:r/>
            <w:r>
              <w:t>Lenguaje backend</w:t>
            </w:r>
          </w:p>
        </w:tc>
      </w:tr>
      <w:tr>
        <w:tc>
          <w:tcPr>
            <w:tcW w:type="dxa" w:w="2880"/>
          </w:tcPr>
          <w:p>
            <w:r/>
            <w:r>
              <w:t>Spring Boot</w:t>
            </w:r>
          </w:p>
        </w:tc>
        <w:tc>
          <w:tcPr>
            <w:tcW w:type="dxa" w:w="2880"/>
          </w:tcPr>
          <w:p>
            <w:r/>
            <w:r>
              <w:t>3.4.x</w:t>
            </w:r>
          </w:p>
        </w:tc>
        <w:tc>
          <w:tcPr>
            <w:tcW w:type="dxa" w:w="2880"/>
          </w:tcPr>
          <w:p>
            <w:r/>
            <w:r>
              <w:t>Framework backend</w:t>
            </w:r>
          </w:p>
        </w:tc>
      </w:tr>
      <w:tr>
        <w:tc>
          <w:tcPr>
            <w:tcW w:type="dxa" w:w="2880"/>
          </w:tcPr>
          <w:p>
            <w:r/>
            <w:r>
              <w:t>Spring Security</w:t>
            </w:r>
          </w:p>
        </w:tc>
        <w:tc>
          <w:tcPr>
            <w:tcW w:type="dxa" w:w="2880"/>
          </w:tcPr>
          <w:p>
            <w:r/>
            <w:r>
              <w:t>6.4.x</w:t>
            </w:r>
          </w:p>
        </w:tc>
        <w:tc>
          <w:tcPr>
            <w:tcW w:type="dxa" w:w="2880"/>
          </w:tcPr>
          <w:p>
            <w:r/>
            <w:r>
              <w:t>Autenticación/autorización</w:t>
            </w:r>
          </w:p>
        </w:tc>
      </w:tr>
      <w:tr>
        <w:tc>
          <w:tcPr>
            <w:tcW w:type="dxa" w:w="2880"/>
          </w:tcPr>
          <w:p>
            <w:r/>
            <w:r>
              <w:t>Spring Data JPA</w:t>
            </w:r>
          </w:p>
        </w:tc>
        <w:tc>
          <w:tcPr>
            <w:tcW w:type="dxa" w:w="2880"/>
          </w:tcPr>
          <w:p>
            <w:r/>
            <w:r>
              <w:t>3.4.x</w:t>
            </w:r>
          </w:p>
        </w:tc>
        <w:tc>
          <w:tcPr>
            <w:tcW w:type="dxa" w:w="2880"/>
          </w:tcPr>
          <w:p>
            <w:r/>
            <w:r>
              <w:t>Acceso a datos</w:t>
            </w:r>
          </w:p>
        </w:tc>
      </w:tr>
      <w:tr>
        <w:tc>
          <w:tcPr>
            <w:tcW w:type="dxa" w:w="2880"/>
          </w:tcPr>
          <w:p>
            <w:r/>
            <w:r>
              <w:t>Hibernate</w:t>
            </w:r>
          </w:p>
        </w:tc>
        <w:tc>
          <w:tcPr>
            <w:tcW w:type="dxa" w:w="2880"/>
          </w:tcPr>
          <w:p>
            <w:r/>
            <w:r>
              <w:t>6.6.x</w:t>
            </w:r>
          </w:p>
        </w:tc>
        <w:tc>
          <w:tcPr>
            <w:tcW w:type="dxa" w:w="2880"/>
          </w:tcPr>
          <w:p>
            <w:r/>
            <w:r>
              <w:t>ORM</w:t>
            </w:r>
          </w:p>
        </w:tc>
      </w:tr>
      <w:tr>
        <w:tc>
          <w:tcPr>
            <w:tcW w:type="dxa" w:w="2880"/>
          </w:tcPr>
          <w:p>
            <w:r/>
            <w:r>
              <w:t>Maven</w:t>
            </w:r>
          </w:p>
        </w:tc>
        <w:tc>
          <w:tcPr>
            <w:tcW w:type="dxa" w:w="2880"/>
          </w:tcPr>
          <w:p>
            <w:r/>
            <w:r>
              <w:t>3.9.x</w:t>
            </w:r>
          </w:p>
        </w:tc>
        <w:tc>
          <w:tcPr>
            <w:tcW w:type="dxa" w:w="2880"/>
          </w:tcPr>
          <w:p>
            <w:r/>
            <w:r>
              <w:t>Build tool</w:t>
            </w:r>
          </w:p>
        </w:tc>
      </w:tr>
    </w:tbl>
    <w:p>
      <w:pPr>
        <w:pStyle w:val="Heading3"/>
      </w:pPr>
      <w:r>
        <w:t>1.6.3 Base de Datos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Oracle Database</w:t>
            </w:r>
          </w:p>
        </w:tc>
        <w:tc>
          <w:tcPr>
            <w:tcW w:type="dxa" w:w="2880"/>
          </w:tcPr>
          <w:p>
            <w:r/>
            <w:r>
              <w:t>19c/21c/23c</w:t>
            </w:r>
          </w:p>
        </w:tc>
        <w:tc>
          <w:tcPr>
            <w:tcW w:type="dxa" w:w="2880"/>
          </w:tcPr>
          <w:p>
            <w:r/>
            <w:r>
              <w:t>Base de datos principal</w:t>
            </w:r>
          </w:p>
        </w:tc>
      </w:tr>
      <w:tr>
        <w:tc>
          <w:tcPr>
            <w:tcW w:type="dxa" w:w="2880"/>
          </w:tcPr>
          <w:p>
            <w:r/>
            <w:r>
              <w:t>Oracle JDBC</w:t>
            </w:r>
          </w:p>
        </w:tc>
        <w:tc>
          <w:tcPr>
            <w:tcW w:type="dxa" w:w="2880"/>
          </w:tcPr>
          <w:p>
            <w:r/>
            <w:r>
              <w:t>23.x</w:t>
            </w:r>
          </w:p>
        </w:tc>
        <w:tc>
          <w:tcPr>
            <w:tcW w:type="dxa" w:w="2880"/>
          </w:tcPr>
          <w:p>
            <w:r/>
            <w:r>
              <w:t>Driver de conexión</w:t>
            </w:r>
          </w:p>
        </w:tc>
      </w:tr>
      <w:tr>
        <w:tc>
          <w:tcPr>
            <w:tcW w:type="dxa" w:w="2880"/>
          </w:tcPr>
          <w:p>
            <w:r/>
            <w:r>
              <w:t>HikariCP</w:t>
            </w:r>
          </w:p>
        </w:tc>
        <w:tc>
          <w:tcPr>
            <w:tcW w:type="dxa" w:w="2880"/>
          </w:tcPr>
          <w:p>
            <w:r/>
            <w:r>
              <w:t>5.x</w:t>
            </w:r>
          </w:p>
        </w:tc>
        <w:tc>
          <w:tcPr>
            <w:tcW w:type="dxa" w:w="2880"/>
          </w:tcPr>
          <w:p>
            <w:r/>
            <w:r>
              <w:t>Pool de conexiones</w:t>
            </w:r>
          </w:p>
        </w:tc>
      </w:tr>
    </w:tbl>
    <w:p>
      <w:pPr>
        <w:pStyle w:val="Heading3"/>
      </w:pPr>
      <w:r>
        <w:t>1.6.4 Infraestructura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Docker</w:t>
            </w:r>
          </w:p>
        </w:tc>
        <w:tc>
          <w:tcPr>
            <w:tcW w:type="dxa" w:w="2880"/>
          </w:tcPr>
          <w:p>
            <w:r/>
            <w:r>
              <w:t>27.x</w:t>
            </w:r>
          </w:p>
        </w:tc>
        <w:tc>
          <w:tcPr>
            <w:tcW w:type="dxa" w:w="2880"/>
          </w:tcPr>
          <w:p>
            <w:r/>
            <w:r>
              <w:t>Contenedores</w:t>
            </w:r>
          </w:p>
        </w:tc>
      </w:tr>
      <w:tr>
        <w:tc>
          <w:tcPr>
            <w:tcW w:type="dxa" w:w="2880"/>
          </w:tcPr>
          <w:p>
            <w:r/>
            <w:r>
              <w:t>NGINX</w:t>
            </w:r>
          </w:p>
        </w:tc>
        <w:tc>
          <w:tcPr>
            <w:tcW w:type="dxa" w:w="2880"/>
          </w:tcPr>
          <w:p>
            <w:r/>
            <w:r>
              <w:t>1.26.x</w:t>
            </w:r>
          </w:p>
        </w:tc>
        <w:tc>
          <w:tcPr>
            <w:tcW w:type="dxa" w:w="2880"/>
          </w:tcPr>
          <w:p>
            <w:r/>
            <w:r>
              <w:t>Reverse proxy</w:t>
            </w:r>
          </w:p>
        </w:tc>
      </w:tr>
      <w:tr>
        <w:tc>
          <w:tcPr>
            <w:tcW w:type="dxa" w:w="2880"/>
          </w:tcPr>
          <w:p>
            <w:r/>
            <w:r>
              <w:t>Git</w:t>
            </w:r>
          </w:p>
        </w:tc>
        <w:tc>
          <w:tcPr>
            <w:tcW w:type="dxa" w:w="2880"/>
          </w:tcPr>
          <w:p>
            <w:r/>
            <w:r>
              <w:t>2.45+</w:t>
            </w:r>
          </w:p>
        </w:tc>
        <w:tc>
          <w:tcPr>
            <w:tcW w:type="dxa" w:w="2880"/>
          </w:tcPr>
          <w:p>
            <w:r/>
            <w:r>
              <w:t>Control de versiones</w:t>
            </w:r>
          </w:p>
        </w:tc>
      </w:tr>
    </w:tbl>
    <w:p>
      <w:pPr>
        <w:pStyle w:val="Heading3"/>
      </w:pPr>
      <w:r>
        <w:t>1.6.5 Herramientas de Desarrollo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4320"/>
          </w:tcPr>
          <w:p>
            <w:r/>
            <w:r>
              <w:t>VS Code / Cursor</w:t>
            </w:r>
          </w:p>
        </w:tc>
        <w:tc>
          <w:tcPr>
            <w:tcW w:type="dxa" w:w="4320"/>
          </w:tcPr>
          <w:p>
            <w:r/>
            <w:r>
              <w:t>IDE con IA</w:t>
            </w:r>
          </w:p>
        </w:tc>
      </w:tr>
      <w:tr>
        <w:tc>
          <w:tcPr>
            <w:tcW w:type="dxa" w:w="4320"/>
          </w:tcPr>
          <w:p>
            <w:r/>
            <w:r>
              <w:t>Postman</w:t>
            </w:r>
          </w:p>
        </w:tc>
        <w:tc>
          <w:tcPr>
            <w:tcW w:type="dxa" w:w="4320"/>
          </w:tcPr>
          <w:p>
            <w:r/>
            <w:r>
              <w:t>Testing de APIs</w:t>
            </w:r>
          </w:p>
        </w:tc>
      </w:tr>
      <w:tr>
        <w:tc>
          <w:tcPr>
            <w:tcW w:type="dxa" w:w="4320"/>
          </w:tcPr>
          <w:p>
            <w:r/>
            <w:r>
              <w:t>Git</w:t>
            </w:r>
          </w:p>
        </w:tc>
        <w:tc>
          <w:tcPr>
            <w:tcW w:type="dxa" w:w="4320"/>
          </w:tcPr>
          <w:p>
            <w:r/>
            <w:r>
              <w:t>Versionamiento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1.7 Resumen Ejecutivo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Proyecto</w:t>
            </w:r>
            <w:r/>
          </w:p>
        </w:tc>
        <w:tc>
          <w:tcPr>
            <w:tcW w:type="dxa" w:w="4320"/>
          </w:tcPr>
          <w:p>
            <w:r/>
            <w:r>
              <w:t>Sistema de Gestión de Expedientes Digitales (SGED)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Cliente</w:t>
            </w:r>
            <w:r/>
          </w:p>
        </w:tc>
        <w:tc>
          <w:tcPr>
            <w:tcW w:type="dxa" w:w="4320"/>
          </w:tcPr>
          <w:p>
            <w:r/>
            <w:r>
              <w:t>Organismo Judicial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Fecha inicio</w:t>
            </w:r>
            <w:r/>
          </w:p>
        </w:tc>
        <w:tc>
          <w:tcPr>
            <w:tcW w:type="dxa" w:w="4320"/>
          </w:tcPr>
          <w:p>
            <w:r/>
            <w:r>
              <w:t>23/01/2026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Fecha entrega</w:t>
            </w:r>
            <w:r/>
          </w:p>
        </w:tc>
        <w:tc>
          <w:tcPr>
            <w:tcW w:type="dxa" w:w="4320"/>
          </w:tcPr>
          <w:p>
            <w:r/>
            <w:r>
              <w:t>23/04/2026 (90 días)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Desarrollador</w:t>
            </w:r>
            <w:r/>
          </w:p>
        </w:tc>
        <w:tc>
          <w:tcPr>
            <w:tcW w:type="dxa" w:w="4320"/>
          </w:tcPr>
          <w:p>
            <w:r/>
            <w:r>
              <w:t>1 persona + IA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Frontend</w:t>
            </w:r>
            <w:r/>
          </w:p>
        </w:tc>
        <w:tc>
          <w:tcPr>
            <w:tcW w:type="dxa" w:w="4320"/>
          </w:tcPr>
          <w:p>
            <w:r/>
            <w:r>
              <w:t>Angular 19 + PrimeNG 19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Backend</w:t>
            </w:r>
            <w:r/>
          </w:p>
        </w:tc>
        <w:tc>
          <w:tcPr>
            <w:tcW w:type="dxa" w:w="4320"/>
          </w:tcPr>
          <w:p>
            <w:r/>
            <w:r>
              <w:t>Java 21 + Spring Boot 3.4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Base de datos</w:t>
            </w:r>
            <w:r/>
          </w:p>
        </w:tc>
        <w:tc>
          <w:tcPr>
            <w:tcW w:type="dxa" w:w="4320"/>
          </w:tcPr>
          <w:p>
            <w:r/>
            <w:r>
              <w:t>Oracle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Historias de usuario</w:t>
            </w:r>
            <w:r/>
          </w:p>
        </w:tc>
        <w:tc>
          <w:tcPr>
            <w:tcW w:type="dxa" w:w="4320"/>
          </w:tcPr>
          <w:p>
            <w:r/>
            <w:r>
              <w:t>18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Story points</w:t>
            </w:r>
            <w:r/>
          </w:p>
        </w:tc>
        <w:tc>
          <w:tcPr>
            <w:tcW w:type="dxa" w:w="4320"/>
          </w:tcPr>
          <w:p>
            <w:r/>
            <w:r>
              <w:t>62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Enfoque</w:t>
            </w:r>
            <w:r/>
          </w:p>
        </w:tc>
        <w:tc>
          <w:tcPr>
            <w:tcW w:type="dxa" w:w="4320"/>
          </w:tcPr>
          <w:p>
            <w:r/>
            <w:r>
              <w:t>Simple, funcional, buenas prácticas</w:t>
            </w:r>
          </w:p>
        </w:tc>
      </w:tr>
    </w:tbl>
    <w:p>
      <w:pPr>
        <w:pStyle w:val="Heading3"/>
      </w:pPr>
      <w:r>
        <w:t>Funcionalidades Core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SGED v1.0 - ALCANCE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✅ Autenticación (login, logout, cambio contraseña)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✅ Expedientes (crear, listar, ver, editar)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✅ Documentos (cargar, visualizar, descargar, imprimir)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✅ Visores (PDF, Word→PDF, imágenes)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✅ Reproductores (audio, video - HTML5 nativo)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✅ Búsqueda (rápida por número, avanzada con filtros)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✅ Integración (consulta SGTv1, consulta SGTv2)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✅ Administración (usuarios, roles, auditoría)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1"/>
      </w:pPr>
      <w:r>
        <w:t>SECCIÓN 2: REQUISITOS DEL SISTEMA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2.1 Requisitos Funcionales</w:t>
      </w:r>
    </w:p>
    <w:p>
      <w:pPr>
        <w:pStyle w:val="Heading3"/>
      </w:pPr>
      <w:r>
        <w:t>2.1.1 RF-001: Gestión de Expedientes Digitales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RF-001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permitir crear, consultar, editar y listar expedientes digitales.</w:t>
            </w:r>
          </w:p>
        </w:tc>
      </w:tr>
    </w:tbl>
    <w:p>
      <w:r/>
      <w:r>
        <w:rPr>
          <w:b/>
        </w:rPr>
        <w:t>Funcionalidades: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/>
            <w:r>
              <w:t>RF-001.1</w:t>
            </w:r>
          </w:p>
        </w:tc>
        <w:tc>
          <w:tcPr>
            <w:tcW w:type="dxa" w:w="4320"/>
          </w:tcPr>
          <w:p>
            <w:r/>
            <w:r>
              <w:t>Crear expediente con número único, tipo, juzgado, fecha, estado, descripción</w:t>
            </w:r>
          </w:p>
        </w:tc>
      </w:tr>
      <w:tr>
        <w:tc>
          <w:tcPr>
            <w:tcW w:type="dxa" w:w="4320"/>
          </w:tcPr>
          <w:p>
            <w:r/>
            <w:r>
              <w:t>RF-001.2</w:t>
            </w:r>
          </w:p>
        </w:tc>
        <w:tc>
          <w:tcPr>
            <w:tcW w:type="dxa" w:w="4320"/>
          </w:tcPr>
          <w:p>
            <w:r/>
            <w:r>
              <w:t>Listar expedientes con paginación y ordenamiento</w:t>
            </w:r>
          </w:p>
        </w:tc>
      </w:tr>
      <w:tr>
        <w:tc>
          <w:tcPr>
            <w:tcW w:type="dxa" w:w="4320"/>
          </w:tcPr>
          <w:p>
            <w:r/>
            <w:r>
              <w:t>RF-001.3</w:t>
            </w:r>
          </w:p>
        </w:tc>
        <w:tc>
          <w:tcPr>
            <w:tcW w:type="dxa" w:w="4320"/>
          </w:tcPr>
          <w:p>
            <w:r/>
            <w:r>
              <w:t>Ver detalle completo de un expediente</w:t>
            </w:r>
          </w:p>
        </w:tc>
      </w:tr>
      <w:tr>
        <w:tc>
          <w:tcPr>
            <w:tcW w:type="dxa" w:w="4320"/>
          </w:tcPr>
          <w:p>
            <w:r/>
            <w:r>
              <w:t>RF-001.4</w:t>
            </w:r>
          </w:p>
        </w:tc>
        <w:tc>
          <w:tcPr>
            <w:tcW w:type="dxa" w:w="4320"/>
          </w:tcPr>
          <w:p>
            <w:r/>
            <w:r>
              <w:t>Editar información del expediente (excepto número)</w:t>
            </w:r>
          </w:p>
        </w:tc>
      </w:tr>
    </w:tbl>
    <w:p>
      <w:r/>
      <w:r>
        <w:rPr>
          <w:b/>
        </w:rPr>
        <w:t>Datos del expediente: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</w:tr>
      <w:tr>
        <w:tc>
          <w:tcPr>
            <w:tcW w:type="dxa" w:w="2880"/>
          </w:tcPr>
          <w:p>
            <w:r/>
            <w:r>
              <w:t>Número de expediente</w:t>
            </w:r>
          </w:p>
        </w:tc>
        <w:tc>
          <w:tcPr>
            <w:tcW w:type="dxa" w:w="2880"/>
          </w:tcPr>
          <w:p>
            <w:r/>
            <w:r>
              <w:t>Texto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Tipo de proceso</w:t>
            </w:r>
          </w:p>
        </w:tc>
        <w:tc>
          <w:tcPr>
            <w:tcW w:type="dxa" w:w="2880"/>
          </w:tcPr>
          <w:p>
            <w:r/>
            <w:r>
              <w:t>Catálogo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Juzgado</w:t>
            </w:r>
          </w:p>
        </w:tc>
        <w:tc>
          <w:tcPr>
            <w:tcW w:type="dxa" w:w="2880"/>
          </w:tcPr>
          <w:p>
            <w:r/>
            <w:r>
              <w:t>Catálogo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Fecha de inicio</w:t>
            </w:r>
          </w:p>
        </w:tc>
        <w:tc>
          <w:tcPr>
            <w:tcW w:type="dxa" w:w="2880"/>
          </w:tcPr>
          <w:p>
            <w:r/>
            <w:r>
              <w:t>Fecha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>Catálogo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Descripción</w:t>
            </w:r>
          </w:p>
        </w:tc>
        <w:tc>
          <w:tcPr>
            <w:tcW w:type="dxa" w:w="2880"/>
          </w:tcPr>
          <w:p>
            <w:r/>
            <w:r>
              <w:t>Texto largo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Observaciones</w:t>
            </w:r>
          </w:p>
        </w:tc>
        <w:tc>
          <w:tcPr>
            <w:tcW w:type="dxa" w:w="2880"/>
          </w:tcPr>
          <w:p>
            <w:r/>
            <w:r>
              <w:t>Texto largo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Referencia SGT</w:t>
            </w:r>
          </w:p>
        </w:tc>
        <w:tc>
          <w:tcPr>
            <w:tcW w:type="dxa" w:w="2880"/>
          </w:tcPr>
          <w:p>
            <w:r/>
            <w:r>
              <w:t>Texto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2.1.2 RF-002: Carga de Archivos con Control de Formatos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RF-002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permitir cargar archivos validando formatos y tamaño.</w:t>
            </w:r>
          </w:p>
        </w:tc>
      </w:tr>
    </w:tbl>
    <w:p>
      <w:r/>
      <w:r>
        <w:rPr>
          <w:b/>
        </w:rPr>
        <w:t>Formatos permitidos: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Extensiones</w:t>
            </w:r>
          </w:p>
        </w:tc>
      </w:tr>
      <w:tr>
        <w:tc>
          <w:tcPr>
            <w:tcW w:type="dxa" w:w="4320"/>
          </w:tcPr>
          <w:p>
            <w:r/>
            <w:r>
              <w:t>Documentos</w:t>
            </w:r>
          </w:p>
        </w:tc>
        <w:tc>
          <w:tcPr>
            <w:tcW w:type="dxa" w:w="4320"/>
          </w:tcPr>
          <w:p>
            <w:r/>
            <w:r>
              <w:t>.pdf, .doc, .docx</w:t>
            </w:r>
          </w:p>
        </w:tc>
      </w:tr>
      <w:tr>
        <w:tc>
          <w:tcPr>
            <w:tcW w:type="dxa" w:w="4320"/>
          </w:tcPr>
          <w:p>
            <w:r/>
            <w:r>
              <w:t>Imágenes</w:t>
            </w:r>
          </w:p>
        </w:tc>
        <w:tc>
          <w:tcPr>
            <w:tcW w:type="dxa" w:w="4320"/>
          </w:tcPr>
          <w:p>
            <w:r/>
            <w:r>
              <w:t>.jpg, .jpeg, .png, .gif, .bmp</w:t>
            </w:r>
          </w:p>
        </w:tc>
      </w:tr>
      <w:tr>
        <w:tc>
          <w:tcPr>
            <w:tcW w:type="dxa" w:w="4320"/>
          </w:tcPr>
          <w:p>
            <w:r/>
            <w:r>
              <w:t>Audio</w:t>
            </w:r>
          </w:p>
        </w:tc>
        <w:tc>
          <w:tcPr>
            <w:tcW w:type="dxa" w:w="4320"/>
          </w:tcPr>
          <w:p>
            <w:r/>
            <w:r>
              <w:t>.mp3, .wav, .ogg</w:t>
            </w:r>
          </w:p>
        </w:tc>
      </w:tr>
      <w:tr>
        <w:tc>
          <w:tcPr>
            <w:tcW w:type="dxa" w:w="4320"/>
          </w:tcPr>
          <w:p>
            <w:r/>
            <w:r>
              <w:t>Video</w:t>
            </w:r>
          </w:p>
        </w:tc>
        <w:tc>
          <w:tcPr>
            <w:tcW w:type="dxa" w:w="4320"/>
          </w:tcPr>
          <w:p>
            <w:r/>
            <w:r>
              <w:t>.mp4, .webm, .avi, .mov</w:t>
            </w:r>
          </w:p>
        </w:tc>
      </w:tr>
    </w:tbl>
    <w:p>
      <w:r/>
      <w:r>
        <w:rPr>
          <w:b/>
        </w:rPr>
        <w:t>Restricciones: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Tamaño máximo por archivo</w:t>
            </w:r>
          </w:p>
        </w:tc>
        <w:tc>
          <w:tcPr>
            <w:tcW w:type="dxa" w:w="4320"/>
          </w:tcPr>
          <w:p>
            <w:r/>
            <w:r>
              <w:t>100 MB</w:t>
            </w:r>
          </w:p>
        </w:tc>
      </w:tr>
      <w:tr>
        <w:tc>
          <w:tcPr>
            <w:tcW w:type="dxa" w:w="4320"/>
          </w:tcPr>
          <w:p>
            <w:r/>
            <w:r>
              <w:t>Validación MIME type</w:t>
            </w:r>
          </w:p>
        </w:tc>
        <w:tc>
          <w:tcPr>
            <w:tcW w:type="dxa" w:w="4320"/>
          </w:tcPr>
          <w:p>
            <w:r/>
            <w:r>
              <w:t>Obligatoria</w:t>
            </w:r>
          </w:p>
        </w:tc>
      </w:tr>
      <w:tr>
        <w:tc>
          <w:tcPr>
            <w:tcW w:type="dxa" w:w="4320"/>
          </w:tcPr>
          <w:p>
            <w:r/>
            <w:r>
              <w:t>Validación extensión</w:t>
            </w:r>
          </w:p>
        </w:tc>
        <w:tc>
          <w:tcPr>
            <w:tcW w:type="dxa" w:w="4320"/>
          </w:tcPr>
          <w:p>
            <w:r/>
            <w:r>
              <w:t>Obligatoria</w:t>
            </w:r>
          </w:p>
        </w:tc>
      </w:tr>
    </w:tbl>
    <w:p>
      <w:r/>
      <w:r>
        <w:rPr>
          <w:b/>
        </w:rPr>
        <w:t>Funcionalidades: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/>
            <w:r>
              <w:t>RF-002.1</w:t>
            </w:r>
          </w:p>
        </w:tc>
        <w:tc>
          <w:tcPr>
            <w:tcW w:type="dxa" w:w="4320"/>
          </w:tcPr>
          <w:p>
            <w:r/>
            <w:r>
              <w:t>Cargar archivo individual o múltiple</w:t>
            </w:r>
          </w:p>
        </w:tc>
      </w:tr>
      <w:tr>
        <w:tc>
          <w:tcPr>
            <w:tcW w:type="dxa" w:w="4320"/>
          </w:tcPr>
          <w:p>
            <w:r/>
            <w:r>
              <w:t>RF-002.2</w:t>
            </w:r>
          </w:p>
        </w:tc>
        <w:tc>
          <w:tcPr>
            <w:tcW w:type="dxa" w:w="4320"/>
          </w:tcPr>
          <w:p>
            <w:r/>
            <w:r>
              <w:t>Arrastrar y soltar (drag &amp; drop)</w:t>
            </w:r>
          </w:p>
        </w:tc>
      </w:tr>
      <w:tr>
        <w:tc>
          <w:tcPr>
            <w:tcW w:type="dxa" w:w="4320"/>
          </w:tcPr>
          <w:p>
            <w:r/>
            <w:r>
              <w:t>RF-002.3</w:t>
            </w:r>
          </w:p>
        </w:tc>
        <w:tc>
          <w:tcPr>
            <w:tcW w:type="dxa" w:w="4320"/>
          </w:tcPr>
          <w:p>
            <w:r/>
            <w:r>
              <w:t>Mostrar progreso de carga</w:t>
            </w:r>
          </w:p>
        </w:tc>
      </w:tr>
      <w:tr>
        <w:tc>
          <w:tcPr>
            <w:tcW w:type="dxa" w:w="4320"/>
          </w:tcPr>
          <w:p>
            <w:r/>
            <w:r>
              <w:t>RF-002.4</w:t>
            </w:r>
          </w:p>
        </w:tc>
        <w:tc>
          <w:tcPr>
            <w:tcW w:type="dxa" w:w="4320"/>
          </w:tcPr>
          <w:p>
            <w:r/>
            <w:r>
              <w:t>Validar formato y tamaño</w:t>
            </w:r>
          </w:p>
        </w:tc>
      </w:tr>
      <w:tr>
        <w:tc>
          <w:tcPr>
            <w:tcW w:type="dxa" w:w="4320"/>
          </w:tcPr>
          <w:p>
            <w:r/>
            <w:r>
              <w:t>RF-002.5</w:t>
            </w:r>
          </w:p>
        </w:tc>
        <w:tc>
          <w:tcPr>
            <w:tcW w:type="dxa" w:w="4320"/>
          </w:tcPr>
          <w:p>
            <w:r/>
            <w:r>
              <w:t>Registrar metadatos del documento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2.1.3 RF-003: Visor de Documentos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RF-003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visualizar documentos PDF, Word e imágenes en el navegador.</w:t>
            </w:r>
          </w:p>
        </w:tc>
      </w:tr>
    </w:tbl>
    <w:p>
      <w:r/>
      <w:r>
        <w:rPr>
          <w:b/>
        </w:rPr>
        <w:t>Visor PDF: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t>Visualizar</w:t>
            </w:r>
          </w:p>
        </w:tc>
        <w:tc>
          <w:tcPr>
            <w:tcW w:type="dxa" w:w="4320"/>
          </w:tcPr>
          <w:p>
            <w:r/>
            <w:r>
              <w:t>iframe con PDF nativo del navegador</w:t>
            </w:r>
          </w:p>
        </w:tc>
      </w:tr>
      <w:tr>
        <w:tc>
          <w:tcPr>
            <w:tcW w:type="dxa" w:w="4320"/>
          </w:tcPr>
          <w:p>
            <w:r/>
            <w:r>
              <w:t>Navegación</w:t>
            </w:r>
          </w:p>
        </w:tc>
        <w:tc>
          <w:tcPr>
            <w:tcW w:type="dxa" w:w="4320"/>
          </w:tcPr>
          <w:p>
            <w:r/>
            <w:r>
              <w:t>Controles nativos del navegador</w:t>
            </w:r>
          </w:p>
        </w:tc>
      </w:tr>
      <w:tr>
        <w:tc>
          <w:tcPr>
            <w:tcW w:type="dxa" w:w="4320"/>
          </w:tcPr>
          <w:p>
            <w:r/>
            <w:r>
              <w:t>Zoom</w:t>
            </w:r>
          </w:p>
        </w:tc>
        <w:tc>
          <w:tcPr>
            <w:tcW w:type="dxa" w:w="4320"/>
          </w:tcPr>
          <w:p>
            <w:r/>
            <w:r>
              <w:t>Controles nativos del navegador</w:t>
            </w:r>
          </w:p>
        </w:tc>
      </w:tr>
      <w:tr>
        <w:tc>
          <w:tcPr>
            <w:tcW w:type="dxa" w:w="4320"/>
          </w:tcPr>
          <w:p>
            <w:r/>
            <w:r>
              <w:t>Descargar</w:t>
            </w:r>
          </w:p>
        </w:tc>
        <w:tc>
          <w:tcPr>
            <w:tcW w:type="dxa" w:w="4320"/>
          </w:tcPr>
          <w:p>
            <w:r/>
            <w:r>
              <w:t>Botón de descarga</w:t>
            </w:r>
          </w:p>
        </w:tc>
      </w:tr>
      <w:tr>
        <w:tc>
          <w:tcPr>
            <w:tcW w:type="dxa" w:w="4320"/>
          </w:tcPr>
          <w:p>
            <w:r/>
            <w:r>
              <w:t>Imprimir</w:t>
            </w:r>
          </w:p>
        </w:tc>
        <w:tc>
          <w:tcPr>
            <w:tcW w:type="dxa" w:w="4320"/>
          </w:tcPr>
          <w:p>
            <w:r/>
            <w:r>
              <w:t>Botón que invoca window.print()</w:t>
            </w:r>
          </w:p>
        </w:tc>
      </w:tr>
    </w:tbl>
    <w:p>
      <w:r/>
      <w:r>
        <w:rPr>
          <w:b/>
        </w:rPr>
        <w:t>Visor Word: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t>Visualizar</w:t>
            </w:r>
          </w:p>
        </w:tc>
        <w:tc>
          <w:tcPr>
            <w:tcW w:type="dxa" w:w="4320"/>
          </w:tcPr>
          <w:p>
            <w:r/>
            <w:r>
              <w:t>Conversión a PDF en backend</w:t>
            </w:r>
          </w:p>
        </w:tc>
      </w:tr>
      <w:tr>
        <w:tc>
          <w:tcPr>
            <w:tcW w:type="dxa" w:w="4320"/>
          </w:tcPr>
          <w:p>
            <w:r/>
            <w:r>
              <w:t>Controles</w:t>
            </w:r>
          </w:p>
        </w:tc>
        <w:tc>
          <w:tcPr>
            <w:tcW w:type="dxa" w:w="4320"/>
          </w:tcPr>
          <w:p>
            <w:r/>
            <w:r>
              <w:t>Mismos que visor PDF</w:t>
            </w:r>
          </w:p>
        </w:tc>
      </w:tr>
    </w:tbl>
    <w:p>
      <w:r/>
      <w:r>
        <w:rPr>
          <w:b/>
        </w:rPr>
        <w:t>Visor Imágenes: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t>Visualizar</w:t>
            </w:r>
          </w:p>
        </w:tc>
        <w:tc>
          <w:tcPr>
            <w:tcW w:type="dxa" w:w="4320"/>
          </w:tcPr>
          <w:p>
            <w:r/>
            <w:r>
              <w:t>Modal con imagen</w:t>
            </w:r>
          </w:p>
        </w:tc>
      </w:tr>
      <w:tr>
        <w:tc>
          <w:tcPr>
            <w:tcW w:type="dxa" w:w="4320"/>
          </w:tcPr>
          <w:p>
            <w:r/>
            <w:r>
              <w:t>Zoom</w:t>
            </w:r>
          </w:p>
        </w:tc>
        <w:tc>
          <w:tcPr>
            <w:tcW w:type="dxa" w:w="4320"/>
          </w:tcPr>
          <w:p>
            <w:r/>
            <w:r>
              <w:t>CSS transform scale</w:t>
            </w:r>
          </w:p>
        </w:tc>
      </w:tr>
      <w:tr>
        <w:tc>
          <w:tcPr>
            <w:tcW w:type="dxa" w:w="4320"/>
          </w:tcPr>
          <w:p>
            <w:r/>
            <w:r>
              <w:t>Descargar</w:t>
            </w:r>
          </w:p>
        </w:tc>
        <w:tc>
          <w:tcPr>
            <w:tcW w:type="dxa" w:w="4320"/>
          </w:tcPr>
          <w:p>
            <w:r/>
            <w:r>
              <w:t>Botón de descarga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2.1.4 RF-004: Reproductor Multimedia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RF-004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reproducir audio y video en el navegador.</w:t>
            </w:r>
          </w:p>
        </w:tc>
      </w:tr>
    </w:tbl>
    <w:p>
      <w:r/>
      <w:r>
        <w:rPr>
          <w:b/>
        </w:rPr>
        <w:t>Reproductor Audio (HTML5 nativo):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Disponible</w:t>
            </w:r>
          </w:p>
        </w:tc>
      </w:tr>
      <w:tr>
        <w:tc>
          <w:tcPr>
            <w:tcW w:type="dxa" w:w="4320"/>
          </w:tcPr>
          <w:p>
            <w:r/>
            <w:r>
              <w:t>Play/Pause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Barra de progreso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Volumen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Tiempo actual/total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Descargar</w:t>
            </w:r>
          </w:p>
        </w:tc>
        <w:tc>
          <w:tcPr>
            <w:tcW w:type="dxa" w:w="4320"/>
          </w:tcPr>
          <w:p>
            <w:r/>
            <w:r>
              <w:t>✅ (botón adicional)</w:t>
            </w:r>
          </w:p>
        </w:tc>
      </w:tr>
    </w:tbl>
    <w:p>
      <w:r/>
      <w:r>
        <w:rPr>
          <w:b/>
        </w:rPr>
        <w:t>Reproductor Video (HTML5 nativo):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Disponible</w:t>
            </w:r>
          </w:p>
        </w:tc>
      </w:tr>
      <w:tr>
        <w:tc>
          <w:tcPr>
            <w:tcW w:type="dxa" w:w="4320"/>
          </w:tcPr>
          <w:p>
            <w:r/>
            <w:r>
              <w:t>Play/Pause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Barra de progreso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Volumen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Pantalla completa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Descargar</w:t>
            </w:r>
          </w:p>
        </w:tc>
        <w:tc>
          <w:tcPr>
            <w:tcW w:type="dxa" w:w="4320"/>
          </w:tcPr>
          <w:p>
            <w:r/>
            <w:r>
              <w:t>✅ (botón adicional)</w:t>
            </w:r>
          </w:p>
        </w:tc>
      </w:tr>
    </w:tbl>
    <w:p>
      <w:r/>
      <w:r>
        <w:rPr>
          <w:b/>
        </w:rPr>
        <w:t>Formatos soportados nativamente: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Formatos nativos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Formatos con descarga</w:t>
            </w:r>
          </w:p>
        </w:tc>
      </w:tr>
      <w:tr>
        <w:tc>
          <w:tcPr>
            <w:tcW w:type="dxa" w:w="2880"/>
          </w:tcPr>
          <w:p>
            <w:r/>
            <w:r>
              <w:t>Audio</w:t>
            </w:r>
          </w:p>
        </w:tc>
        <w:tc>
          <w:tcPr>
            <w:tcW w:type="dxa" w:w="2880"/>
          </w:tcPr>
          <w:p>
            <w:r/>
            <w:r>
              <w:t>MP3, WAV, OGG</w:t>
            </w:r>
          </w:p>
        </w:tc>
        <w:tc>
          <w:tcPr>
            <w:tcW w:type="dxa" w:w="2880"/>
          </w:tcPr>
          <w:p>
            <w:r/>
            <w:r>
              <w:t>Otros</w:t>
            </w:r>
          </w:p>
        </w:tc>
      </w:tr>
      <w:tr>
        <w:tc>
          <w:tcPr>
            <w:tcW w:type="dxa" w:w="2880"/>
          </w:tcPr>
          <w:p>
            <w:r/>
            <w:r>
              <w:t>Video</w:t>
            </w:r>
          </w:p>
        </w:tc>
        <w:tc>
          <w:tcPr>
            <w:tcW w:type="dxa" w:w="2880"/>
          </w:tcPr>
          <w:p>
            <w:r/>
            <w:r>
              <w:t>MP4, WebM</w:t>
            </w:r>
          </w:p>
        </w:tc>
        <w:tc>
          <w:tcPr>
            <w:tcW w:type="dxa" w:w="2880"/>
          </w:tcPr>
          <w:p>
            <w:r/>
            <w:r>
              <w:t>AVI, MOV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2.1.5 RF-005: Búsqueda por Número de Expediente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RF-005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permitir buscar expedientes por número de forma rápida.</w:t>
            </w:r>
          </w:p>
        </w:tc>
      </w:tr>
    </w:tbl>
    <w:p>
      <w:r/>
      <w:r>
        <w:rPr>
          <w:b/>
        </w:rPr>
        <w:t>Funcionalidades: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/>
            <w:r>
              <w:t>RF-005.1</w:t>
            </w:r>
          </w:p>
        </w:tc>
        <w:tc>
          <w:tcPr>
            <w:tcW w:type="dxa" w:w="4320"/>
          </w:tcPr>
          <w:p>
            <w:r/>
            <w:r>
              <w:t>Campo de búsqueda visible en header</w:t>
            </w:r>
          </w:p>
        </w:tc>
      </w:tr>
      <w:tr>
        <w:tc>
          <w:tcPr>
            <w:tcW w:type="dxa" w:w="4320"/>
          </w:tcPr>
          <w:p>
            <w:r/>
            <w:r>
              <w:t>RF-005.2</w:t>
            </w:r>
          </w:p>
        </w:tc>
        <w:tc>
          <w:tcPr>
            <w:tcW w:type="dxa" w:w="4320"/>
          </w:tcPr>
          <w:p>
            <w:r/>
            <w:r>
              <w:t>Búsqueda por coincidencia exacta o parcial</w:t>
            </w:r>
          </w:p>
        </w:tc>
      </w:tr>
      <w:tr>
        <w:tc>
          <w:tcPr>
            <w:tcW w:type="dxa" w:w="4320"/>
          </w:tcPr>
          <w:p>
            <w:r/>
            <w:r>
              <w:t>RF-005.3</w:t>
            </w:r>
          </w:p>
        </w:tc>
        <w:tc>
          <w:tcPr>
            <w:tcW w:type="dxa" w:w="4320"/>
          </w:tcPr>
          <w:p>
            <w:r/>
            <w:r>
              <w:t>Resultado único → navegar al expediente</w:t>
            </w:r>
          </w:p>
        </w:tc>
      </w:tr>
      <w:tr>
        <w:tc>
          <w:tcPr>
            <w:tcW w:type="dxa" w:w="4320"/>
          </w:tcPr>
          <w:p>
            <w:r/>
            <w:r>
              <w:t>RF-005.4</w:t>
            </w:r>
          </w:p>
        </w:tc>
        <w:tc>
          <w:tcPr>
            <w:tcW w:type="dxa" w:w="4320"/>
          </w:tcPr>
          <w:p>
            <w:r/>
            <w:r>
              <w:t>Múltiples resultados → mostrar lista</w:t>
            </w:r>
          </w:p>
        </w:tc>
      </w:tr>
      <w:tr>
        <w:tc>
          <w:tcPr>
            <w:tcW w:type="dxa" w:w="4320"/>
          </w:tcPr>
          <w:p>
            <w:r/>
            <w:r>
              <w:t>RF-005.5</w:t>
            </w:r>
          </w:p>
        </w:tc>
        <w:tc>
          <w:tcPr>
            <w:tcW w:type="dxa" w:w="4320"/>
          </w:tcPr>
          <w:p>
            <w:r/>
            <w:r>
              <w:t>Sin resultados → mensaje informativo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2.1.6 RF-006: Búsqueda Avanzada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RF-006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permitir buscar expedientes con múltiples filtros.</w:t>
            </w:r>
          </w:p>
        </w:tc>
      </w:tr>
    </w:tbl>
    <w:p>
      <w:r/>
      <w:r>
        <w:rPr>
          <w:b/>
        </w:rPr>
        <w:t>Filtros disponibles (5):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Filtro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</w:tr>
      <w:tr>
        <w:tc>
          <w:tcPr>
            <w:tcW w:type="dxa" w:w="4320"/>
          </w:tcPr>
          <w:p>
            <w:r/>
            <w:r>
              <w:t>Número de expediente</w:t>
            </w:r>
          </w:p>
        </w:tc>
        <w:tc>
          <w:tcPr>
            <w:tcW w:type="dxa" w:w="4320"/>
          </w:tcPr>
          <w:p>
            <w:r/>
            <w:r>
              <w:t>Texto (contiene)</w:t>
            </w:r>
          </w:p>
        </w:tc>
      </w:tr>
      <w:tr>
        <w:tc>
          <w:tcPr>
            <w:tcW w:type="dxa" w:w="4320"/>
          </w:tcPr>
          <w:p>
            <w:r/>
            <w:r>
              <w:t>Tipo de proceso</w:t>
            </w:r>
          </w:p>
        </w:tc>
        <w:tc>
          <w:tcPr>
            <w:tcW w:type="dxa" w:w="4320"/>
          </w:tcPr>
          <w:p>
            <w:r/>
            <w:r>
              <w:t>Selector</w:t>
            </w:r>
          </w:p>
        </w:tc>
      </w:tr>
      <w:tr>
        <w:tc>
          <w:tcPr>
            <w:tcW w:type="dxa" w:w="4320"/>
          </w:tcPr>
          <w:p>
            <w:r/>
            <w:r>
              <w:t>Juzgado</w:t>
            </w:r>
          </w:p>
        </w:tc>
        <w:tc>
          <w:tcPr>
            <w:tcW w:type="dxa" w:w="4320"/>
          </w:tcPr>
          <w:p>
            <w:r/>
            <w:r>
              <w:t>Selector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Selector</w:t>
            </w:r>
          </w:p>
        </w:tc>
      </w:tr>
      <w:tr>
        <w:tc>
          <w:tcPr>
            <w:tcW w:type="dxa" w:w="4320"/>
          </w:tcPr>
          <w:p>
            <w:r/>
            <w:r>
              <w:t>Fecha de inicio</w:t>
            </w:r>
          </w:p>
        </w:tc>
        <w:tc>
          <w:tcPr>
            <w:tcW w:type="dxa" w:w="4320"/>
          </w:tcPr>
          <w:p>
            <w:r/>
            <w:r>
              <w:t>Rango (desde-hasta)</w:t>
            </w:r>
          </w:p>
        </w:tc>
      </w:tr>
    </w:tbl>
    <w:p>
      <w:r/>
      <w:r>
        <w:rPr>
          <w:b/>
        </w:rPr>
        <w:t>Funcionalidades: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/>
            <w:r>
              <w:t>RF-006.1</w:t>
            </w:r>
          </w:p>
        </w:tc>
        <w:tc>
          <w:tcPr>
            <w:tcW w:type="dxa" w:w="4320"/>
          </w:tcPr>
          <w:p>
            <w:r/>
            <w:r>
              <w:t>Combinar filtros (AND)</w:t>
            </w:r>
          </w:p>
        </w:tc>
      </w:tr>
      <w:tr>
        <w:tc>
          <w:tcPr>
            <w:tcW w:type="dxa" w:w="4320"/>
          </w:tcPr>
          <w:p>
            <w:r/>
            <w:r>
              <w:t>RF-006.2</w:t>
            </w:r>
          </w:p>
        </w:tc>
        <w:tc>
          <w:tcPr>
            <w:tcW w:type="dxa" w:w="4320"/>
          </w:tcPr>
          <w:p>
            <w:r/>
            <w:r>
              <w:t>Resultados paginados</w:t>
            </w:r>
          </w:p>
        </w:tc>
      </w:tr>
      <w:tr>
        <w:tc>
          <w:tcPr>
            <w:tcW w:type="dxa" w:w="4320"/>
          </w:tcPr>
          <w:p>
            <w:r/>
            <w:r>
              <w:t>RF-006.3</w:t>
            </w:r>
          </w:p>
        </w:tc>
        <w:tc>
          <w:tcPr>
            <w:tcW w:type="dxa" w:w="4320"/>
          </w:tcPr>
          <w:p>
            <w:r/>
            <w:r>
              <w:t>Ordenar por columnas</w:t>
            </w:r>
          </w:p>
        </w:tc>
      </w:tr>
      <w:tr>
        <w:tc>
          <w:tcPr>
            <w:tcW w:type="dxa" w:w="4320"/>
          </w:tcPr>
          <w:p>
            <w:r/>
            <w:r>
              <w:t>RF-006.4</w:t>
            </w:r>
          </w:p>
        </w:tc>
        <w:tc>
          <w:tcPr>
            <w:tcW w:type="dxa" w:w="4320"/>
          </w:tcPr>
          <w:p>
            <w:r/>
            <w:r>
              <w:t>Limpiar filtros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2.1.7 RF-007: Integración con SGTv1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RF-007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consultar información de expedientes en SGTv1 (solo lectura).</w:t>
            </w:r>
          </w:p>
        </w:tc>
      </w:tr>
    </w:tbl>
    <w:p>
      <w:r/>
      <w:r>
        <w:rPr>
          <w:b/>
        </w:rPr>
        <w:t>Funcionalidades: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/>
            <w:r>
              <w:t>RF-007.1</w:t>
            </w:r>
          </w:p>
        </w:tc>
        <w:tc>
          <w:tcPr>
            <w:tcW w:type="dxa" w:w="4320"/>
          </w:tcPr>
          <w:p>
            <w:r/>
            <w:r>
              <w:t>Buscar expediente por número en SGTv1</w:t>
            </w:r>
          </w:p>
        </w:tc>
      </w:tr>
      <w:tr>
        <w:tc>
          <w:tcPr>
            <w:tcW w:type="dxa" w:w="4320"/>
          </w:tcPr>
          <w:p>
            <w:r/>
            <w:r>
              <w:t>RF-007.2</w:t>
            </w:r>
          </w:p>
        </w:tc>
        <w:tc>
          <w:tcPr>
            <w:tcW w:type="dxa" w:w="4320"/>
          </w:tcPr>
          <w:p>
            <w:r/>
            <w:r>
              <w:t>Mostrar datos con etiqueta "Fuente: SGTv1"</w:t>
            </w:r>
          </w:p>
        </w:tc>
      </w:tr>
      <w:tr>
        <w:tc>
          <w:tcPr>
            <w:tcW w:type="dxa" w:w="4320"/>
          </w:tcPr>
          <w:p>
            <w:r/>
            <w:r>
              <w:t>RF-007.3</w:t>
            </w:r>
          </w:p>
        </w:tc>
        <w:tc>
          <w:tcPr>
            <w:tcW w:type="dxa" w:w="4320"/>
          </w:tcPr>
          <w:p>
            <w:r/>
            <w:r>
              <w:t>Vincular expediente SGED con referencia SGTv1</w:t>
            </w:r>
          </w:p>
        </w:tc>
      </w:tr>
      <w:tr>
        <w:tc>
          <w:tcPr>
            <w:tcW w:type="dxa" w:w="4320"/>
          </w:tcPr>
          <w:p>
            <w:r/>
            <w:r>
              <w:t>RF-007.4</w:t>
            </w:r>
          </w:p>
        </w:tc>
        <w:tc>
          <w:tcPr>
            <w:tcW w:type="dxa" w:w="4320"/>
          </w:tcPr>
          <w:p>
            <w:r/>
            <w:r>
              <w:t>Manejar error si SGTv1 no disponible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2.1.8 RF-008: Integración con SGTv2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RF-008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consultar información de expedientes en SGTv2 (solo lectura).</w:t>
            </w:r>
          </w:p>
        </w:tc>
      </w:tr>
    </w:tbl>
    <w:p>
      <w:r/>
      <w:r>
        <w:rPr>
          <w:b/>
        </w:rPr>
        <w:t>Funcionalidades: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/>
            <w:r>
              <w:t>RF-008.1</w:t>
            </w:r>
          </w:p>
        </w:tc>
        <w:tc>
          <w:tcPr>
            <w:tcW w:type="dxa" w:w="4320"/>
          </w:tcPr>
          <w:p>
            <w:r/>
            <w:r>
              <w:t>Buscar expediente por número en SGTv2</w:t>
            </w:r>
          </w:p>
        </w:tc>
      </w:tr>
      <w:tr>
        <w:tc>
          <w:tcPr>
            <w:tcW w:type="dxa" w:w="4320"/>
          </w:tcPr>
          <w:p>
            <w:r/>
            <w:r>
              <w:t>RF-008.2</w:t>
            </w:r>
          </w:p>
        </w:tc>
        <w:tc>
          <w:tcPr>
            <w:tcW w:type="dxa" w:w="4320"/>
          </w:tcPr>
          <w:p>
            <w:r/>
            <w:r>
              <w:t>Priorizar SGTv2 sobre SGTv1</w:t>
            </w:r>
          </w:p>
        </w:tc>
      </w:tr>
      <w:tr>
        <w:tc>
          <w:tcPr>
            <w:tcW w:type="dxa" w:w="4320"/>
          </w:tcPr>
          <w:p>
            <w:r/>
            <w:r>
              <w:t>RF-008.3</w:t>
            </w:r>
          </w:p>
        </w:tc>
        <w:tc>
          <w:tcPr>
            <w:tcW w:type="dxa" w:w="4320"/>
          </w:tcPr>
          <w:p>
            <w:r/>
            <w:r>
              <w:t>Mostrar datos con etiqueta "Fuente: SGTv2"</w:t>
            </w:r>
          </w:p>
        </w:tc>
      </w:tr>
      <w:tr>
        <w:tc>
          <w:tcPr>
            <w:tcW w:type="dxa" w:w="4320"/>
          </w:tcPr>
          <w:p>
            <w:r/>
            <w:r>
              <w:t>RF-008.4</w:t>
            </w:r>
          </w:p>
        </w:tc>
        <w:tc>
          <w:tcPr>
            <w:tcW w:type="dxa" w:w="4320"/>
          </w:tcPr>
          <w:p>
            <w:r/>
            <w:r>
              <w:t>Vincular expediente SGED con referencia SGTv2</w:t>
            </w:r>
          </w:p>
        </w:tc>
      </w:tr>
      <w:tr>
        <w:tc>
          <w:tcPr>
            <w:tcW w:type="dxa" w:w="4320"/>
          </w:tcPr>
          <w:p>
            <w:r/>
            <w:r>
              <w:t>RF-008.5</w:t>
            </w:r>
          </w:p>
        </w:tc>
        <w:tc>
          <w:tcPr>
            <w:tcW w:type="dxa" w:w="4320"/>
          </w:tcPr>
          <w:p>
            <w:r/>
            <w:r>
              <w:t>Fallback a SGTv1 si no existe en SGTv2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2.1.9 RF-009: Control de Acceso por Roles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RF-009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implementar autenticación y autorización por roles.</w:t>
            </w:r>
          </w:p>
        </w:tc>
      </w:tr>
    </w:tbl>
    <w:p>
      <w:r/>
      <w:r>
        <w:rPr>
          <w:b/>
        </w:rPr>
        <w:t>Autenticación: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Login</w:t>
            </w:r>
          </w:p>
        </w:tc>
        <w:tc>
          <w:tcPr>
            <w:tcW w:type="dxa" w:w="4320"/>
          </w:tcPr>
          <w:p>
            <w:r/>
            <w:r>
              <w:t>Usuario y contraseña</w:t>
            </w:r>
          </w:p>
        </w:tc>
      </w:tr>
      <w:tr>
        <w:tc>
          <w:tcPr>
            <w:tcW w:type="dxa" w:w="4320"/>
          </w:tcPr>
          <w:p>
            <w:r/>
            <w:r>
              <w:t>Logout</w:t>
            </w:r>
          </w:p>
        </w:tc>
        <w:tc>
          <w:tcPr>
            <w:tcW w:type="dxa" w:w="4320"/>
          </w:tcPr>
          <w:p>
            <w:r/>
            <w:r>
              <w:t>Cierre de sesión seguro</w:t>
            </w:r>
          </w:p>
        </w:tc>
      </w:tr>
      <w:tr>
        <w:tc>
          <w:tcPr>
            <w:tcW w:type="dxa" w:w="4320"/>
          </w:tcPr>
          <w:p>
            <w:r/>
            <w:r>
              <w:t>Cambio de contraseña</w:t>
            </w:r>
          </w:p>
        </w:tc>
        <w:tc>
          <w:tcPr>
            <w:tcW w:type="dxa" w:w="4320"/>
          </w:tcPr>
          <w:p>
            <w:r/>
            <w:r>
              <w:t>Usuario puede cambiar su contraseña</w:t>
            </w:r>
          </w:p>
        </w:tc>
      </w:tr>
      <w:tr>
        <w:tc>
          <w:tcPr>
            <w:tcW w:type="dxa" w:w="4320"/>
          </w:tcPr>
          <w:p>
            <w:r/>
            <w:r>
              <w:t>Bloqueo</w:t>
            </w:r>
          </w:p>
        </w:tc>
        <w:tc>
          <w:tcPr>
            <w:tcW w:type="dxa" w:w="4320"/>
          </w:tcPr>
          <w:p>
            <w:r/>
            <w:r>
              <w:t>Tras 5 intentos fallidos</w:t>
            </w:r>
          </w:p>
        </w:tc>
      </w:tr>
      <w:tr>
        <w:tc>
          <w:tcPr>
            <w:tcW w:type="dxa" w:w="4320"/>
          </w:tcPr>
          <w:p>
            <w:r/>
            <w:r>
              <w:t>Sesión</w:t>
            </w:r>
          </w:p>
        </w:tc>
        <w:tc>
          <w:tcPr>
            <w:tcW w:type="dxa" w:w="4320"/>
          </w:tcPr>
          <w:p>
            <w:r/>
            <w:r>
              <w:t>JWT con expiración de 8 horas</w:t>
            </w:r>
          </w:p>
        </w:tc>
      </w:tr>
    </w:tbl>
    <w:p>
      <w:r/>
      <w:r>
        <w:rPr>
          <w:b/>
        </w:rPr>
        <w:t>Roles del sistema: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Acceso total</w:t>
            </w:r>
          </w:p>
        </w:tc>
      </w:tr>
      <w:tr>
        <w:tc>
          <w:tcPr>
            <w:tcW w:type="dxa" w:w="4320"/>
          </w:tcPr>
          <w:p>
            <w:r/>
            <w:r>
              <w:t>SECRETARIO</w:t>
            </w:r>
          </w:p>
        </w:tc>
        <w:tc>
          <w:tcPr>
            <w:tcW w:type="dxa" w:w="4320"/>
          </w:tcPr>
          <w:p>
            <w:r/>
            <w:r>
              <w:t>Gestión completa de expedientes y documentos</w:t>
            </w:r>
          </w:p>
        </w:tc>
      </w:tr>
      <w:tr>
        <w:tc>
          <w:tcPr>
            <w:tcW w:type="dxa" w:w="4320"/>
          </w:tcPr>
          <w:p>
            <w:r/>
            <w:r>
              <w:t>AUXILIAR</w:t>
            </w:r>
          </w:p>
        </w:tc>
        <w:tc>
          <w:tcPr>
            <w:tcW w:type="dxa" w:w="4320"/>
          </w:tcPr>
          <w:p>
            <w:r/>
            <w:r>
              <w:t>Crear expedientes, cargar documentos, consultar</w:t>
            </w:r>
          </w:p>
        </w:tc>
      </w:tr>
      <w:tr>
        <w:tc>
          <w:tcPr>
            <w:tcW w:type="dxa" w:w="4320"/>
          </w:tcPr>
          <w:p>
            <w:r/>
            <w:r>
              <w:t>CONSULTA</w:t>
            </w:r>
          </w:p>
        </w:tc>
        <w:tc>
          <w:tcPr>
            <w:tcW w:type="dxa" w:w="4320"/>
          </w:tcPr>
          <w:p>
            <w:r/>
            <w:r>
              <w:t>Solo lectura</w:t>
            </w:r>
          </w:p>
        </w:tc>
      </w:tr>
    </w:tbl>
    <w:p>
      <w:r/>
      <w:r>
        <w:rPr>
          <w:b/>
        </w:rPr>
        <w:t>Matriz de permisos: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Permiso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SECRETARIO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AUXILIAR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CONSULTA</w:t>
            </w:r>
          </w:p>
        </w:tc>
      </w:tr>
      <w:tr>
        <w:tc>
          <w:tcPr>
            <w:tcW w:type="dxa" w:w="1728"/>
          </w:tcPr>
          <w:p>
            <w:r/>
            <w:r>
              <w:t>Gestionar usuarios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Ver auditoría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Crear expediente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Editar expediente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Ver expediente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Cargar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Eliminar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Ver/descargar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Buscar expedientes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Consultar SGT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2.1.10 RF-010: Auditoría de Operaciones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RF-010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registrar todas las operaciones para trazabilidad.</w:t>
            </w:r>
          </w:p>
        </w:tc>
      </w:tr>
    </w:tbl>
    <w:p>
      <w:r/>
      <w:r>
        <w:rPr>
          <w:b/>
        </w:rPr>
        <w:t>Eventos auditados: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Eventos</w:t>
            </w:r>
          </w:p>
        </w:tc>
      </w:tr>
      <w:tr>
        <w:tc>
          <w:tcPr>
            <w:tcW w:type="dxa" w:w="4320"/>
          </w:tcPr>
          <w:p>
            <w:r/>
            <w:r>
              <w:t>Autenticación</w:t>
            </w:r>
          </w:p>
        </w:tc>
        <w:tc>
          <w:tcPr>
            <w:tcW w:type="dxa" w:w="4320"/>
          </w:tcPr>
          <w:p>
            <w:r/>
            <w:r>
              <w:t>Login exitoso/fallido, Logout, Cambio contraseña, Bloqueo cuenta</w:t>
            </w:r>
          </w:p>
        </w:tc>
      </w:tr>
      <w:tr>
        <w:tc>
          <w:tcPr>
            <w:tcW w:type="dxa" w:w="4320"/>
          </w:tcPr>
          <w:p>
            <w:r/>
            <w:r>
              <w:t>Expedientes</w:t>
            </w:r>
          </w:p>
        </w:tc>
        <w:tc>
          <w:tcPr>
            <w:tcW w:type="dxa" w:w="4320"/>
          </w:tcPr>
          <w:p>
            <w:r/>
            <w:r>
              <w:t>Crear, Editar, Consultar</w:t>
            </w:r>
          </w:p>
        </w:tc>
      </w:tr>
      <w:tr>
        <w:tc>
          <w:tcPr>
            <w:tcW w:type="dxa" w:w="4320"/>
          </w:tcPr>
          <w:p>
            <w:r/>
            <w:r>
              <w:t>Documentos</w:t>
            </w:r>
          </w:p>
        </w:tc>
        <w:tc>
          <w:tcPr>
            <w:tcW w:type="dxa" w:w="4320"/>
          </w:tcPr>
          <w:p>
            <w:r/>
            <w:r>
              <w:t>Cargar, Visualizar, Descargar, Imprimir, Eliminar</w:t>
            </w:r>
          </w:p>
        </w:tc>
      </w:tr>
      <w:tr>
        <w:tc>
          <w:tcPr>
            <w:tcW w:type="dxa" w:w="4320"/>
          </w:tcPr>
          <w:p>
            <w:r/>
            <w:r>
              <w:t>Búsquedas</w:t>
            </w:r>
          </w:p>
        </w:tc>
        <w:tc>
          <w:tcPr>
            <w:tcW w:type="dxa" w:w="4320"/>
          </w:tcPr>
          <w:p>
            <w:r/>
            <w:r>
              <w:t>Búsqueda rápida, Búsqueda avanzada</w:t>
            </w:r>
          </w:p>
        </w:tc>
      </w:tr>
      <w:tr>
        <w:tc>
          <w:tcPr>
            <w:tcW w:type="dxa" w:w="4320"/>
          </w:tcPr>
          <w:p>
            <w:r/>
            <w:r>
              <w:t>Integración</w:t>
            </w:r>
          </w:p>
        </w:tc>
        <w:tc>
          <w:tcPr>
            <w:tcW w:type="dxa" w:w="4320"/>
          </w:tcPr>
          <w:p>
            <w:r/>
            <w:r>
              <w:t>Consulta SGTv1, Consulta SGTv2</w:t>
            </w:r>
          </w:p>
        </w:tc>
      </w:tr>
      <w:tr>
        <w:tc>
          <w:tcPr>
            <w:tcW w:type="dxa" w:w="4320"/>
          </w:tcPr>
          <w:p>
            <w:r/>
            <w:r>
              <w:t>Usuarios</w:t>
            </w:r>
          </w:p>
        </w:tc>
        <w:tc>
          <w:tcPr>
            <w:tcW w:type="dxa" w:w="4320"/>
          </w:tcPr>
          <w:p>
            <w:r/>
            <w:r>
              <w:t>Crear, Editar, Desactivar, Cambio de rol</w:t>
            </w:r>
          </w:p>
        </w:tc>
      </w:tr>
    </w:tbl>
    <w:p>
      <w:r/>
      <w:r>
        <w:rPr>
          <w:b/>
        </w:rPr>
        <w:t>Datos del registro: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Fecha/Hora</w:t>
            </w:r>
          </w:p>
        </w:tc>
        <w:tc>
          <w:tcPr>
            <w:tcW w:type="dxa" w:w="4320"/>
          </w:tcPr>
          <w:p>
            <w:r/>
            <w:r>
              <w:t>Timestamp del evento</w:t>
            </w:r>
          </w:p>
        </w:tc>
      </w:tr>
      <w:tr>
        <w:tc>
          <w:tcPr>
            <w:tcW w:type="dxa" w:w="4320"/>
          </w:tcPr>
          <w:p>
            <w:r/>
            <w:r>
              <w:t>Usuario</w:t>
            </w:r>
          </w:p>
        </w:tc>
        <w:tc>
          <w:tcPr>
            <w:tcW w:type="dxa" w:w="4320"/>
          </w:tcPr>
          <w:p>
            <w:r/>
            <w:r>
              <w:t>Quién realizó la acción</w:t>
            </w:r>
          </w:p>
        </w:tc>
      </w:tr>
      <w:tr>
        <w:tc>
          <w:tcPr>
            <w:tcW w:type="dxa" w:w="4320"/>
          </w:tcPr>
          <w:p>
            <w:r/>
            <w:r>
              <w:t>IP</w:t>
            </w:r>
          </w:p>
        </w:tc>
        <w:tc>
          <w:tcPr>
            <w:tcW w:type="dxa" w:w="4320"/>
          </w:tcPr>
          <w:p>
            <w:r/>
            <w:r>
              <w:t>Dirección IP</w:t>
            </w:r>
          </w:p>
        </w:tc>
      </w:tr>
      <w:tr>
        <w:tc>
          <w:tcPr>
            <w:tcW w:type="dxa" w:w="4320"/>
          </w:tcPr>
          <w:p>
            <w:r/>
            <w:r>
              <w:t>Acción</w:t>
            </w:r>
          </w:p>
        </w:tc>
        <w:tc>
          <w:tcPr>
            <w:tcW w:type="dxa" w:w="4320"/>
          </w:tcPr>
          <w:p>
            <w:r/>
            <w:r>
              <w:t>Tipo de operación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Área del sistema</w:t>
            </w:r>
          </w:p>
        </w:tc>
      </w:tr>
      <w:tr>
        <w:tc>
          <w:tcPr>
            <w:tcW w:type="dxa" w:w="4320"/>
          </w:tcPr>
          <w:p>
            <w:r/>
            <w:r>
              <w:t>Detalle</w:t>
            </w:r>
          </w:p>
        </w:tc>
        <w:tc>
          <w:tcPr>
            <w:tcW w:type="dxa" w:w="4320"/>
          </w:tcPr>
          <w:p>
            <w:r/>
            <w:r>
              <w:t>Información adicional</w:t>
            </w:r>
          </w:p>
        </w:tc>
      </w:tr>
      <w:tr>
        <w:tc>
          <w:tcPr>
            <w:tcW w:type="dxa" w:w="4320"/>
          </w:tcPr>
          <w:p>
            <w:r/>
            <w:r>
              <w:t>ID Recurso</w:t>
            </w:r>
          </w:p>
        </w:tc>
        <w:tc>
          <w:tcPr>
            <w:tcW w:type="dxa" w:w="4320"/>
          </w:tcPr>
          <w:p>
            <w:r/>
            <w:r>
              <w:t>Expediente/documento afectado</w:t>
            </w:r>
          </w:p>
        </w:tc>
      </w:tr>
    </w:tbl>
    <w:p>
      <w:r/>
      <w:r>
        <w:rPr>
          <w:b/>
        </w:rPr>
        <w:t>Funcionalidades: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/>
            <w:r>
              <w:t>RF-010.1</w:t>
            </w:r>
          </w:p>
        </w:tc>
        <w:tc>
          <w:tcPr>
            <w:tcW w:type="dxa" w:w="4320"/>
          </w:tcPr>
          <w:p>
            <w:r/>
            <w:r>
              <w:t>Registro automático de operaciones</w:t>
            </w:r>
          </w:p>
        </w:tc>
      </w:tr>
      <w:tr>
        <w:tc>
          <w:tcPr>
            <w:tcW w:type="dxa" w:w="4320"/>
          </w:tcPr>
          <w:p>
            <w:r/>
            <w:r>
              <w:t>RF-010.2</w:t>
            </w:r>
          </w:p>
        </w:tc>
        <w:tc>
          <w:tcPr>
            <w:tcW w:type="dxa" w:w="4320"/>
          </w:tcPr>
          <w:p>
            <w:r/>
            <w:r>
              <w:t>Consulta de logs con filtros</w:t>
            </w:r>
          </w:p>
        </w:tc>
      </w:tr>
      <w:tr>
        <w:tc>
          <w:tcPr>
            <w:tcW w:type="dxa" w:w="4320"/>
          </w:tcPr>
          <w:p>
            <w:r/>
            <w:r>
              <w:t>RF-010.3</w:t>
            </w:r>
          </w:p>
        </w:tc>
        <w:tc>
          <w:tcPr>
            <w:tcW w:type="dxa" w:w="4320"/>
          </w:tcPr>
          <w:p>
            <w:r/>
            <w:r>
              <w:t>Logs inmutables (no editables/eliminables)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2.1.11 RF-011: Impresión de Documentos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RF-011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Descripción</w:t>
            </w:r>
            <w:r/>
          </w:p>
        </w:tc>
        <w:tc>
          <w:tcPr>
            <w:tcW w:type="dxa" w:w="4320"/>
          </w:tcPr>
          <w:p>
            <w:r/>
            <w:r>
              <w:t>El sistema debe permitir imprimir documentos desde el visor.</w:t>
            </w:r>
          </w:p>
        </w:tc>
      </w:tr>
    </w:tbl>
    <w:p>
      <w:r/>
      <w:r>
        <w:rPr>
          <w:b/>
        </w:rPr>
        <w:t>Funcionalidades: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/>
            <w:r>
              <w:t>RF-011.1</w:t>
            </w:r>
          </w:p>
        </w:tc>
        <w:tc>
          <w:tcPr>
            <w:tcW w:type="dxa" w:w="4320"/>
          </w:tcPr>
          <w:p>
            <w:r/>
            <w:r>
              <w:t>Botón de impresión en visor PDF</w:t>
            </w:r>
          </w:p>
        </w:tc>
      </w:tr>
      <w:tr>
        <w:tc>
          <w:tcPr>
            <w:tcW w:type="dxa" w:w="4320"/>
          </w:tcPr>
          <w:p>
            <w:r/>
            <w:r>
              <w:t>RF-011.2</w:t>
            </w:r>
          </w:p>
        </w:tc>
        <w:tc>
          <w:tcPr>
            <w:tcW w:type="dxa" w:w="4320"/>
          </w:tcPr>
          <w:p>
            <w:r/>
            <w:r>
              <w:t>Botón de impresión en visor de imágenes</w:t>
            </w:r>
          </w:p>
        </w:tc>
      </w:tr>
      <w:tr>
        <w:tc>
          <w:tcPr>
            <w:tcW w:type="dxa" w:w="4320"/>
          </w:tcPr>
          <w:p>
            <w:r/>
            <w:r>
              <w:t>RF-011.3</w:t>
            </w:r>
          </w:p>
        </w:tc>
        <w:tc>
          <w:tcPr>
            <w:tcW w:type="dxa" w:w="4320"/>
          </w:tcPr>
          <w:p>
            <w:r/>
            <w:r>
              <w:t>Usar diálogo nativo del navegador</w:t>
            </w:r>
          </w:p>
        </w:tc>
      </w:tr>
      <w:tr>
        <w:tc>
          <w:tcPr>
            <w:tcW w:type="dxa" w:w="4320"/>
          </w:tcPr>
          <w:p>
            <w:r/>
            <w:r>
              <w:t>RF-011.4</w:t>
            </w:r>
          </w:p>
        </w:tc>
        <w:tc>
          <w:tcPr>
            <w:tcW w:type="dxa" w:w="4320"/>
          </w:tcPr>
          <w:p>
            <w:r/>
            <w:r>
              <w:t>Registrar impresión en auditoría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2.2 Requisitos No Funcionales</w:t>
      </w:r>
    </w:p>
    <w:p>
      <w:pPr>
        <w:pStyle w:val="Heading3"/>
      </w:pPr>
      <w:r>
        <w:t>2.2.1 RNF-001: Rendimiento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</w:tr>
      <w:tr>
        <w:tc>
          <w:tcPr>
            <w:tcW w:type="dxa" w:w="4320"/>
          </w:tcPr>
          <w:p>
            <w:r/>
            <w:r>
              <w:t>Tiempo respuesta API</w:t>
            </w:r>
          </w:p>
        </w:tc>
        <w:tc>
          <w:tcPr>
            <w:tcW w:type="dxa" w:w="4320"/>
          </w:tcPr>
          <w:p>
            <w:r/>
            <w:r>
              <w:t>&lt; 2 segundos</w:t>
            </w:r>
          </w:p>
        </w:tc>
      </w:tr>
      <w:tr>
        <w:tc>
          <w:tcPr>
            <w:tcW w:type="dxa" w:w="4320"/>
          </w:tcPr>
          <w:p>
            <w:r/>
            <w:r>
              <w:t>Carga de página</w:t>
            </w:r>
          </w:p>
        </w:tc>
        <w:tc>
          <w:tcPr>
            <w:tcW w:type="dxa" w:w="4320"/>
          </w:tcPr>
          <w:p>
            <w:r/>
            <w:r>
              <w:t>&lt; 3 segundos</w:t>
            </w:r>
          </w:p>
        </w:tc>
      </w:tr>
      <w:tr>
        <w:tc>
          <w:tcPr>
            <w:tcW w:type="dxa" w:w="4320"/>
          </w:tcPr>
          <w:p>
            <w:r/>
            <w:r>
              <w:t>Usuarios concurrentes</w:t>
            </w:r>
          </w:p>
        </w:tc>
        <w:tc>
          <w:tcPr>
            <w:tcW w:type="dxa" w:w="4320"/>
          </w:tcPr>
          <w:p>
            <w:r/>
            <w:r>
              <w:t>50 mínimo</w:t>
            </w:r>
          </w:p>
        </w:tc>
      </w:tr>
      <w:tr>
        <w:tc>
          <w:tcPr>
            <w:tcW w:type="dxa" w:w="4320"/>
          </w:tcPr>
          <w:p>
            <w:r/>
            <w:r>
              <w:t>Tamaño máximo archivo</w:t>
            </w:r>
          </w:p>
        </w:tc>
        <w:tc>
          <w:tcPr>
            <w:tcW w:type="dxa" w:w="4320"/>
          </w:tcPr>
          <w:p>
            <w:r/>
            <w:r>
              <w:t>100 MB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2.2.2 RNF-002: Seguridad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/>
            <w:r>
              <w:t>Comunicación</w:t>
            </w:r>
          </w:p>
        </w:tc>
        <w:tc>
          <w:tcPr>
            <w:tcW w:type="dxa" w:w="4320"/>
          </w:tcPr>
          <w:p>
            <w:r/>
            <w:r>
              <w:t>HTTPS obligatorio</w:t>
            </w:r>
          </w:p>
        </w:tc>
      </w:tr>
      <w:tr>
        <w:tc>
          <w:tcPr>
            <w:tcW w:type="dxa" w:w="4320"/>
          </w:tcPr>
          <w:p>
            <w:r/>
            <w:r>
              <w:t>Autenticación</w:t>
            </w:r>
          </w:p>
        </w:tc>
        <w:tc>
          <w:tcPr>
            <w:tcW w:type="dxa" w:w="4320"/>
          </w:tcPr>
          <w:p>
            <w:r/>
            <w:r>
              <w:t>JWT con expiración</w:t>
            </w:r>
          </w:p>
        </w:tc>
      </w:tr>
      <w:tr>
        <w:tc>
          <w:tcPr>
            <w:tcW w:type="dxa" w:w="4320"/>
          </w:tcPr>
          <w:p>
            <w:r/>
            <w:r>
              <w:t>Contraseñas</w:t>
            </w:r>
          </w:p>
        </w:tc>
        <w:tc>
          <w:tcPr>
            <w:tcW w:type="dxa" w:w="4320"/>
          </w:tcPr>
          <w:p>
            <w:r/>
            <w:r>
              <w:t>Hash BCrypt</w:t>
            </w:r>
          </w:p>
        </w:tc>
      </w:tr>
      <w:tr>
        <w:tc>
          <w:tcPr>
            <w:tcW w:type="dxa" w:w="4320"/>
          </w:tcPr>
          <w:p>
            <w:r/>
            <w:r>
              <w:t>Sesión</w:t>
            </w:r>
          </w:p>
        </w:tc>
        <w:tc>
          <w:tcPr>
            <w:tcW w:type="dxa" w:w="4320"/>
          </w:tcPr>
          <w:p>
            <w:r/>
            <w:r>
              <w:t>Timeout 8 horas</w:t>
            </w:r>
          </w:p>
        </w:tc>
      </w:tr>
      <w:tr>
        <w:tc>
          <w:tcPr>
            <w:tcW w:type="dxa" w:w="4320"/>
          </w:tcPr>
          <w:p>
            <w:r/>
            <w:r>
              <w:t>Bloqueo</w:t>
            </w:r>
          </w:p>
        </w:tc>
        <w:tc>
          <w:tcPr>
            <w:tcW w:type="dxa" w:w="4320"/>
          </w:tcPr>
          <w:p>
            <w:r/>
            <w:r>
              <w:t>Tras 5 intentos fallidos</w:t>
            </w:r>
          </w:p>
        </w:tc>
      </w:tr>
      <w:tr>
        <w:tc>
          <w:tcPr>
            <w:tcW w:type="dxa" w:w="4320"/>
          </w:tcPr>
          <w:p>
            <w:r/>
            <w:r>
              <w:t>Auditoría</w:t>
            </w:r>
          </w:p>
        </w:tc>
        <w:tc>
          <w:tcPr>
            <w:tcW w:type="dxa" w:w="4320"/>
          </w:tcPr>
          <w:p>
            <w:r/>
            <w:r>
              <w:t>100% operaciones registradas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2.2.3 RNF-003: Disponibilidad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/>
            <w:r>
              <w:t>Horario laboral</w:t>
            </w:r>
          </w:p>
        </w:tc>
        <w:tc>
          <w:tcPr>
            <w:tcW w:type="dxa" w:w="4320"/>
          </w:tcPr>
          <w:p>
            <w:r/>
            <w:r>
              <w:t>99% disponibilidad</w:t>
            </w:r>
          </w:p>
        </w:tc>
      </w:tr>
      <w:tr>
        <w:tc>
          <w:tcPr>
            <w:tcW w:type="dxa" w:w="4320"/>
          </w:tcPr>
          <w:p>
            <w:r/>
            <w:r>
              <w:t>Mantenimiento</w:t>
            </w:r>
          </w:p>
        </w:tc>
        <w:tc>
          <w:tcPr>
            <w:tcW w:type="dxa" w:w="4320"/>
          </w:tcPr>
          <w:p>
            <w:r/>
            <w:r>
              <w:t>Fuera de horario laboral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2.2.4 RNF-004: Compatibilidad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Navegador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</w:tr>
      <w:tr>
        <w:tc>
          <w:tcPr>
            <w:tcW w:type="dxa" w:w="4320"/>
          </w:tcPr>
          <w:p>
            <w:r/>
            <w:r>
              <w:t>Chrome</w:t>
            </w:r>
          </w:p>
        </w:tc>
        <w:tc>
          <w:tcPr>
            <w:tcW w:type="dxa" w:w="4320"/>
          </w:tcPr>
          <w:p>
            <w:r/>
            <w:r>
              <w:t>120+</w:t>
            </w:r>
          </w:p>
        </w:tc>
      </w:tr>
      <w:tr>
        <w:tc>
          <w:tcPr>
            <w:tcW w:type="dxa" w:w="4320"/>
          </w:tcPr>
          <w:p>
            <w:r/>
            <w:r>
              <w:t>Edge</w:t>
            </w:r>
          </w:p>
        </w:tc>
        <w:tc>
          <w:tcPr>
            <w:tcW w:type="dxa" w:w="4320"/>
          </w:tcPr>
          <w:p>
            <w:r/>
            <w:r>
              <w:t>120+</w:t>
            </w:r>
          </w:p>
        </w:tc>
      </w:tr>
      <w:tr>
        <w:tc>
          <w:tcPr>
            <w:tcW w:type="dxa" w:w="4320"/>
          </w:tcPr>
          <w:p>
            <w:r/>
            <w:r>
              <w:t>Firefox</w:t>
            </w:r>
          </w:p>
        </w:tc>
        <w:tc>
          <w:tcPr>
            <w:tcW w:type="dxa" w:w="4320"/>
          </w:tcPr>
          <w:p>
            <w:r/>
            <w:r>
              <w:t>120+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2.2.5 RNF-005: Mantenibilidad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/>
            <w:r>
              <w:t>Arquitectura</w:t>
            </w:r>
          </w:p>
        </w:tc>
        <w:tc>
          <w:tcPr>
            <w:tcW w:type="dxa" w:w="4320"/>
          </w:tcPr>
          <w:p>
            <w:r/>
            <w:r>
              <w:t>Separación clara de capas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Comentarios en funciones principales</w:t>
            </w:r>
          </w:p>
        </w:tc>
      </w:tr>
      <w:tr>
        <w:tc>
          <w:tcPr>
            <w:tcW w:type="dxa" w:w="4320"/>
          </w:tcPr>
          <w:p>
            <w:r/>
            <w:r>
              <w:t>Configuración</w:t>
            </w:r>
          </w:p>
        </w:tc>
        <w:tc>
          <w:tcPr>
            <w:tcW w:type="dxa" w:w="4320"/>
          </w:tcPr>
          <w:p>
            <w:r/>
            <w:r>
              <w:t>Externalizada (no hardcoded)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2.2.6 RNF-006: Usabilidad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/>
            <w:r>
              <w:t>Curva aprendizaje</w:t>
            </w:r>
          </w:p>
        </w:tc>
        <w:tc>
          <w:tcPr>
            <w:tcW w:type="dxa" w:w="4320"/>
          </w:tcPr>
          <w:p>
            <w:r/>
            <w:r>
              <w:t>Productivo en 2 horas</w:t>
            </w:r>
          </w:p>
        </w:tc>
      </w:tr>
      <w:tr>
        <w:tc>
          <w:tcPr>
            <w:tcW w:type="dxa" w:w="4320"/>
          </w:tcPr>
          <w:p>
            <w:r/>
            <w:r>
              <w:t>Mensajes de error</w:t>
            </w:r>
          </w:p>
        </w:tc>
        <w:tc>
          <w:tcPr>
            <w:tcW w:type="dxa" w:w="4320"/>
          </w:tcPr>
          <w:p>
            <w:r/>
            <w:r>
              <w:t>Claros y en español</w:t>
            </w:r>
          </w:p>
        </w:tc>
      </w:tr>
      <w:tr>
        <w:tc>
          <w:tcPr>
            <w:tcW w:type="dxa" w:w="4320"/>
          </w:tcPr>
          <w:p>
            <w:r/>
            <w:r>
              <w:t>Feedback visual</w:t>
            </w:r>
          </w:p>
        </w:tc>
        <w:tc>
          <w:tcPr>
            <w:tcW w:type="dxa" w:w="4320"/>
          </w:tcPr>
          <w:p>
            <w:r/>
            <w:r>
              <w:t>Indicadores de carga</w:t>
            </w:r>
          </w:p>
        </w:tc>
      </w:tr>
      <w:tr>
        <w:tc>
          <w:tcPr>
            <w:tcW w:type="dxa" w:w="4320"/>
          </w:tcPr>
          <w:p>
            <w:r/>
            <w:r>
              <w:t>Navegación</w:t>
            </w:r>
          </w:p>
        </w:tc>
        <w:tc>
          <w:tcPr>
            <w:tcW w:type="dxa" w:w="4320"/>
          </w:tcPr>
          <w:p>
            <w:r/>
            <w:r>
              <w:t>Máximo 3 clics a funciones principales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2.3 Matriz de Trazabilidad</w:t>
      </w:r>
    </w:p>
    <w:p>
      <w:pPr>
        <w:pStyle w:val="Heading3"/>
      </w:pPr>
      <w:r>
        <w:t>2.3.1 Requisitos vs Historias de Usuario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Historias de Usuario</w:t>
            </w:r>
          </w:p>
        </w:tc>
      </w:tr>
      <w:tr>
        <w:tc>
          <w:tcPr>
            <w:tcW w:type="dxa" w:w="4320"/>
          </w:tcPr>
          <w:p>
            <w:r/>
            <w:r>
              <w:t>RF-001: Gestión Expedientes</w:t>
            </w:r>
          </w:p>
        </w:tc>
        <w:tc>
          <w:tcPr>
            <w:tcW w:type="dxa" w:w="4320"/>
          </w:tcPr>
          <w:p>
            <w:r/>
            <w:r>
              <w:t>HU-004, HU-005, HU-006, HU-007</w:t>
            </w:r>
          </w:p>
        </w:tc>
      </w:tr>
      <w:tr>
        <w:tc>
          <w:tcPr>
            <w:tcW w:type="dxa" w:w="4320"/>
          </w:tcPr>
          <w:p>
            <w:r/>
            <w:r>
              <w:t>RF-002: Carga Archivos</w:t>
            </w:r>
          </w:p>
        </w:tc>
        <w:tc>
          <w:tcPr>
            <w:tcW w:type="dxa" w:w="4320"/>
          </w:tcPr>
          <w:p>
            <w:r/>
            <w:r>
              <w:t>HU-008</w:t>
            </w:r>
          </w:p>
        </w:tc>
      </w:tr>
      <w:tr>
        <w:tc>
          <w:tcPr>
            <w:tcW w:type="dxa" w:w="4320"/>
          </w:tcPr>
          <w:p>
            <w:r/>
            <w:r>
              <w:t>RF-003: Visor Documentos</w:t>
            </w:r>
          </w:p>
        </w:tc>
        <w:tc>
          <w:tcPr>
            <w:tcW w:type="dxa" w:w="4320"/>
          </w:tcPr>
          <w:p>
            <w:r/>
            <w:r>
              <w:t>HU-009</w:t>
            </w:r>
          </w:p>
        </w:tc>
      </w:tr>
      <w:tr>
        <w:tc>
          <w:tcPr>
            <w:tcW w:type="dxa" w:w="4320"/>
          </w:tcPr>
          <w:p>
            <w:r/>
            <w:r>
              <w:t>RF-004: Reproductor Multimedia</w:t>
            </w:r>
          </w:p>
        </w:tc>
        <w:tc>
          <w:tcPr>
            <w:tcW w:type="dxa" w:w="4320"/>
          </w:tcPr>
          <w:p>
            <w:r/>
            <w:r>
              <w:t>HU-010</w:t>
            </w:r>
          </w:p>
        </w:tc>
      </w:tr>
      <w:tr>
        <w:tc>
          <w:tcPr>
            <w:tcW w:type="dxa" w:w="4320"/>
          </w:tcPr>
          <w:p>
            <w:r/>
            <w:r>
              <w:t>RF-005: Búsqueda Rápida</w:t>
            </w:r>
          </w:p>
        </w:tc>
        <w:tc>
          <w:tcPr>
            <w:tcW w:type="dxa" w:w="4320"/>
          </w:tcPr>
          <w:p>
            <w:r/>
            <w:r>
              <w:t>HU-012</w:t>
            </w:r>
          </w:p>
        </w:tc>
      </w:tr>
      <w:tr>
        <w:tc>
          <w:tcPr>
            <w:tcW w:type="dxa" w:w="4320"/>
          </w:tcPr>
          <w:p>
            <w:r/>
            <w:r>
              <w:t>RF-006: Búsqueda Avanzada</w:t>
            </w:r>
          </w:p>
        </w:tc>
        <w:tc>
          <w:tcPr>
            <w:tcW w:type="dxa" w:w="4320"/>
          </w:tcPr>
          <w:p>
            <w:r/>
            <w:r>
              <w:t>HU-013</w:t>
            </w:r>
          </w:p>
        </w:tc>
      </w:tr>
      <w:tr>
        <w:tc>
          <w:tcPr>
            <w:tcW w:type="dxa" w:w="4320"/>
          </w:tcPr>
          <w:p>
            <w:r/>
            <w:r>
              <w:t>RF-007: Integración SGTv1</w:t>
            </w:r>
          </w:p>
        </w:tc>
        <w:tc>
          <w:tcPr>
            <w:tcW w:type="dxa" w:w="4320"/>
          </w:tcPr>
          <w:p>
            <w:r/>
            <w:r>
              <w:t>HU-014</w:t>
            </w:r>
          </w:p>
        </w:tc>
      </w:tr>
      <w:tr>
        <w:tc>
          <w:tcPr>
            <w:tcW w:type="dxa" w:w="4320"/>
          </w:tcPr>
          <w:p>
            <w:r/>
            <w:r>
              <w:t>RF-008: Integración SGTv2</w:t>
            </w:r>
          </w:p>
        </w:tc>
        <w:tc>
          <w:tcPr>
            <w:tcW w:type="dxa" w:w="4320"/>
          </w:tcPr>
          <w:p>
            <w:r/>
            <w:r>
              <w:t>HU-015</w:t>
            </w:r>
          </w:p>
        </w:tc>
      </w:tr>
      <w:tr>
        <w:tc>
          <w:tcPr>
            <w:tcW w:type="dxa" w:w="4320"/>
          </w:tcPr>
          <w:p>
            <w:r/>
            <w:r>
              <w:t>RF-009: Control de Acceso</w:t>
            </w:r>
          </w:p>
        </w:tc>
        <w:tc>
          <w:tcPr>
            <w:tcW w:type="dxa" w:w="4320"/>
          </w:tcPr>
          <w:p>
            <w:r/>
            <w:r>
              <w:t>HU-001, HU-002, HU-003, HU-016, HU-017</w:t>
            </w:r>
          </w:p>
        </w:tc>
      </w:tr>
      <w:tr>
        <w:tc>
          <w:tcPr>
            <w:tcW w:type="dxa" w:w="4320"/>
          </w:tcPr>
          <w:p>
            <w:r/>
            <w:r>
              <w:t>RF-010: Auditoría</w:t>
            </w:r>
          </w:p>
        </w:tc>
        <w:tc>
          <w:tcPr>
            <w:tcW w:type="dxa" w:w="4320"/>
          </w:tcPr>
          <w:p>
            <w:r/>
            <w:r>
              <w:t>HU-018</w:t>
            </w:r>
          </w:p>
        </w:tc>
      </w:tr>
      <w:tr>
        <w:tc>
          <w:tcPr>
            <w:tcW w:type="dxa" w:w="4320"/>
          </w:tcPr>
          <w:p>
            <w:r/>
            <w:r>
              <w:t>RF-011: Impresión</w:t>
            </w:r>
          </w:p>
        </w:tc>
        <w:tc>
          <w:tcPr>
            <w:tcW w:type="dxa" w:w="4320"/>
          </w:tcPr>
          <w:p>
            <w:r/>
            <w:r>
              <w:t>HU-011</w:t>
            </w:r>
          </w:p>
        </w:tc>
      </w:tr>
    </w:tbl>
    <w:p>
      <w:pPr>
        <w:pStyle w:val="Heading3"/>
      </w:pPr>
      <w:r>
        <w:t>2.3.2 Cobertura de Requisitos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REQUISITOS FUNCIONALES:    11 requisitos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HISTORIAS DE USUARIO:      18 historias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COBERTURA:                 100%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Todos los requisitos están cubiertos por al menos una historia de usuario.</w:t>
      </w:r>
    </w:p>
    <w:p>
      <w:pPr>
        <w:pStyle w:val="Heading3"/>
      </w:pPr>
      <w:r>
        <w:t>2.3.3 Requisitos vs Entregables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Requisitos</w:t>
            </w:r>
          </w:p>
        </w:tc>
      </w:tr>
      <w:tr>
        <w:tc>
          <w:tcPr>
            <w:tcW w:type="dxa" w:w="2880"/>
          </w:tcPr>
          <w:p>
            <w:r/>
            <w:r>
              <w:t>Plan de trabajo</w:t>
            </w:r>
          </w:p>
        </w:tc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Documentación de todos los requisitos</w:t>
            </w:r>
          </w:p>
        </w:tc>
      </w:tr>
      <w:tr>
        <w:tc>
          <w:tcPr>
            <w:tcW w:type="dxa" w:w="2880"/>
          </w:tcPr>
          <w:p>
            <w:r/>
            <w:r>
              <w:t>Arquitectura y prototipos</w:t>
            </w:r>
          </w:p>
        </w:tc>
        <w:tc>
          <w:tcPr>
            <w:tcW w:type="dxa" w:w="2880"/>
          </w:tcPr>
          <w:p>
            <w:r/>
            <w:r>
              <w:t>35</w:t>
            </w:r>
          </w:p>
        </w:tc>
        <w:tc>
          <w:tcPr>
            <w:tcW w:type="dxa" w:w="2880"/>
          </w:tcPr>
          <w:p>
            <w:r/>
            <w:r>
              <w:t>Diseño para cumplir RF y RNF</w:t>
            </w:r>
          </w:p>
        </w:tc>
      </w:tr>
      <w:tr>
        <w:tc>
          <w:tcPr>
            <w:tcW w:type="dxa" w:w="2880"/>
          </w:tcPr>
          <w:p>
            <w:r/>
            <w:r>
              <w:t>Código + pruebas</w:t>
            </w:r>
          </w:p>
        </w:tc>
        <w:tc>
          <w:tcPr>
            <w:tcW w:type="dxa" w:w="2880"/>
          </w:tcPr>
          <w:p>
            <w:r/>
            <w:r>
              <w:t>65</w:t>
            </w:r>
          </w:p>
        </w:tc>
        <w:tc>
          <w:tcPr>
            <w:tcW w:type="dxa" w:w="2880"/>
          </w:tcPr>
          <w:p>
            <w:r/>
            <w:r>
              <w:t>Implementación de RF-001 a RF-011</w:t>
            </w:r>
          </w:p>
        </w:tc>
      </w:tr>
      <w:tr>
        <w:tc>
          <w:tcPr>
            <w:tcW w:type="dxa" w:w="2880"/>
          </w:tcPr>
          <w:p>
            <w:r/>
            <w:r>
              <w:t>Pruebas UAT</w:t>
            </w:r>
          </w:p>
        </w:tc>
        <w:tc>
          <w:tcPr>
            <w:tcW w:type="dxa" w:w="2880"/>
          </w:tcPr>
          <w:p>
            <w:r/>
            <w:r>
              <w:t>75</w:t>
            </w:r>
          </w:p>
        </w:tc>
        <w:tc>
          <w:tcPr>
            <w:tcW w:type="dxa" w:w="2880"/>
          </w:tcPr>
          <w:p>
            <w:r/>
            <w:r>
              <w:t>Validación de todos los RF</w:t>
            </w:r>
          </w:p>
        </w:tc>
      </w:tr>
      <w:tr>
        <w:tc>
          <w:tcPr>
            <w:tcW w:type="dxa" w:w="2880"/>
          </w:tcPr>
          <w:p>
            <w:r/>
            <w:r>
              <w:t>Despliegue</w:t>
            </w:r>
          </w:p>
        </w:tc>
        <w:tc>
          <w:tcPr>
            <w:tcW w:type="dxa" w:w="2880"/>
          </w:tcPr>
          <w:p>
            <w:r/>
            <w:r>
              <w:t>90</w:t>
            </w:r>
          </w:p>
        </w:tc>
        <w:tc>
          <w:tcPr>
            <w:tcW w:type="dxa" w:w="2880"/>
          </w:tcPr>
          <w:p>
            <w:r/>
            <w:r>
              <w:t>Sistema en producción con todos los RF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2.4 Resumen de Requisitos</w:t>
      </w:r>
    </w:p>
    <w:p>
      <w:pPr>
        <w:pStyle w:val="Heading3"/>
      </w:pPr>
      <w:r>
        <w:t>Requisitos Funcionales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RF-001</w:t>
            </w:r>
          </w:p>
        </w:tc>
        <w:tc>
          <w:tcPr>
            <w:tcW w:type="dxa" w:w="2880"/>
          </w:tcPr>
          <w:p>
            <w:r/>
            <w:r>
              <w:t>Gestión de Expedientes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RF-002</w:t>
            </w:r>
          </w:p>
        </w:tc>
        <w:tc>
          <w:tcPr>
            <w:tcW w:type="dxa" w:w="2880"/>
          </w:tcPr>
          <w:p>
            <w:r/>
            <w:r>
              <w:t>Carga de Archivos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RF-003</w:t>
            </w:r>
          </w:p>
        </w:tc>
        <w:tc>
          <w:tcPr>
            <w:tcW w:type="dxa" w:w="2880"/>
          </w:tcPr>
          <w:p>
            <w:r/>
            <w:r>
              <w:t>Visor de Documentos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RF-004</w:t>
            </w:r>
          </w:p>
        </w:tc>
        <w:tc>
          <w:tcPr>
            <w:tcW w:type="dxa" w:w="2880"/>
          </w:tcPr>
          <w:p>
            <w:r/>
            <w:r>
              <w:t>Reproductor Multimedia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RF-005</w:t>
            </w:r>
          </w:p>
        </w:tc>
        <w:tc>
          <w:tcPr>
            <w:tcW w:type="dxa" w:w="2880"/>
          </w:tcPr>
          <w:p>
            <w:r/>
            <w:r>
              <w:t>Búsqueda Rápida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RF-006</w:t>
            </w:r>
          </w:p>
        </w:tc>
        <w:tc>
          <w:tcPr>
            <w:tcW w:type="dxa" w:w="2880"/>
          </w:tcPr>
          <w:p>
            <w:r/>
            <w:r>
              <w:t>Búsqueda Avanzada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RF-007</w:t>
            </w:r>
          </w:p>
        </w:tc>
        <w:tc>
          <w:tcPr>
            <w:tcW w:type="dxa" w:w="2880"/>
          </w:tcPr>
          <w:p>
            <w:r/>
            <w:r>
              <w:t>Integración SGTv1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RF-008</w:t>
            </w:r>
          </w:p>
        </w:tc>
        <w:tc>
          <w:tcPr>
            <w:tcW w:type="dxa" w:w="2880"/>
          </w:tcPr>
          <w:p>
            <w:r/>
            <w:r>
              <w:t>Integración SGTv2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RF-009</w:t>
            </w:r>
          </w:p>
        </w:tc>
        <w:tc>
          <w:tcPr>
            <w:tcW w:type="dxa" w:w="2880"/>
          </w:tcPr>
          <w:p>
            <w:r/>
            <w:r>
              <w:t>Control de Acceso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RF-010</w:t>
            </w:r>
          </w:p>
        </w:tc>
        <w:tc>
          <w:tcPr>
            <w:tcW w:type="dxa" w:w="2880"/>
          </w:tcPr>
          <w:p>
            <w:r/>
            <w:r>
              <w:t>Auditoría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RF-011</w:t>
            </w:r>
          </w:p>
        </w:tc>
        <w:tc>
          <w:tcPr>
            <w:tcW w:type="dxa" w:w="2880"/>
          </w:tcPr>
          <w:p>
            <w:r/>
            <w:r>
              <w:t>Impresión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</w:tbl>
    <w:p>
      <w:pPr>
        <w:pStyle w:val="Heading3"/>
      </w:pPr>
      <w:r>
        <w:t>Requisitos No Funcionales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RNF-001</w:t>
            </w:r>
          </w:p>
        </w:tc>
        <w:tc>
          <w:tcPr>
            <w:tcW w:type="dxa" w:w="2880"/>
          </w:tcPr>
          <w:p>
            <w:r/>
            <w:r>
              <w:t>Rendimiento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RNF-002</w:t>
            </w:r>
          </w:p>
        </w:tc>
        <w:tc>
          <w:tcPr>
            <w:tcW w:type="dxa" w:w="2880"/>
          </w:tcPr>
          <w:p>
            <w:r/>
            <w:r>
              <w:t>Seguridad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RNF-003</w:t>
            </w:r>
          </w:p>
        </w:tc>
        <w:tc>
          <w:tcPr>
            <w:tcW w:type="dxa" w:w="2880"/>
          </w:tcPr>
          <w:p>
            <w:r/>
            <w:r>
              <w:t>Disponibilidad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RNF-004</w:t>
            </w:r>
          </w:p>
        </w:tc>
        <w:tc>
          <w:tcPr>
            <w:tcW w:type="dxa" w:w="2880"/>
          </w:tcPr>
          <w:p>
            <w:r/>
            <w:r>
              <w:t>Compatibilidad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RNF-005</w:t>
            </w:r>
          </w:p>
        </w:tc>
        <w:tc>
          <w:tcPr>
            <w:tcW w:type="dxa" w:w="2880"/>
          </w:tcPr>
          <w:p>
            <w:r/>
            <w:r>
              <w:t>Mantenibilidad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RNF-006</w:t>
            </w:r>
          </w:p>
        </w:tc>
        <w:tc>
          <w:tcPr>
            <w:tcW w:type="dxa" w:w="2880"/>
          </w:tcPr>
          <w:p>
            <w:r/>
            <w:r>
              <w:t>Usabilidad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>
      <w:pPr>
        <w:pStyle w:val="Heading3"/>
      </w:pPr>
      <w:r>
        <w:t>Totales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Cantidad</w:t>
            </w:r>
          </w:p>
        </w:tc>
      </w:tr>
      <w:tr>
        <w:tc>
          <w:tcPr>
            <w:tcW w:type="dxa" w:w="4320"/>
          </w:tcPr>
          <w:p>
            <w:r/>
            <w:r>
              <w:t>Requisitos Funcionales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Requisitos No Funcionales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Historias de Usuario</w:t>
            </w:r>
          </w:p>
        </w:tc>
        <w:tc>
          <w:tcPr>
            <w:tcW w:type="dxa" w:w="4320"/>
          </w:tcPr>
          <w:p>
            <w:r/>
            <w:r>
              <w:t>18</w:t>
            </w:r>
          </w:p>
        </w:tc>
      </w:tr>
      <w:tr>
        <w:tc>
          <w:tcPr>
            <w:tcW w:type="dxa" w:w="4320"/>
          </w:tcPr>
          <w:p>
            <w:r/>
            <w:r>
              <w:t>Story Points</w:t>
            </w:r>
          </w:p>
        </w:tc>
        <w:tc>
          <w:tcPr>
            <w:tcW w:type="dxa" w:w="4320"/>
          </w:tcPr>
          <w:p>
            <w:r/>
            <w:r>
              <w:t>62</w:t>
            </w:r>
          </w:p>
        </w:tc>
      </w:tr>
      <w:tr>
        <w:tc>
          <w:tcPr>
            <w:tcW w:type="dxa" w:w="4320"/>
          </w:tcPr>
          <w:p>
            <w:r/>
            <w:r>
              <w:t>Roles del Sistema</w:t>
            </w:r>
          </w:p>
        </w:tc>
        <w:tc>
          <w:tcPr>
            <w:tcW w:type="dxa" w:w="4320"/>
          </w:tcPr>
          <w:p>
            <w:r/>
            <w:r>
              <w:t>4</w:t>
            </w:r>
          </w:p>
        </w:tc>
      </w:tr>
      <w:tr>
        <w:tc>
          <w:tcPr>
            <w:tcW w:type="dxa" w:w="4320"/>
          </w:tcPr>
          <w:p>
            <w:r/>
            <w:r>
              <w:t>Formatos Multimedia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1"/>
      </w:pPr>
      <w:r>
        <w:t>SECCIÓN 3: HISTORIAS DE USUARIO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3.1 Épica: Autenticación</w:t>
      </w:r>
    </w:p>
    <w:p>
      <w:pPr>
        <w:pStyle w:val="Heading3"/>
      </w:pPr>
      <w:r>
        <w:t>3.1.1 HU-001: Inicio de Sesión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HU-001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Inicio de Sesión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Autenticación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3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del sistema**, quiero **iniciar sesión con mi usuario y contraseña**, para **acceder al sistema según mis permisos**.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Estoy en la página de login</w:t>
            </w:r>
          </w:p>
        </w:tc>
        <w:tc>
          <w:tcPr>
            <w:tcW w:type="dxa" w:w="2160"/>
          </w:tcPr>
          <w:p>
            <w:r/>
            <w:r>
              <w:t>Ingreso credenciales válidas y presiono "Iniciar Sesión"</w:t>
            </w:r>
          </w:p>
        </w:tc>
        <w:tc>
          <w:tcPr>
            <w:tcW w:type="dxa" w:w="2160"/>
          </w:tcPr>
          <w:p>
            <w:r/>
            <w:r>
              <w:t>El sistema me redirige al dashboard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Estoy en la página de login</w:t>
            </w:r>
          </w:p>
        </w:tc>
        <w:tc>
          <w:tcPr>
            <w:tcW w:type="dxa" w:w="2160"/>
          </w:tcPr>
          <w:p>
            <w:r/>
            <w:r>
              <w:t>Ingreso credenciales inválidas</w:t>
            </w:r>
          </w:p>
        </w:tc>
        <w:tc>
          <w:tcPr>
            <w:tcW w:type="dxa" w:w="2160"/>
          </w:tcPr>
          <w:p>
            <w:r/>
            <w:r>
              <w:t>El sistema muestra "Usuario o contraseña incorrectos"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Estoy en la página de login</w:t>
            </w:r>
          </w:p>
        </w:tc>
        <w:tc>
          <w:tcPr>
            <w:tcW w:type="dxa" w:w="2160"/>
          </w:tcPr>
          <w:p>
            <w:r/>
            <w:r>
              <w:t>Dejo campos vacíos e intento ingresar</w:t>
            </w:r>
          </w:p>
        </w:tc>
        <w:tc>
          <w:tcPr>
            <w:tcW w:type="dxa" w:w="2160"/>
          </w:tcPr>
          <w:p>
            <w:r/>
            <w:r>
              <w:t>El sistema muestra validación de campos requeridos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Mi cuenta está bloqueada</w:t>
            </w:r>
          </w:p>
        </w:tc>
        <w:tc>
          <w:tcPr>
            <w:tcW w:type="dxa" w:w="2160"/>
          </w:tcPr>
          <w:p>
            <w:r/>
            <w:r>
              <w:t>Intento iniciar sesión</w:t>
            </w:r>
          </w:p>
        </w:tc>
        <w:tc>
          <w:tcPr>
            <w:tcW w:type="dxa" w:w="2160"/>
          </w:tcPr>
          <w:p>
            <w:r/>
            <w:r>
              <w:t>El sistema muestra "Cuenta bloqueada, contacte al administrador"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Ingreso credenciales incorrectas 5 veces</w:t>
            </w:r>
          </w:p>
        </w:tc>
        <w:tc>
          <w:tcPr>
            <w:tcW w:type="dxa" w:w="2160"/>
          </w:tcPr>
          <w:p>
            <w:r/>
            <w:r>
              <w:t>Intento una vez más</w:t>
            </w:r>
          </w:p>
        </w:tc>
        <w:tc>
          <w:tcPr>
            <w:tcW w:type="dxa" w:w="2160"/>
          </w:tcPr>
          <w:p>
            <w:r/>
            <w:r>
              <w:t>El sistema bloquea mi cuenta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Autenticación con JWT</w:t>
      </w:r>
    </w:p>
    <w:p>
      <w:pPr>
        <w:pStyle w:val="ListBullet"/>
      </w:pPr>
      <w:r>
        <w:t>Token expira en 8 horas</w:t>
      </w:r>
    </w:p>
    <w:p>
      <w:pPr>
        <w:pStyle w:val="ListBullet"/>
      </w:pPr>
      <w:r>
        <w:t>Registro en auditoría: login exitoso/fallido con IP y timestamp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3.1.2 HU-002: Cierre de Sesión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HU-002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Cierre de Sesión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Autenticación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1 punto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autenticado**, quiero **cerrar mi sesión**, para **proteger mi cuenta al terminar de trabajar**.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Estoy autenticado en el sistema</w:t>
            </w:r>
          </w:p>
        </w:tc>
        <w:tc>
          <w:tcPr>
            <w:tcW w:type="dxa" w:w="2160"/>
          </w:tcPr>
          <w:p>
            <w:r/>
            <w:r>
              <w:t>Hago clic en "Cerrar Sesión"</w:t>
            </w:r>
          </w:p>
        </w:tc>
        <w:tc>
          <w:tcPr>
            <w:tcW w:type="dxa" w:w="2160"/>
          </w:tcPr>
          <w:p>
            <w:r/>
            <w:r>
              <w:t>El sistema invalida mi token y me redirige al login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He cerrado sesión</w:t>
            </w:r>
          </w:p>
        </w:tc>
        <w:tc>
          <w:tcPr>
            <w:tcW w:type="dxa" w:w="2160"/>
          </w:tcPr>
          <w:p>
            <w:r/>
            <w:r>
              <w:t>Intento acceder a una página protegida</w:t>
            </w:r>
          </w:p>
        </w:tc>
        <w:tc>
          <w:tcPr>
            <w:tcW w:type="dxa" w:w="2160"/>
          </w:tcPr>
          <w:p>
            <w:r/>
            <w:r>
              <w:t>El sistema me redirige al login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He cerrado sesión</w:t>
            </w:r>
          </w:p>
        </w:tc>
        <w:tc>
          <w:tcPr>
            <w:tcW w:type="dxa" w:w="2160"/>
          </w:tcPr>
          <w:p>
            <w:r/>
            <w:r>
              <w:t>Presiono el botón "Atrás" del navegador</w:t>
            </w:r>
          </w:p>
        </w:tc>
        <w:tc>
          <w:tcPr>
            <w:tcW w:type="dxa" w:w="2160"/>
          </w:tcPr>
          <w:p>
            <w:r/>
            <w:r>
              <w:t>No puedo ver contenido protegido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Limpiar token de localStorage/sessionStorage</w:t>
      </w:r>
    </w:p>
    <w:p>
      <w:pPr>
        <w:pStyle w:val="ListBullet"/>
      </w:pPr>
      <w:r>
        <w:t>Invalidar token en backend (blacklist simple)</w:t>
      </w:r>
    </w:p>
    <w:p>
      <w:pPr>
        <w:pStyle w:val="ListBullet"/>
      </w:pPr>
      <w:r>
        <w:t>Registro en auditoría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3.1.3 HU-003: Cambio de Contraseña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HU-003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Cambio de Contraseña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Autenticación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2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autenticado**, quiero **cambiar mi contraseña**, para **mantener la seguridad de mi cuenta**.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Estoy en la página de cambio de contraseña</w:t>
            </w:r>
          </w:p>
        </w:tc>
        <w:tc>
          <w:tcPr>
            <w:tcW w:type="dxa" w:w="2160"/>
          </w:tcPr>
          <w:p>
            <w:r/>
            <w:r>
              <w:t>Ingreso contraseña actual correcta y nueva contraseña válida</w:t>
            </w:r>
          </w:p>
        </w:tc>
        <w:tc>
          <w:tcPr>
            <w:tcW w:type="dxa" w:w="2160"/>
          </w:tcPr>
          <w:p>
            <w:r/>
            <w:r>
              <w:t>El sistema actualiza mi contraseña y muestra confirmación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Estoy en la página de cambio de contraseña</w:t>
            </w:r>
          </w:p>
        </w:tc>
        <w:tc>
          <w:tcPr>
            <w:tcW w:type="dxa" w:w="2160"/>
          </w:tcPr>
          <w:p>
            <w:r/>
            <w:r>
              <w:t>Ingreso contraseña actual incorrecta</w:t>
            </w:r>
          </w:p>
        </w:tc>
        <w:tc>
          <w:tcPr>
            <w:tcW w:type="dxa" w:w="2160"/>
          </w:tcPr>
          <w:p>
            <w:r/>
            <w:r>
              <w:t>El sistema muestra "Contraseña actual incorrecta"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Estoy en la página de cambio de contraseña</w:t>
            </w:r>
          </w:p>
        </w:tc>
        <w:tc>
          <w:tcPr>
            <w:tcW w:type="dxa" w:w="2160"/>
          </w:tcPr>
          <w:p>
            <w:r/>
            <w:r>
              <w:t>La nueva contraseña no cumple requisitos</w:t>
            </w:r>
          </w:p>
        </w:tc>
        <w:tc>
          <w:tcPr>
            <w:tcW w:type="dxa" w:w="2160"/>
          </w:tcPr>
          <w:p>
            <w:r/>
            <w:r>
              <w:t>El sistema muestra los requisitos faltantes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Estoy en la página de cambio de contraseña</w:t>
            </w:r>
          </w:p>
        </w:tc>
        <w:tc>
          <w:tcPr>
            <w:tcW w:type="dxa" w:w="2160"/>
          </w:tcPr>
          <w:p>
            <w:r/>
            <w:r>
              <w:t>Nueva contraseña y confirmación no coinciden</w:t>
            </w:r>
          </w:p>
        </w:tc>
        <w:tc>
          <w:tcPr>
            <w:tcW w:type="dxa" w:w="2160"/>
          </w:tcPr>
          <w:p>
            <w:r/>
            <w:r>
              <w:t>El sistema muestra "Las contraseñas no coinciden"</w:t>
            </w:r>
          </w:p>
        </w:tc>
      </w:tr>
    </w:tbl>
    <w:p>
      <w:r/>
      <w:r>
        <w:rPr>
          <w:b/>
        </w:rPr>
        <w:t>Requisitos de contraseña:</w:t>
      </w:r>
      <w:r/>
    </w:p>
    <w:p>
      <w:pPr>
        <w:pStyle w:val="ListBullet"/>
      </w:pPr>
      <w:r>
        <w:t>Mínimo 8 caracteres</w:t>
      </w:r>
    </w:p>
    <w:p>
      <w:pPr>
        <w:pStyle w:val="ListBullet"/>
      </w:pPr>
      <w:r>
        <w:t>Al menos 1 mayúscula</w:t>
      </w:r>
    </w:p>
    <w:p>
      <w:pPr>
        <w:pStyle w:val="ListBullet"/>
      </w:pPr>
      <w:r>
        <w:t>Al menos 1 minúscula</w:t>
      </w:r>
    </w:p>
    <w:p>
      <w:pPr>
        <w:pStyle w:val="ListBullet"/>
      </w:pPr>
      <w:r>
        <w:t>Al menos 1 número</w:t>
      </w:r>
    </w:p>
    <w:p>
      <w:r/>
      <w:r>
        <w:rPr>
          <w:b/>
        </w:rPr>
        <w:t>Notas técnicas:</w:t>
      </w:r>
      <w:r/>
    </w:p>
    <w:p>
      <w:pPr>
        <w:pStyle w:val="ListBullet"/>
      </w:pPr>
      <w:r>
        <w:t>Hash con BCrypt</w:t>
      </w:r>
    </w:p>
    <w:p>
      <w:pPr>
        <w:pStyle w:val="ListBullet"/>
      </w:pPr>
      <w:r>
        <w:t>Registro en auditoría (sin exponer contraseñas)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3.2 Épica: Gestión de Expedientes</w:t>
      </w:r>
    </w:p>
    <w:p>
      <w:pPr>
        <w:pStyle w:val="Heading3"/>
      </w:pPr>
      <w:r>
        <w:t>3.2.1 HU-004: Crear Expediente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HU-004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Crear Expediente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Gestión de Expedientes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4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con permiso de creación**, quiero **crear un nuevo expediente digital**, para **organizar documentos de un caso**.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Tengo permiso de creación</w:t>
            </w:r>
          </w:p>
        </w:tc>
        <w:tc>
          <w:tcPr>
            <w:tcW w:type="dxa" w:w="2160"/>
          </w:tcPr>
          <w:p>
            <w:r/>
            <w:r>
              <w:t>Completo el formulario con datos válidos y guardo</w:t>
            </w:r>
          </w:p>
        </w:tc>
        <w:tc>
          <w:tcPr>
            <w:tcW w:type="dxa" w:w="2160"/>
          </w:tcPr>
          <w:p>
            <w:r/>
            <w:r>
              <w:t>El sistema crea el expediente y me redirige a su detalle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Tengo permiso de creación</w:t>
            </w:r>
          </w:p>
        </w:tc>
        <w:tc>
          <w:tcPr>
            <w:tcW w:type="dxa" w:w="2160"/>
          </w:tcPr>
          <w:p>
            <w:r/>
            <w:r>
              <w:t>Ingreso un número de expediente que ya existe</w:t>
            </w:r>
          </w:p>
        </w:tc>
        <w:tc>
          <w:tcPr>
            <w:tcW w:type="dxa" w:w="2160"/>
          </w:tcPr>
          <w:p>
            <w:r/>
            <w:r>
              <w:t>El sistema muestra "El número de expediente ya existe"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Tengo permiso de creación</w:t>
            </w:r>
          </w:p>
        </w:tc>
        <w:tc>
          <w:tcPr>
            <w:tcW w:type="dxa" w:w="2160"/>
          </w:tcPr>
          <w:p>
            <w:r/>
            <w:r>
              <w:t>Dejo campos obligatorios vacíos</w:t>
            </w:r>
          </w:p>
        </w:tc>
        <w:tc>
          <w:tcPr>
            <w:tcW w:type="dxa" w:w="2160"/>
          </w:tcPr>
          <w:p>
            <w:r/>
            <w:r>
              <w:t>El sistema marca los campos faltantes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No tengo permiso de creación</w:t>
            </w:r>
          </w:p>
        </w:tc>
        <w:tc>
          <w:tcPr>
            <w:tcW w:type="dxa" w:w="2160"/>
          </w:tcPr>
          <w:p>
            <w:r/>
            <w:r>
              <w:t>Intento acceder a crear expediente</w:t>
            </w:r>
          </w:p>
        </w:tc>
        <w:tc>
          <w:tcPr>
            <w:tcW w:type="dxa" w:w="2160"/>
          </w:tcPr>
          <w:p>
            <w:r/>
            <w:r>
              <w:t>El sistema muestra "Acceso denegado"</w:t>
            </w:r>
          </w:p>
        </w:tc>
      </w:tr>
    </w:tbl>
    <w:p>
      <w:r/>
      <w:r>
        <w:rPr>
          <w:b/>
        </w:rPr>
        <w:t>Campos del formulario: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</w:tr>
      <w:tr>
        <w:tc>
          <w:tcPr>
            <w:tcW w:type="dxa" w:w="2880"/>
          </w:tcPr>
          <w:p>
            <w:r/>
            <w:r>
              <w:t>Número de expediente</w:t>
            </w:r>
          </w:p>
        </w:tc>
        <w:tc>
          <w:tcPr>
            <w:tcW w:type="dxa" w:w="2880"/>
          </w:tcPr>
          <w:p>
            <w:r/>
            <w:r>
              <w:t>Texto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Tipo de proceso</w:t>
            </w:r>
          </w:p>
        </w:tc>
        <w:tc>
          <w:tcPr>
            <w:tcW w:type="dxa" w:w="2880"/>
          </w:tcPr>
          <w:p>
            <w:r/>
            <w:r>
              <w:t>Selector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Juzgado</w:t>
            </w:r>
          </w:p>
        </w:tc>
        <w:tc>
          <w:tcPr>
            <w:tcW w:type="dxa" w:w="2880"/>
          </w:tcPr>
          <w:p>
            <w:r/>
            <w:r>
              <w:t>Selector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Fecha de inicio</w:t>
            </w:r>
          </w:p>
        </w:tc>
        <w:tc>
          <w:tcPr>
            <w:tcW w:type="dxa" w:w="2880"/>
          </w:tcPr>
          <w:p>
            <w:r/>
            <w:r>
              <w:t>Fecha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>Selector</w:t>
            </w:r>
          </w:p>
        </w:tc>
        <w:tc>
          <w:tcPr>
            <w:tcW w:type="dxa" w:w="2880"/>
          </w:tcPr>
          <w:p>
            <w:r/>
            <w:r>
              <w:t>Sí (default: Activo)</w:t>
            </w:r>
          </w:p>
        </w:tc>
      </w:tr>
      <w:tr>
        <w:tc>
          <w:tcPr>
            <w:tcW w:type="dxa" w:w="2880"/>
          </w:tcPr>
          <w:p>
            <w:r/>
            <w:r>
              <w:t>Descripción</w:t>
            </w:r>
          </w:p>
        </w:tc>
        <w:tc>
          <w:tcPr>
            <w:tcW w:type="dxa" w:w="2880"/>
          </w:tcPr>
          <w:p>
            <w:r/>
            <w:r>
              <w:t>Texto área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Observaciones</w:t>
            </w:r>
          </w:p>
        </w:tc>
        <w:tc>
          <w:tcPr>
            <w:tcW w:type="dxa" w:w="2880"/>
          </w:tcPr>
          <w:p>
            <w:r/>
            <w:r>
              <w:t>Texto área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Registro en auditoría con todos los datos creados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3.2.2 HU-005: Listar Expedientes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HU-005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Listar Expedientes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Gestión de Expedientes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4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del sistema**, quiero **ver un listado de expedientes**, para **acceder a los casos disponibles**.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Soy usuario autenticado</w:t>
            </w:r>
          </w:p>
        </w:tc>
        <w:tc>
          <w:tcPr>
            <w:tcW w:type="dxa" w:w="2160"/>
          </w:tcPr>
          <w:p>
            <w:r/>
            <w:r>
              <w:t>Accedo al módulo de expedientes</w:t>
            </w:r>
          </w:p>
        </w:tc>
        <w:tc>
          <w:tcPr>
            <w:tcW w:type="dxa" w:w="2160"/>
          </w:tcPr>
          <w:p>
            <w:r/>
            <w:r>
              <w:t>Veo una tabla con los expedientes según mis permisos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Hay más de 10 expedientes</w:t>
            </w:r>
          </w:p>
        </w:tc>
        <w:tc>
          <w:tcPr>
            <w:tcW w:type="dxa" w:w="2160"/>
          </w:tcPr>
          <w:p>
            <w:r/>
            <w:r>
              <w:t>Navego por la tabla</w:t>
            </w:r>
          </w:p>
        </w:tc>
        <w:tc>
          <w:tcPr>
            <w:tcW w:type="dxa" w:w="2160"/>
          </w:tcPr>
          <w:p>
            <w:r/>
            <w:r>
              <w:t>Puedo paginar entre resultados (10, 25, 50 por página)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Veo la tabla de expedientes</w:t>
            </w:r>
          </w:p>
        </w:tc>
        <w:tc>
          <w:tcPr>
            <w:tcW w:type="dxa" w:w="2160"/>
          </w:tcPr>
          <w:p>
            <w:r/>
            <w:r>
              <w:t>Hago clic en el encabezado de una columna</w:t>
            </w:r>
          </w:p>
        </w:tc>
        <w:tc>
          <w:tcPr>
            <w:tcW w:type="dxa" w:w="2160"/>
          </w:tcPr>
          <w:p>
            <w:r/>
            <w:r>
              <w:t>La tabla se ordena por esa columna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Veo la tabla de expedientes</w:t>
            </w:r>
          </w:p>
        </w:tc>
        <w:tc>
          <w:tcPr>
            <w:tcW w:type="dxa" w:w="2160"/>
          </w:tcPr>
          <w:p>
            <w:r/>
            <w:r>
              <w:t>Hago clic en un expediente</w:t>
            </w:r>
          </w:p>
        </w:tc>
        <w:tc>
          <w:tcPr>
            <w:tcW w:type="dxa" w:w="2160"/>
          </w:tcPr>
          <w:p>
            <w:r/>
            <w:r>
              <w:t>Navego al detalle del expediente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Soy administrador</w:t>
            </w:r>
          </w:p>
        </w:tc>
        <w:tc>
          <w:tcPr>
            <w:tcW w:type="dxa" w:w="2160"/>
          </w:tcPr>
          <w:p>
            <w:r/>
            <w:r>
              <w:t>Accedo al listado</w:t>
            </w:r>
          </w:p>
        </w:tc>
        <w:tc>
          <w:tcPr>
            <w:tcW w:type="dxa" w:w="2160"/>
          </w:tcPr>
          <w:p>
            <w:r/>
            <w:r>
              <w:t>Veo todos los expedientes del sistema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Soy usuario regular</w:t>
            </w:r>
          </w:p>
        </w:tc>
        <w:tc>
          <w:tcPr>
            <w:tcW w:type="dxa" w:w="2160"/>
          </w:tcPr>
          <w:p>
            <w:r/>
            <w:r>
              <w:t>Accedo al listado</w:t>
            </w:r>
          </w:p>
        </w:tc>
        <w:tc>
          <w:tcPr>
            <w:tcW w:type="dxa" w:w="2160"/>
          </w:tcPr>
          <w:p>
            <w:r/>
            <w:r>
              <w:t>Veo solo expedientes de mi juzgado</w:t>
            </w:r>
          </w:p>
        </w:tc>
      </w:tr>
    </w:tbl>
    <w:p>
      <w:r/>
      <w:r>
        <w:rPr>
          <w:b/>
        </w:rPr>
        <w:t>Columnas de la tabla: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Ordenable</w:t>
            </w:r>
          </w:p>
        </w:tc>
      </w:tr>
      <w:tr>
        <w:tc>
          <w:tcPr>
            <w:tcW w:type="dxa" w:w="4320"/>
          </w:tcPr>
          <w:p>
            <w:r/>
            <w:r>
              <w:t>Número de expediente</w:t>
            </w:r>
          </w:p>
        </w:tc>
        <w:tc>
          <w:tcPr>
            <w:tcW w:type="dxa" w:w="4320"/>
          </w:tcPr>
          <w:p>
            <w:r/>
            <w:r>
              <w:t>Sí</w:t>
            </w:r>
          </w:p>
        </w:tc>
      </w:tr>
      <w:tr>
        <w:tc>
          <w:tcPr>
            <w:tcW w:type="dxa" w:w="4320"/>
          </w:tcPr>
          <w:p>
            <w:r/>
            <w:r>
              <w:t>Tipo de proceso</w:t>
            </w:r>
          </w:p>
        </w:tc>
        <w:tc>
          <w:tcPr>
            <w:tcW w:type="dxa" w:w="4320"/>
          </w:tcPr>
          <w:p>
            <w:r/>
            <w:r>
              <w:t>Sí</w:t>
            </w:r>
          </w:p>
        </w:tc>
      </w:tr>
      <w:tr>
        <w:tc>
          <w:tcPr>
            <w:tcW w:type="dxa" w:w="4320"/>
          </w:tcPr>
          <w:p>
            <w:r/>
            <w:r>
              <w:t>Juzgado</w:t>
            </w:r>
          </w:p>
        </w:tc>
        <w:tc>
          <w:tcPr>
            <w:tcW w:type="dxa" w:w="4320"/>
          </w:tcPr>
          <w:p>
            <w:r/>
            <w:r>
              <w:t>Sí</w:t>
            </w:r>
          </w:p>
        </w:tc>
      </w:tr>
      <w:tr>
        <w:tc>
          <w:tcPr>
            <w:tcW w:type="dxa" w:w="4320"/>
          </w:tcPr>
          <w:p>
            <w:r/>
            <w:r>
              <w:t>Fecha de inicio</w:t>
            </w:r>
          </w:p>
        </w:tc>
        <w:tc>
          <w:tcPr>
            <w:tcW w:type="dxa" w:w="4320"/>
          </w:tcPr>
          <w:p>
            <w:r/>
            <w:r>
              <w:t>Sí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Sí</w:t>
            </w:r>
          </w:p>
        </w:tc>
      </w:tr>
      <w:tr>
        <w:tc>
          <w:tcPr>
            <w:tcW w:type="dxa" w:w="4320"/>
          </w:tcPr>
          <w:p>
            <w:r/>
            <w:r>
              <w:t>Acciones (Ver, Editar)</w:t>
            </w:r>
          </w:p>
        </w:tc>
        <w:tc>
          <w:tcPr>
            <w:tcW w:type="dxa" w:w="4320"/>
          </w:tcPr>
          <w:p>
            <w:r/>
            <w:r>
              <w:t>No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3.2.3 HU-006: Ver Detalle de Expediente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HU-006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Ver Detalle de Expediente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Gestión de Expedientes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3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del sistema**, quiero **ver el detalle completo de un expediente**, para **consultar su información y documentos**.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Tengo acceso al expediente</w:t>
            </w:r>
          </w:p>
        </w:tc>
        <w:tc>
          <w:tcPr>
            <w:tcW w:type="dxa" w:w="2160"/>
          </w:tcPr>
          <w:p>
            <w:r/>
            <w:r>
              <w:t>Abro el detalle</w:t>
            </w:r>
          </w:p>
        </w:tc>
        <w:tc>
          <w:tcPr>
            <w:tcW w:type="dxa" w:w="2160"/>
          </w:tcPr>
          <w:p>
            <w:r/>
            <w:r>
              <w:t>Veo toda la información del expediente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El expediente tiene documentos</w:t>
            </w:r>
          </w:p>
        </w:tc>
        <w:tc>
          <w:tcPr>
            <w:tcW w:type="dxa" w:w="2160"/>
          </w:tcPr>
          <w:p>
            <w:r/>
            <w:r>
              <w:t>Abro el detalle</w:t>
            </w:r>
          </w:p>
        </w:tc>
        <w:tc>
          <w:tcPr>
            <w:tcW w:type="dxa" w:w="2160"/>
          </w:tcPr>
          <w:p>
            <w:r/>
            <w:r>
              <w:t>Veo la lista de documentos adjuntos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El expediente está vinculado a SGT</w:t>
            </w:r>
          </w:p>
        </w:tc>
        <w:tc>
          <w:tcPr>
            <w:tcW w:type="dxa" w:w="2160"/>
          </w:tcPr>
          <w:p>
            <w:r/>
            <w:r>
              <w:t>Abro el detalle</w:t>
            </w:r>
          </w:p>
        </w:tc>
        <w:tc>
          <w:tcPr>
            <w:tcW w:type="dxa" w:w="2160"/>
          </w:tcPr>
          <w:p>
            <w:r/>
            <w:r>
              <w:t>Veo la referencia al sistema SGT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No tengo acceso al expediente</w:t>
            </w:r>
          </w:p>
        </w:tc>
        <w:tc>
          <w:tcPr>
            <w:tcW w:type="dxa" w:w="2160"/>
          </w:tcPr>
          <w:p>
            <w:r/>
            <w:r>
              <w:t>Intento ver el detalle</w:t>
            </w:r>
          </w:p>
        </w:tc>
        <w:tc>
          <w:tcPr>
            <w:tcW w:type="dxa" w:w="2160"/>
          </w:tcPr>
          <w:p>
            <w:r/>
            <w:r>
              <w:t>El sistema muestra "Acceso denegado"</w:t>
            </w:r>
          </w:p>
        </w:tc>
      </w:tr>
    </w:tbl>
    <w:p>
      <w:r/>
      <w:r>
        <w:rPr>
          <w:b/>
        </w:rPr>
        <w:t>Información mostrada:</w:t>
      </w:r>
      <w:r/>
    </w:p>
    <w:p>
      <w:pPr>
        <w:pStyle w:val="ListBullet"/>
      </w:pPr>
      <w:r>
        <w:t>Datos generales del expediente</w:t>
      </w:r>
    </w:p>
    <w:p>
      <w:pPr>
        <w:pStyle w:val="ListBullet"/>
      </w:pPr>
      <w:r>
        <w:t>Lista de documentos con acciones (ver, descargar, eliminar)</w:t>
      </w:r>
    </w:p>
    <w:p>
      <w:pPr>
        <w:pStyle w:val="ListBullet"/>
      </w:pPr>
      <w:r>
        <w:t>Referencia SGT (si existe)</w:t>
      </w:r>
    </w:p>
    <w:p>
      <w:pPr>
        <w:pStyle w:val="ListBullet"/>
      </w:pPr>
      <w:r>
        <w:t>Botón "Editar" (si tiene permiso)</w:t>
      </w:r>
    </w:p>
    <w:p>
      <w:pPr>
        <w:pStyle w:val="ListBullet"/>
      </w:pPr>
      <w:r>
        <w:t>Botón "Cargar documento" (si tiene permiso)</w:t>
      </w:r>
    </w:p>
    <w:p>
      <w:r/>
      <w:r>
        <w:rPr>
          <w:b/>
        </w:rPr>
        <w:t>Notas técnicas:</w:t>
      </w:r>
      <w:r/>
    </w:p>
    <w:p>
      <w:pPr>
        <w:pStyle w:val="ListBullet"/>
      </w:pPr>
      <w:r>
        <w:t>Registro en auditoría: consulta de expediente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3.2.4 HU-007: Editar Expediente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HU-007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Editar Expediente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Gestión de Expedientes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2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con permiso de edición**, quiero **editar la información de un expediente**, para **mantener los datos actualizados**.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Tengo permiso de edición</w:t>
            </w:r>
          </w:p>
        </w:tc>
        <w:tc>
          <w:tcPr>
            <w:tcW w:type="dxa" w:w="2160"/>
          </w:tcPr>
          <w:p>
            <w:r/>
            <w:r>
              <w:t>Modifico datos y guardo</w:t>
            </w:r>
          </w:p>
        </w:tc>
        <w:tc>
          <w:tcPr>
            <w:tcW w:type="dxa" w:w="2160"/>
          </w:tcPr>
          <w:p>
            <w:r/>
            <w:r>
              <w:t>El sistema actualiza el expediente y muestra confirmación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Tengo permiso de edición</w:t>
            </w:r>
          </w:p>
        </w:tc>
        <w:tc>
          <w:tcPr>
            <w:tcW w:type="dxa" w:w="2160"/>
          </w:tcPr>
          <w:p>
            <w:r/>
            <w:r>
              <w:t>Intento cambiar el número de expediente</w:t>
            </w:r>
          </w:p>
        </w:tc>
        <w:tc>
          <w:tcPr>
            <w:tcW w:type="dxa" w:w="2160"/>
          </w:tcPr>
          <w:p>
            <w:r/>
            <w:r>
              <w:t>El campo está deshabilitado (no editable)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No tengo permiso de edición</w:t>
            </w:r>
          </w:p>
        </w:tc>
        <w:tc>
          <w:tcPr>
            <w:tcW w:type="dxa" w:w="2160"/>
          </w:tcPr>
          <w:p>
            <w:r/>
            <w:r>
              <w:t>Intento editar</w:t>
            </w:r>
          </w:p>
        </w:tc>
        <w:tc>
          <w:tcPr>
            <w:tcW w:type="dxa" w:w="2160"/>
          </w:tcPr>
          <w:p>
            <w:r/>
            <w:r>
              <w:t>No veo el botón "Editar"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Registro en auditoría: valores anteriores y nuevos</w:t>
      </w:r>
    </w:p>
    <w:p>
      <w:pPr>
        <w:pStyle w:val="ListBullet"/>
      </w:pPr>
      <w:r>
        <w:t>El número de expediente nunca es editable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3.3 Épica: Gestión Documental</w:t>
      </w:r>
    </w:p>
    <w:p>
      <w:pPr>
        <w:pStyle w:val="Heading3"/>
      </w:pPr>
      <w:r>
        <w:t>3.3.1 HU-008: Cargar Documentos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HU-008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Cargar Documentos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Gestión Documental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5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con permiso**, quiero **cargar documentos a un expediente**, para **adjuntar archivos digitales al caso**.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Estoy en el detalle del expediente</w:t>
            </w:r>
          </w:p>
        </w:tc>
        <w:tc>
          <w:tcPr>
            <w:tcW w:type="dxa" w:w="2160"/>
          </w:tcPr>
          <w:p>
            <w:r/>
            <w:r>
              <w:t>Selecciono un archivo válido y cargo</w:t>
            </w:r>
          </w:p>
        </w:tc>
        <w:tc>
          <w:tcPr>
            <w:tcW w:type="dxa" w:w="2160"/>
          </w:tcPr>
          <w:p>
            <w:r/>
            <w:r>
              <w:t>El documento se sube y aparece en la lista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Estoy cargando un archivo</w:t>
            </w:r>
          </w:p>
        </w:tc>
        <w:tc>
          <w:tcPr>
            <w:tcW w:type="dxa" w:w="2160"/>
          </w:tcPr>
          <w:p>
            <w:r/>
            <w:r>
              <w:t>El archivo es de formato no permitido</w:t>
            </w:r>
          </w:p>
        </w:tc>
        <w:tc>
          <w:tcPr>
            <w:tcW w:type="dxa" w:w="2160"/>
          </w:tcPr>
          <w:p>
            <w:r/>
            <w:r>
              <w:t>El sistema muestra "Formato no permitido"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Estoy cargando un archivo</w:t>
            </w:r>
          </w:p>
        </w:tc>
        <w:tc>
          <w:tcPr>
            <w:tcW w:type="dxa" w:w="2160"/>
          </w:tcPr>
          <w:p>
            <w:r/>
            <w:r>
              <w:t>El archivo excede 100 MB</w:t>
            </w:r>
          </w:p>
        </w:tc>
        <w:tc>
          <w:tcPr>
            <w:tcW w:type="dxa" w:w="2160"/>
          </w:tcPr>
          <w:p>
            <w:r/>
            <w:r>
              <w:t>El sistema muestra "El archivo excede el tamaño máximo"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Estoy cargando un archivo</w:t>
            </w:r>
          </w:p>
        </w:tc>
        <w:tc>
          <w:tcPr>
            <w:tcW w:type="dxa" w:w="2160"/>
          </w:tcPr>
          <w:p>
            <w:r/>
            <w:r>
              <w:t>La carga está en progreso</w:t>
            </w:r>
          </w:p>
        </w:tc>
        <w:tc>
          <w:tcPr>
            <w:tcW w:type="dxa" w:w="2160"/>
          </w:tcPr>
          <w:p>
            <w:r/>
            <w:r>
              <w:t>Veo una barra de progreso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Estoy en el detalle del expediente</w:t>
            </w:r>
          </w:p>
        </w:tc>
        <w:tc>
          <w:tcPr>
            <w:tcW w:type="dxa" w:w="2160"/>
          </w:tcPr>
          <w:p>
            <w:r/>
            <w:r>
              <w:t>Arrastro un archivo al área de carga</w:t>
            </w:r>
          </w:p>
        </w:tc>
        <w:tc>
          <w:tcPr>
            <w:tcW w:type="dxa" w:w="2160"/>
          </w:tcPr>
          <w:p>
            <w:r/>
            <w:r>
              <w:t>El archivo se carga (drag &amp; drop)</w:t>
            </w:r>
          </w:p>
        </w:tc>
      </w:tr>
    </w:tbl>
    <w:p>
      <w:r/>
      <w:r>
        <w:rPr>
          <w:b/>
        </w:rPr>
        <w:t>Formatos permitidos: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Extensiones</w:t>
            </w:r>
          </w:p>
        </w:tc>
      </w:tr>
      <w:tr>
        <w:tc>
          <w:tcPr>
            <w:tcW w:type="dxa" w:w="4320"/>
          </w:tcPr>
          <w:p>
            <w:r/>
            <w:r>
              <w:t>Documentos</w:t>
            </w:r>
          </w:p>
        </w:tc>
        <w:tc>
          <w:tcPr>
            <w:tcW w:type="dxa" w:w="4320"/>
          </w:tcPr>
          <w:p>
            <w:r/>
            <w:r>
              <w:t>.pdf, .doc, .docx</w:t>
            </w:r>
          </w:p>
        </w:tc>
      </w:tr>
      <w:tr>
        <w:tc>
          <w:tcPr>
            <w:tcW w:type="dxa" w:w="4320"/>
          </w:tcPr>
          <w:p>
            <w:r/>
            <w:r>
              <w:t>Imágenes</w:t>
            </w:r>
          </w:p>
        </w:tc>
        <w:tc>
          <w:tcPr>
            <w:tcW w:type="dxa" w:w="4320"/>
          </w:tcPr>
          <w:p>
            <w:r/>
            <w:r>
              <w:t>.jpg, .jpeg, .png, .gif, .bmp</w:t>
            </w:r>
          </w:p>
        </w:tc>
      </w:tr>
      <w:tr>
        <w:tc>
          <w:tcPr>
            <w:tcW w:type="dxa" w:w="4320"/>
          </w:tcPr>
          <w:p>
            <w:r/>
            <w:r>
              <w:t>Audio</w:t>
            </w:r>
          </w:p>
        </w:tc>
        <w:tc>
          <w:tcPr>
            <w:tcW w:type="dxa" w:w="4320"/>
          </w:tcPr>
          <w:p>
            <w:r/>
            <w:r>
              <w:t>.mp3, .wav, .ogg</w:t>
            </w:r>
          </w:p>
        </w:tc>
      </w:tr>
      <w:tr>
        <w:tc>
          <w:tcPr>
            <w:tcW w:type="dxa" w:w="4320"/>
          </w:tcPr>
          <w:p>
            <w:r/>
            <w:r>
              <w:t>Video</w:t>
            </w:r>
          </w:p>
        </w:tc>
        <w:tc>
          <w:tcPr>
            <w:tcW w:type="dxa" w:w="4320"/>
          </w:tcPr>
          <w:p>
            <w:r/>
            <w:r>
              <w:t>.mp4, .webm, .avi, .mov</w:t>
            </w:r>
          </w:p>
        </w:tc>
      </w:tr>
    </w:tbl>
    <w:p>
      <w:r/>
      <w:r>
        <w:rPr>
          <w:b/>
        </w:rPr>
        <w:t>Restricciones:</w:t>
      </w:r>
      <w:r/>
    </w:p>
    <w:p>
      <w:pPr>
        <w:pStyle w:val="ListBullet"/>
      </w:pPr>
      <w:r>
        <w:t>Tamaño máximo por archivo: 100 MB</w:t>
      </w:r>
    </w:p>
    <w:p>
      <w:pPr>
        <w:pStyle w:val="ListBullet"/>
      </w:pPr>
      <w:r>
        <w:t>Validación de extensión y MIME type</w:t>
      </w:r>
    </w:p>
    <w:p>
      <w:r/>
      <w:r>
        <w:rPr>
          <w:b/>
        </w:rPr>
        <w:t>Notas técnicas:</w:t>
      </w:r>
      <w:r/>
    </w:p>
    <w:p>
      <w:pPr>
        <w:pStyle w:val="ListBullet"/>
      </w:pPr>
      <w:r>
        <w:t>Almacenamiento en sistema de archivos</w:t>
      </w:r>
    </w:p>
    <w:p>
      <w:pPr>
        <w:pStyle w:val="ListBullet"/>
      </w:pPr>
      <w:r>
        <w:t>Nombre de archivo: UUID + extensión original</w:t>
      </w:r>
    </w:p>
    <w:p>
      <w:pPr>
        <w:pStyle w:val="ListBullet"/>
      </w:pPr>
      <w:r>
        <w:t>Registro en auditoría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3.3.2 HU-009: Visor Multimedia (PDF/Word/Imágenes)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HU-009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Visor Multimedia (PDF/Word/Imágenes)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Gestión Documental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5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del sistema**, quiero **visualizar documentos PDF, Word e imágenes en el navegador**, para **revisar contenido sin descargar**.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Hay un documento PDF en el expediente</w:t>
            </w:r>
          </w:p>
        </w:tc>
        <w:tc>
          <w:tcPr>
            <w:tcW w:type="dxa" w:w="2160"/>
          </w:tcPr>
          <w:p>
            <w:r/>
            <w:r>
              <w:t>Hago clic en "Ver"</w:t>
            </w:r>
          </w:p>
        </w:tc>
        <w:tc>
          <w:tcPr>
            <w:tcW w:type="dxa" w:w="2160"/>
          </w:tcPr>
          <w:p>
            <w:r/>
            <w:r>
              <w:t>El PDF se muestra en un visor dentro del navegador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Hay un documento Word en el expediente</w:t>
            </w:r>
          </w:p>
        </w:tc>
        <w:tc>
          <w:tcPr>
            <w:tcW w:type="dxa" w:w="2160"/>
          </w:tcPr>
          <w:p>
            <w:r/>
            <w:r>
              <w:t>Hago clic en "Ver"</w:t>
            </w:r>
          </w:p>
        </w:tc>
        <w:tc>
          <w:tcPr>
            <w:tcW w:type="dxa" w:w="2160"/>
          </w:tcPr>
          <w:p>
            <w:r/>
            <w:r>
              <w:t>El sistema convierte a PDF y lo muestra en el visor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Hay una imagen en el expediente</w:t>
            </w:r>
          </w:p>
        </w:tc>
        <w:tc>
          <w:tcPr>
            <w:tcW w:type="dxa" w:w="2160"/>
          </w:tcPr>
          <w:p>
            <w:r/>
            <w:r>
              <w:t>Hago clic en "Ver"</w:t>
            </w:r>
          </w:p>
        </w:tc>
        <w:tc>
          <w:tcPr>
            <w:tcW w:type="dxa" w:w="2160"/>
          </w:tcPr>
          <w:p>
            <w:r/>
            <w:r>
              <w:t>La imagen se muestra en un modal con zoom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Estoy viendo un PDF</w:t>
            </w:r>
          </w:p>
        </w:tc>
        <w:tc>
          <w:tcPr>
            <w:tcW w:type="dxa" w:w="2160"/>
          </w:tcPr>
          <w:p>
            <w:r/>
            <w:r>
              <w:t>Uso los controles de navegación</w:t>
            </w:r>
          </w:p>
        </w:tc>
        <w:tc>
          <w:tcPr>
            <w:tcW w:type="dxa" w:w="2160"/>
          </w:tcPr>
          <w:p>
            <w:r/>
            <w:r>
              <w:t>Puedo ir a página anterior/siguiente y hacer zoom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Estoy viendo cualquier documento</w:t>
            </w:r>
          </w:p>
        </w:tc>
        <w:tc>
          <w:tcPr>
            <w:tcW w:type="dxa" w:w="2160"/>
          </w:tcPr>
          <w:p>
            <w:r/>
            <w:r>
              <w:t>Hago clic en "Descargar"</w:t>
            </w:r>
          </w:p>
        </w:tc>
        <w:tc>
          <w:tcPr>
            <w:tcW w:type="dxa" w:w="2160"/>
          </w:tcPr>
          <w:p>
            <w:r/>
            <w:r>
              <w:t>El archivo original se descarga</w:t>
            </w:r>
          </w:p>
        </w:tc>
      </w:tr>
    </w:tbl>
    <w:p>
      <w:r/>
      <w:r>
        <w:rPr>
          <w:b/>
        </w:rPr>
        <w:t>Funcionalidades del visor PDF:</w:t>
      </w:r>
      <w:r/>
    </w:p>
    <w:p>
      <w:pPr>
        <w:pStyle w:val="ListBullet"/>
      </w:pPr>
      <w:r>
        <w:t>Navegación de páginas (anterior, siguiente, ir a página)</w:t>
      </w:r>
    </w:p>
    <w:p>
      <w:pPr>
        <w:pStyle w:val="ListBullet"/>
      </w:pPr>
      <w:r>
        <w:t>Zoom (acercar, alejar, ajustar a ventana)</w:t>
      </w:r>
    </w:p>
    <w:p>
      <w:pPr>
        <w:pStyle w:val="ListBullet"/>
      </w:pPr>
      <w:r>
        <w:t>Descargar archivo original</w:t>
      </w:r>
    </w:p>
    <w:p>
      <w:pPr>
        <w:pStyle w:val="ListBullet"/>
      </w:pPr>
      <w:r>
        <w:t>Imprimir</w:t>
      </w:r>
    </w:p>
    <w:p>
      <w:r/>
      <w:r>
        <w:rPr>
          <w:b/>
        </w:rPr>
        <w:t>Funcionalidades del visor de imágenes:</w:t>
      </w:r>
      <w:r/>
    </w:p>
    <w:p>
      <w:pPr>
        <w:pStyle w:val="ListBullet"/>
      </w:pPr>
      <w:r>
        <w:t>Zoom (acercar, alejar)</w:t>
      </w:r>
    </w:p>
    <w:p>
      <w:pPr>
        <w:pStyle w:val="ListBullet"/>
      </w:pPr>
      <w:r>
        <w:t>Ajustar a ventana</w:t>
      </w:r>
    </w:p>
    <w:p>
      <w:pPr>
        <w:pStyle w:val="ListBullet"/>
      </w:pPr>
      <w:r>
        <w:t>Descargar</w:t>
      </w:r>
    </w:p>
    <w:p>
      <w:r/>
      <w:r>
        <w:rPr>
          <w:b/>
        </w:rPr>
        <w:t>Notas técnicas:</w:t>
      </w:r>
      <w:r/>
    </w:p>
    <w:p>
      <w:pPr>
        <w:pStyle w:val="ListBullet"/>
      </w:pPr>
      <w:r>
        <w:t>PDF: usar `&lt;iframe&gt;` con PDF nativo del navegador o pdf.js básico</w:t>
      </w:r>
    </w:p>
    <w:p>
      <w:pPr>
        <w:pStyle w:val="ListBullet"/>
      </w:pPr>
      <w:r>
        <w:t>Word: conversión a PDF en backend con LibreOffice headless</w:t>
      </w:r>
    </w:p>
    <w:p>
      <w:pPr>
        <w:pStyle w:val="ListBullet"/>
      </w:pPr>
      <w:r>
        <w:t>Imágenes: modal simple con `&lt;img&gt;` y controles de zoom CSS</w:t>
      </w:r>
    </w:p>
    <w:p>
      <w:pPr>
        <w:pStyle w:val="ListBullet"/>
      </w:pPr>
      <w:r>
        <w:t>Registro en auditoría: visualización de documento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3.3.3 HU-010: Reproductor Audio/Video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HU-010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Reproductor Audio/Video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Gestión Documental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4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del sistema**, quiero **reproducir archivos de audio y video en el navegador**, para **revisar grabaciones sin descargar**.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Hay un archivo de audio en el expediente</w:t>
            </w:r>
          </w:p>
        </w:tc>
        <w:tc>
          <w:tcPr>
            <w:tcW w:type="dxa" w:w="2160"/>
          </w:tcPr>
          <w:p>
            <w:r/>
            <w:r>
              <w:t>Hago clic en "Ver"</w:t>
            </w:r>
          </w:p>
        </w:tc>
        <w:tc>
          <w:tcPr>
            <w:tcW w:type="dxa" w:w="2160"/>
          </w:tcPr>
          <w:p>
            <w:r/>
            <w:r>
              <w:t>Se muestra un reproductor de audio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Hay un archivo de video en el expediente</w:t>
            </w:r>
          </w:p>
        </w:tc>
        <w:tc>
          <w:tcPr>
            <w:tcW w:type="dxa" w:w="2160"/>
          </w:tcPr>
          <w:p>
            <w:r/>
            <w:r>
              <w:t>Hago clic en "Ver"</w:t>
            </w:r>
          </w:p>
        </w:tc>
        <w:tc>
          <w:tcPr>
            <w:tcW w:type="dxa" w:w="2160"/>
          </w:tcPr>
          <w:p>
            <w:r/>
            <w:r>
              <w:t>Se muestra un reproductor de video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Estoy reproduciendo audio/video</w:t>
            </w:r>
          </w:p>
        </w:tc>
        <w:tc>
          <w:tcPr>
            <w:tcW w:type="dxa" w:w="2160"/>
          </w:tcPr>
          <w:p>
            <w:r/>
            <w:r>
              <w:t>Uso los controles</w:t>
            </w:r>
          </w:p>
        </w:tc>
        <w:tc>
          <w:tcPr>
            <w:tcW w:type="dxa" w:w="2160"/>
          </w:tcPr>
          <w:p>
            <w:r/>
            <w:r>
              <w:t>Puedo play, pause, avanzar, retroceder, ajustar volumen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Estoy viendo un video</w:t>
            </w:r>
          </w:p>
        </w:tc>
        <w:tc>
          <w:tcPr>
            <w:tcW w:type="dxa" w:w="2160"/>
          </w:tcPr>
          <w:p>
            <w:r/>
            <w:r>
              <w:t>Hago clic en pantalla completa</w:t>
            </w:r>
          </w:p>
        </w:tc>
        <w:tc>
          <w:tcPr>
            <w:tcW w:type="dxa" w:w="2160"/>
          </w:tcPr>
          <w:p>
            <w:r/>
            <w:r>
              <w:t>El video se muestra en fullscreen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El formato no es soportado nativamente</w:t>
            </w:r>
          </w:p>
        </w:tc>
        <w:tc>
          <w:tcPr>
            <w:tcW w:type="dxa" w:w="2160"/>
          </w:tcPr>
          <w:p>
            <w:r/>
            <w:r>
              <w:t>Intento reproducir</w:t>
            </w:r>
          </w:p>
        </w:tc>
        <w:tc>
          <w:tcPr>
            <w:tcW w:type="dxa" w:w="2160"/>
          </w:tcPr>
          <w:p>
            <w:r/>
            <w:r>
              <w:t>El sistema ofrece descarga del archivo</w:t>
            </w:r>
          </w:p>
        </w:tc>
      </w:tr>
    </w:tbl>
    <w:p>
      <w:r/>
      <w:r>
        <w:rPr>
          <w:b/>
        </w:rPr>
        <w:t>Controles del reproductor:</w:t>
      </w:r>
      <w:r/>
    </w:p>
    <w:p>
      <w:pPr>
        <w:pStyle w:val="ListBullet"/>
      </w:pPr>
      <w:r>
        <w:t>Play/Pause</w:t>
      </w:r>
    </w:p>
    <w:p>
      <w:pPr>
        <w:pStyle w:val="ListBullet"/>
      </w:pPr>
      <w:r>
        <w:t>Barra de progreso (navegable)</w:t>
      </w:r>
    </w:p>
    <w:p>
      <w:pPr>
        <w:pStyle w:val="ListBullet"/>
      </w:pPr>
      <w:r>
        <w:t>Volumen</w:t>
      </w:r>
    </w:p>
    <w:p>
      <w:pPr>
        <w:pStyle w:val="ListBullet"/>
      </w:pPr>
      <w:r>
        <w:t>Tiempo actual / Duración total</w:t>
      </w:r>
    </w:p>
    <w:p>
      <w:pPr>
        <w:pStyle w:val="ListBullet"/>
      </w:pPr>
      <w:r>
        <w:t>Pantalla completa (solo video)</w:t>
      </w:r>
    </w:p>
    <w:p>
      <w:pPr>
        <w:pStyle w:val="ListBullet"/>
      </w:pPr>
      <w:r>
        <w:t>Descargar</w:t>
      </w:r>
    </w:p>
    <w:p>
      <w:r/>
      <w:r>
        <w:rPr>
          <w:b/>
        </w:rPr>
        <w:t>Notas técnicas:</w:t>
      </w:r>
      <w:r/>
    </w:p>
    <w:p>
      <w:pPr>
        <w:pStyle w:val="ListBullet"/>
      </w:pPr>
      <w:r>
        <w:t>Usar HTML5 `&lt;audio&gt;` y `&lt;video&gt;` nativos</w:t>
      </w:r>
    </w:p>
    <w:p>
      <w:pPr>
        <w:pStyle w:val="ListBullet"/>
      </w:pPr>
      <w:r>
        <w:t>Formatos nativos del navegador: MP3, WAV, OGG, MP4, WebM</w:t>
      </w:r>
    </w:p>
    <w:p>
      <w:pPr>
        <w:pStyle w:val="ListBullet"/>
      </w:pPr>
      <w:r>
        <w:t>Formatos no nativos (AVI, MOV): ofrecer descarga</w:t>
      </w:r>
    </w:p>
    <w:p>
      <w:pPr>
        <w:pStyle w:val="ListBullet"/>
      </w:pPr>
      <w:r>
        <w:t>Registro en auditoría: reproducción de multimedia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3.3.4 HU-011: Descargar e Imprimir Documento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HU-011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Descargar e Imprimir Documento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Gestión Documental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2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del sistema**, quiero **descargar e imprimir documentos**, para **trabajar con copias físicas o locales**.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Estoy viendo un documento</w:t>
            </w:r>
          </w:p>
        </w:tc>
        <w:tc>
          <w:tcPr>
            <w:tcW w:type="dxa" w:w="2160"/>
          </w:tcPr>
          <w:p>
            <w:r/>
            <w:r>
              <w:t>Hago clic en "Descargar"</w:t>
            </w:r>
          </w:p>
        </w:tc>
        <w:tc>
          <w:tcPr>
            <w:tcW w:type="dxa" w:w="2160"/>
          </w:tcPr>
          <w:p>
            <w:r/>
            <w:r>
              <w:t>El archivo se descarga a mi equipo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Estoy viendo un PDF o imagen</w:t>
            </w:r>
          </w:p>
        </w:tc>
        <w:tc>
          <w:tcPr>
            <w:tcW w:type="dxa" w:w="2160"/>
          </w:tcPr>
          <w:p>
            <w:r/>
            <w:r>
              <w:t>Hago clic en "Imprimir"</w:t>
            </w:r>
          </w:p>
        </w:tc>
        <w:tc>
          <w:tcPr>
            <w:tcW w:type="dxa" w:w="2160"/>
          </w:tcPr>
          <w:p>
            <w:r/>
            <w:r>
              <w:t>Se abre el diálogo de impresión del navegador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Descargo un documento</w:t>
            </w:r>
          </w:p>
        </w:tc>
        <w:tc>
          <w:tcPr>
            <w:tcW w:type="dxa" w:w="2160"/>
          </w:tcPr>
          <w:p>
            <w:r/>
            <w:r>
              <w:t>Reviso el archivo</w:t>
            </w:r>
          </w:p>
        </w:tc>
        <w:tc>
          <w:tcPr>
            <w:tcW w:type="dxa" w:w="2160"/>
          </w:tcPr>
          <w:p>
            <w:r/>
            <w:r>
              <w:t>El archivo es el original sin modificaciones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Descarga: streaming del archivo desde el backend</w:t>
      </w:r>
    </w:p>
    <w:p>
      <w:pPr>
        <w:pStyle w:val="ListBullet"/>
      </w:pPr>
      <w:r>
        <w:t>Impresión: usar `window.print()` del navegador</w:t>
      </w:r>
    </w:p>
    <w:p>
      <w:pPr>
        <w:pStyle w:val="ListBullet"/>
      </w:pPr>
      <w:r>
        <w:t>Registro en auditoría: cada descarga e impresión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3.4 Épica: Búsqueda</w:t>
      </w:r>
    </w:p>
    <w:p>
      <w:pPr>
        <w:pStyle w:val="Heading3"/>
      </w:pPr>
      <w:r>
        <w:t>3.4.1 HU-012: Búsqueda Rápida por Número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HU-012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Búsqueda Rápida por Número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Búsqueda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3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del sistema**, quiero **buscar un expediente por su número**, para **acceder rápidamente a un caso específico**.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Estoy en cualquier página del sistema</w:t>
            </w:r>
          </w:p>
        </w:tc>
        <w:tc>
          <w:tcPr>
            <w:tcW w:type="dxa" w:w="2160"/>
          </w:tcPr>
          <w:p>
            <w:r/>
            <w:r>
              <w:t>Ingreso un número en el buscador del header y presiono Enter</w:t>
            </w:r>
          </w:p>
        </w:tc>
        <w:tc>
          <w:tcPr>
            <w:tcW w:type="dxa" w:w="2160"/>
          </w:tcPr>
          <w:p>
            <w:r/>
            <w:r>
              <w:t>El sistema busca el expediente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El número coincide con un expediente</w:t>
            </w:r>
          </w:p>
        </w:tc>
        <w:tc>
          <w:tcPr>
            <w:tcW w:type="dxa" w:w="2160"/>
          </w:tcPr>
          <w:p>
            <w:r/>
            <w:r>
              <w:t>Ejecuto la búsqueda</w:t>
            </w:r>
          </w:p>
        </w:tc>
        <w:tc>
          <w:tcPr>
            <w:tcW w:type="dxa" w:w="2160"/>
          </w:tcPr>
          <w:p>
            <w:r/>
            <w:r>
              <w:t>El sistema me redirige al detalle del expediente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El número coincide parcialmente con varios</w:t>
            </w:r>
          </w:p>
        </w:tc>
        <w:tc>
          <w:tcPr>
            <w:tcW w:type="dxa" w:w="2160"/>
          </w:tcPr>
          <w:p>
            <w:r/>
            <w:r>
              <w:t>Ejecuto la búsqueda</w:t>
            </w:r>
          </w:p>
        </w:tc>
        <w:tc>
          <w:tcPr>
            <w:tcW w:type="dxa" w:w="2160"/>
          </w:tcPr>
          <w:p>
            <w:r/>
            <w:r>
              <w:t>El sistema muestra lista de resultados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No hay coincidencias</w:t>
            </w:r>
          </w:p>
        </w:tc>
        <w:tc>
          <w:tcPr>
            <w:tcW w:type="dxa" w:w="2160"/>
          </w:tcPr>
          <w:p>
            <w:r/>
            <w:r>
              <w:t>Ejecuto la búsqueda</w:t>
            </w:r>
          </w:p>
        </w:tc>
        <w:tc>
          <w:tcPr>
            <w:tcW w:type="dxa" w:w="2160"/>
          </w:tcPr>
          <w:p>
            <w:r/>
            <w:r>
              <w:t>El sistema muestra "No se encontraron resultados"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Tengo acceso limitado</w:t>
            </w:r>
          </w:p>
        </w:tc>
        <w:tc>
          <w:tcPr>
            <w:tcW w:type="dxa" w:w="2160"/>
          </w:tcPr>
          <w:p>
            <w:r/>
            <w:r>
              <w:t>Busco un expediente de otro juzgado</w:t>
            </w:r>
          </w:p>
        </w:tc>
        <w:tc>
          <w:tcPr>
            <w:tcW w:type="dxa" w:w="2160"/>
          </w:tcPr>
          <w:p>
            <w:r/>
            <w:r>
              <w:t>No aparece en resultados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Campo de búsqueda visible en el header (siempre accesible)</w:t>
      </w:r>
    </w:p>
    <w:p>
      <w:pPr>
        <w:pStyle w:val="ListBullet"/>
      </w:pPr>
      <w:r>
        <w:t>Búsqueda por coincidencia exacta y parcial (LIKE)</w:t>
      </w:r>
    </w:p>
    <w:p>
      <w:pPr>
        <w:pStyle w:val="ListBullet"/>
      </w:pPr>
      <w:r>
        <w:t>Respetar permisos del usuario</w:t>
      </w:r>
    </w:p>
    <w:p>
      <w:pPr>
        <w:pStyle w:val="ListBullet"/>
      </w:pPr>
      <w:r>
        <w:t>Registro en auditoría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3.4.2 HU-013: Búsqueda Avanzada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HU-013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Búsqueda Avanzada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Búsqueda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5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del sistema**, quiero **buscar expedientes con múltiples filtros**, para **encontrar casos según criterios específicos**.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Estoy en búsqueda avanzada</w:t>
            </w:r>
          </w:p>
        </w:tc>
        <w:tc>
          <w:tcPr>
            <w:tcW w:type="dxa" w:w="2160"/>
          </w:tcPr>
          <w:p>
            <w:r/>
            <w:r>
              <w:t>Aplico uno o más filtros y busco</w:t>
            </w:r>
          </w:p>
        </w:tc>
        <w:tc>
          <w:tcPr>
            <w:tcW w:type="dxa" w:w="2160"/>
          </w:tcPr>
          <w:p>
            <w:r/>
            <w:r>
              <w:t>El sistema muestra expedientes que coinciden con todos los filtros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Los resultados superan una página</w:t>
            </w:r>
          </w:p>
        </w:tc>
        <w:tc>
          <w:tcPr>
            <w:tcW w:type="dxa" w:w="2160"/>
          </w:tcPr>
          <w:p>
            <w:r/>
            <w:r>
              <w:t>Navego por resultados</w:t>
            </w:r>
          </w:p>
        </w:tc>
        <w:tc>
          <w:tcPr>
            <w:tcW w:type="dxa" w:w="2160"/>
          </w:tcPr>
          <w:p>
            <w:r/>
            <w:r>
              <w:t>Puedo paginar correctamente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Tengo filtros aplicados</w:t>
            </w:r>
          </w:p>
        </w:tc>
        <w:tc>
          <w:tcPr>
            <w:tcW w:type="dxa" w:w="2160"/>
          </w:tcPr>
          <w:p>
            <w:r/>
            <w:r>
              <w:t>Hago clic en "Limpiar filtros"</w:t>
            </w:r>
          </w:p>
        </w:tc>
        <w:tc>
          <w:tcPr>
            <w:tcW w:type="dxa" w:w="2160"/>
          </w:tcPr>
          <w:p>
            <w:r/>
            <w:r>
              <w:t>Todos los filtros se resetean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Veo resultados</w:t>
            </w:r>
          </w:p>
        </w:tc>
        <w:tc>
          <w:tcPr>
            <w:tcW w:type="dxa" w:w="2160"/>
          </w:tcPr>
          <w:p>
            <w:r/>
            <w:r>
              <w:t>Hago clic en un expediente</w:t>
            </w:r>
          </w:p>
        </w:tc>
        <w:tc>
          <w:tcPr>
            <w:tcW w:type="dxa" w:w="2160"/>
          </w:tcPr>
          <w:p>
            <w:r/>
            <w:r>
              <w:t>Navego al detalle del expediente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No hay resultados</w:t>
            </w:r>
          </w:p>
        </w:tc>
        <w:tc>
          <w:tcPr>
            <w:tcW w:type="dxa" w:w="2160"/>
          </w:tcPr>
          <w:p>
            <w:r/>
            <w:r>
              <w:t>Ejecuto búsqueda</w:t>
            </w:r>
          </w:p>
        </w:tc>
        <w:tc>
          <w:tcPr>
            <w:tcW w:type="dxa" w:w="2160"/>
          </w:tcPr>
          <w:p>
            <w:r/>
            <w:r>
              <w:t>El sistema muestra "No se encontraron resultados"</w:t>
            </w:r>
          </w:p>
        </w:tc>
      </w:tr>
    </w:tbl>
    <w:p>
      <w:r/>
      <w:r>
        <w:rPr>
          <w:b/>
        </w:rPr>
        <w:t>Filtros disponibles (5 esenciales):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Filtro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Número de expediente</w:t>
            </w:r>
          </w:p>
        </w:tc>
        <w:tc>
          <w:tcPr>
            <w:tcW w:type="dxa" w:w="2880"/>
          </w:tcPr>
          <w:p>
            <w:r/>
            <w:r>
              <w:t>Texto</w:t>
            </w:r>
          </w:p>
        </w:tc>
        <w:tc>
          <w:tcPr>
            <w:tcW w:type="dxa" w:w="2880"/>
          </w:tcPr>
          <w:p>
            <w:r/>
            <w:r>
              <w:t>Búsqueda parcial (contiene)</w:t>
            </w:r>
          </w:p>
        </w:tc>
      </w:tr>
      <w:tr>
        <w:tc>
          <w:tcPr>
            <w:tcW w:type="dxa" w:w="2880"/>
          </w:tcPr>
          <w:p>
            <w:r/>
            <w:r>
              <w:t>Tipo de proceso</w:t>
            </w:r>
          </w:p>
        </w:tc>
        <w:tc>
          <w:tcPr>
            <w:tcW w:type="dxa" w:w="2880"/>
          </w:tcPr>
          <w:p>
            <w:r/>
            <w:r>
              <w:t>Selector</w:t>
            </w:r>
          </w:p>
        </w:tc>
        <w:tc>
          <w:tcPr>
            <w:tcW w:type="dxa" w:w="2880"/>
          </w:tcPr>
          <w:p>
            <w:r/>
            <w:r>
              <w:t>Selección única</w:t>
            </w:r>
          </w:p>
        </w:tc>
      </w:tr>
      <w:tr>
        <w:tc>
          <w:tcPr>
            <w:tcW w:type="dxa" w:w="2880"/>
          </w:tcPr>
          <w:p>
            <w:r/>
            <w:r>
              <w:t>Juzgado</w:t>
            </w:r>
          </w:p>
        </w:tc>
        <w:tc>
          <w:tcPr>
            <w:tcW w:type="dxa" w:w="2880"/>
          </w:tcPr>
          <w:p>
            <w:r/>
            <w:r>
              <w:t>Selector</w:t>
            </w:r>
          </w:p>
        </w:tc>
        <w:tc>
          <w:tcPr>
            <w:tcW w:type="dxa" w:w="2880"/>
          </w:tcPr>
          <w:p>
            <w:r/>
            <w:r>
              <w:t>Selección única</w:t>
            </w:r>
          </w:p>
        </w:tc>
      </w:tr>
      <w:tr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>Selector</w:t>
            </w:r>
          </w:p>
        </w:tc>
        <w:tc>
          <w:tcPr>
            <w:tcW w:type="dxa" w:w="2880"/>
          </w:tcPr>
          <w:p>
            <w:r/>
            <w:r>
              <w:t>Selección única</w:t>
            </w:r>
          </w:p>
        </w:tc>
      </w:tr>
      <w:tr>
        <w:tc>
          <w:tcPr>
            <w:tcW w:type="dxa" w:w="2880"/>
          </w:tcPr>
          <w:p>
            <w:r/>
            <w:r>
              <w:t>Fecha de inicio</w:t>
            </w:r>
          </w:p>
        </w:tc>
        <w:tc>
          <w:tcPr>
            <w:tcW w:type="dxa" w:w="2880"/>
          </w:tcPr>
          <w:p>
            <w:r/>
            <w:r>
              <w:t>Rango</w:t>
            </w:r>
          </w:p>
        </w:tc>
        <w:tc>
          <w:tcPr>
            <w:tcW w:type="dxa" w:w="2880"/>
          </w:tcPr>
          <w:p>
            <w:r/>
            <w:r>
              <w:t>Desde - Hasta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Filtros combinados con AND</w:t>
      </w:r>
    </w:p>
    <w:p>
      <w:pPr>
        <w:pStyle w:val="ListBullet"/>
      </w:pPr>
      <w:r>
        <w:t>Resultados paginados (10, 25, 50)</w:t>
      </w:r>
    </w:p>
    <w:p>
      <w:pPr>
        <w:pStyle w:val="ListBullet"/>
      </w:pPr>
      <w:r>
        <w:t>Ordenamiento por columnas</w:t>
      </w:r>
    </w:p>
    <w:p>
      <w:pPr>
        <w:pStyle w:val="ListBullet"/>
      </w:pPr>
      <w:r>
        <w:t>Respetar permisos del usuario</w:t>
      </w:r>
    </w:p>
    <w:p>
      <w:pPr>
        <w:pStyle w:val="ListBullet"/>
      </w:pPr>
      <w:r>
        <w:t>Registro en auditoría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3.5 Épica: Integración SGT</w:t>
      </w:r>
    </w:p>
    <w:p>
      <w:pPr>
        <w:pStyle w:val="Heading3"/>
      </w:pPr>
      <w:r>
        <w:t>3.5.1 HU-014: Consultar SGTv1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HU-014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Consultar SGTv1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Integración SGT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4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del sistema**, quiero **consultar información de expedientes en SGTv1**, para **ver datos históricos del sistema legado**.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Estoy en el detalle de un expediente</w:t>
            </w:r>
          </w:p>
        </w:tc>
        <w:tc>
          <w:tcPr>
            <w:tcW w:type="dxa" w:w="2160"/>
          </w:tcPr>
          <w:p>
            <w:r/>
            <w:r>
              <w:t>Hago clic en "Consultar en SGT" e ingreso un número</w:t>
            </w:r>
          </w:p>
        </w:tc>
        <w:tc>
          <w:tcPr>
            <w:tcW w:type="dxa" w:w="2160"/>
          </w:tcPr>
          <w:p>
            <w:r/>
            <w:r>
              <w:t>El sistema busca en SGTv1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El expediente existe en SGTv1</w:t>
            </w:r>
          </w:p>
        </w:tc>
        <w:tc>
          <w:tcPr>
            <w:tcW w:type="dxa" w:w="2160"/>
          </w:tcPr>
          <w:p>
            <w:r/>
            <w:r>
              <w:t>Veo los resultados</w:t>
            </w:r>
          </w:p>
        </w:tc>
        <w:tc>
          <w:tcPr>
            <w:tcW w:type="dxa" w:w="2160"/>
          </w:tcPr>
          <w:p>
            <w:r/>
            <w:r>
              <w:t>Se muestran los datos con etiqueta "Fuente: SGTv1"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El expediente no existe en SGTv1</w:t>
            </w:r>
          </w:p>
        </w:tc>
        <w:tc>
          <w:tcPr>
            <w:tcW w:type="dxa" w:w="2160"/>
          </w:tcPr>
          <w:p>
            <w:r/>
            <w:r>
              <w:t>Veo los resultados</w:t>
            </w:r>
          </w:p>
        </w:tc>
        <w:tc>
          <w:tcPr>
            <w:tcW w:type="dxa" w:w="2160"/>
          </w:tcPr>
          <w:p>
            <w:r/>
            <w:r>
              <w:t>El sistema muestra "No encontrado en SGTv1"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SGTv1 no está disponible</w:t>
            </w:r>
          </w:p>
        </w:tc>
        <w:tc>
          <w:tcPr>
            <w:tcW w:type="dxa" w:w="2160"/>
          </w:tcPr>
          <w:p>
            <w:r/>
            <w:r>
              <w:t>Intento consultar</w:t>
            </w:r>
          </w:p>
        </w:tc>
        <w:tc>
          <w:tcPr>
            <w:tcW w:type="dxa" w:w="2160"/>
          </w:tcPr>
          <w:p>
            <w:r/>
            <w:r>
              <w:t>El sistema muestra "Sistema SGTv1 no disponible"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Encuentro datos en SGTv1</w:t>
            </w:r>
          </w:p>
        </w:tc>
        <w:tc>
          <w:tcPr>
            <w:tcW w:type="dxa" w:w="2160"/>
          </w:tcPr>
          <w:p>
            <w:r/>
            <w:r>
              <w:t>Hago clic en "Vincular"</w:t>
            </w:r>
          </w:p>
        </w:tc>
        <w:tc>
          <w:tcPr>
            <w:tcW w:type="dxa" w:w="2160"/>
          </w:tcPr>
          <w:p>
            <w:r/>
            <w:r>
              <w:t>El expediente SGED queda vinculado a la referencia SGTv1</w:t>
            </w:r>
          </w:p>
        </w:tc>
      </w:tr>
    </w:tbl>
    <w:p>
      <w:r/>
      <w:r>
        <w:rPr>
          <w:b/>
        </w:rPr>
        <w:t>Datos mostrados de SGTv1:</w:t>
      </w:r>
      <w:r/>
    </w:p>
    <w:p>
      <w:pPr>
        <w:pStyle w:val="ListBullet"/>
      </w:pPr>
      <w:r>
        <w:t>Número de expediente</w:t>
      </w:r>
    </w:p>
    <w:p>
      <w:pPr>
        <w:pStyle w:val="ListBullet"/>
      </w:pPr>
      <w:r>
        <w:t>Tipo de proceso</w:t>
      </w:r>
    </w:p>
    <w:p>
      <w:pPr>
        <w:pStyle w:val="ListBullet"/>
      </w:pPr>
      <w:r>
        <w:t>Juzgado</w:t>
      </w:r>
    </w:p>
    <w:p>
      <w:pPr>
        <w:pStyle w:val="ListBullet"/>
      </w:pPr>
      <w:r>
        <w:t>Estado</w:t>
      </w:r>
    </w:p>
    <w:p>
      <w:pPr>
        <w:pStyle w:val="ListBullet"/>
      </w:pPr>
      <w:r>
        <w:t>Fecha de ingreso</w:t>
      </w:r>
    </w:p>
    <w:p>
      <w:r/>
      <w:r>
        <w:rPr>
          <w:b/>
        </w:rPr>
        <w:t>Notas técnicas:</w:t>
      </w:r>
      <w:r/>
    </w:p>
    <w:p>
      <w:pPr>
        <w:pStyle w:val="ListBullet"/>
      </w:pPr>
      <w:r>
        <w:t>Conexión read-only a base de datos Oracle SGTv1</w:t>
      </w:r>
    </w:p>
    <w:p>
      <w:pPr>
        <w:pStyle w:val="ListBullet"/>
      </w:pPr>
      <w:r>
        <w:t>Timeout de conexión: 5 segundos</w:t>
      </w:r>
    </w:p>
    <w:p>
      <w:pPr>
        <w:pStyle w:val="ListBullet"/>
      </w:pPr>
      <w:r>
        <w:t>Cache de consultas: 5 minutos</w:t>
      </w:r>
    </w:p>
    <w:p>
      <w:pPr>
        <w:pStyle w:val="ListBullet"/>
      </w:pPr>
      <w:r>
        <w:t>Registro en auditoría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3.5.2 HU-015: Consultar SGTv2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HU-015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Consultar SGTv2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Integración SGT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4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**usuario del sistema**, quiero **consultar información de expedientes en SGTv2**, para **ver datos actuales del sistema de gestión**.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Estoy en el detalle de un expediente</w:t>
            </w:r>
          </w:p>
        </w:tc>
        <w:tc>
          <w:tcPr>
            <w:tcW w:type="dxa" w:w="2160"/>
          </w:tcPr>
          <w:p>
            <w:r/>
            <w:r>
              <w:t>Hago clic en "Consultar en SGT" e ingreso un número</w:t>
            </w:r>
          </w:p>
        </w:tc>
        <w:tc>
          <w:tcPr>
            <w:tcW w:type="dxa" w:w="2160"/>
          </w:tcPr>
          <w:p>
            <w:r/>
            <w:r>
              <w:t>El sistema busca primero en SGTv2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El expediente existe en SGTv2</w:t>
            </w:r>
          </w:p>
        </w:tc>
        <w:tc>
          <w:tcPr>
            <w:tcW w:type="dxa" w:w="2160"/>
          </w:tcPr>
          <w:p>
            <w:r/>
            <w:r>
              <w:t>Veo los resultados</w:t>
            </w:r>
          </w:p>
        </w:tc>
        <w:tc>
          <w:tcPr>
            <w:tcW w:type="dxa" w:w="2160"/>
          </w:tcPr>
          <w:p>
            <w:r/>
            <w:r>
              <w:t>Se muestran los datos con etiqueta "Fuente: SGTv2"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El expediente no existe en SGTv2 pero sí en SGTv1</w:t>
            </w:r>
          </w:p>
        </w:tc>
        <w:tc>
          <w:tcPr>
            <w:tcW w:type="dxa" w:w="2160"/>
          </w:tcPr>
          <w:p>
            <w:r/>
            <w:r>
              <w:t>Veo los resultados</w:t>
            </w:r>
          </w:p>
        </w:tc>
        <w:tc>
          <w:tcPr>
            <w:tcW w:type="dxa" w:w="2160"/>
          </w:tcPr>
          <w:p>
            <w:r/>
            <w:r>
              <w:t>El sistema muestra datos de SGTv1 como alternativa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Encuentro datos en SGTv2</w:t>
            </w:r>
          </w:p>
        </w:tc>
        <w:tc>
          <w:tcPr>
            <w:tcW w:type="dxa" w:w="2160"/>
          </w:tcPr>
          <w:p>
            <w:r/>
            <w:r>
              <w:t>Hago clic en "Vincular"</w:t>
            </w:r>
          </w:p>
        </w:tc>
        <w:tc>
          <w:tcPr>
            <w:tcW w:type="dxa" w:w="2160"/>
          </w:tcPr>
          <w:p>
            <w:r/>
            <w:r>
              <w:t>El expediente SGED queda vinculado a la referencia SGTv2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Prioridad: SGTv2 sobre SGTv1</w:t>
      </w:r>
    </w:p>
    <w:p>
      <w:pPr>
        <w:pStyle w:val="ListBullet"/>
      </w:pPr>
      <w:r>
        <w:t>Misma estructura de conexión que SGTv1</w:t>
      </w:r>
    </w:p>
    <w:p>
      <w:pPr>
        <w:pStyle w:val="ListBullet"/>
      </w:pPr>
      <w:r>
        <w:t>Registro en auditoría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3.6 Épica: Administración</w:t>
      </w:r>
    </w:p>
    <w:p>
      <w:pPr>
        <w:pStyle w:val="Heading3"/>
      </w:pPr>
      <w:r>
        <w:t>3.6.1 HU-016: Gestión de Usuarios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HU-016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Gestión de Usuarios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Administración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5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**administrador**, quiero **gestionar los usuarios del sistema**, para **controlar el acceso al sistema**.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Soy administrador</w:t>
            </w:r>
          </w:p>
        </w:tc>
        <w:tc>
          <w:tcPr>
            <w:tcW w:type="dxa" w:w="2160"/>
          </w:tcPr>
          <w:p>
            <w:r/>
            <w:r>
              <w:t>Accedo a gestión de usuarios</w:t>
            </w:r>
          </w:p>
        </w:tc>
        <w:tc>
          <w:tcPr>
            <w:tcW w:type="dxa" w:w="2160"/>
          </w:tcPr>
          <w:p>
            <w:r/>
            <w:r>
              <w:t>Veo listado de todos los usuarios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Soy administrador</w:t>
            </w:r>
          </w:p>
        </w:tc>
        <w:tc>
          <w:tcPr>
            <w:tcW w:type="dxa" w:w="2160"/>
          </w:tcPr>
          <w:p>
            <w:r/>
            <w:r>
              <w:t>Creo un nuevo usuario con datos válidos</w:t>
            </w:r>
          </w:p>
        </w:tc>
        <w:tc>
          <w:tcPr>
            <w:tcW w:type="dxa" w:w="2160"/>
          </w:tcPr>
          <w:p>
            <w:r/>
            <w:r>
              <w:t>El usuario se crea con contraseña temporal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Soy administrador</w:t>
            </w:r>
          </w:p>
        </w:tc>
        <w:tc>
          <w:tcPr>
            <w:tcW w:type="dxa" w:w="2160"/>
          </w:tcPr>
          <w:p>
            <w:r/>
            <w:r>
              <w:t>Edito un usuario existente</w:t>
            </w:r>
          </w:p>
        </w:tc>
        <w:tc>
          <w:tcPr>
            <w:tcW w:type="dxa" w:w="2160"/>
          </w:tcPr>
          <w:p>
            <w:r/>
            <w:r>
              <w:t>Los cambios se guardan correctamente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Soy administrador</w:t>
            </w:r>
          </w:p>
        </w:tc>
        <w:tc>
          <w:tcPr>
            <w:tcW w:type="dxa" w:w="2160"/>
          </w:tcPr>
          <w:p>
            <w:r/>
            <w:r>
              <w:t>Desactivo un usuario</w:t>
            </w:r>
          </w:p>
        </w:tc>
        <w:tc>
          <w:tcPr>
            <w:tcW w:type="dxa" w:w="2160"/>
          </w:tcPr>
          <w:p>
            <w:r/>
            <w:r>
              <w:t>El usuario no puede iniciar sesión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Soy administrador</w:t>
            </w:r>
          </w:p>
        </w:tc>
        <w:tc>
          <w:tcPr>
            <w:tcW w:type="dxa" w:w="2160"/>
          </w:tcPr>
          <w:p>
            <w:r/>
            <w:r>
              <w:t>Desbloqueo un usuario bloqueado</w:t>
            </w:r>
          </w:p>
        </w:tc>
        <w:tc>
          <w:tcPr>
            <w:tcW w:type="dxa" w:w="2160"/>
          </w:tcPr>
          <w:p>
            <w:r/>
            <w:r>
              <w:t>El usuario puede intentar iniciar sesión nuevamente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No soy administrador</w:t>
            </w:r>
          </w:p>
        </w:tc>
        <w:tc>
          <w:tcPr>
            <w:tcW w:type="dxa" w:w="2160"/>
          </w:tcPr>
          <w:p>
            <w:r/>
            <w:r>
              <w:t>Intento acceder a gestión de usuarios</w:t>
            </w:r>
          </w:p>
        </w:tc>
        <w:tc>
          <w:tcPr>
            <w:tcW w:type="dxa" w:w="2160"/>
          </w:tcPr>
          <w:p>
            <w:r/>
            <w:r>
              <w:t>El sistema muestra "Acceso denegado"</w:t>
            </w:r>
          </w:p>
        </w:tc>
      </w:tr>
    </w:tbl>
    <w:p>
      <w:r/>
      <w:r>
        <w:rPr>
          <w:b/>
        </w:rPr>
        <w:t>Campos del usuario: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</w:tr>
      <w:tr>
        <w:tc>
          <w:tcPr>
            <w:tcW w:type="dxa" w:w="2880"/>
          </w:tcPr>
          <w:p>
            <w:r/>
            <w:r>
              <w:t>Nombre de usuario</w:t>
            </w:r>
          </w:p>
        </w:tc>
        <w:tc>
          <w:tcPr>
            <w:tcW w:type="dxa" w:w="2880"/>
          </w:tcPr>
          <w:p>
            <w:r/>
            <w:r>
              <w:t>Texto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Nombre completo</w:t>
            </w:r>
          </w:p>
        </w:tc>
        <w:tc>
          <w:tcPr>
            <w:tcW w:type="dxa" w:w="2880"/>
          </w:tcPr>
          <w:p>
            <w:r/>
            <w:r>
              <w:t>Texto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Correo electrónico</w:t>
            </w:r>
          </w:p>
        </w:tc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Rol</w:t>
            </w:r>
          </w:p>
        </w:tc>
        <w:tc>
          <w:tcPr>
            <w:tcW w:type="dxa" w:w="2880"/>
          </w:tcPr>
          <w:p>
            <w:r/>
            <w:r>
              <w:t>Selector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Juzgado asignado</w:t>
            </w:r>
          </w:p>
        </w:tc>
        <w:tc>
          <w:tcPr>
            <w:tcW w:type="dxa" w:w="2880"/>
          </w:tcPr>
          <w:p>
            <w:r/>
            <w:r>
              <w:t>Selector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>Activo/Inactivo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Contraseña temporal generada automáticamente al crear usuario</w:t>
      </w:r>
    </w:p>
    <w:p>
      <w:pPr>
        <w:pStyle w:val="ListBullet"/>
      </w:pPr>
      <w:r>
        <w:t>El usuario debe cambiar contraseña en primer login</w:t>
      </w:r>
    </w:p>
    <w:p>
      <w:pPr>
        <w:pStyle w:val="ListBullet"/>
      </w:pPr>
      <w:r>
        <w:t>Registro en auditoría de todas las operaciones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3.6.2 HU-017: Asignación de Roles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HU-017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Asignación de Roles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Administración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2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**administrador**, quiero **asignar roles a los usuarios**, para **definir sus permisos en el sistema**.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Estoy editando un usuario</w:t>
            </w:r>
          </w:p>
        </w:tc>
        <w:tc>
          <w:tcPr>
            <w:tcW w:type="dxa" w:w="2160"/>
          </w:tcPr>
          <w:p>
            <w:r/>
            <w:r>
              <w:t>Cambio su rol</w:t>
            </w:r>
          </w:p>
        </w:tc>
        <w:tc>
          <w:tcPr>
            <w:tcW w:type="dxa" w:w="2160"/>
          </w:tcPr>
          <w:p>
            <w:r/>
            <w:r>
              <w:t>El usuario adquiere los permisos del nuevo rol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Un usuario tiene rol cambiado</w:t>
            </w:r>
          </w:p>
        </w:tc>
        <w:tc>
          <w:tcPr>
            <w:tcW w:type="dxa" w:w="2160"/>
          </w:tcPr>
          <w:p>
            <w:r/>
            <w:r>
              <w:t>El usuario inicia sesión</w:t>
            </w:r>
          </w:p>
        </w:tc>
        <w:tc>
          <w:tcPr>
            <w:tcW w:type="dxa" w:w="2160"/>
          </w:tcPr>
          <w:p>
            <w:r/>
            <w:r>
              <w:t>Sus permisos reflejan el nuevo rol</w:t>
            </w:r>
          </w:p>
        </w:tc>
      </w:tr>
    </w:tbl>
    <w:p>
      <w:r/>
      <w:r>
        <w:rPr>
          <w:b/>
        </w:rPr>
        <w:t>Roles del sistema (predefinidos):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ADMINISTRADOR</w:t>
            </w:r>
            <w:r/>
          </w:p>
        </w:tc>
        <w:tc>
          <w:tcPr>
            <w:tcW w:type="dxa" w:w="4320"/>
          </w:tcPr>
          <w:p>
            <w:r/>
            <w:r>
              <w:t>Todo: usuarios, expedientes, documentos, auditoría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SECRETARIO</w:t>
            </w:r>
            <w:r/>
          </w:p>
        </w:tc>
        <w:tc>
          <w:tcPr>
            <w:tcW w:type="dxa" w:w="4320"/>
          </w:tcPr>
          <w:p>
            <w:r/>
            <w:r>
              <w:t>Crear/editar expedientes, cargar/eliminar documentos, búsquedas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AUXILIAR</w:t>
            </w:r>
            <w:r/>
          </w:p>
        </w:tc>
        <w:tc>
          <w:tcPr>
            <w:tcW w:type="dxa" w:w="4320"/>
          </w:tcPr>
          <w:p>
            <w:r/>
            <w:r>
              <w:t>Crear expedientes, cargar documentos, búsquedas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CONSULTA</w:t>
            </w:r>
            <w:r/>
          </w:p>
        </w:tc>
        <w:tc>
          <w:tcPr>
            <w:tcW w:type="dxa" w:w="4320"/>
          </w:tcPr>
          <w:p>
            <w:r/>
            <w:r>
              <w:t>Solo visualizar expedientes y documentos, búsquedas</w:t>
            </w:r>
          </w:p>
        </w:tc>
      </w:tr>
    </w:tbl>
    <w:p>
      <w:r/>
      <w:r>
        <w:rPr>
          <w:b/>
        </w:rPr>
        <w:t>Matriz de permisos simplificada: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Permiso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SECRETARIO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AUXILIAR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CONSULTA</w:t>
            </w:r>
          </w:p>
        </w:tc>
      </w:tr>
      <w:tr>
        <w:tc>
          <w:tcPr>
            <w:tcW w:type="dxa" w:w="1728"/>
          </w:tcPr>
          <w:p>
            <w:r/>
            <w:r>
              <w:t>Gestionar usuarios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Ver auditoría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Crear expediente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Editar expediente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Ver expediente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Cargar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Eliminar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Ver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Buscar expedientes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Consultar SGT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Roles fijos, no editables en v1.0</w:t>
      </w:r>
    </w:p>
    <w:p>
      <w:pPr>
        <w:pStyle w:val="ListBullet"/>
      </w:pPr>
      <w:r>
        <w:t>Registro en auditoría de cambios de rol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3.6.3 HU-018: Consulta de Auditoría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HU-018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Consulta de Auditoría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Épica</w:t>
            </w:r>
            <w:r/>
          </w:p>
        </w:tc>
        <w:tc>
          <w:tcPr>
            <w:tcW w:type="dxa" w:w="4320"/>
          </w:tcPr>
          <w:p>
            <w:r/>
            <w:r>
              <w:t>Administración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Prioridad</w:t>
            </w:r>
            <w:r/>
          </w:p>
        </w:tc>
        <w:tc>
          <w:tcPr>
            <w:tcW w:type="dxa" w:w="4320"/>
          </w:tcPr>
          <w:p>
            <w:r/>
            <w:r>
              <w:t>Alta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Estimación</w:t>
            </w:r>
            <w:r/>
          </w:p>
        </w:tc>
        <w:tc>
          <w:tcPr>
            <w:tcW w:type="dxa" w:w="4320"/>
          </w:tcPr>
          <w:p>
            <w:r/>
            <w:r>
              <w:t>4 puntos</w:t>
            </w:r>
          </w:p>
        </w:tc>
      </w:tr>
    </w:tbl>
    <w:p>
      <w:r/>
      <w:r>
        <w:rPr>
          <w:b/>
        </w:rPr>
        <w:t>Historia:</w:t>
      </w:r>
      <w:r/>
    </w:p>
    <w:p>
      <w:pPr>
        <w:ind w:left="400"/>
      </w:pPr>
      <w:r>
        <w:rPr>
          <w:i/>
          <w:color w:val="505050"/>
        </w:rPr>
        <w:t>│ Como **administrador**, quiero **consultar los logs de auditoría**, para **revisar las acciones realizadas en el sistema**.</w:t>
      </w:r>
    </w:p>
    <w:p>
      <w:r/>
      <w:r>
        <w:rPr>
          <w:b/>
        </w:rPr>
        <w:t>Criterios de Aceptación: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Soy administrador</w:t>
            </w:r>
          </w:p>
        </w:tc>
        <w:tc>
          <w:tcPr>
            <w:tcW w:type="dxa" w:w="2160"/>
          </w:tcPr>
          <w:p>
            <w:r/>
            <w:r>
              <w:t>Accedo a la sección de auditoría</w:t>
            </w:r>
          </w:p>
        </w:tc>
        <w:tc>
          <w:tcPr>
            <w:tcW w:type="dxa" w:w="2160"/>
          </w:tcPr>
          <w:p>
            <w:r/>
            <w:r>
              <w:t>Veo listado de logs paginado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Veo los logs</w:t>
            </w:r>
          </w:p>
        </w:tc>
        <w:tc>
          <w:tcPr>
            <w:tcW w:type="dxa" w:w="2160"/>
          </w:tcPr>
          <w:p>
            <w:r/>
            <w:r>
              <w:t>Aplico filtros (fecha, usuario, acción)</w:t>
            </w:r>
          </w:p>
        </w:tc>
        <w:tc>
          <w:tcPr>
            <w:tcW w:type="dxa" w:w="2160"/>
          </w:tcPr>
          <w:p>
            <w:r/>
            <w:r>
              <w:t>Los resultados se filtran correctamente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Veo un log</w:t>
            </w:r>
          </w:p>
        </w:tc>
        <w:tc>
          <w:tcPr>
            <w:tcW w:type="dxa" w:w="2160"/>
          </w:tcPr>
          <w:p>
            <w:r/>
            <w:r>
              <w:t>Hago clic en ver detalle</w:t>
            </w:r>
          </w:p>
        </w:tc>
        <w:tc>
          <w:tcPr>
            <w:tcW w:type="dxa" w:w="2160"/>
          </w:tcPr>
          <w:p>
            <w:r/>
            <w:r>
              <w:t>Veo toda la información del evento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No soy administrador</w:t>
            </w:r>
          </w:p>
        </w:tc>
        <w:tc>
          <w:tcPr>
            <w:tcW w:type="dxa" w:w="2160"/>
          </w:tcPr>
          <w:p>
            <w:r/>
            <w:r>
              <w:t>Intento acceder a auditoría</w:t>
            </w:r>
          </w:p>
        </w:tc>
        <w:tc>
          <w:tcPr>
            <w:tcW w:type="dxa" w:w="2160"/>
          </w:tcPr>
          <w:p>
            <w:r/>
            <w:r>
              <w:t>El sistema muestra "Acceso denegado"</w:t>
            </w:r>
          </w:p>
        </w:tc>
      </w:tr>
    </w:tbl>
    <w:p>
      <w:r/>
      <w:r>
        <w:rPr>
          <w:b/>
        </w:rPr>
        <w:t>Filtros disponibles: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Filtro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</w:tr>
      <w:tr>
        <w:tc>
          <w:tcPr>
            <w:tcW w:type="dxa" w:w="4320"/>
          </w:tcPr>
          <w:p>
            <w:r/>
            <w:r>
              <w:t>Rango de fechas</w:t>
            </w:r>
          </w:p>
        </w:tc>
        <w:tc>
          <w:tcPr>
            <w:tcW w:type="dxa" w:w="4320"/>
          </w:tcPr>
          <w:p>
            <w:r/>
            <w:r>
              <w:t>Fecha desde - hasta</w:t>
            </w:r>
          </w:p>
        </w:tc>
      </w:tr>
      <w:tr>
        <w:tc>
          <w:tcPr>
            <w:tcW w:type="dxa" w:w="4320"/>
          </w:tcPr>
          <w:p>
            <w:r/>
            <w:r>
              <w:t>Usuario</w:t>
            </w:r>
          </w:p>
        </w:tc>
        <w:tc>
          <w:tcPr>
            <w:tcW w:type="dxa" w:w="4320"/>
          </w:tcPr>
          <w:p>
            <w:r/>
            <w:r>
              <w:t>Selector</w:t>
            </w:r>
          </w:p>
        </w:tc>
      </w:tr>
      <w:tr>
        <w:tc>
          <w:tcPr>
            <w:tcW w:type="dxa" w:w="4320"/>
          </w:tcPr>
          <w:p>
            <w:r/>
            <w:r>
              <w:t>Tipo de acción</w:t>
            </w:r>
          </w:p>
        </w:tc>
        <w:tc>
          <w:tcPr>
            <w:tcW w:type="dxa" w:w="4320"/>
          </w:tcPr>
          <w:p>
            <w:r/>
            <w:r>
              <w:t>Selector</w:t>
            </w:r>
          </w:p>
        </w:tc>
      </w:tr>
    </w:tbl>
    <w:p>
      <w:r/>
      <w:r>
        <w:rPr>
          <w:b/>
        </w:rPr>
        <w:t>Tipos de acción auditados: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Acciones</w:t>
            </w:r>
          </w:p>
        </w:tc>
      </w:tr>
      <w:tr>
        <w:tc>
          <w:tcPr>
            <w:tcW w:type="dxa" w:w="4320"/>
          </w:tcPr>
          <w:p>
            <w:r/>
            <w:r>
              <w:t>Autenticación</w:t>
            </w:r>
          </w:p>
        </w:tc>
        <w:tc>
          <w:tcPr>
            <w:tcW w:type="dxa" w:w="4320"/>
          </w:tcPr>
          <w:p>
            <w:r/>
            <w:r>
              <w:t>LOGIN_EXITOSO, LOGIN_FALLIDO, LOGOUT, CAMBIO_PASSWORD, CUENTA_BLOQUEADA</w:t>
            </w:r>
          </w:p>
        </w:tc>
      </w:tr>
      <w:tr>
        <w:tc>
          <w:tcPr>
            <w:tcW w:type="dxa" w:w="4320"/>
          </w:tcPr>
          <w:p>
            <w:r/>
            <w:r>
              <w:t>Expedientes</w:t>
            </w:r>
          </w:p>
        </w:tc>
        <w:tc>
          <w:tcPr>
            <w:tcW w:type="dxa" w:w="4320"/>
          </w:tcPr>
          <w:p>
            <w:r/>
            <w:r>
              <w:t>EXPEDIENTE_CREADO, EXPEDIENTE_EDITADO, EXPEDIENTE_CONSULTADO</w:t>
            </w:r>
          </w:p>
        </w:tc>
      </w:tr>
      <w:tr>
        <w:tc>
          <w:tcPr>
            <w:tcW w:type="dxa" w:w="4320"/>
          </w:tcPr>
          <w:p>
            <w:r/>
            <w:r>
              <w:t>Documentos</w:t>
            </w:r>
          </w:p>
        </w:tc>
        <w:tc>
          <w:tcPr>
            <w:tcW w:type="dxa" w:w="4320"/>
          </w:tcPr>
          <w:p>
            <w:r/>
            <w:r>
              <w:t>DOCUMENTO_CARGADO, DOCUMENTO_VISUALIZADO, DOCUMENTO_DESCARGADO, DOCUMENTO_IMPRESO, DOCUMENTO_ELIMINADO</w:t>
            </w:r>
          </w:p>
        </w:tc>
      </w:tr>
      <w:tr>
        <w:tc>
          <w:tcPr>
            <w:tcW w:type="dxa" w:w="4320"/>
          </w:tcPr>
          <w:p>
            <w:r/>
            <w:r>
              <w:t>Búsquedas</w:t>
            </w:r>
          </w:p>
        </w:tc>
        <w:tc>
          <w:tcPr>
            <w:tcW w:type="dxa" w:w="4320"/>
          </w:tcPr>
          <w:p>
            <w:r/>
            <w:r>
              <w:t>BUSQUEDA_REALIZADA</w:t>
            </w:r>
          </w:p>
        </w:tc>
      </w:tr>
      <w:tr>
        <w:tc>
          <w:tcPr>
            <w:tcW w:type="dxa" w:w="4320"/>
          </w:tcPr>
          <w:p>
            <w:r/>
            <w:r>
              <w:t>Integración</w:t>
            </w:r>
          </w:p>
        </w:tc>
        <w:tc>
          <w:tcPr>
            <w:tcW w:type="dxa" w:w="4320"/>
          </w:tcPr>
          <w:p>
            <w:r/>
            <w:r>
              <w:t>SGT_CONSULTADO</w:t>
            </w:r>
          </w:p>
        </w:tc>
      </w:tr>
      <w:tr>
        <w:tc>
          <w:tcPr>
            <w:tcW w:type="dxa" w:w="4320"/>
          </w:tcPr>
          <w:p>
            <w:r/>
            <w:r>
              <w:t>Usuarios</w:t>
            </w:r>
          </w:p>
        </w:tc>
        <w:tc>
          <w:tcPr>
            <w:tcW w:type="dxa" w:w="4320"/>
          </w:tcPr>
          <w:p>
            <w:r/>
            <w:r>
              <w:t>USUARIO_CREADO, USUARIO_EDITADO, USUARIO_DESACTIVADO, ROL_CAMBIADO</w:t>
            </w:r>
          </w:p>
        </w:tc>
      </w:tr>
    </w:tbl>
    <w:p>
      <w:r/>
      <w:r>
        <w:rPr>
          <w:b/>
        </w:rPr>
        <w:t>Datos de cada log: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Fecha/Hora</w:t>
            </w:r>
          </w:p>
        </w:tc>
        <w:tc>
          <w:tcPr>
            <w:tcW w:type="dxa" w:w="4320"/>
          </w:tcPr>
          <w:p>
            <w:r/>
            <w:r>
              <w:t>Timestamp del evento</w:t>
            </w:r>
          </w:p>
        </w:tc>
      </w:tr>
      <w:tr>
        <w:tc>
          <w:tcPr>
            <w:tcW w:type="dxa" w:w="4320"/>
          </w:tcPr>
          <w:p>
            <w:r/>
            <w:r>
              <w:t>Usuario</w:t>
            </w:r>
          </w:p>
        </w:tc>
        <w:tc>
          <w:tcPr>
            <w:tcW w:type="dxa" w:w="4320"/>
          </w:tcPr>
          <w:p>
            <w:r/>
            <w:r>
              <w:t>Nombre del usuario que realizó la acción</w:t>
            </w:r>
          </w:p>
        </w:tc>
      </w:tr>
      <w:tr>
        <w:tc>
          <w:tcPr>
            <w:tcW w:type="dxa" w:w="4320"/>
          </w:tcPr>
          <w:p>
            <w:r/>
            <w:r>
              <w:t>IP</w:t>
            </w:r>
          </w:p>
        </w:tc>
        <w:tc>
          <w:tcPr>
            <w:tcW w:type="dxa" w:w="4320"/>
          </w:tcPr>
          <w:p>
            <w:r/>
            <w:r>
              <w:t>Dirección IP del usuario</w:t>
            </w:r>
          </w:p>
        </w:tc>
      </w:tr>
      <w:tr>
        <w:tc>
          <w:tcPr>
            <w:tcW w:type="dxa" w:w="4320"/>
          </w:tcPr>
          <w:p>
            <w:r/>
            <w:r>
              <w:t>Acción</w:t>
            </w:r>
          </w:p>
        </w:tc>
        <w:tc>
          <w:tcPr>
            <w:tcW w:type="dxa" w:w="4320"/>
          </w:tcPr>
          <w:p>
            <w:r/>
            <w:r>
              <w:t>Tipo de acción realizada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Módulo donde ocurrió</w:t>
            </w:r>
          </w:p>
        </w:tc>
      </w:tr>
      <w:tr>
        <w:tc>
          <w:tcPr>
            <w:tcW w:type="dxa" w:w="4320"/>
          </w:tcPr>
          <w:p>
            <w:r/>
            <w:r>
              <w:t>Detalle</w:t>
            </w:r>
          </w:p>
        </w:tc>
        <w:tc>
          <w:tcPr>
            <w:tcW w:type="dxa" w:w="4320"/>
          </w:tcPr>
          <w:p>
            <w:r/>
            <w:r>
              <w:t>Descripción o datos adicionales</w:t>
            </w:r>
          </w:p>
        </w:tc>
      </w:tr>
      <w:tr>
        <w:tc>
          <w:tcPr>
            <w:tcW w:type="dxa" w:w="4320"/>
          </w:tcPr>
          <w:p>
            <w:r/>
            <w:r>
              <w:t>ID Recurso</w:t>
            </w:r>
          </w:p>
        </w:tc>
        <w:tc>
          <w:tcPr>
            <w:tcW w:type="dxa" w:w="4320"/>
          </w:tcPr>
          <w:p>
            <w:r/>
            <w:r>
              <w:t>ID del expediente/documento afectado</w:t>
            </w:r>
          </w:p>
        </w:tc>
      </w:tr>
    </w:tbl>
    <w:p>
      <w:r/>
      <w:r>
        <w:rPr>
          <w:b/>
        </w:rPr>
        <w:t>Notas técnicas:</w:t>
      </w:r>
      <w:r/>
    </w:p>
    <w:p>
      <w:pPr>
        <w:pStyle w:val="ListBullet"/>
      </w:pPr>
      <w:r>
        <w:t>Logs inmutables (no se pueden editar ni eliminar)</w:t>
      </w:r>
    </w:p>
    <w:p>
      <w:pPr>
        <w:pStyle w:val="ListBullet"/>
      </w:pPr>
      <w:r>
        <w:t>Paginación obligatoria (mucha data)</w:t>
      </w:r>
    </w:p>
    <w:p>
      <w:pPr>
        <w:pStyle w:val="ListBullet"/>
      </w:pPr>
      <w:r>
        <w:t>Sin exportación en v1.0 (simplificación)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3.7 Resumen de Historias de Usuario</w:t>
      </w:r>
    </w:p>
    <w:p>
      <w:pPr>
        <w:pStyle w:val="Heading3"/>
      </w:pPr>
      <w:r>
        <w:t>Tabla Resumen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Épica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Historia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Puntos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1728"/>
          </w:tcPr>
          <w:p>
            <w:r/>
            <w:r>
              <w:t>Autenticación</w:t>
            </w:r>
          </w:p>
        </w:tc>
        <w:tc>
          <w:tcPr>
            <w:tcW w:type="dxa" w:w="1728"/>
          </w:tcPr>
          <w:p>
            <w:r/>
            <w:r>
              <w:t>HU-001</w:t>
            </w:r>
          </w:p>
        </w:tc>
        <w:tc>
          <w:tcPr>
            <w:tcW w:type="dxa" w:w="1728"/>
          </w:tcPr>
          <w:p>
            <w:r/>
            <w:r>
              <w:t>Inicio de Sesión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Autenticación</w:t>
            </w:r>
          </w:p>
        </w:tc>
        <w:tc>
          <w:tcPr>
            <w:tcW w:type="dxa" w:w="1728"/>
          </w:tcPr>
          <w:p>
            <w:r/>
            <w:r>
              <w:t>HU-002</w:t>
            </w:r>
          </w:p>
        </w:tc>
        <w:tc>
          <w:tcPr>
            <w:tcW w:type="dxa" w:w="1728"/>
          </w:tcPr>
          <w:p>
            <w:r/>
            <w:r>
              <w:t>Cierre de Sesión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Autenticación</w:t>
            </w:r>
          </w:p>
        </w:tc>
        <w:tc>
          <w:tcPr>
            <w:tcW w:type="dxa" w:w="1728"/>
          </w:tcPr>
          <w:p>
            <w:r/>
            <w:r>
              <w:t>HU-003</w:t>
            </w:r>
          </w:p>
        </w:tc>
        <w:tc>
          <w:tcPr>
            <w:tcW w:type="dxa" w:w="1728"/>
          </w:tcPr>
          <w:p>
            <w:r/>
            <w:r>
              <w:t>Cambio de Contraseña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Expedientes</w:t>
            </w:r>
          </w:p>
        </w:tc>
        <w:tc>
          <w:tcPr>
            <w:tcW w:type="dxa" w:w="1728"/>
          </w:tcPr>
          <w:p>
            <w:r/>
            <w:r>
              <w:t>HU-004</w:t>
            </w:r>
          </w:p>
        </w:tc>
        <w:tc>
          <w:tcPr>
            <w:tcW w:type="dxa" w:w="1728"/>
          </w:tcPr>
          <w:p>
            <w:r/>
            <w:r>
              <w:t>Crear Expediente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Expedientes</w:t>
            </w:r>
          </w:p>
        </w:tc>
        <w:tc>
          <w:tcPr>
            <w:tcW w:type="dxa" w:w="1728"/>
          </w:tcPr>
          <w:p>
            <w:r/>
            <w:r>
              <w:t>HU-005</w:t>
            </w:r>
          </w:p>
        </w:tc>
        <w:tc>
          <w:tcPr>
            <w:tcW w:type="dxa" w:w="1728"/>
          </w:tcPr>
          <w:p>
            <w:r/>
            <w:r>
              <w:t>Listar Expedientes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Expedientes</w:t>
            </w:r>
          </w:p>
        </w:tc>
        <w:tc>
          <w:tcPr>
            <w:tcW w:type="dxa" w:w="1728"/>
          </w:tcPr>
          <w:p>
            <w:r/>
            <w:r>
              <w:t>HU-006</w:t>
            </w:r>
          </w:p>
        </w:tc>
        <w:tc>
          <w:tcPr>
            <w:tcW w:type="dxa" w:w="1728"/>
          </w:tcPr>
          <w:p>
            <w:r/>
            <w:r>
              <w:t>Ver Detalle Expediente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Expedientes</w:t>
            </w:r>
          </w:p>
        </w:tc>
        <w:tc>
          <w:tcPr>
            <w:tcW w:type="dxa" w:w="1728"/>
          </w:tcPr>
          <w:p>
            <w:r/>
            <w:r>
              <w:t>HU-007</w:t>
            </w:r>
          </w:p>
        </w:tc>
        <w:tc>
          <w:tcPr>
            <w:tcW w:type="dxa" w:w="1728"/>
          </w:tcPr>
          <w:p>
            <w:r/>
            <w:r>
              <w:t>Editar Expediente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Documentos</w:t>
            </w:r>
          </w:p>
        </w:tc>
        <w:tc>
          <w:tcPr>
            <w:tcW w:type="dxa" w:w="1728"/>
          </w:tcPr>
          <w:p>
            <w:r/>
            <w:r>
              <w:t>HU-008</w:t>
            </w:r>
          </w:p>
        </w:tc>
        <w:tc>
          <w:tcPr>
            <w:tcW w:type="dxa" w:w="1728"/>
          </w:tcPr>
          <w:p>
            <w:r/>
            <w:r>
              <w:t>Cargar Documentos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Documentos</w:t>
            </w:r>
          </w:p>
        </w:tc>
        <w:tc>
          <w:tcPr>
            <w:tcW w:type="dxa" w:w="1728"/>
          </w:tcPr>
          <w:p>
            <w:r/>
            <w:r>
              <w:t>HU-009</w:t>
            </w:r>
          </w:p>
        </w:tc>
        <w:tc>
          <w:tcPr>
            <w:tcW w:type="dxa" w:w="1728"/>
          </w:tcPr>
          <w:p>
            <w:r/>
            <w:r>
              <w:t>Visor PDF/Word/Imágenes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Documentos</w:t>
            </w:r>
          </w:p>
        </w:tc>
        <w:tc>
          <w:tcPr>
            <w:tcW w:type="dxa" w:w="1728"/>
          </w:tcPr>
          <w:p>
            <w:r/>
            <w:r>
              <w:t>HU-010</w:t>
            </w:r>
          </w:p>
        </w:tc>
        <w:tc>
          <w:tcPr>
            <w:tcW w:type="dxa" w:w="1728"/>
          </w:tcPr>
          <w:p>
            <w:r/>
            <w:r>
              <w:t>Reproductor Audio/Video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Documentos</w:t>
            </w:r>
          </w:p>
        </w:tc>
        <w:tc>
          <w:tcPr>
            <w:tcW w:type="dxa" w:w="1728"/>
          </w:tcPr>
          <w:p>
            <w:r/>
            <w:r>
              <w:t>HU-011</w:t>
            </w:r>
          </w:p>
        </w:tc>
        <w:tc>
          <w:tcPr>
            <w:tcW w:type="dxa" w:w="1728"/>
          </w:tcPr>
          <w:p>
            <w:r/>
            <w:r>
              <w:t>Descargar e Imprimir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Búsqueda</w:t>
            </w:r>
          </w:p>
        </w:tc>
        <w:tc>
          <w:tcPr>
            <w:tcW w:type="dxa" w:w="1728"/>
          </w:tcPr>
          <w:p>
            <w:r/>
            <w:r>
              <w:t>HU-012</w:t>
            </w:r>
          </w:p>
        </w:tc>
        <w:tc>
          <w:tcPr>
            <w:tcW w:type="dxa" w:w="1728"/>
          </w:tcPr>
          <w:p>
            <w:r/>
            <w:r>
              <w:t>Búsqueda Rápida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Búsqueda</w:t>
            </w:r>
          </w:p>
        </w:tc>
        <w:tc>
          <w:tcPr>
            <w:tcW w:type="dxa" w:w="1728"/>
          </w:tcPr>
          <w:p>
            <w:r/>
            <w:r>
              <w:t>HU-013</w:t>
            </w:r>
          </w:p>
        </w:tc>
        <w:tc>
          <w:tcPr>
            <w:tcW w:type="dxa" w:w="1728"/>
          </w:tcPr>
          <w:p>
            <w:r/>
            <w:r>
              <w:t>Búsqueda Avanzada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Integración</w:t>
            </w:r>
          </w:p>
        </w:tc>
        <w:tc>
          <w:tcPr>
            <w:tcW w:type="dxa" w:w="1728"/>
          </w:tcPr>
          <w:p>
            <w:r/>
            <w:r>
              <w:t>HU-014</w:t>
            </w:r>
          </w:p>
        </w:tc>
        <w:tc>
          <w:tcPr>
            <w:tcW w:type="dxa" w:w="1728"/>
          </w:tcPr>
          <w:p>
            <w:r/>
            <w:r>
              <w:t>Consultar SGTv1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Integración</w:t>
            </w:r>
          </w:p>
        </w:tc>
        <w:tc>
          <w:tcPr>
            <w:tcW w:type="dxa" w:w="1728"/>
          </w:tcPr>
          <w:p>
            <w:r/>
            <w:r>
              <w:t>HU-015</w:t>
            </w:r>
          </w:p>
        </w:tc>
        <w:tc>
          <w:tcPr>
            <w:tcW w:type="dxa" w:w="1728"/>
          </w:tcPr>
          <w:p>
            <w:r/>
            <w:r>
              <w:t>Consultar SGTv2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Administración</w:t>
            </w:r>
          </w:p>
        </w:tc>
        <w:tc>
          <w:tcPr>
            <w:tcW w:type="dxa" w:w="1728"/>
          </w:tcPr>
          <w:p>
            <w:r/>
            <w:r>
              <w:t>HU-016</w:t>
            </w:r>
          </w:p>
        </w:tc>
        <w:tc>
          <w:tcPr>
            <w:tcW w:type="dxa" w:w="1728"/>
          </w:tcPr>
          <w:p>
            <w:r/>
            <w:r>
              <w:t>Gestión de Usuarios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Administración</w:t>
            </w:r>
          </w:p>
        </w:tc>
        <w:tc>
          <w:tcPr>
            <w:tcW w:type="dxa" w:w="1728"/>
          </w:tcPr>
          <w:p>
            <w:r/>
            <w:r>
              <w:t>HU-017</w:t>
            </w:r>
          </w:p>
        </w:tc>
        <w:tc>
          <w:tcPr>
            <w:tcW w:type="dxa" w:w="1728"/>
          </w:tcPr>
          <w:p>
            <w:r/>
            <w:r>
              <w:t>Asignación de Roles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t>Administración</w:t>
            </w:r>
          </w:p>
        </w:tc>
        <w:tc>
          <w:tcPr>
            <w:tcW w:type="dxa" w:w="1728"/>
          </w:tcPr>
          <w:p>
            <w:r/>
            <w:r>
              <w:t>HU-018</w:t>
            </w:r>
          </w:p>
        </w:tc>
        <w:tc>
          <w:tcPr>
            <w:tcW w:type="dxa" w:w="1728"/>
          </w:tcPr>
          <w:p>
            <w:r/>
            <w:r>
              <w:t>Consulta de Auditoría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Alta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62</w:t>
            </w:r>
            <w:r/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Distribución por Épica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Épica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Historias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Puntos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% del Total</w:t>
            </w:r>
          </w:p>
        </w:tc>
      </w:tr>
      <w:tr>
        <w:tc>
          <w:tcPr>
            <w:tcW w:type="dxa" w:w="2160"/>
          </w:tcPr>
          <w:p>
            <w:r/>
            <w:r>
              <w:t>Autenticación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</w:tr>
      <w:tr>
        <w:tc>
          <w:tcPr>
            <w:tcW w:type="dxa" w:w="2160"/>
          </w:tcPr>
          <w:p>
            <w:r/>
            <w:r>
              <w:t>Gestión de Expedientes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21%</w:t>
            </w:r>
          </w:p>
        </w:tc>
      </w:tr>
      <w:tr>
        <w:tc>
          <w:tcPr>
            <w:tcW w:type="dxa" w:w="2160"/>
          </w:tcPr>
          <w:p>
            <w:r/>
            <w:r>
              <w:t>Gestión Documental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26%</w:t>
            </w:r>
          </w:p>
        </w:tc>
      </w:tr>
      <w:tr>
        <w:tc>
          <w:tcPr>
            <w:tcW w:type="dxa" w:w="2160"/>
          </w:tcPr>
          <w:p>
            <w:r/>
            <w:r>
              <w:t>Búsqueda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13%</w:t>
            </w:r>
          </w:p>
        </w:tc>
      </w:tr>
      <w:tr>
        <w:tc>
          <w:tcPr>
            <w:tcW w:type="dxa" w:w="2160"/>
          </w:tcPr>
          <w:p>
            <w:r/>
            <w:r>
              <w:t>Integración SGT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13%</w:t>
            </w:r>
          </w:p>
        </w:tc>
      </w:tr>
      <w:tr>
        <w:tc>
          <w:tcPr>
            <w:tcW w:type="dxa" w:w="2160"/>
          </w:tcPr>
          <w:p>
            <w:r/>
            <w:r>
              <w:t>Administración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18%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18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62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100%</w:t>
            </w:r>
            <w:r/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Estimación de Tiempo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CÁLCULO: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Total de puntos: 62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Productividad estimada (1 dev + IA): ~3-4 puntos/día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Días de desarrollo disponibles: 22 días laborales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Estimación optimista: 62 ÷ 4 = 15.5 días ✅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Estimación realista: 62 ÷ 3 = 20.7 días ✅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Estimación pesimista: 62 ÷ 2.5 = 24.8 días ⚠️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CONCLUSIÓN: Viable con margen en escenario realista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Definition of Done (DoD)</w:t>
      </w:r>
    </w:p>
    <w:p>
      <w:r>
        <w:t xml:space="preserve">Una historia se considera </w:t>
      </w:r>
      <w:r>
        <w:rPr>
          <w:b/>
        </w:rPr>
        <w:t>COMPLETADA</w:t>
      </w:r>
      <w:r>
        <w:t xml:space="preserve"> cuando: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Código implementado (frontend + backend)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Funcionalidad probada manualmente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Criterios de aceptación verificados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Sin errores críticos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Auditoría funcionando para la operación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Código con comentarios básicos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Orden de Implementación Sugerido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Historias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Puntos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Razón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1. Base</w:t>
            </w:r>
            <w:r/>
          </w:p>
        </w:tc>
        <w:tc>
          <w:tcPr>
            <w:tcW w:type="dxa" w:w="2160"/>
          </w:tcPr>
          <w:p>
            <w:r/>
            <w:r>
              <w:t>HU-001, HU-002, HU-003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Autenticación es prerequisito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2. Core</w:t>
            </w:r>
            <w:r/>
          </w:p>
        </w:tc>
        <w:tc>
          <w:tcPr>
            <w:tcW w:type="dxa" w:w="2160"/>
          </w:tcPr>
          <w:p>
            <w:r/>
            <w:r>
              <w:t>HU-004, HU-005, HU-006, HU-007</w:t>
            </w:r>
          </w:p>
        </w:tc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Expedientes son el núcleo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3. Documentos</w:t>
            </w:r>
            <w:r/>
          </w:p>
        </w:tc>
        <w:tc>
          <w:tcPr>
            <w:tcW w:type="dxa" w:w="2160"/>
          </w:tcPr>
          <w:p>
            <w:r/>
            <w:r>
              <w:t>HU-008, HU-009, HU-010, HU-011</w:t>
            </w:r>
          </w:p>
        </w:tc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Gestión documental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4. Búsqueda</w:t>
            </w:r>
            <w:r/>
          </w:p>
        </w:tc>
        <w:tc>
          <w:tcPr>
            <w:tcW w:type="dxa" w:w="2160"/>
          </w:tcPr>
          <w:p>
            <w:r/>
            <w:r>
              <w:t>HU-012, HU-013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Búsqueda de expedientes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5. Integración</w:t>
            </w:r>
            <w:r/>
          </w:p>
        </w:tc>
        <w:tc>
          <w:tcPr>
            <w:tcW w:type="dxa" w:w="2160"/>
          </w:tcPr>
          <w:p>
            <w:r/>
            <w:r>
              <w:t>HU-014, HU-015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Conexión con SGT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6. Admin</w:t>
            </w:r>
            <w:r/>
          </w:p>
        </w:tc>
        <w:tc>
          <w:tcPr>
            <w:tcW w:type="dxa" w:w="2160"/>
          </w:tcPr>
          <w:p>
            <w:r/>
            <w:r>
              <w:t>HU-016, HU-017, HU-018</w:t>
            </w:r>
          </w:p>
        </w:tc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Administración al final</w:t>
            </w:r>
          </w:p>
        </w:tc>
      </w:tr>
    </w:tbl>
    <w:p>
      <w:pPr>
        <w:pStyle w:val="Heading1"/>
      </w:pPr>
      <w:r>
        <w:t>SECCIÓN 4: ARQUITECTURA DEL SISTEMA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4.1 Visión General</w:t>
      </w:r>
    </w:p>
    <w:p>
      <w:pPr>
        <w:pStyle w:val="Heading3"/>
      </w:pPr>
      <w:r>
        <w:t>4.1.1 Diagrama de Arquitectura de Alto Nivel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CLIENTE (Navegador)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ANGULAR 19 (SPA)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┌──────────┐ ┌──────────┐ ┌──────────┐ ┌──────────┐ ┌──────────┐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Auth    │ │Expediente│ │Documento │ │ Búsqueda │ │  Admin   │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Module  │ │  Module  │ │  Module  │ │  Module  │ │  Module  │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└──────────┘ └──────────┘ └──────────┘ └──────────┘ └──────────┘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┌─────────────────────────────────────────────────────────────────┐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                   Core (HTTP, Auth, Guards)                   │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└─────────────────────────────────────────────────────────────────┘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│ HTTPS (REST API)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SERVIDOR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SPRING BOOT 3.4 (API REST)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┌──────────────────────────────────────────────────────────────┐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                    CONTROLLERS                              │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Auth │ Expediente │ Documento │ Búsqueda │ SGT │ Admin      │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└──────────────────────────────────────────────────────────────┘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│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┌──────────────────────────────────────────────────────────────┐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                     SERVICES                                │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AuthService │ ExpedienteService │ DocumentoService │ ...    │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└──────────────────────────────────────────────────────────────┘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│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┌──────────────────────────────────────────────────────────────┐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                   REPOSITORIES                              │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UsuarioRepo │ ExpedienteRepo │ DocumentoRepo │ AuditoriaRepo│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└──────────────────────────────────────────────────────────────┘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│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└──────────────────────────────────────┼──────────────────────────────────────┘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┌─────────────────────┼─────────────────────┐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│                     │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▼                     ▼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┌─────────────────────┐  ┌─────────────────────┐  ┌─────────────────────┐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ORACLE (SGED)    │  │   ORACLE (SGTv1)    │  │   ORACLE (SGTv2)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│  │                     │  │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- Usuarios         │  │  - Expedientes      │  │  - Expedientes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- Expedientes      │  │    (históricos)     │  │    (actuales)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- Documentos       │  │                     │  │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- Auditoría        │  │  [SOLO LECTURA]     │  │  [SOLO LECTURA]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- Catálogos        │  │                     │  │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└─────────────────────┘  └─────────────────────┘  └─────────────────────┘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┌─────────────────────┐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│  SISTEMA ARCHIVOS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│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│  /storage/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│    /documentos/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│      /{año}/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│        /{mes}/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│          {uuid}.ext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└─────────────────────┘</w:t>
      </w:r>
    </w:p>
    <w:p>
      <w:pPr>
        <w:pStyle w:val="Heading3"/>
      </w:pPr>
      <w:r>
        <w:t>4.1.2 Componentes Principales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Angular 19</w:t>
            </w:r>
          </w:p>
        </w:tc>
        <w:tc>
          <w:tcPr>
            <w:tcW w:type="dxa" w:w="2880"/>
          </w:tcPr>
          <w:p>
            <w:r/>
            <w:r>
              <w:t>Interfaz de usuario, SPA</w:t>
            </w:r>
          </w:p>
        </w:tc>
      </w:tr>
      <w:tr>
        <w:tc>
          <w:tcPr>
            <w:tcW w:type="dxa" w:w="2880"/>
          </w:tcPr>
          <w:p>
            <w:r/>
            <w:r>
              <w:t>Backend</w:t>
            </w:r>
          </w:p>
        </w:tc>
        <w:tc>
          <w:tcPr>
            <w:tcW w:type="dxa" w:w="2880"/>
          </w:tcPr>
          <w:p>
            <w:r/>
            <w:r>
              <w:t>Spring Boot 3.4</w:t>
            </w:r>
          </w:p>
        </w:tc>
        <w:tc>
          <w:tcPr>
            <w:tcW w:type="dxa" w:w="2880"/>
          </w:tcPr>
          <w:p>
            <w:r/>
            <w:r>
              <w:t>API REST, lógica de negocio</w:t>
            </w:r>
          </w:p>
        </w:tc>
      </w:tr>
      <w:tr>
        <w:tc>
          <w:tcPr>
            <w:tcW w:type="dxa" w:w="2880"/>
          </w:tcPr>
          <w:p>
            <w:r/>
            <w:r>
              <w:t>Base de datos SGED</w:t>
            </w:r>
          </w:p>
        </w:tc>
        <w:tc>
          <w:tcPr>
            <w:tcW w:type="dxa" w:w="2880"/>
          </w:tcPr>
          <w:p>
            <w:r/>
            <w:r>
              <w:t>Oracle</w:t>
            </w:r>
          </w:p>
        </w:tc>
        <w:tc>
          <w:tcPr>
            <w:tcW w:type="dxa" w:w="2880"/>
          </w:tcPr>
          <w:p>
            <w:r/>
            <w:r>
              <w:t>Persistencia de datos propios</w:t>
            </w:r>
          </w:p>
        </w:tc>
      </w:tr>
      <w:tr>
        <w:tc>
          <w:tcPr>
            <w:tcW w:type="dxa" w:w="2880"/>
          </w:tcPr>
          <w:p>
            <w:r/>
            <w:r>
              <w:t>Base de datos SGTv1</w:t>
            </w:r>
          </w:p>
        </w:tc>
        <w:tc>
          <w:tcPr>
            <w:tcW w:type="dxa" w:w="2880"/>
          </w:tcPr>
          <w:p>
            <w:r/>
            <w:r>
              <w:t>Oracle</w:t>
            </w:r>
          </w:p>
        </w:tc>
        <w:tc>
          <w:tcPr>
            <w:tcW w:type="dxa" w:w="2880"/>
          </w:tcPr>
          <w:p>
            <w:r/>
            <w:r>
              <w:t>Consulta de expedientes históricos</w:t>
            </w:r>
          </w:p>
        </w:tc>
      </w:tr>
      <w:tr>
        <w:tc>
          <w:tcPr>
            <w:tcW w:type="dxa" w:w="2880"/>
          </w:tcPr>
          <w:p>
            <w:r/>
            <w:r>
              <w:t>Base de datos SGTv2</w:t>
            </w:r>
          </w:p>
        </w:tc>
        <w:tc>
          <w:tcPr>
            <w:tcW w:type="dxa" w:w="2880"/>
          </w:tcPr>
          <w:p>
            <w:r/>
            <w:r>
              <w:t>Oracle</w:t>
            </w:r>
          </w:p>
        </w:tc>
        <w:tc>
          <w:tcPr>
            <w:tcW w:type="dxa" w:w="2880"/>
          </w:tcPr>
          <w:p>
            <w:r/>
            <w:r>
              <w:t>Consulta de expedientes actuales</w:t>
            </w:r>
          </w:p>
        </w:tc>
      </w:tr>
      <w:tr>
        <w:tc>
          <w:tcPr>
            <w:tcW w:type="dxa" w:w="2880"/>
          </w:tcPr>
          <w:p>
            <w:r/>
            <w:r>
              <w:t>Almacenamiento</w:t>
            </w:r>
          </w:p>
        </w:tc>
        <w:tc>
          <w:tcPr>
            <w:tcW w:type="dxa" w:w="2880"/>
          </w:tcPr>
          <w:p>
            <w:r/>
            <w:r>
              <w:t>Sistema de archivos</w:t>
            </w:r>
          </w:p>
        </w:tc>
        <w:tc>
          <w:tcPr>
            <w:tcW w:type="dxa" w:w="2880"/>
          </w:tcPr>
          <w:p>
            <w:r/>
            <w:r>
              <w:t>Documentos multimedia</w:t>
            </w:r>
          </w:p>
        </w:tc>
      </w:tr>
    </w:tbl>
    <w:p>
      <w:pPr>
        <w:pStyle w:val="Heading3"/>
      </w:pPr>
      <w:r>
        <w:t>4.1.3 Flujo de Datos General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USUARIO                 FRONTEND              BACKEND                BD/ARCHIVOS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                    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1. Acción            │                     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─────────────────────&gt;│                     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 2. HTTP Request    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───────────────────&gt;│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                    │  3. Query/Save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                    │ ─────────────────────&gt;│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                    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                    │  4. Result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                    │ &lt;─────────────────────│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 5. HTTP Response   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&lt;───────────────────│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6. Actualizar UI     │                     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&lt;─────────────────────│                     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│                       │                     │                       │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4.2 Arquitectura Frontend</w:t>
      </w:r>
    </w:p>
    <w:p>
      <w:pPr>
        <w:pStyle w:val="Heading3"/>
      </w:pPr>
      <w:r>
        <w:t>4.2.1 Estructura del Proyecto Angular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app/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core/                      # Servicios singleton, guards, interceptors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services/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auth.service.ts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api.service.ts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storage.service.ts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guards/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auth.guard.ts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role.guard.ts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interceptors/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auth.interceptor.ts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error.interceptor.ts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core.module.ts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shared/                    # Componentes reutilizables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components/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header/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sidebar/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loading/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confirm-dialog/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pipes/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shared.module.ts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features/                  # Módulos funcionales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auth/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login/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change-password/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auth.module.ts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expedientes/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lista/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detalle/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formulario/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expedientes.module.ts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documentos/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upload/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visor-pdf/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visor-imagen/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reproductor-audio/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reproductor-video/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documentos.module.ts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busqueda/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rapida/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avanzada/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busqueda.module.ts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admin/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    ├── usuarios/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    ├── auditoria/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    └── admin.module.ts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app.component.ts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app.routes.ts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app.config.ts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assets/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environments/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environment.ts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environment.prod.ts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 styles.scss</w:t>
      </w:r>
    </w:p>
    <w:p>
      <w:pPr>
        <w:pStyle w:val="Heading3"/>
      </w:pPr>
      <w:r>
        <w:t>4.2.2 Módulos y Lazy Loading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// app.routes.ts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export const routes: Routes =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{ path: '', redirectTo: '/expedientes', pathMatch: 'full'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{ path: 'login', loadChildren: () =&gt; import('./features/auth/auth.module')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path: 'expedientes',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loadChildren: () =&gt; import('./features/expedientes/expedientes.module'),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canActivate: [AuthGuard]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path: 'busqueda',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loadChildren: () =&gt; import('./features/busqueda/busqueda.module'),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canActivate: [AuthGuard]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path: 'admin',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loadChildren: () =&gt; import('./features/admin/admin.module'),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canActivate: [AuthGuard, RoleGuard],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data: { roles: ['ADMINISTRADOR']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{ path: '**', redirectTo: '/expedientes'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];</w:t>
      </w:r>
    </w:p>
    <w:p>
      <w:pPr>
        <w:pStyle w:val="Heading3"/>
      </w:pPr>
      <w:r>
        <w:t>4.2.3 Servicios Core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// core/services/auth.service.ts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@Injectable({ providedIn: 'root' })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export class AuthService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currentUserSubject = new BehaviorSubject&lt;Usuario | null&gt;(null);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public currentUser$ = this.currentUserSubject.asObservable();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login(credentials: LoginRequest): Observable&lt;LoginResponse&gt;;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logout(): void;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isAuthenticated(): boolean;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hasRole(role: string): boolean;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getToken(): string | null;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core/services/api.service.ts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@Injectable({ providedIn: 'root' })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export class ApiService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baseUrl = environment.apiUrl;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get&lt;T&gt;(endpoint: string, params?: any): Observable&lt;T&gt;;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post&lt;T&gt;(endpoint: string, body: any): Observable&lt;T&gt;;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put&lt;T&gt;(endpoint: string, body: any): Observable&lt;T&gt;;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delete&lt;T&gt;(endpoint: string): Observable&lt;T&gt;;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upload(endpoint: string, file: File, onProgress?: (percent: number) =&gt; void): Observable&lt;any&gt;;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4.2.4 Interceptores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// core/interceptors/auth.interceptor.ts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@Injectable()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export class AuthInterceptor implements HttpInterceptor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intercept(req: HttpRequest&lt;any&gt;, next: HttpHandler): Observable&lt;HttpEvent&lt;any&gt;&gt;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 token = this.authService.getToken();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(token)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req = req.clone({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setHeaders: { Authorization: `Bearer ${token}`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return next.handle(req);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core/interceptors/error.interceptor.ts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@Injectable()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export class ErrorInterceptor implements HttpInterceptor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intercept(req: HttpRequest&lt;any&gt;, next: HttpHandler): Observable&lt;HttpEvent&lt;any&gt;&gt;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return next.handle(req).pipe(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catchError((error: HttpErrorResponse)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(error.status === 401)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this.authService.logout();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this.router.navigate(['/login']);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throwError(() =&gt; error);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4.3 Arquitectura Backend</w:t>
      </w:r>
    </w:p>
    <w:p>
      <w:pPr>
        <w:pStyle w:val="Heading3"/>
      </w:pPr>
      <w:r>
        <w:t>4.3.1 Estructura del Proyecto Spring Boot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src/main/java/gob/oj/sged/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SgedApplication.java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config/                        # Configuración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SecurityConfig.java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CorsConfig.java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DataSourceConfig.java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OpenApiConfig.java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controller/                    # Endpoints REST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AuthController.java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ExpedienteController.java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DocumentoController.java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BusquedaController.java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SgtController.java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UsuarioController.java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AuditoriaController.java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service/                       # Lógica de negocio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AuthService.java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ExpedienteService.java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DocumentoService.java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BusquedaService.java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SgtService.java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UsuarioService.java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AuditoriaService.java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ArchivoService.java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repository/                    # Acceso a datos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UsuarioRepository.java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ExpedienteRepository.java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DocumentoRepository.java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AuditoriaRepository.java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sgt/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Sgtv1Repository.java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Sgtv2Repository.java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catalogo/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├── TipoProcesoRepository.java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├── JuzgadoRepository.java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└── EstadoRepository.java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entity/                        # Entidades JPA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Usuario.java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Rol.java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Expediente.java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Documento.java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Auditoria.java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catalogo/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├── TipoProceso.java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├── Juzgado.java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└── Estado.java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dto/                           # Data Transfer Objects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request/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LoginRequest.java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ExpedienteRequest.java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BusquedaRequest.java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response/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LoginResponse.java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ExpedienteResponse.java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ApiResponse.java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mapper/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├── ExpedienteMapper.java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└── DocumentoMapper.java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security/                      # Seguridad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JwtTokenProvider.java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JwtAuthenticationFilter.java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UserDetailsServiceImpl.java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exception/                     # Manejo de errores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GlobalExceptionHandler.java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ResourceNotFoundException.java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UnauthorizedException.java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ValidationException.java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 util/                          # Utilidades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 FileUtil.java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 AuditoriaUtil.java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src/main/resources/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application.properties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application-dev.properties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application-prod.properties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 db/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 migration/                 # Scripts SQL (opcional)</w:t>
      </w:r>
    </w:p>
    <w:p>
      <w:pPr>
        <w:pStyle w:val="Heading3"/>
      </w:pPr>
      <w:r>
        <w:t>4.3.2 Capas de la Aplicación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CONTROLLER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Recibe peticiones HTTP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Valida DTOs de entrada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Delega a Service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Retorna DTOs de respuesta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SERVICE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Lógica de negocio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Transacciones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Orquestación de operaciones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Llamadas a Repository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Registro de auditoría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REPOSITORY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Acceso a base de datos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Queries JPA/JPQL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- CRUD operations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BASE DE DATOS (Oracle)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4.3.3 Ejemplo de Controller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@RestController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@RequestMapping("/api/v1/expedientes")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@RequiredArgsConstructor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ExpedienteController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ExpedienteService expedienteService;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@GetMapping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ResponseEntity&lt;Page&lt;ExpedienteResponse&gt;&gt; listar(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@RequestParam(defaultValue = "0") int page,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@RequestParam(defaultValue = "10") int size,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@RequestParam(defaultValue = "fechaCreacion") String sortBy,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@RequestParam(defaultValue = "desc") String sortDir)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ResponseEntity.ok(expedienteService.listar(page, size, sortBy, sortDir));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@GetMapping("/{id}")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ResponseEntity&lt;ExpedienteResponse&gt; obtener(@PathVariable Long id)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ResponseEntity.ok(expedienteService.obtenerPorId(id));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@PostMapping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ResponseEntity&lt;ExpedienteResponse&gt; crear(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@Valid @RequestBody ExpedienteRequest request)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ResponseEntity.status(HttpStatus.CREATED)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.body(expedienteService.crear(request));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@PutMapping("/{id}")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ResponseEntity&lt;ExpedienteResponse&gt; actualizar(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@PathVariable Long id,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@Valid @RequestBody ExpedienteRequest request)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ResponseEntity.ok(expedienteService.actualizar(id, request));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4.3.4 Ejemplo de Service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@Service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@RequiredArgsConstructor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@Transactional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ExpedienteService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ExpedienteRepository expedienteRepository;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ExpedienteMapper expedienteMapper;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AuditoriaService auditoriaService;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ExpedienteResponse crear(ExpedienteRequest request)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Validar número único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(expedienteRepository.existsByNumero(request.getNumero()))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throw new ValidationException("El número de expediente ya existe");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Crear entidad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 expediente = expedienteMapper.toEntity(request);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expediente.setFechaCreacion(LocalDateTime.now());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expediente.setUsuarioCreacion(SecurityUtil.getCurrentUsername());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Guardar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 = expedienteRepository.save(expediente);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Auditar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auditoriaService.registrar(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Accion.EXPEDIENTE_CREADO,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"expediente",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expediente.getId(),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expediente.toString()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expedienteMapper.toResponse(expediente);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@Transactional(readOnly = 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Page&lt;ExpedienteResponse&gt; listar(int page, int size, String sortBy, String sortDir)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Sort sort = sortDir.equalsIgnoreCase("desc")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? Sort.by(sortBy).descending()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: Sort.by(sortBy).ascending();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Pageable pageable = PageRequest.of(page, size, sort);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expedienteRepository.findAll(pageable)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.map(expedienteMapper::toResponse);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4.3.5 Ejemplo de Repository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@Repository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interface ExpedienteRepository extends JpaRepository&lt;Expediente, Long&gt;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boolean existsByNumero(String numero);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Optional&lt;Expediente&gt; findByNumero(String numero);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@Query("SELECT e FROM Expediente e WHERE "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"(:numero IS NULL OR e.numero LIKE %:numero%) AND "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"(:tipoProcesoId IS NULL OR e.tipoProceso.id = :tipoProcesoId) AND "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"(:juzgadoId IS NULL OR e.juzgado.id = :juzgadoId) AND "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"(:estadoId IS NULL OR e.estado.id = :estadoId) AND "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"(:fechaDesde IS NULL OR e.fechaInicio &gt;= :fechaDesde) AND "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"(:fechaHasta IS NULL OR e.fechaInicio &lt;= :fechaHasta)")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Page&lt;Expediente&gt; buscar(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@Param("numero") String numero,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@Param("tipoProcesoId") Long tipoProcesoId,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@Param("juzgadoId") Long juzgadoId,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@Param("estadoId") Long estadoId,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@Param("fechaDesde") LocalDate fechaDesde,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@Param("fechaHasta") LocalDate fechaHasta,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Pageable pageable);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4.4 Arquitectura de Seguridad</w:t>
      </w:r>
    </w:p>
    <w:p>
      <w:pPr>
        <w:pStyle w:val="Heading3"/>
      </w:pPr>
      <w:r>
        <w:t>4.4.1 Flujo de Autenticación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┌──────────┐         ┌──────────┐         ┌──────────┐         ┌──────────┐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Cliente │         │  Backend │         │  JWT     │         │    BD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└────┬─────┘         └────┬─────┘         └────┬─────┘         └────┬─────┘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POST /auth/login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{user, password}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│───────────────────&gt;│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Validar credenciales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│───────────────────────────────────────&gt;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&lt;─────────────────────────────────────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Usuario válido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Generar token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│───────────────────&gt;│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&lt;──────────────────│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JWT Token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{token, usuario}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│&lt;───────────────────│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GET /api/recurso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Header: Bearer JWT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│───────────────────&gt;│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Validar token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│───────────────────&gt;│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&lt;──────────────────│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Token válido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         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  Respuesta         │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│&lt;───────────────────│                    │                    │</w:t>
      </w:r>
    </w:p>
    <w:p>
      <w:pPr>
        <w:pStyle w:val="Heading3"/>
      </w:pPr>
      <w:r>
        <w:t>4.4.2 Configuración de Spring Security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@Configuration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@EnableWebSecurity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@RequiredArgsConstructor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SecurityConfig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JwtAuthenticationFilter jwtAuthFilter;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UserDetailsServiceImpl userDetailsService;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@Bean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SecurityFilterChain securityFilterChain(HttpSecurity http)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http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.csrf(csrf -&gt; csrf.disable())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.cors(cors -&gt; cors.configurationSource(corsConfigurationSource()))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.sessionManagement(session -&gt;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session.sessionCreationPolicy(SessionCreationPolicy.STATELESS))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.authorizeHttpRequests(auth -&gt; auth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.requestMatchers("/api/v1/auth/**").permitAll()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.requestMatchers("/api/v1/admin/**").hasRole("ADMINISTRADOR")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.requestMatchers(HttpMethod.POST, "/api/v1/expedientes/**")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.hasAnyRole("ADMINISTRADOR", "SECRETARIO", "AUXILIAR")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.requestMatchers(HttpMethod.PUT, "/api/v1/expedientes/**")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.hasAnyRole("ADMINISTRADOR", "SECRETARIO")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.requestMatchers(HttpMethod.GET, "/api/v1/**").authenticated()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.anyRequest().authenticated()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.addFilterBefore(jwtAuthFilter, UsernamePasswordAuthenticationFilter.class)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@Bean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PasswordEncoder passwordEncoder()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new BCryptPasswordEncoder(12);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4.4.3 JWT Token Provider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@Component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JwtTokenProvider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@Value("${jwt.secret}")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secretKey;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@Value("${jwt.expiration}")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expiration; // 8 horas en milisegundos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String generateToken(UserDetails userDetails)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Map&lt;String, Object&gt; claims = new HashMap&lt;&gt;();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claims.put("roles", userDetails.getAuthorities().stream()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.map(GrantedAuthority::getAuthority)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.collect(Collectors.toList()));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Jwts.builder()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.setClaims(claims)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.setSubject(userDetails.getUsername())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.setIssuedAt(new Date())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.setExpiration(new Date(System.currentTimeMillis() + expiration))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.signWith(getSigningKey(), SignatureAlgorithm.HS256)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.compact();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boolean validateToken(String token)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Jwts.parserBuilder()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.setSigningKey(getSigningKey())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.build()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.parseClaimsJws(token);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 true;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 catch (JwtException | IllegalArgumentException e)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String getUsername(String token)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getClaims(token).getSubject();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SecretKey getSigningKey()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byte[] keyBytes = Decoders.BASE64.decode(secretKey);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Keys.hmacShaKeyFor(keyBytes);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4.5 Arquitectura de Datos</w:t>
      </w:r>
    </w:p>
    <w:p>
      <w:pPr>
        <w:pStyle w:val="Heading3"/>
      </w:pPr>
      <w:r>
        <w:t>4.5.1 Conexiones a Base de Datos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@Configuration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DataSourceConfig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DataSource principal (SGED)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@Primary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@Bean(name = "sgedDataSource")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@ConfigurationProperties(prefix = "spring.datasource.sged")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DataSource sgedDataSource()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DataSourceBuilder.create().build();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DataSource SGTv1 (solo lectura)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@Bean(name = "sgtv1DataSource")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@ConfigurationProperties(prefix = "spring.datasource.sgtv1")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DataSource sgtv1DataSource()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DataSourceBuilder.create().build();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DataSource SGTv2 (solo lectura)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@Bean(name = "sgtv2DataSource")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@ConfigurationProperties(prefix = "spring.datasource.sgtv2")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DataSource sgtv2DataSource()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DataSourceBuilder.create().build();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4.5.2 Configuración de Propiedades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application.properties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DataSource SGED (principal)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spring.datasource.sged.url=jdbc:oracle:thin:@//localhost:1521/sged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spring.datasource.sged.username=${SGED_DB_USER}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spring.datasource.sged.password=${SGED_DB_PASSWORD}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spring.datasource.sged.driver-class-name=oracle.jdbc.OracleDriver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DataSource SGTv1 (solo lectura)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spring.datasource.sgtv1.url=jdbc:oracle:thin:@//sgt-server:1521/sgtv1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spring.datasource.sgtv1.username=${SGTV1_DB_USER}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spring.datasource.sgtv1.password=${SGTV1_DB_PASSWORD}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spring.datasource.sgtv1.driver-class-name=oracle.jdbc.OracleDriver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DataSource SGTv2 (solo lectura)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spring.datasource.sgtv2.url=jdbc:oracle:thin:@//sgt-server:1521/sgtv2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spring.datasource.sgtv2.username=${SGTV2_DB_USER}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spring.datasource.sgtv2.password=${SGTV2_DB_PASSWORD}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spring.datasource.sgtv2.driver-class-name=oracle.jdbc.OracleDriver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JPA/Hibernate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spring.jpa.hibernate.ddl-auto=validate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spring.jpa.show-sql=false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spring.jpa.properties.hibernate.dialect=org.hibernate.dialect.OracleDialect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JWT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jwt.secret=${JWT_SECRET}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jwt.expiration=28800000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Archivos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app.storage.path=/opt/sged/storage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app.storage.max-file-size=104857600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4.6 Arquitectura de Almacenamiento de Archivos</w:t>
      </w:r>
    </w:p>
    <w:p>
      <w:pPr>
        <w:pStyle w:val="Heading3"/>
      </w:pPr>
      <w:r>
        <w:t>4.6.1 Estructura de Directorios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/opt/sged/storage/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documentos/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2026/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01/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a1b2c3d4-e5f6-7890-abcd-ef1234567890.pdf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b2c3d4e5-f6a7-8901-bcde-f12345678901.docx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c3d4e5f6-a7b8-9012-cdef-123456789012.jpg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02/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...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2025/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└── ...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 temp/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 conversiones/</w:t>
      </w:r>
    </w:p>
    <w:p>
      <w:pPr>
        <w:pStyle w:val="Heading3"/>
      </w:pPr>
      <w:r>
        <w:t>4.6.2 Servicio de Archivos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@Service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@RequiredArgsConstructor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ArchivoService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@Value("${app.storage.path}")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storagePath;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@Value("${app.storage.max-file-size}")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maxFileSize;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static final Set&lt;String&gt; ALLOWED_EXTENSIONS = Set.of(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"pdf", "doc", "docx",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"jpg", "jpeg", "png", "gif", "bmp",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"mp3", "wav", "ogg",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"mp4", "webm", "avi", "mov"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ArchivoInfo guardar(MultipartFile file) throws IOException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Validar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validarArchivo(file);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Generar nombre único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extension = getExtension(file.getOriginalFilename());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nombreUnico = UUID.randomUUID().toString() + "." + extension;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Determinar ruta (año/mes)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LocalDate hoy = LocalDate.now();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rutaRelativa = String.format("documentos/%d/%02d/%s",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hoy.getYear(), hoy.getMonthValue(), nombreUnico);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Path rutaCompleta = Paths.get(storagePath, rutaRelativa);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Crear directorios si no existen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Files.createDirectories(rutaCompleta.getParent());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Guardar archivo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Files.copy(file.getInputStream(), rutaCompleta);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new ArchivoInfo(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nombreUnico,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file.getOriginalFilename(),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rutaRelativa,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file.getSize(),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file.getContentType()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Resource cargar(String rutaRelativa) throws IOException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Path ruta = Paths.get(storagePath, rutaRelativa);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Resource resource = new UrlResource(ruta.toUri());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(!resource.exists())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throw new ResourceNotFoundException("Archivo no encontrado");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resource;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void validarArchivo(MultipartFile file)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(file.isEmpty())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throw new ValidationException("El archivo está vacío");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(file.getSize() &gt; maxFileSize)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throw new ValidationException("El archivo excede el tamaño máximo permitido");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extension = getExtension(file.getOriginalFilename()).toLowerCase();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(!ALLOWED_EXTENSIONS.contains(extension))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throw new ValidationException("Formato de archivo no permitido");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getExtension(String filename)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filename.substring(filename.lastIndexOf(".") + 1);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4.7 Arquitectura de Integración SGT</w:t>
      </w:r>
    </w:p>
    <w:p>
      <w:pPr>
        <w:pStyle w:val="Heading3"/>
      </w:pPr>
      <w:r>
        <w:t>4.7.1 Servicio de Integración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@Service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@RequiredArgsConstructor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SgtService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Sgtv1Repository sgtv1Repository;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Sgtv2Repository sgtv2Repository;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AuditoriaService auditoriaService;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/**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* Busca expediente primero en SGTv2, luego en SGTv1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Optional&lt;SgtExpedienteDto&gt; buscarExpediente(String numero)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Primero buscar en SGTv2 (sistema actual)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Optional&lt;SgtExpedienteDto&gt; resultadoV2 = buscarEnSgtv2(numero);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(resultadoV2.isPresent())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auditoriaService.registrar(Accion.SGT_CONSULTADO, "sgtv2", null, numero, "Encontrado");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 resultadoV2;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Si no está en v2, buscar en v1 (histórico)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Optional&lt;SgtExpedienteDto&gt; resultadoV1 = buscarEnSgtv1(numero);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(resultadoV1.isPresent())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auditoriaService.registrar(Accion.SGT_CONSULTADO, "sgtv1", null, numero, "Encontrado");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 resultadoV1;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auditoriaService.registrar(Accion.SGT_CONSULTADO, "sgt", null, numero, "No encontrado");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Optional.empty();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Optional&lt;SgtExpedienteDto&gt; buscarEnSgtv1(String numero)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 sgtv1Repository.findByNumero(numero)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.map(e -&gt; mapToDto(e, "SGTv1"));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 catch (Exception e)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log.error("Error consultando SGTv1: {}", e.getMessage());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 Optional.empty();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Optional&lt;SgtExpedienteDto&gt; buscarEnSgtv2(String numero)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 sgtv2Repository.findByNumero(numero)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.map(e -&gt; mapToDto(e, "SGTv2"));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 catch (Exception e)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log.error("Error consultando SGTv2: {}", e.getMessage());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 Optional.empty();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4.7.2 Repositorios SGT (Solo Lectura)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// Repositorio para SGTv1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@Repository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interface Sgtv1Repository extends JpaRepository&lt;Sgtv1Expediente, Long&gt;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@Query(value = "SELECT * FROM expedientes WHERE numero_expediente = :numero",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nativeQuery = 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Optional&lt;Sgtv1Expediente&gt; findByNumero(@Param("numero") String numero);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Repositorio para SGTv2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@Repository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interface Sgtv2Repository extends JpaRepository&lt;Sgtv2Expediente, Long&gt;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@Query(value = "SELECT * FROM exp_expedientes WHERE exp_numero = :numero",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nativeQuery = 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Optional&lt;Sgtv2Expediente&gt; findByNumero(@Param("numero") String numero);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4.8 Arquitectura de Auditoría</w:t>
      </w:r>
    </w:p>
    <w:p>
      <w:pPr>
        <w:pStyle w:val="Heading3"/>
      </w:pPr>
      <w:r>
        <w:t>4.8.1 Servicio de Auditoría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@Service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@RequiredArgsConstructor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AuditoriaService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AuditoriaRepository auditoriaRepository;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@Async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void registrar(Accion accion, String modulo, Long recursoId,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String valorAnterior, String valorNuevo)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Auditoria auditoria = Auditoria.builder()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.fecha(LocalDateTime.now())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.usuario(SecurityUtil.getCurrentUsername())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.ip(SecurityUtil.getCurrentIp())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.accion(accion)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.modulo(modulo)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.recursoId(recursoId)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.valorAnterior(valorAnterior)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.valorNuevo(valorNuevo)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auditoriaRepository.save(auditoria);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@Transactional(readOnly = 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Page&lt;AuditoriaDto&gt; consultar(AuditoriaFiltro filtro, Pageable pageable)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auditoriaRepository.buscar(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filtro.getFechaDesde(),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filtro.getFechaHasta(),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filtro.getUsuario(),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filtro.getAccion(),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pageable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).map(this::toDto);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4.8.2 Enum de Acciones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enum Accion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Autenticación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LOGIN_EXITOSO,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LOGIN_FALLIDO,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LOGOUT,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CAMBIO_PASSWORD,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CUENTA_BLOQUEADA,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EXPEDIENTE_CREADO,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EXPEDIENTE_EDITADO,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EXPEDIENTE_CONSULTADO,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DOCUMENTO_CARGADO,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DOCUMENTO_VISUALIZADO,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DOCUMENTO_DESCARGADO,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DOCUMENTO_IMPRESO,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DOCUMENTO_ELIMINADO,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Búsquedas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BUSQUEDA_REALIZADA,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Integración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SGT_CONSULTADO,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USUARIO_CREADO,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USUARIO_EDITADO,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USUARIO_DESACTIVADO,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ROL_CAMBIADO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4.9 Patrones de Diseño Aplicados</w:t>
      </w:r>
    </w:p>
    <w:p>
      <w:pPr>
        <w:pStyle w:val="Heading3"/>
      </w:pPr>
      <w:r>
        <w:t>4.9.1 Resumen de Patrones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Patrón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Uso en SGED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Repository</w:t>
            </w:r>
            <w:r/>
          </w:p>
        </w:tc>
        <w:tc>
          <w:tcPr>
            <w:tcW w:type="dxa" w:w="4320"/>
          </w:tcPr>
          <w:p>
            <w:r/>
            <w:r>
              <w:t>Abstracción de acceso a datos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Service Layer</w:t>
            </w:r>
            <w:r/>
          </w:p>
        </w:tc>
        <w:tc>
          <w:tcPr>
            <w:tcW w:type="dxa" w:w="4320"/>
          </w:tcPr>
          <w:p>
            <w:r/>
            <w:r>
              <w:t>Encapsulación de lógica de negocio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DTO</w:t>
            </w:r>
            <w:r/>
          </w:p>
        </w:tc>
        <w:tc>
          <w:tcPr>
            <w:tcW w:type="dxa" w:w="4320"/>
          </w:tcPr>
          <w:p>
            <w:r/>
            <w:r>
              <w:t>Transferencia de datos entre capas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Dependency Injection</w:t>
            </w:r>
            <w:r/>
          </w:p>
        </w:tc>
        <w:tc>
          <w:tcPr>
            <w:tcW w:type="dxa" w:w="4320"/>
          </w:tcPr>
          <w:p>
            <w:r/>
            <w:r>
              <w:t>Inyección de dependencias con Spring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Singleton</w:t>
            </w:r>
            <w:r/>
          </w:p>
        </w:tc>
        <w:tc>
          <w:tcPr>
            <w:tcW w:type="dxa" w:w="4320"/>
          </w:tcPr>
          <w:p>
            <w:r/>
            <w:r>
              <w:t>Servicios Spring (default scope)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Factory</w:t>
            </w:r>
            <w:r/>
          </w:p>
        </w:tc>
        <w:tc>
          <w:tcPr>
            <w:tcW w:type="dxa" w:w="4320"/>
          </w:tcPr>
          <w:p>
            <w:r/>
            <w:r>
              <w:t>Creación de respuestas estandarizadas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Strategy</w:t>
            </w:r>
            <w:r/>
          </w:p>
        </w:tc>
        <w:tc>
          <w:tcPr>
            <w:tcW w:type="dxa" w:w="4320"/>
          </w:tcPr>
          <w:p>
            <w:r/>
            <w:r>
              <w:t>Manejo de diferentes tipos de archivos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Interceptor</w:t>
            </w:r>
            <w:r/>
          </w:p>
        </w:tc>
        <w:tc>
          <w:tcPr>
            <w:tcW w:type="dxa" w:w="4320"/>
          </w:tcPr>
          <w:p>
            <w:r/>
            <w:r>
              <w:t>Autenticación y manejo de errores</w:t>
            </w:r>
          </w:p>
        </w:tc>
      </w:tr>
    </w:tbl>
    <w:p>
      <w:pPr>
        <w:pStyle w:val="Heading3"/>
      </w:pPr>
      <w:r>
        <w:t>4.9.2 Diagrama de Dependencias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CONTROLLERS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│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┌───────┴───────┐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│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▼               ▼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┌──────────┐   ┌──────────┐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│ SERVICES │   │   DTOs   │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└────┬─────┘   └──────────┘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│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┌─────────┼─────────┐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│         │         │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▼         ▼         ▼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┌──────────┐ ┌──────────┐ ┌──────────┐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REPOS   │ │ MAPPERS  │ │  UTILS   │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└────┬─────┘ └──────────┘ └──────────┘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│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▼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┌──────────┐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ENTITIES │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└──────────┘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4.10 Resumen de Arquitectura</w:t>
      </w:r>
    </w:p>
    <w:p>
      <w:pPr>
        <w:pStyle w:val="Heading3"/>
      </w:pPr>
      <w:r>
        <w:t>Decisiones Arquitectónicas Clave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Decisión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</w:tr>
      <w:tr>
        <w:tc>
          <w:tcPr>
            <w:tcW w:type="dxa" w:w="4320"/>
          </w:tcPr>
          <w:p>
            <w:r/>
            <w:r>
              <w:t>Monolito modular</w:t>
            </w:r>
          </w:p>
        </w:tc>
        <w:tc>
          <w:tcPr>
            <w:tcW w:type="dxa" w:w="4320"/>
          </w:tcPr>
          <w:p>
            <w:r/>
            <w:r>
              <w:t>Simplicidad, un solo despliegue</w:t>
            </w:r>
          </w:p>
        </w:tc>
      </w:tr>
      <w:tr>
        <w:tc>
          <w:tcPr>
            <w:tcW w:type="dxa" w:w="4320"/>
          </w:tcPr>
          <w:p>
            <w:r/>
            <w:r>
              <w:t>REST API</w:t>
            </w:r>
          </w:p>
        </w:tc>
        <w:tc>
          <w:tcPr>
            <w:tcW w:type="dxa" w:w="4320"/>
          </w:tcPr>
          <w:p>
            <w:r/>
            <w:r>
              <w:t>Estándar, fácil consumo desde Angular</w:t>
            </w:r>
          </w:p>
        </w:tc>
      </w:tr>
      <w:tr>
        <w:tc>
          <w:tcPr>
            <w:tcW w:type="dxa" w:w="4320"/>
          </w:tcPr>
          <w:p>
            <w:r/>
            <w:r>
              <w:t>JWT stateless</w:t>
            </w:r>
          </w:p>
        </w:tc>
        <w:tc>
          <w:tcPr>
            <w:tcW w:type="dxa" w:w="4320"/>
          </w:tcPr>
          <w:p>
            <w:r/>
            <w:r>
              <w:t>Sin sesiones en servidor, escalable</w:t>
            </w:r>
          </w:p>
        </w:tc>
      </w:tr>
      <w:tr>
        <w:tc>
          <w:tcPr>
            <w:tcW w:type="dxa" w:w="4320"/>
          </w:tcPr>
          <w:p>
            <w:r/>
            <w:r>
              <w:t>Sistema de archivos local</w:t>
            </w:r>
          </w:p>
        </w:tc>
        <w:tc>
          <w:tcPr>
            <w:tcW w:type="dxa" w:w="4320"/>
          </w:tcPr>
          <w:p>
            <w:r/>
            <w:r>
              <w:t>Simple, sin dependencias externas</w:t>
            </w:r>
          </w:p>
        </w:tc>
      </w:tr>
      <w:tr>
        <w:tc>
          <w:tcPr>
            <w:tcW w:type="dxa" w:w="4320"/>
          </w:tcPr>
          <w:p>
            <w:r/>
            <w:r>
              <w:t>Multiple DataSources</w:t>
            </w:r>
          </w:p>
        </w:tc>
        <w:tc>
          <w:tcPr>
            <w:tcW w:type="dxa" w:w="4320"/>
          </w:tcPr>
          <w:p>
            <w:r/>
            <w:r>
              <w:t>Integración con sistemas legados</w:t>
            </w:r>
          </w:p>
        </w:tc>
      </w:tr>
      <w:tr>
        <w:tc>
          <w:tcPr>
            <w:tcW w:type="dxa" w:w="4320"/>
          </w:tcPr>
          <w:p>
            <w:r/>
            <w:r>
              <w:t>Auditoría asíncrona</w:t>
            </w:r>
          </w:p>
        </w:tc>
        <w:tc>
          <w:tcPr>
            <w:tcW w:type="dxa" w:w="4320"/>
          </w:tcPr>
          <w:p>
            <w:r/>
            <w:r>
              <w:t>No impacta rendimiento de operaciones</w:t>
            </w:r>
          </w:p>
        </w:tc>
      </w:tr>
    </w:tbl>
    <w:p>
      <w:pPr>
        <w:pStyle w:val="Heading3"/>
      </w:pPr>
      <w:r>
        <w:t>Tecnologías por Capa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Angular</w:t>
            </w:r>
          </w:p>
        </w:tc>
        <w:tc>
          <w:tcPr>
            <w:tcW w:type="dxa" w:w="2880"/>
          </w:tcPr>
          <w:p>
            <w:r/>
            <w:r>
              <w:t>19.x</w:t>
            </w:r>
          </w:p>
        </w:tc>
      </w:tr>
      <w:tr>
        <w:tc>
          <w:tcPr>
            <w:tcW w:type="dxa" w:w="2880"/>
          </w:tcPr>
          <w:p>
            <w:r/>
            <w:r>
              <w:t>UI Components</w:t>
            </w:r>
          </w:p>
        </w:tc>
        <w:tc>
          <w:tcPr>
            <w:tcW w:type="dxa" w:w="2880"/>
          </w:tcPr>
          <w:p>
            <w:r/>
            <w:r>
              <w:t>PrimeNG</w:t>
            </w:r>
          </w:p>
        </w:tc>
        <w:tc>
          <w:tcPr>
            <w:tcW w:type="dxa" w:w="2880"/>
          </w:tcPr>
          <w:p>
            <w:r/>
            <w:r>
              <w:t>19.x</w:t>
            </w:r>
          </w:p>
        </w:tc>
      </w:tr>
      <w:tr>
        <w:tc>
          <w:tcPr>
            <w:tcW w:type="dxa" w:w="2880"/>
          </w:tcPr>
          <w:p>
            <w:r/>
            <w:r>
              <w:t>Backend</w:t>
            </w:r>
          </w:p>
        </w:tc>
        <w:tc>
          <w:tcPr>
            <w:tcW w:type="dxa" w:w="2880"/>
          </w:tcPr>
          <w:p>
            <w:r/>
            <w:r>
              <w:t>Spring Boot</w:t>
            </w:r>
          </w:p>
        </w:tc>
        <w:tc>
          <w:tcPr>
            <w:tcW w:type="dxa" w:w="2880"/>
          </w:tcPr>
          <w:p>
            <w:r/>
            <w:r>
              <w:t>3.4.x</w:t>
            </w:r>
          </w:p>
        </w:tc>
      </w:tr>
      <w:tr>
        <w:tc>
          <w:tcPr>
            <w:tcW w:type="dxa" w:w="2880"/>
          </w:tcPr>
          <w:p>
            <w:r/>
            <w:r>
              <w:t>Seguridad</w:t>
            </w:r>
          </w:p>
        </w:tc>
        <w:tc>
          <w:tcPr>
            <w:tcW w:type="dxa" w:w="2880"/>
          </w:tcPr>
          <w:p>
            <w:r/>
            <w:r>
              <w:t>Spring Security + JWT</w:t>
            </w:r>
          </w:p>
        </w:tc>
        <w:tc>
          <w:tcPr>
            <w:tcW w:type="dxa" w:w="2880"/>
          </w:tcPr>
          <w:p>
            <w:r/>
            <w:r>
              <w:t>6.4.x</w:t>
            </w:r>
          </w:p>
        </w:tc>
      </w:tr>
      <w:tr>
        <w:tc>
          <w:tcPr>
            <w:tcW w:type="dxa" w:w="2880"/>
          </w:tcPr>
          <w:p>
            <w:r/>
            <w:r>
              <w:t>ORM</w:t>
            </w:r>
          </w:p>
        </w:tc>
        <w:tc>
          <w:tcPr>
            <w:tcW w:type="dxa" w:w="2880"/>
          </w:tcPr>
          <w:p>
            <w:r/>
            <w:r>
              <w:t>Hibernate/JPA</w:t>
            </w:r>
          </w:p>
        </w:tc>
        <w:tc>
          <w:tcPr>
            <w:tcW w:type="dxa" w:w="2880"/>
          </w:tcPr>
          <w:p>
            <w:r/>
            <w:r>
              <w:t>6.6.x</w:t>
            </w:r>
          </w:p>
        </w:tc>
      </w:tr>
      <w:tr>
        <w:tc>
          <w:tcPr>
            <w:tcW w:type="dxa" w:w="2880"/>
          </w:tcPr>
          <w:p>
            <w:r/>
            <w:r>
              <w:t>Base de datos</w:t>
            </w:r>
          </w:p>
        </w:tc>
        <w:tc>
          <w:tcPr>
            <w:tcW w:type="dxa" w:w="2880"/>
          </w:tcPr>
          <w:p>
            <w:r/>
            <w:r>
              <w:t>Oracle</w:t>
            </w:r>
          </w:p>
        </w:tc>
        <w:tc>
          <w:tcPr>
            <w:tcW w:type="dxa" w:w="2880"/>
          </w:tcPr>
          <w:p>
            <w:r/>
            <w:r>
              <w:t>19c/21c/23c</w:t>
            </w:r>
          </w:p>
        </w:tc>
      </w:tr>
      <w:tr>
        <w:tc>
          <w:tcPr>
            <w:tcW w:type="dxa" w:w="2880"/>
          </w:tcPr>
          <w:p>
            <w:r/>
            <w:r>
              <w:t>Build Frontend</w:t>
            </w:r>
          </w:p>
        </w:tc>
        <w:tc>
          <w:tcPr>
            <w:tcW w:type="dxa" w:w="2880"/>
          </w:tcPr>
          <w:p>
            <w:r/>
            <w:r>
              <w:t>Node.js</w:t>
            </w:r>
          </w:p>
        </w:tc>
        <w:tc>
          <w:tcPr>
            <w:tcW w:type="dxa" w:w="2880"/>
          </w:tcPr>
          <w:p>
            <w:r/>
            <w:r>
              <w:t>22.x</w:t>
            </w:r>
          </w:p>
        </w:tc>
      </w:tr>
      <w:tr>
        <w:tc>
          <w:tcPr>
            <w:tcW w:type="dxa" w:w="2880"/>
          </w:tcPr>
          <w:p>
            <w:r/>
            <w:r>
              <w:t>Build Backend</w:t>
            </w:r>
          </w:p>
        </w:tc>
        <w:tc>
          <w:tcPr>
            <w:tcW w:type="dxa" w:w="2880"/>
          </w:tcPr>
          <w:p>
            <w:r/>
            <w:r>
              <w:t>Maven</w:t>
            </w:r>
          </w:p>
        </w:tc>
        <w:tc>
          <w:tcPr>
            <w:tcW w:type="dxa" w:w="2880"/>
          </w:tcPr>
          <w:p>
            <w:r/>
            <w:r>
              <w:t>3.9.x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1"/>
      </w:pPr>
      <w:r>
        <w:t>SECCIÓN 5: MODELO DE DATOS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5.1 Diagrama Entidad-Relación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MODELO DE DATOS SGED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┌──────────────┐         ┌──────────────┐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CAT_ROL    │         │ CAT_JUZGADO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├──────────────┤         ├──────────────┤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PK id        │         │ PK id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nombre    │         │    nombre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activo    │         │    codigo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└──────┬───────┘         │    activo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│                 └──────┬───────┘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│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│ 1                      │ 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│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▼ N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┌──────────────┐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USUARIO    │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├──────────────┤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PK id        │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username  │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password  │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nombre    │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email     │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FK rol_id    │────────────────┤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FK juzgado_id│◄───────────────┘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activo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bloqueado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intentos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fecha_crea│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└──────┬───────┘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│ 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▼ 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┌──────────────┐         ┌───────────────┐         ┌──────────────┐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EXPEDIENTE  │         │CAT_TIPO_PROCES│         │  CAT_ESTADO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├──────────────┤         ├───────────────┤         ├──────────────┤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PK id        │         │ PK id         │         │ PK id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numero    │◄────────│    nombre     │         │    nombre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FK tipo_id   │────────►│    activo     │         │    activo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FK juzgado_id│         └───────────────┘         └──────┬───────┘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FK estado_id │◄──────────────────────────────────────────┘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fecha_ini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descrip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observ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ref_sgt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ref_fuente│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FK usuario_cr│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fecha_crea│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fecha_mod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└──────┬───────┘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│ 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▼ 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┌──────────────┐         ┌───────────────┐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DOCUMENTO   │         │CAT_TIPO_DOCUM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├──────────────┤         ├───────────────┤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PK id        │         │ PK id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FK exped_id  │         │    nombre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FK tipo_id   │────────►│    activo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nombre_ori│         └───────────────┘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nombre_sto│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ruta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tamanio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mime_type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extension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FK usuario_cr│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fecha_crea│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eliminado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fecha_elim│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┌──────────────┐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AUDITORIA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PK id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fecha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usuario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ip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accion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modulo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recurso_id│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valor_ant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valor_nue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detalle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5.2 Definición de Tablas</w:t>
      </w:r>
    </w:p>
    <w:p>
      <w:pPr>
        <w:pStyle w:val="Heading3"/>
      </w:pPr>
      <w:r>
        <w:t>5.2.1 Tabla: USUARIO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Nulo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PK, autoincremental</w:t>
            </w:r>
          </w:p>
        </w:tc>
      </w:tr>
      <w:tr>
        <w:tc>
          <w:tcPr>
            <w:tcW w:type="dxa" w:w="2160"/>
          </w:tcPr>
          <w:p>
            <w:r/>
            <w:r>
              <w:t>username</w:t>
            </w:r>
          </w:p>
        </w:tc>
        <w:tc>
          <w:tcPr>
            <w:tcW w:type="dxa" w:w="2160"/>
          </w:tcPr>
          <w:p>
            <w:r/>
            <w:r>
              <w:t>VARCHAR2(50)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Nombre de usuario único</w:t>
            </w:r>
          </w:p>
        </w:tc>
      </w:tr>
      <w:tr>
        <w:tc>
          <w:tcPr>
            <w:tcW w:type="dxa" w:w="2160"/>
          </w:tcPr>
          <w:p>
            <w:r/>
            <w:r>
              <w:t>password</w:t>
            </w:r>
          </w:p>
        </w:tc>
        <w:tc>
          <w:tcPr>
            <w:tcW w:type="dxa" w:w="2160"/>
          </w:tcPr>
          <w:p>
            <w:r/>
            <w:r>
              <w:t>VARCHAR2(255)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Contraseña hasheada (BCrypt)</w:t>
            </w:r>
          </w:p>
        </w:tc>
      </w:tr>
      <w:tr>
        <w:tc>
          <w:tcPr>
            <w:tcW w:type="dxa" w:w="2160"/>
          </w:tcPr>
          <w:p>
            <w:r/>
            <w:r>
              <w:t>nombre_completo</w:t>
            </w:r>
          </w:p>
        </w:tc>
        <w:tc>
          <w:tcPr>
            <w:tcW w:type="dxa" w:w="2160"/>
          </w:tcPr>
          <w:p>
            <w:r/>
            <w:r>
              <w:t>VARCHAR2(150)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Nombre completo del usuario</w:t>
            </w:r>
          </w:p>
        </w:tc>
      </w:tr>
      <w:tr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VARCHAR2(100)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Correo electrónico</w:t>
            </w:r>
          </w:p>
        </w:tc>
      </w:tr>
      <w:tr>
        <w:tc>
          <w:tcPr>
            <w:tcW w:type="dxa" w:w="2160"/>
          </w:tcPr>
          <w:p>
            <w:r/>
            <w:r>
              <w:t>rol_id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FK a CAT_ROL</w:t>
            </w:r>
          </w:p>
        </w:tc>
      </w:tr>
      <w:tr>
        <w:tc>
          <w:tcPr>
            <w:tcW w:type="dxa" w:w="2160"/>
          </w:tcPr>
          <w:p>
            <w:r/>
            <w:r>
              <w:t>juzgado_id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FK a CAT_JUZGADO</w:t>
            </w:r>
          </w:p>
        </w:tc>
      </w:tr>
      <w:tr>
        <w:tc>
          <w:tcPr>
            <w:tcW w:type="dxa" w:w="2160"/>
          </w:tcPr>
          <w:p>
            <w:r/>
            <w:r>
              <w:t>activo</w:t>
            </w:r>
          </w:p>
        </w:tc>
        <w:tc>
          <w:tcPr>
            <w:tcW w:type="dxa" w:w="2160"/>
          </w:tcPr>
          <w:p>
            <w:r/>
            <w:r>
              <w:t>NUMBER(1)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1=Activo, 0=Inactivo</w:t>
            </w:r>
          </w:p>
        </w:tc>
      </w:tr>
      <w:tr>
        <w:tc>
          <w:tcPr>
            <w:tcW w:type="dxa" w:w="2160"/>
          </w:tcPr>
          <w:p>
            <w:r/>
            <w:r>
              <w:t>bloqueado</w:t>
            </w:r>
          </w:p>
        </w:tc>
        <w:tc>
          <w:tcPr>
            <w:tcW w:type="dxa" w:w="2160"/>
          </w:tcPr>
          <w:p>
            <w:r/>
            <w:r>
              <w:t>NUMBER(1)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1=Bloqueado, 0=Normal</w:t>
            </w:r>
          </w:p>
        </w:tc>
      </w:tr>
      <w:tr>
        <w:tc>
          <w:tcPr>
            <w:tcW w:type="dxa" w:w="2160"/>
          </w:tcPr>
          <w:p>
            <w:r/>
            <w:r>
              <w:t>intentos_fallidos</w:t>
            </w:r>
          </w:p>
        </w:tc>
        <w:tc>
          <w:tcPr>
            <w:tcW w:type="dxa" w:w="2160"/>
          </w:tcPr>
          <w:p>
            <w:r/>
            <w:r>
              <w:t>NUMBER(2)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Contador de intentos fallidos</w:t>
            </w:r>
          </w:p>
        </w:tc>
      </w:tr>
      <w:tr>
        <w:tc>
          <w:tcPr>
            <w:tcW w:type="dxa" w:w="2160"/>
          </w:tcPr>
          <w:p>
            <w:r/>
            <w:r>
              <w:t>fecha_bloqueo</w:t>
            </w:r>
          </w:p>
        </w:tc>
        <w:tc>
          <w:tcPr>
            <w:tcW w:type="dxa" w:w="2160"/>
          </w:tcPr>
          <w:p>
            <w:r/>
            <w:r>
              <w:t>TIMESTAMP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Fecha de bloqueo</w:t>
            </w:r>
          </w:p>
        </w:tc>
      </w:tr>
      <w:tr>
        <w:tc>
          <w:tcPr>
            <w:tcW w:type="dxa" w:w="2160"/>
          </w:tcPr>
          <w:p>
            <w:r/>
            <w:r>
              <w:t>debe_cambiar_pass</w:t>
            </w:r>
          </w:p>
        </w:tc>
        <w:tc>
          <w:tcPr>
            <w:tcW w:type="dxa" w:w="2160"/>
          </w:tcPr>
          <w:p>
            <w:r/>
            <w:r>
              <w:t>NUMBER(1)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1=Debe cambiar, 0=No</w:t>
            </w:r>
          </w:p>
        </w:tc>
      </w:tr>
      <w:tr>
        <w:tc>
          <w:tcPr>
            <w:tcW w:type="dxa" w:w="2160"/>
          </w:tcPr>
          <w:p>
            <w:r/>
            <w:r>
              <w:t>fecha_creacion</w:t>
            </w:r>
          </w:p>
        </w:tc>
        <w:tc>
          <w:tcPr>
            <w:tcW w:type="dxa" w:w="2160"/>
          </w:tcPr>
          <w:p>
            <w:r/>
            <w:r>
              <w:t>TIMESTAMP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Fecha de creación</w:t>
            </w:r>
          </w:p>
        </w:tc>
      </w:tr>
      <w:tr>
        <w:tc>
          <w:tcPr>
            <w:tcW w:type="dxa" w:w="2160"/>
          </w:tcPr>
          <w:p>
            <w:r/>
            <w:r>
              <w:t>fecha_modificacion</w:t>
            </w:r>
          </w:p>
        </w:tc>
        <w:tc>
          <w:tcPr>
            <w:tcW w:type="dxa" w:w="2160"/>
          </w:tcPr>
          <w:p>
            <w:r/>
            <w:r>
              <w:t>TIMESTAMP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Última modificación</w:t>
            </w:r>
          </w:p>
        </w:tc>
      </w:tr>
    </w:tbl>
    <w:p>
      <w:pPr>
        <w:spacing w:after="0" w:line="240" w:lineRule="auto"/>
      </w:pPr>
      <w:r>
        <w:rPr>
          <w:rFonts w:ascii="Consolas" w:hAnsi="Consolas"/>
          <w:sz w:val="17"/>
        </w:rPr>
        <w:t>CREATE TABLE usuario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username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password VARCHAR2(255)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nombre_completo VARCHAR2(150)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email VARCHAR2(100)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rol_id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juzgado_id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bloqueado NUMBER(1) DEFAULT 0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intentos_fallidos NUMBER(2) DEFAULT 0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fecha_bloqueo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debe_cambiar_pass NUMBER(1) DEFAULT 1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fecha_creacion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fecha_modificacion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fk_usuario_rol FOREIGN KEY (rol_id) REFERENCES cat_rol(id),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fk_usuario_juzgado FOREIGN KEY (juzgado_id) REFERENCES cat_juzgado(id)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idx_usuario_username ON usuario(username);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idx_usuario_rol ON usuario(rol_id);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idx_usuario_juzgado ON usuario(juzgado_id);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5.2.2 Tabla: EXPEDIENTE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Nulo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PK, autoincremental</w:t>
            </w:r>
          </w:p>
        </w:tc>
      </w:tr>
      <w:tr>
        <w:tc>
          <w:tcPr>
            <w:tcW w:type="dxa" w:w="2160"/>
          </w:tcPr>
          <w:p>
            <w:r/>
            <w:r>
              <w:t>numero</w:t>
            </w:r>
          </w:p>
        </w:tc>
        <w:tc>
          <w:tcPr>
            <w:tcW w:type="dxa" w:w="2160"/>
          </w:tcPr>
          <w:p>
            <w:r/>
            <w:r>
              <w:t>VARCHAR2(50)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Número único de expediente</w:t>
            </w:r>
          </w:p>
        </w:tc>
      </w:tr>
      <w:tr>
        <w:tc>
          <w:tcPr>
            <w:tcW w:type="dxa" w:w="2160"/>
          </w:tcPr>
          <w:p>
            <w:r/>
            <w:r>
              <w:t>tipo_proceso_id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FK a CAT_TIPO_PROCESO</w:t>
            </w:r>
          </w:p>
        </w:tc>
      </w:tr>
      <w:tr>
        <w:tc>
          <w:tcPr>
            <w:tcW w:type="dxa" w:w="2160"/>
          </w:tcPr>
          <w:p>
            <w:r/>
            <w:r>
              <w:t>juzgado_id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FK a CAT_JUZGADO</w:t>
            </w:r>
          </w:p>
        </w:tc>
      </w:tr>
      <w:tr>
        <w:tc>
          <w:tcPr>
            <w:tcW w:type="dxa" w:w="2160"/>
          </w:tcPr>
          <w:p>
            <w:r/>
            <w:r>
              <w:t>estado_id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FK a CAT_ESTADO</w:t>
            </w:r>
          </w:p>
        </w:tc>
      </w:tr>
      <w:tr>
        <w:tc>
          <w:tcPr>
            <w:tcW w:type="dxa" w:w="2160"/>
          </w:tcPr>
          <w:p>
            <w:r/>
            <w:r>
              <w:t>fecha_inicio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Fecha de inicio del expediente</w:t>
            </w:r>
          </w:p>
        </w:tc>
      </w:tr>
      <w:tr>
        <w:tc>
          <w:tcPr>
            <w:tcW w:type="dxa" w:w="2160"/>
          </w:tcPr>
          <w:p>
            <w:r/>
            <w:r>
              <w:t>descripcion</w:t>
            </w:r>
          </w:p>
        </w:tc>
        <w:tc>
          <w:tcPr>
            <w:tcW w:type="dxa" w:w="2160"/>
          </w:tcPr>
          <w:p>
            <w:r/>
            <w:r>
              <w:t>VARCHAR2(500)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Descripción/asunto</w:t>
            </w:r>
          </w:p>
        </w:tc>
      </w:tr>
      <w:tr>
        <w:tc>
          <w:tcPr>
            <w:tcW w:type="dxa" w:w="2160"/>
          </w:tcPr>
          <w:p>
            <w:r/>
            <w:r>
              <w:t>observaciones</w:t>
            </w:r>
          </w:p>
        </w:tc>
        <w:tc>
          <w:tcPr>
            <w:tcW w:type="dxa" w:w="2160"/>
          </w:tcPr>
          <w:p>
            <w:r/>
            <w:r>
              <w:t>VARCHAR2(1000)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Observaciones adicionales</w:t>
            </w:r>
          </w:p>
        </w:tc>
      </w:tr>
      <w:tr>
        <w:tc>
          <w:tcPr>
            <w:tcW w:type="dxa" w:w="2160"/>
          </w:tcPr>
          <w:p>
            <w:r/>
            <w:r>
              <w:t>referencia_sgt</w:t>
            </w:r>
          </w:p>
        </w:tc>
        <w:tc>
          <w:tcPr>
            <w:tcW w:type="dxa" w:w="2160"/>
          </w:tcPr>
          <w:p>
            <w:r/>
            <w:r>
              <w:t>VARCHAR2(50)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Número de referencia en SGT</w:t>
            </w:r>
          </w:p>
        </w:tc>
      </w:tr>
      <w:tr>
        <w:tc>
          <w:tcPr>
            <w:tcW w:type="dxa" w:w="2160"/>
          </w:tcPr>
          <w:p>
            <w:r/>
            <w:r>
              <w:t>referencia_fuente</w:t>
            </w:r>
          </w:p>
        </w:tc>
        <w:tc>
          <w:tcPr>
            <w:tcW w:type="dxa" w:w="2160"/>
          </w:tcPr>
          <w:p>
            <w:r/>
            <w:r>
              <w:t>VARCHAR2(10)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'SGTV1' o 'SGTV2'</w:t>
            </w:r>
          </w:p>
        </w:tc>
      </w:tr>
      <w:tr>
        <w:tc>
          <w:tcPr>
            <w:tcW w:type="dxa" w:w="2160"/>
          </w:tcPr>
          <w:p>
            <w:r/>
            <w:r>
              <w:t>usuario_creacion</w:t>
            </w:r>
          </w:p>
        </w:tc>
        <w:tc>
          <w:tcPr>
            <w:tcW w:type="dxa" w:w="2160"/>
          </w:tcPr>
          <w:p>
            <w:r/>
            <w:r>
              <w:t>VARCHAR2(50)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Usuario que creó</w:t>
            </w:r>
          </w:p>
        </w:tc>
      </w:tr>
      <w:tr>
        <w:tc>
          <w:tcPr>
            <w:tcW w:type="dxa" w:w="2160"/>
          </w:tcPr>
          <w:p>
            <w:r/>
            <w:r>
              <w:t>fecha_creacion</w:t>
            </w:r>
          </w:p>
        </w:tc>
        <w:tc>
          <w:tcPr>
            <w:tcW w:type="dxa" w:w="2160"/>
          </w:tcPr>
          <w:p>
            <w:r/>
            <w:r>
              <w:t>TIMESTAMP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Fecha de creación</w:t>
            </w:r>
          </w:p>
        </w:tc>
      </w:tr>
      <w:tr>
        <w:tc>
          <w:tcPr>
            <w:tcW w:type="dxa" w:w="2160"/>
          </w:tcPr>
          <w:p>
            <w:r/>
            <w:r>
              <w:t>usuario_modificacion</w:t>
            </w:r>
          </w:p>
        </w:tc>
        <w:tc>
          <w:tcPr>
            <w:tcW w:type="dxa" w:w="2160"/>
          </w:tcPr>
          <w:p>
            <w:r/>
            <w:r>
              <w:t>VARCHAR2(50)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Usuario que modificó</w:t>
            </w:r>
          </w:p>
        </w:tc>
      </w:tr>
      <w:tr>
        <w:tc>
          <w:tcPr>
            <w:tcW w:type="dxa" w:w="2160"/>
          </w:tcPr>
          <w:p>
            <w:r/>
            <w:r>
              <w:t>fecha_modificacion</w:t>
            </w:r>
          </w:p>
        </w:tc>
        <w:tc>
          <w:tcPr>
            <w:tcW w:type="dxa" w:w="2160"/>
          </w:tcPr>
          <w:p>
            <w:r/>
            <w:r>
              <w:t>TIMESTAMP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Última modificación</w:t>
            </w:r>
          </w:p>
        </w:tc>
      </w:tr>
    </w:tbl>
    <w:p>
      <w:pPr>
        <w:spacing w:after="0" w:line="240" w:lineRule="auto"/>
      </w:pPr>
      <w:r>
        <w:rPr>
          <w:rFonts w:ascii="Consolas" w:hAnsi="Consolas"/>
          <w:sz w:val="17"/>
        </w:rPr>
        <w:t>CREATE TABLE expediente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numero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tipo_proceso_id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juzgado_id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estado_id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fecha_inicio DATE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VARCHAR2(500)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observaciones VARCHAR2(1000),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referencia_sgt VARCHAR2(50),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referencia_fuente VARCHAR2(10),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usuario_creacion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fecha_creacion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usuario_modificacion VARCHAR2(50),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fecha_modificacion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fk_expediente_tipo FOREIGN KEY (tipo_proceso_id) REFERENCES cat_tipo_proceso(id),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fk_expediente_juzgado FOREIGN KEY (juzgado_id) REFERENCES cat_juzgado(id),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fk_expediente_estado FOREIGN KEY (estado_id) REFERENCES cat_estado(id),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chk_referencia_fuente CHECK (referencia_fuente IN ('SGTV1', 'SGTV2') OR referencia_fuente IS NULL)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idx_expediente_numero ON expediente(numero);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idx_expediente_tipo ON expediente(tipo_proceso_id);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idx_expediente_juzgado ON expediente(juzgado_id);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idx_expediente_estado ON expediente(estado_id);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idx_expediente_fecha ON expediente(fecha_inicio);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idx_expediente_creacion ON expediente(fecha_creacion);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5.2.3 Tabla: DOCUMENTO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Nulo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PK, autoincremental</w:t>
            </w:r>
          </w:p>
        </w:tc>
      </w:tr>
      <w:tr>
        <w:tc>
          <w:tcPr>
            <w:tcW w:type="dxa" w:w="2160"/>
          </w:tcPr>
          <w:p>
            <w:r/>
            <w:r>
              <w:t>expediente_id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FK a EXPEDIENTE</w:t>
            </w:r>
          </w:p>
        </w:tc>
      </w:tr>
      <w:tr>
        <w:tc>
          <w:tcPr>
            <w:tcW w:type="dxa" w:w="2160"/>
          </w:tcPr>
          <w:p>
            <w:r/>
            <w:r>
              <w:t>tipo_documento_id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FK a CAT_TIPO_DOCUMENTO</w:t>
            </w:r>
          </w:p>
        </w:tc>
      </w:tr>
      <w:tr>
        <w:tc>
          <w:tcPr>
            <w:tcW w:type="dxa" w:w="2160"/>
          </w:tcPr>
          <w:p>
            <w:r/>
            <w:r>
              <w:t>nombre_original</w:t>
            </w:r>
          </w:p>
        </w:tc>
        <w:tc>
          <w:tcPr>
            <w:tcW w:type="dxa" w:w="2160"/>
          </w:tcPr>
          <w:p>
            <w:r/>
            <w:r>
              <w:t>VARCHAR2(255)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Nombre original del archivo</w:t>
            </w:r>
          </w:p>
        </w:tc>
      </w:tr>
      <w:tr>
        <w:tc>
          <w:tcPr>
            <w:tcW w:type="dxa" w:w="2160"/>
          </w:tcPr>
          <w:p>
            <w:r/>
            <w:r>
              <w:t>nombre_storage</w:t>
            </w:r>
          </w:p>
        </w:tc>
        <w:tc>
          <w:tcPr>
            <w:tcW w:type="dxa" w:w="2160"/>
          </w:tcPr>
          <w:p>
            <w:r/>
            <w:r>
              <w:t>VARCHAR2(100)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Nombre UUID en storage</w:t>
            </w:r>
          </w:p>
        </w:tc>
      </w:tr>
      <w:tr>
        <w:tc>
          <w:tcPr>
            <w:tcW w:type="dxa" w:w="2160"/>
          </w:tcPr>
          <w:p>
            <w:r/>
            <w:r>
              <w:t>ruta</w:t>
            </w:r>
          </w:p>
        </w:tc>
        <w:tc>
          <w:tcPr>
            <w:tcW w:type="dxa" w:w="2160"/>
          </w:tcPr>
          <w:p>
            <w:r/>
            <w:r>
              <w:t>VARCHAR2(500)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Ruta relativa en storage</w:t>
            </w:r>
          </w:p>
        </w:tc>
      </w:tr>
      <w:tr>
        <w:tc>
          <w:tcPr>
            <w:tcW w:type="dxa" w:w="2160"/>
          </w:tcPr>
          <w:p>
            <w:r/>
            <w:r>
              <w:t>tamanio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Tamaño en bytes</w:t>
            </w:r>
          </w:p>
        </w:tc>
      </w:tr>
      <w:tr>
        <w:tc>
          <w:tcPr>
            <w:tcW w:type="dxa" w:w="2160"/>
          </w:tcPr>
          <w:p>
            <w:r/>
            <w:r>
              <w:t>mime_type</w:t>
            </w:r>
          </w:p>
        </w:tc>
        <w:tc>
          <w:tcPr>
            <w:tcW w:type="dxa" w:w="2160"/>
          </w:tcPr>
          <w:p>
            <w:r/>
            <w:r>
              <w:t>VARCHAR2(100)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Tipo MIME del archivo</w:t>
            </w:r>
          </w:p>
        </w:tc>
      </w:tr>
      <w:tr>
        <w:tc>
          <w:tcPr>
            <w:tcW w:type="dxa" w:w="2160"/>
          </w:tcPr>
          <w:p>
            <w:r/>
            <w:r>
              <w:t>extension</w:t>
            </w:r>
          </w:p>
        </w:tc>
        <w:tc>
          <w:tcPr>
            <w:tcW w:type="dxa" w:w="2160"/>
          </w:tcPr>
          <w:p>
            <w:r/>
            <w:r>
              <w:t>VARCHAR2(10)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Extensión del archivo</w:t>
            </w:r>
          </w:p>
        </w:tc>
      </w:tr>
      <w:tr>
        <w:tc>
          <w:tcPr>
            <w:tcW w:type="dxa" w:w="2160"/>
          </w:tcPr>
          <w:p>
            <w:r/>
            <w:r>
              <w:t>usuario_creacion</w:t>
            </w:r>
          </w:p>
        </w:tc>
        <w:tc>
          <w:tcPr>
            <w:tcW w:type="dxa" w:w="2160"/>
          </w:tcPr>
          <w:p>
            <w:r/>
            <w:r>
              <w:t>VARCHAR2(50)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Usuario que cargó</w:t>
            </w:r>
          </w:p>
        </w:tc>
      </w:tr>
      <w:tr>
        <w:tc>
          <w:tcPr>
            <w:tcW w:type="dxa" w:w="2160"/>
          </w:tcPr>
          <w:p>
            <w:r/>
            <w:r>
              <w:t>fecha_creacion</w:t>
            </w:r>
          </w:p>
        </w:tc>
        <w:tc>
          <w:tcPr>
            <w:tcW w:type="dxa" w:w="2160"/>
          </w:tcPr>
          <w:p>
            <w:r/>
            <w:r>
              <w:t>TIMESTAMP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Fecha de carga</w:t>
            </w:r>
          </w:p>
        </w:tc>
      </w:tr>
      <w:tr>
        <w:tc>
          <w:tcPr>
            <w:tcW w:type="dxa" w:w="2160"/>
          </w:tcPr>
          <w:p>
            <w:r/>
            <w:r>
              <w:t>eliminado</w:t>
            </w:r>
          </w:p>
        </w:tc>
        <w:tc>
          <w:tcPr>
            <w:tcW w:type="dxa" w:w="2160"/>
          </w:tcPr>
          <w:p>
            <w:r/>
            <w:r>
              <w:t>NUMBER(1)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1=Eliminado, 0=Activo</w:t>
            </w:r>
          </w:p>
        </w:tc>
      </w:tr>
      <w:tr>
        <w:tc>
          <w:tcPr>
            <w:tcW w:type="dxa" w:w="2160"/>
          </w:tcPr>
          <w:p>
            <w:r/>
            <w:r>
              <w:t>usuario_eliminacion</w:t>
            </w:r>
          </w:p>
        </w:tc>
        <w:tc>
          <w:tcPr>
            <w:tcW w:type="dxa" w:w="2160"/>
          </w:tcPr>
          <w:p>
            <w:r/>
            <w:r>
              <w:t>VARCHAR2(50)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Usuario que eliminó</w:t>
            </w:r>
          </w:p>
        </w:tc>
      </w:tr>
      <w:tr>
        <w:tc>
          <w:tcPr>
            <w:tcW w:type="dxa" w:w="2160"/>
          </w:tcPr>
          <w:p>
            <w:r/>
            <w:r>
              <w:t>fecha_eliminacion</w:t>
            </w:r>
          </w:p>
        </w:tc>
        <w:tc>
          <w:tcPr>
            <w:tcW w:type="dxa" w:w="2160"/>
          </w:tcPr>
          <w:p>
            <w:r/>
            <w:r>
              <w:t>TIMESTAMP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Fecha de eliminación</w:t>
            </w:r>
          </w:p>
        </w:tc>
      </w:tr>
    </w:tbl>
    <w:p>
      <w:pPr>
        <w:spacing w:after="0" w:line="240" w:lineRule="auto"/>
      </w:pPr>
      <w:r>
        <w:rPr>
          <w:rFonts w:ascii="Consolas" w:hAnsi="Consolas"/>
          <w:sz w:val="17"/>
        </w:rPr>
        <w:t>CREATE TABLE documento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expediente_id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tipo_documento_id NUMBER(19),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nombre_original VARCHAR2(255)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nombre_storage VARCHAR2(100)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ruta VARCHAR2(500)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tamanio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mime_type VARCHAR2(100)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extension VARCHAR2(10)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usuario_creacion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fecha_creacion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eliminado NUMBER(1) DEFAULT 0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usuario_eliminacion VARCHAR2(50),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fecha_eliminacion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fk_documento_expediente FOREIGN KEY (expediente_id) REFERENCES expediente(id),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fk_documento_tipo FOREIGN KEY (tipo_documento_id) REFERENCES cat_tipo_documento(id)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idx_documento_expediente ON documento(expediente_id);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idx_documento_tipo ON documento(tipo_documento_id);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idx_documento_eliminado ON documento(eliminado);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idx_documento_creacion ON documento(fecha_creacion);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5.2.4 Tabla: AUDITORIA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Nulo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PK, autoincremental</w:t>
            </w:r>
          </w:p>
        </w:tc>
      </w:tr>
      <w:tr>
        <w:tc>
          <w:tcPr>
            <w:tcW w:type="dxa" w:w="2160"/>
          </w:tcPr>
          <w:p>
            <w:r/>
            <w:r>
              <w:t>fecha</w:t>
            </w:r>
          </w:p>
        </w:tc>
        <w:tc>
          <w:tcPr>
            <w:tcW w:type="dxa" w:w="2160"/>
          </w:tcPr>
          <w:p>
            <w:r/>
            <w:r>
              <w:t>TIMESTAMP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Fecha y hora del evento</w:t>
            </w:r>
          </w:p>
        </w:tc>
      </w:tr>
      <w:tr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VARCHAR2(50)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Usuario que realizó la acción</w:t>
            </w:r>
          </w:p>
        </w:tc>
      </w:tr>
      <w:tr>
        <w:tc>
          <w:tcPr>
            <w:tcW w:type="dxa" w:w="2160"/>
          </w:tcPr>
          <w:p>
            <w:r/>
            <w:r>
              <w:t>ip</w:t>
            </w:r>
          </w:p>
        </w:tc>
        <w:tc>
          <w:tcPr>
            <w:tcW w:type="dxa" w:w="2160"/>
          </w:tcPr>
          <w:p>
            <w:r/>
            <w:r>
              <w:t>VARCHAR2(45)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Dirección IP</w:t>
            </w:r>
          </w:p>
        </w:tc>
      </w:tr>
      <w:tr>
        <w:tc>
          <w:tcPr>
            <w:tcW w:type="dxa" w:w="2160"/>
          </w:tcPr>
          <w:p>
            <w:r/>
            <w:r>
              <w:t>accion</w:t>
            </w:r>
          </w:p>
        </w:tc>
        <w:tc>
          <w:tcPr>
            <w:tcW w:type="dxa" w:w="2160"/>
          </w:tcPr>
          <w:p>
            <w:r/>
            <w:r>
              <w:t>VARCHAR2(50)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Tipo de acción</w:t>
            </w:r>
          </w:p>
        </w:tc>
      </w:tr>
      <w:tr>
        <w:tc>
          <w:tcPr>
            <w:tcW w:type="dxa" w:w="2160"/>
          </w:tcPr>
          <w:p>
            <w:r/>
            <w:r>
              <w:t>modulo</w:t>
            </w:r>
          </w:p>
        </w:tc>
        <w:tc>
          <w:tcPr>
            <w:tcW w:type="dxa" w:w="2160"/>
          </w:tcPr>
          <w:p>
            <w:r/>
            <w:r>
              <w:t>VARCHAR2(50)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Módulo del sistema</w:t>
            </w:r>
          </w:p>
        </w:tc>
      </w:tr>
      <w:tr>
        <w:tc>
          <w:tcPr>
            <w:tcW w:type="dxa" w:w="2160"/>
          </w:tcPr>
          <w:p>
            <w:r/>
            <w:r>
              <w:t>recurso_id</w:t>
            </w:r>
          </w:p>
        </w:tc>
        <w:tc>
          <w:tcPr>
            <w:tcW w:type="dxa" w:w="2160"/>
          </w:tcPr>
          <w:p>
            <w:r/>
            <w:r>
              <w:t>NUMBER(19)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ID del recurso afectado</w:t>
            </w:r>
          </w:p>
        </w:tc>
      </w:tr>
      <w:tr>
        <w:tc>
          <w:tcPr>
            <w:tcW w:type="dxa" w:w="2160"/>
          </w:tcPr>
          <w:p>
            <w:r/>
            <w:r>
              <w:t>valor_anterior</w:t>
            </w:r>
          </w:p>
        </w:tc>
        <w:tc>
          <w:tcPr>
            <w:tcW w:type="dxa" w:w="2160"/>
          </w:tcPr>
          <w:p>
            <w:r/>
            <w:r>
              <w:t>CLOB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Valor antes del cambio</w:t>
            </w:r>
          </w:p>
        </w:tc>
      </w:tr>
      <w:tr>
        <w:tc>
          <w:tcPr>
            <w:tcW w:type="dxa" w:w="2160"/>
          </w:tcPr>
          <w:p>
            <w:r/>
            <w:r>
              <w:t>valor_nuevo</w:t>
            </w:r>
          </w:p>
        </w:tc>
        <w:tc>
          <w:tcPr>
            <w:tcW w:type="dxa" w:w="2160"/>
          </w:tcPr>
          <w:p>
            <w:r/>
            <w:r>
              <w:t>CLOB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Valor después del cambio</w:t>
            </w:r>
          </w:p>
        </w:tc>
      </w:tr>
      <w:tr>
        <w:tc>
          <w:tcPr>
            <w:tcW w:type="dxa" w:w="2160"/>
          </w:tcPr>
          <w:p>
            <w:r/>
            <w:r>
              <w:t>detalle</w:t>
            </w:r>
          </w:p>
        </w:tc>
        <w:tc>
          <w:tcPr>
            <w:tcW w:type="dxa" w:w="2160"/>
          </w:tcPr>
          <w:p>
            <w:r/>
            <w:r>
              <w:t>VARCHAR2(500)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Información adicional</w:t>
            </w:r>
          </w:p>
        </w:tc>
      </w:tr>
    </w:tbl>
    <w:p>
      <w:pPr>
        <w:spacing w:after="0" w:line="240" w:lineRule="auto"/>
      </w:pPr>
      <w:r>
        <w:rPr>
          <w:rFonts w:ascii="Consolas" w:hAnsi="Consolas"/>
          <w:sz w:val="17"/>
        </w:rPr>
        <w:t>CREATE TABLE auditoria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ip VARCHAR2(45)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accion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modulo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recurso_id NUMBER(19),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valor_anterior CLOB,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valor_nuevo CLOB,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detalle VARCHAR2(500)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idx_auditoria_fecha ON auditoria(fecha);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idx_auditoria_usuario ON auditoria(usuario);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idx_auditoria_accion ON auditoria(accion);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idx_auditoria_modulo ON auditoria(modulo);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idx_auditoria_recurso ON auditoria(recurso_id);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Particionamiento por fecha (opcional, para mejor rendimiento)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ALTER TABLE auditoria PARTITION BY RANGE (fecha) INTERVAL (NUMTOYMINTERVAL(1, 'MONTH'));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5.3 Tablas de Catálogos</w:t>
      </w:r>
    </w:p>
    <w:p>
      <w:pPr>
        <w:pStyle w:val="Heading3"/>
      </w:pPr>
      <w:r>
        <w:t>5.3.1 Tabla: CAT_ROL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cat_rol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VARCHAR2(200),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Datos iniciales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('ADMINISTRADOR', 'Administrador del sistema');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('SECRETARIO', 'Secretario judicial');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('AUXILIAR', 'Auxiliar judicial');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('CONSULTA', 'Usuario de solo consulta');</w:t>
      </w:r>
    </w:p>
    <w:p>
      <w:pPr>
        <w:pStyle w:val="Heading3"/>
      </w:pPr>
      <w:r>
        <w:t>5.3.2 Tabla: CAT_JUZGADO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cat_juzgado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codigo VARCHAR2(20)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VARCHAR2(200)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idx_juzgado_codigo ON cat_juzgado(codigo);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Datos de ejemplo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('JUZ-001', 'Juzgado Primero Civil');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('JUZ-002', 'Juzgado Segundo Civil');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('JUZ-003', 'Juzgado Primero Penal');</w:t>
      </w:r>
    </w:p>
    <w:p>
      <w:pPr>
        <w:pStyle w:val="Heading3"/>
      </w:pPr>
      <w:r>
        <w:t>5.3.3 Tabla: CAT_TIPO_PROCESO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cat_tipo_proceso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VARCHAR2(100)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VARCHAR2(300),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Datos iniciales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('Civil', 'Procesos civiles');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('Penal', 'Procesos penales');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('Laboral', 'Procesos laborales');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('Familia', 'Procesos de familia');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('Administrativo', 'Procesos administrativos');</w:t>
      </w:r>
    </w:p>
    <w:p>
      <w:pPr>
        <w:pStyle w:val="Heading3"/>
      </w:pPr>
      <w:r>
        <w:t>5.3.4 Tabla: CAT_ESTADO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cat_estado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VARCHAR2(200),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Datos iniciales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('Activo', 'Expediente en trámite activo');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('En espera', 'Expediente en espera de resolución');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('Suspendido', 'Expediente suspendido temporalmente');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('Cerrado', 'Expediente cerrado/finalizado');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('Archivado', 'Expediente archivado');</w:t>
      </w:r>
    </w:p>
    <w:p>
      <w:pPr>
        <w:pStyle w:val="Heading3"/>
      </w:pPr>
      <w:r>
        <w:t>5.3.5 Tabla: CAT_TIPO_DOCUMENTO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cat_tipo_documento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VARCHAR2(100)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VARCHAR2(300),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Datos iniciales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('Demanda', 'Documento de demanda inicial');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('Contestación', 'Contestación a la demanda');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('Resolución', 'Resolución judicial');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('Sentencia', 'Sentencia del caso');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('Notificación', 'Notificación oficial');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('Prueba', 'Documento probatorio');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('Evidencia multimedia', 'Audio, video o imagen como evidencia');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('Otro', 'Otro tipo de documento');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5.4 Entidades JPA</w:t>
      </w:r>
    </w:p>
    <w:p>
      <w:pPr>
        <w:pStyle w:val="Heading3"/>
      </w:pPr>
      <w:r>
        <w:t>5.4.1 Entidad: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@Entity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@Table(name = "usuario")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Usuario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@GeneratedValue(strategy = GenerationType.IDENTITY)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unique = true,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username;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password;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"nombre_completo", nullable = false, length = 150)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nombreCompleto;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length = 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email;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@ManyToOne(fetch = FetchType.EAGER)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@JoinColumn(name = "rol_id", 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Rol rol;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@ManyToOne(fetch = FetchType.LAZY)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@JoinColumn(name = "juzgado_id", 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Juzgado juzgado;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@Builder.Default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activo = true;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@Builder.Default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bloqueado = false;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"intentos_fallidos", 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@Builder.Default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Integer intentosFallidos = 0;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"fecha_bloqueo")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fechaBloqueo;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"debe_cambiar_pass", 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@Builder.Default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debeCambiarPassword = true;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"fecha_creacion", nullable = false, updatable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fechaCreacion;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"fecha_modificacion")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fechaModificacion;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@PrePersist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protected void onCreate()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fechaCreacion = LocalDateTime.now();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@PreUpdate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protected void onUpdate()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fechaModificacion = LocalDateTime.now();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5.4.2 Entidad: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@Entity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@Table(name = "expediente")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Expediente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@GeneratedValue(strategy = GenerationType.IDENTITY)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unique = true,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numero;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@ManyToOne(fetch = FetchType.LAZY)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@JoinColumn(name = "tipo_proceso_id", 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TipoProceso tipoProceso;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@ManyToOne(fetch = FetchType.LAZY)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@JoinColumn(name = "juzgado_id", 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Juzgado juzgado;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@ManyToOne(fetch = FetchType.LAZY)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@JoinColumn(name = "estado_id", 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Estado estado;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"fecha_inicio", 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 fechaInicio;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length = 500)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descripcion;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@Column(length = 1000)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observaciones;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"referencia_sgt",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referenciaSgt;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"referencia_fuente", length = 10)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referenciaFuente;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"usuario_creacion", nullable = false, updatable = false,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usuarioCreacion;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"fecha_creacion", nullable = false, updatable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fechaCreacion;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"usuario_modificacion",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usuarioModificacion;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"fecha_modificacion")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fechaModificacion;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@OneToMany(mappedBy = "expediente", fetch = FetchType.LAZY)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@Builder.Default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List&lt;Documento&gt; documentos = new ArrayList&lt;&gt;();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@PrePersist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protected void onCreate()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fechaCreacion = LocalDateTime.now();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@PreUpdate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protected void onUpdate()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fechaModificacion = LocalDateTime.now();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5.4.3 Entidad: 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@Entity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@Table(name = "documento")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Documento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@GeneratedValue(strategy = GenerationType.IDENTITY)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@ManyToOne(fetch = FetchType.LAZY)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@JoinColumn(name = "expediente_id", 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Expediente expediente;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@ManyToOne(fetch = FetchType.LAZY)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@JoinColumn(name = "tipo_documento_id")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TipoDocumento tipoDocumento;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"nombre_original", nullable = false, length = 255)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nombreOriginal;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"nombre_storage", nullable = false, length = 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nombreStorage;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length = 500)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ruta;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tamanio;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"mime_type", nullable = false, length = 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mimeType;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length = 10)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extension;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"usuario_creacion", nullable = false, updatable = false,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usuarioCreacion;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"fecha_creacion", nullable = false, updatable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fechaCreacion;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@Builder.Default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eliminado = false;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"usuario_eliminacion",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usuarioEliminacion;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"fecha_eliminacion")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fechaEliminacion;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@PrePersist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protected void onCreate()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fechaCreacion = LocalDateTime.now();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/**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* Determina la categoría del documento según su extensión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CategoriaDocumento getCategoria()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switch (extension.toLowerCase())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case "pdf" -&gt; CategoriaDocumento.PDF;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case "doc", "docx" -&gt; CategoriaDocumento.WORD;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case "jpg", "jpeg", "png", "gif", "bmp" -&gt; CategoriaDocumento.IMAGEN;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case "mp3", "wav", "ogg" -&gt; CategoriaDocumento.AUDIO;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case "mp4", "webm", "avi", "mov" -&gt; CategoriaDocumento.VIDEO;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default -&gt; CategoriaDocumento.OTRO;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enum CategoriaDocumento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PDF, WORD, IMAGEN, AUDIO, VIDEO, OTRO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5.4.4 Entidad: Auditoria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@Entity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@Table(name = "auditoria")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Auditoria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@GeneratedValue(strategy = GenerationType.IDENTITY)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usuario;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length = 45)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ip;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@Enumerated(EnumType.STRING)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Accion accion;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modulo;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"recurso_id")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recursoId;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@Lob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"valor_anterior")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valorAnterior;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@Lob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@Column(name = "valor_nuevo")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valorNuevo;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@Column(length = 500)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detalle;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@PrePersist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protected void onCreate()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(fecha == null)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fecha = LocalDateTime.now();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5.4.5 Entidades de Catálogos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// Rol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@Entity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@Table(name = "cat_rol")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Rol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@GeneratedValue(strategy = GenerationType.IDENTITY)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unique = true,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@Column(length = 200)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descripcion;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activo = true;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Juzgado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@Entity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@Table(name = "cat_juzgado")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Juzgado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@GeneratedValue(strategy = GenerationType.IDENTITY)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unique = true, length = 20)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codigo;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length = 200)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activo = true;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TipoProceso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@Entity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@Table(name = "cat_tipo_proceso")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TipoProceso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@GeneratedValue(strategy = GenerationType.IDENTITY)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unique = true, length = 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@Column(length = 300)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descripcion;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activo = true;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Estado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@Entity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@Table(name = "cat_estado")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Estado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@GeneratedValue(strategy = GenerationType.IDENTITY)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unique = true, length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@Column(length = 200)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descripcion;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activo = true;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TipoDocumento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@Entity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@Table(name = "cat_tipo_documento")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TipoDocumento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@GeneratedValue(strategy = GenerationType.IDENTITY)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false, unique = true, length = 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@Column(length = 300)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descripcion;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@Column(nullable = 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activo = true;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5.5 DTOs (Data Transfer Objects)</w:t>
      </w:r>
    </w:p>
    <w:p>
      <w:pPr>
        <w:pStyle w:val="Heading3"/>
      </w:pPr>
      <w:r>
        <w:t>5.5.1 DTOs de Request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// Login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LoginRequest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"El usuario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username;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"La contraseña es requerida")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password;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Cambio de contraseña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CambioPasswordRequest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"La contraseña actual es requerida")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passwordActual;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"La nueva contraseña es requerida")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@Size(min = 8, message = "La contraseña debe tener mínimo 8 caracteres")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@Pattern(regexp = "^(?=.*[a-z])(?=.*[A-Z])(?=.*\\d).+$",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message = "La contraseña debe contener mayúscula, minúscula y número")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passwordNuevo;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"La confirmación es requerida")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passwordConfirmacion;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ExpedienteRequest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"El número de expediente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@Size(max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numero;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@NotNull(message = "El tipo de proceso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tipoProcesoId;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@NotNull(message = "El juzgado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juzgadoId;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@NotNull(message = "El estado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estadoId;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@NotNull(message = "La fecha de inicio es requerida")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 fechaInicio;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"La descripción es requerida")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@Size(max = 500)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descripcion;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@Size(max = 1000)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observaciones;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@Size(max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referenciaSgt;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referenciaFuente;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Búsqueda avanzada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BusquedaRequest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numero;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tipoProcesoId;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juzgadoId;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estadoId;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 fechaDesde;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 fechaHasta;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UsuarioRequest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"El username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@Size(max = 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username;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"El nombre completo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@Size(max = 150)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nombreCompleto;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"El email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@Email(message = "El email no es válido")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@Size(max = 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email;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@NotNull(message = "El rol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rolId;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@NotNull(message = "El juzgado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juzgadoId;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activo = true;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5.5.2 DTOs de Response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// Respuesta genérica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ApiResponse&lt;T&gt;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success;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message;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T data;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timestamp;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static &lt;T&gt; ApiResponse&lt;T&gt; ok(T data)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ApiResponse.&lt;T&gt;builder()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.success(true)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.data(data)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.timestamp(LocalDateTime.now())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static &lt;T&gt; ApiResponse&lt;T&gt; ok(String message, T data)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ApiResponse.&lt;T&gt;builder()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.success(true)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.message(message)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.data(data)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.timestamp(LocalDateTime.now())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static &lt;T&gt; ApiResponse&lt;T&gt; error(String message)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ApiResponse.&lt;T&gt;builder()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.success(false)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.message(message)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.timestamp(LocalDateTime.now())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Login response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LoginResponse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token;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username;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nombreCompleto;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rol;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juzgado;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debeCambiarPassword;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Expediente response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ExpedienteResponse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numero;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tipoProceso;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tipoProcesoId;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juzgado;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juzgadoId;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estado;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estadoId;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 fechaInicio;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descripcion;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observaciones;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referenciaSgt;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referenciaFuente;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usuarioCreacion;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fechaCreacion;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int cantidadDocumentos;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Documento response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DocumentoResponse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nombreOriginal;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tipoDocumento;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tamanio;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mimeType;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extension;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categoria;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usuarioCreacion;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fechaCreacion;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Usuario response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UsuarioResponse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username;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nombreCompleto;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email;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rol;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rolId;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juzgado;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juzgadoId;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activo;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Boolean bloqueado;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fechaCreacion;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Auditoría response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AuditoriaResponse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LocalDateTime fecha;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usuario;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ip;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accion;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modulo;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recursoId;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detalle;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Catálogo response (genérico)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CatalogoResponse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id;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nombre;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SGT response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@AllArgsConstructor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@NoArgsConstructor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@Builder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SgtExpedienteResponse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numero;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tipoProceso;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juzgado;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estado;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 fechaIngreso;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fuente; // "SGTV1" o "SGTV2"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5.6 Script Completo de Base de Datos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SCRIPT DE CREACIÓN DE BASE DE DATOS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Sistema de Gestión de Expedientes Digitales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Versión: 1.0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Fecha: Enero 2026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Eliminar tablas si existen (solo para desarrollo)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DROP TABLE auditoria CASCADE CONSTRAINTS;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DROP TABLE documento CASCADE CONSTRAINTS;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DROP TABLE expediente CASCADE CONSTRAINTS;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DROP TABLE usuario CASCADE CONSTRAINTS;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DROP TABLE cat_tipo_documento CASCADE CONSTRAINTS;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DROP TABLE cat_estado CASCADE CONSTRAINTS;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DROP TABLE cat_tipo_proceso CASCADE CONSTRAINTS;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DROP TABLE cat_juzgado CASCADE CONSTRAINTS;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DROP TABLE cat_rol CASCADE CONSTRAINTS;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TABLAS DE CATÁLOGOS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cat_rol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VARCHAR2(200),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cat_juzgado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codigo VARCHAR2(20)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VARCHAR2(200)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cat_tipo_proceso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VARCHAR2(100)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VARCHAR2(300),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cat_estado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VARCHAR2(200),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cat_tipo_documento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VARCHAR2(100)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VARCHAR2(300),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TABLA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usuario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username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password VARCHAR2(255)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nombre_completo VARCHAR2(150)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email VARCHAR2(100)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rol_id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juzgado_id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bloqueado NUMBER(1) DEFAULT 0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intentos_fallidos NUMBER(2) DEFAULT 0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fecha_bloqueo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debe_cambiar_pass NUMBER(1) DEFAULT 1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fecha_creacion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fecha_modificacion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fk_usuario_rol FOREIGN KEY (rol_id) REFERENCES cat_rol(id),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fk_usuario_juzgado FOREIGN KEY (juzgado_id) REFERENCES cat_juzgado(id)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idx_usuario_username ON usuario(username);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idx_usuario_rol ON usuario(rol_id);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idx_usuario_juzgado ON usuario(juzgado_id);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idx_usuario_activo ON usuario(activo);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TABLA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expediente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numero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tipo_proceso_id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juzgado_id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estado_id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fecha_inicio DATE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VARCHAR2(500)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observaciones VARCHAR2(1000),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referencia_sgt VARCHAR2(50),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referencia_fuente VARCHAR2(10),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usuario_creacion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fecha_creacion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usuario_modificacion VARCHAR2(50),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fecha_modificacion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fk_expediente_tipo FOREIGN KEY (tipo_proceso_id) REFERENCES cat_tipo_proceso(id),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fk_expediente_juzgado FOREIGN KEY (juzgado_id) REFERENCES cat_juzgado(id),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fk_expediente_estado FOREIGN KEY (estado_id) REFERENCES cat_estado(id),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chk_ref_fuente CHECK (referencia_fuente IN ('SGTV1', 'SGTV2') OR referencia_fuente IS NULL)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idx_expediente_numero ON expediente(numero);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idx_expediente_tipo ON expediente(tipo_proceso_id);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idx_expediente_juzgado ON expediente(juzgado_id);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idx_expediente_estado ON expediente(estado_id);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idx_expediente_fecha ON expediente(fecha_inicio);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idx_expediente_creacion ON expediente(fecha_creacion);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TABLA 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documento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expediente_id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tipo_documento_id NUMBER(19),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nombre_original VARCHAR2(255)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nombre_storage VARCHAR2(100)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ruta VARCHAR2(500)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tamanio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mime_type VARCHAR2(100)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extension VARCHAR2(10)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usuario_creacion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fecha_creacion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eliminado NUMBER(1) DEFAULT 0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usuario_eliminacion VARCHAR2(50),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fecha_eliminacion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fk_documento_expediente FOREIGN KEY (expediente_id) REFERENCES expediente(id),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fk_documento_tipo FOREIGN KEY (tipo_documento_id) REFERENCES cat_tipo_documento(id)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idx_documento_expediente ON documento(expediente_id);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idx_documento_tipo ON documento(tipo_documento_id);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idx_documento_eliminado ON documento(eliminado);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idx_documento_creacion ON documento(fecha_creacion);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idx_documento_extension ON documento(extension);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TABLA AUDITORIA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auditoria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ip VARCHAR2(45)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accion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modulo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recurso_id NUMBER(19),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valor_anterior CLOB,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valor_nuevo CLOB,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detalle VARCHAR2(500)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idx_auditoria_fecha ON auditoria(fecha);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idx_auditoria_usuario ON auditoria(usuario);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idx_auditoria_accion ON auditoria(accion);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idx_auditoria_modulo ON auditoria(modulo);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idx_auditoria_recurso ON auditoria(recurso_id);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DATOS INICIALES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Roles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('ADMINISTRADOR', 'Administrador del sistema con acceso total');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('SECRETARIO', 'Secretario judicial con gestión de expedientes');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('AUXILIAR', 'Auxiliar judicial con permisos básicos');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('CONSULTA', 'Usuario de solo consulta');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Juzgados (ejemplo)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('JUZ-CIV-01', 'Juzgado Primero Civil');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('JUZ-CIV-02', 'Juzgado Segundo Civil');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('JUZ-PEN-01', 'Juzgado Primero Penal');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('JUZ-PEN-02', 'Juzgado Segundo Penal');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('JUZ-LAB-01', 'Juzgado Primero Laboral');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Tipos de proceso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('Civil', 'Procesos civiles y mercantiles');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('Penal', 'Procesos penales');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('Laboral', 'Procesos laborales');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('Familia', 'Procesos de familia');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('Contencioso Administrativo', 'Procesos contencioso administrativos');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Estados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('Activo', 'Expediente en trámite activo');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('En espera', 'Expediente en espera de resolución');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('Suspendido', 'Expediente suspendido temporalmente');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('Cerrado', 'Expediente cerrado/finalizado');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('Archivado', 'Expediente archivado definitivamente');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Tipos de 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('Demanda', 'Documento de demanda inicial');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('Contestación', 'Contestación a la demanda');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('Resolución', 'Resolución judicial');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('Sentencia', 'Sentencia del caso');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('Notificación', 'Notificación oficial');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('Prueba documental', 'Documento probatorio');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('Prueba multimedia', 'Audio, video o imagen como evidencia');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('Escrito', 'Escrito de las partes');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('Otro', 'Otro tipo de documento');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Usuario administrador inicial (contraseña: Admin123*)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BCrypt hash de 'Admin123*'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usuario (username, password, nombre_completo, email, rol_id, juzgado_id, debe_cambiar_pass)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VALUES ('admin', '$2a$12$LQv3c1yqBWVHxkd0LHAkCOYz6TtxMQJqhN8/X4.GQBXHn0eX7Hnm2',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'Administrador del Sistema', 'admin@oj.gob.gt', 1, 1, 1);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COMMIT;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VISTAS (OPCIONALES)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Vista de expedientes con datos completos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OR REPLACE VIEW v_expediente_completo 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SELECT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e.id,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e.numero,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tp.nombre AS tipo_proceso,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j.nombre AS juzgado,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es.nombre AS estado,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e.fecha_inicio,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e.descripcion,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e.usuario_creacion,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e.fecha_creacion,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(SELECT COUNT(*) FROM documento d WHERE d.expediente_id = e.id AND d.eliminado = 0) AS cantidad_documentos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FROM expediente 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JOIN cat_tipo_proceso tp ON e.tipo_proceso_id = tp.id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JOIN cat_juzgado j ON e.juzgado_id = j.id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JOIN cat_estado es ON e.estado_id = es.id;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Vista de documentos activos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OR REPLACE VIEW v_documento_activo 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SELECT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d.id,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d.expediente_id,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e.numero AS expediente_numero,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d.nombre_original,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td.nombre AS tipo_documento,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d.tamanio,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d.extension,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d.mime_type,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d.usuario_creacion,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d.fecha_creacion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FROM documento 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JOIN expediente e ON d.expediente_id = e.id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LEFT JOIN cat_tipo_documento td ON d.tipo_documento_id = td.id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WHERE d.eliminado = 0;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FIN DEL SCRIPT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5.7 Resumen del Modelo de Datos</w:t>
      </w:r>
    </w:p>
    <w:p>
      <w:pPr>
        <w:pStyle w:val="Heading3"/>
      </w:pPr>
      <w:r>
        <w:t>Tablas del Sistema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Registros estimados</w:t>
            </w:r>
          </w:p>
        </w:tc>
      </w:tr>
      <w:tr>
        <w:tc>
          <w:tcPr>
            <w:tcW w:type="dxa" w:w="2880"/>
          </w:tcPr>
          <w:p>
            <w:r/>
            <w:r>
              <w:t>usuario</w:t>
            </w:r>
          </w:p>
        </w:tc>
        <w:tc>
          <w:tcPr>
            <w:tcW w:type="dxa" w:w="2880"/>
          </w:tcPr>
          <w:p>
            <w:r/>
            <w:r>
              <w:t>Usuarios del sistema</w:t>
            </w:r>
          </w:p>
        </w:tc>
        <w:tc>
          <w:tcPr>
            <w:tcW w:type="dxa" w:w="2880"/>
          </w:tcPr>
          <w:p>
            <w:r/>
            <w:r>
              <w:t>50-200</w:t>
            </w:r>
          </w:p>
        </w:tc>
      </w:tr>
      <w:tr>
        <w:tc>
          <w:tcPr>
            <w:tcW w:type="dxa" w:w="2880"/>
          </w:tcPr>
          <w:p>
            <w:r/>
            <w:r>
              <w:t>expediente</w:t>
            </w:r>
          </w:p>
        </w:tc>
        <w:tc>
          <w:tcPr>
            <w:tcW w:type="dxa" w:w="2880"/>
          </w:tcPr>
          <w:p>
            <w:r/>
            <w:r>
              <w:t>Expedientes digitales</w:t>
            </w:r>
          </w:p>
        </w:tc>
        <w:tc>
          <w:tcPr>
            <w:tcW w:type="dxa" w:w="2880"/>
          </w:tcPr>
          <w:p>
            <w:r/>
            <w:r>
              <w:t>10,000-500,000</w:t>
            </w:r>
          </w:p>
        </w:tc>
      </w:tr>
      <w:tr>
        <w:tc>
          <w:tcPr>
            <w:tcW w:type="dxa" w:w="2880"/>
          </w:tcPr>
          <w:p>
            <w:r/>
            <w:r>
              <w:t>documento</w:t>
            </w:r>
          </w:p>
        </w:tc>
        <w:tc>
          <w:tcPr>
            <w:tcW w:type="dxa" w:w="2880"/>
          </w:tcPr>
          <w:p>
            <w:r/>
            <w:r>
              <w:t>Archivos adjuntos</w:t>
            </w:r>
          </w:p>
        </w:tc>
        <w:tc>
          <w:tcPr>
            <w:tcW w:type="dxa" w:w="2880"/>
          </w:tcPr>
          <w:p>
            <w:r/>
            <w:r>
              <w:t>50,000-2,000,000</w:t>
            </w:r>
          </w:p>
        </w:tc>
      </w:tr>
      <w:tr>
        <w:tc>
          <w:tcPr>
            <w:tcW w:type="dxa" w:w="2880"/>
          </w:tcPr>
          <w:p>
            <w:r/>
            <w:r>
              <w:t>auditoria</w:t>
            </w:r>
          </w:p>
        </w:tc>
        <w:tc>
          <w:tcPr>
            <w:tcW w:type="dxa" w:w="2880"/>
          </w:tcPr>
          <w:p>
            <w:r/>
            <w:r>
              <w:t>Logs de operaciones</w:t>
            </w:r>
          </w:p>
        </w:tc>
        <w:tc>
          <w:tcPr>
            <w:tcW w:type="dxa" w:w="2880"/>
          </w:tcPr>
          <w:p>
            <w:r/>
            <w:r>
              <w:t>1,000,000+</w:t>
            </w:r>
          </w:p>
        </w:tc>
      </w:tr>
      <w:tr>
        <w:tc>
          <w:tcPr>
            <w:tcW w:type="dxa" w:w="2880"/>
          </w:tcPr>
          <w:p>
            <w:r/>
            <w:r>
              <w:t>cat_rol</w:t>
            </w:r>
          </w:p>
        </w:tc>
        <w:tc>
          <w:tcPr>
            <w:tcW w:type="dxa" w:w="2880"/>
          </w:tcPr>
          <w:p>
            <w:r/>
            <w:r>
              <w:t>Roles (4 fijos)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</w:tr>
      <w:tr>
        <w:tc>
          <w:tcPr>
            <w:tcW w:type="dxa" w:w="2880"/>
          </w:tcPr>
          <w:p>
            <w:r/>
            <w:r>
              <w:t>cat_juzgado</w:t>
            </w:r>
          </w:p>
        </w:tc>
        <w:tc>
          <w:tcPr>
            <w:tcW w:type="dxa" w:w="2880"/>
          </w:tcPr>
          <w:p>
            <w:r/>
            <w:r>
              <w:t>Juzgados</w:t>
            </w:r>
          </w:p>
        </w:tc>
        <w:tc>
          <w:tcPr>
            <w:tcW w:type="dxa" w:w="2880"/>
          </w:tcPr>
          <w:p>
            <w:r/>
            <w:r>
              <w:t>20-100</w:t>
            </w:r>
          </w:p>
        </w:tc>
      </w:tr>
      <w:tr>
        <w:tc>
          <w:tcPr>
            <w:tcW w:type="dxa" w:w="2880"/>
          </w:tcPr>
          <w:p>
            <w:r/>
            <w:r>
              <w:t>cat_tipo_proceso</w:t>
            </w:r>
          </w:p>
        </w:tc>
        <w:tc>
          <w:tcPr>
            <w:tcW w:type="dxa" w:w="2880"/>
          </w:tcPr>
          <w:p>
            <w:r/>
            <w:r>
              <w:t>Tipos de proceso</w:t>
            </w:r>
          </w:p>
        </w:tc>
        <w:tc>
          <w:tcPr>
            <w:tcW w:type="dxa" w:w="2880"/>
          </w:tcPr>
          <w:p>
            <w:r/>
            <w:r>
              <w:t>10-20</w:t>
            </w:r>
          </w:p>
        </w:tc>
      </w:tr>
      <w:tr>
        <w:tc>
          <w:tcPr>
            <w:tcW w:type="dxa" w:w="2880"/>
          </w:tcPr>
          <w:p>
            <w:r/>
            <w:r>
              <w:t>cat_estado</w:t>
            </w:r>
          </w:p>
        </w:tc>
        <w:tc>
          <w:tcPr>
            <w:tcW w:type="dxa" w:w="2880"/>
          </w:tcPr>
          <w:p>
            <w:r/>
            <w:r>
              <w:t>Estados de expediente</w:t>
            </w:r>
          </w:p>
        </w:tc>
        <w:tc>
          <w:tcPr>
            <w:tcW w:type="dxa" w:w="2880"/>
          </w:tcPr>
          <w:p>
            <w:r/>
            <w:r>
              <w:t>5-10</w:t>
            </w:r>
          </w:p>
        </w:tc>
      </w:tr>
      <w:tr>
        <w:tc>
          <w:tcPr>
            <w:tcW w:type="dxa" w:w="2880"/>
          </w:tcPr>
          <w:p>
            <w:r/>
            <w:r>
              <w:t>cat_tipo_documento</w:t>
            </w:r>
          </w:p>
        </w:tc>
        <w:tc>
          <w:tcPr>
            <w:tcW w:type="dxa" w:w="2880"/>
          </w:tcPr>
          <w:p>
            <w:r/>
            <w:r>
              <w:t>Tipos de documento</w:t>
            </w:r>
          </w:p>
        </w:tc>
        <w:tc>
          <w:tcPr>
            <w:tcW w:type="dxa" w:w="2880"/>
          </w:tcPr>
          <w:p>
            <w:r/>
            <w:r>
              <w:t>10-20</w:t>
            </w:r>
          </w:p>
        </w:tc>
      </w:tr>
    </w:tbl>
    <w:p>
      <w:pPr>
        <w:pStyle w:val="Heading3"/>
      </w:pPr>
      <w:r>
        <w:t>Relaciones Principales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cat_rol (1) ─────────────────────► (N)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cat_juzgado (1) ──────────────────► (N)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cat_juzgado (1) ──────────────────► (N)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cat_tipo_proceso (1) ─────────────► (N)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cat_estado (1) ───────────────────► (N)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expediente (1) ───────────────────► (N) 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cat_tipo_documento (1) ───────────► (N) documento</w:t>
      </w:r>
    </w:p>
    <w:p>
      <w:pPr>
        <w:pStyle w:val="Heading3"/>
      </w:pPr>
      <w:r>
        <w:t>Índices Críticos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Índice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expediente</w:t>
            </w:r>
          </w:p>
        </w:tc>
        <w:tc>
          <w:tcPr>
            <w:tcW w:type="dxa" w:w="2880"/>
          </w:tcPr>
          <w:p>
            <w:r/>
            <w:r>
              <w:t>idx_expediente_numero</w:t>
            </w:r>
          </w:p>
        </w:tc>
        <w:tc>
          <w:tcPr>
            <w:tcW w:type="dxa" w:w="2880"/>
          </w:tcPr>
          <w:p>
            <w:r/>
            <w:r>
              <w:t>Búsqueda por número</w:t>
            </w:r>
          </w:p>
        </w:tc>
      </w:tr>
      <w:tr>
        <w:tc>
          <w:tcPr>
            <w:tcW w:type="dxa" w:w="2880"/>
          </w:tcPr>
          <w:p>
            <w:r/>
            <w:r>
              <w:t>expediente</w:t>
            </w:r>
          </w:p>
        </w:tc>
        <w:tc>
          <w:tcPr>
            <w:tcW w:type="dxa" w:w="2880"/>
          </w:tcPr>
          <w:p>
            <w:r/>
            <w:r>
              <w:t>idx_expediente_fecha</w:t>
            </w:r>
          </w:p>
        </w:tc>
        <w:tc>
          <w:tcPr>
            <w:tcW w:type="dxa" w:w="2880"/>
          </w:tcPr>
          <w:p>
            <w:r/>
            <w:r>
              <w:t>Ordenamiento y filtros</w:t>
            </w:r>
          </w:p>
        </w:tc>
      </w:tr>
      <w:tr>
        <w:tc>
          <w:tcPr>
            <w:tcW w:type="dxa" w:w="2880"/>
          </w:tcPr>
          <w:p>
            <w:r/>
            <w:r>
              <w:t>documento</w:t>
            </w:r>
          </w:p>
        </w:tc>
        <w:tc>
          <w:tcPr>
            <w:tcW w:type="dxa" w:w="2880"/>
          </w:tcPr>
          <w:p>
            <w:r/>
            <w:r>
              <w:t>idx_documento_expediente</w:t>
            </w:r>
          </w:p>
        </w:tc>
        <w:tc>
          <w:tcPr>
            <w:tcW w:type="dxa" w:w="2880"/>
          </w:tcPr>
          <w:p>
            <w:r/>
            <w:r>
              <w:t>Listado por expediente</w:t>
            </w:r>
          </w:p>
        </w:tc>
      </w:tr>
      <w:tr>
        <w:tc>
          <w:tcPr>
            <w:tcW w:type="dxa" w:w="2880"/>
          </w:tcPr>
          <w:p>
            <w:r/>
            <w:r>
              <w:t>documento</w:t>
            </w:r>
          </w:p>
        </w:tc>
        <w:tc>
          <w:tcPr>
            <w:tcW w:type="dxa" w:w="2880"/>
          </w:tcPr>
          <w:p>
            <w:r/>
            <w:r>
              <w:t>idx_documento_eliminado</w:t>
            </w:r>
          </w:p>
        </w:tc>
        <w:tc>
          <w:tcPr>
            <w:tcW w:type="dxa" w:w="2880"/>
          </w:tcPr>
          <w:p>
            <w:r/>
            <w:r>
              <w:t>Filtrar activos</w:t>
            </w:r>
          </w:p>
        </w:tc>
      </w:tr>
      <w:tr>
        <w:tc>
          <w:tcPr>
            <w:tcW w:type="dxa" w:w="2880"/>
          </w:tcPr>
          <w:p>
            <w:r/>
            <w:r>
              <w:t>auditoria</w:t>
            </w:r>
          </w:p>
        </w:tc>
        <w:tc>
          <w:tcPr>
            <w:tcW w:type="dxa" w:w="2880"/>
          </w:tcPr>
          <w:p>
            <w:r/>
            <w:r>
              <w:t>idx_auditoria_fecha</w:t>
            </w:r>
          </w:p>
        </w:tc>
        <w:tc>
          <w:tcPr>
            <w:tcW w:type="dxa" w:w="2880"/>
          </w:tcPr>
          <w:p>
            <w:r/>
            <w:r>
              <w:t>Consulta por período</w:t>
            </w:r>
          </w:p>
        </w:tc>
      </w:tr>
      <w:tr>
        <w:tc>
          <w:tcPr>
            <w:tcW w:type="dxa" w:w="2880"/>
          </w:tcPr>
          <w:p>
            <w:r/>
            <w:r>
              <w:t>auditoria</w:t>
            </w:r>
          </w:p>
        </w:tc>
        <w:tc>
          <w:tcPr>
            <w:tcW w:type="dxa" w:w="2880"/>
          </w:tcPr>
          <w:p>
            <w:r/>
            <w:r>
              <w:t>idx_auditoria_usuario</w:t>
            </w:r>
          </w:p>
        </w:tc>
        <w:tc>
          <w:tcPr>
            <w:tcW w:type="dxa" w:w="2880"/>
          </w:tcPr>
          <w:p>
            <w:r/>
            <w:r>
              <w:t>Consulta por usuario</w:t>
            </w:r>
          </w:p>
        </w:tc>
      </w:tr>
    </w:tbl>
    <w:p>
      <w:pPr>
        <w:pStyle w:val="Heading1"/>
      </w:pPr>
      <w:r>
        <w:t>SECCIÓN 6: DISEÑO DE APIs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6.1 Estándares y Convenciones</w:t>
      </w:r>
    </w:p>
    <w:p>
      <w:pPr>
        <w:pStyle w:val="Heading3"/>
      </w:pPr>
      <w:r>
        <w:t>6.1.1 Formato de URLs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Base URL: /api/v1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Convenciones: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Sustantivos en plural para recursos: /expedientes, /documentos, /usuarios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Minúsculas y guiones para separar palabras: /cambiar-password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IDs en la ruta para recursos específicos: /expedientes/{id}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Recursos anidados cuando hay relación directa: /expedientes/{id}/documentos</w:t>
      </w:r>
    </w:p>
    <w:p>
      <w:r/>
      <w:r>
        <w:rPr>
          <w:b/>
        </w:rPr>
        <w:t>Ejemplos: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t>Lista de expedientes</w:t>
            </w:r>
          </w:p>
        </w:tc>
        <w:tc>
          <w:tcPr>
            <w:tcW w:type="dxa" w:w="4320"/>
          </w:tcPr>
          <w:p>
            <w:r/>
            <w:r>
              <w:t>GET /api/v1/expedientes</w:t>
            </w:r>
          </w:p>
        </w:tc>
      </w:tr>
      <w:tr>
        <w:tc>
          <w:tcPr>
            <w:tcW w:type="dxa" w:w="4320"/>
          </w:tcPr>
          <w:p>
            <w:r/>
            <w:r>
              <w:t>Expediente específico</w:t>
            </w:r>
          </w:p>
        </w:tc>
        <w:tc>
          <w:tcPr>
            <w:tcW w:type="dxa" w:w="4320"/>
          </w:tcPr>
          <w:p>
            <w:r/>
            <w:r>
              <w:t>GET /api/v1/expedientes/123</w:t>
            </w:r>
          </w:p>
        </w:tc>
      </w:tr>
      <w:tr>
        <w:tc>
          <w:tcPr>
            <w:tcW w:type="dxa" w:w="4320"/>
          </w:tcPr>
          <w:p>
            <w:r/>
            <w:r>
              <w:t>Documentos de un expediente</w:t>
            </w:r>
          </w:p>
        </w:tc>
        <w:tc>
          <w:tcPr>
            <w:tcW w:type="dxa" w:w="4320"/>
          </w:tcPr>
          <w:p>
            <w:r/>
            <w:r>
              <w:t>GET /api/v1/expedientes/123/documentos</w:t>
            </w:r>
          </w:p>
        </w:tc>
      </w:tr>
      <w:tr>
        <w:tc>
          <w:tcPr>
            <w:tcW w:type="dxa" w:w="4320"/>
          </w:tcPr>
          <w:p>
            <w:r/>
            <w:r>
              <w:t>Documento específico</w:t>
            </w:r>
          </w:p>
        </w:tc>
        <w:tc>
          <w:tcPr>
            <w:tcW w:type="dxa" w:w="4320"/>
          </w:tcPr>
          <w:p>
            <w:r/>
            <w:r>
              <w:t>GET /api/v1/documentos/456</w:t>
            </w:r>
          </w:p>
        </w:tc>
      </w:tr>
    </w:tbl>
    <w:p>
      <w:pPr>
        <w:pStyle w:val="Heading3"/>
      </w:pPr>
      <w:r>
        <w:t>6.1.2 Métodos HTTP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Obtener recursos</w:t>
            </w:r>
          </w:p>
        </w:tc>
        <w:tc>
          <w:tcPr>
            <w:tcW w:type="dxa" w:w="2880"/>
          </w:tcPr>
          <w:p>
            <w:r/>
            <w:r>
              <w:t>GET /expedientes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Crear recurso</w:t>
            </w:r>
          </w:p>
        </w:tc>
        <w:tc>
          <w:tcPr>
            <w:tcW w:type="dxa" w:w="2880"/>
          </w:tcPr>
          <w:p>
            <w:r/>
            <w:r>
              <w:t>POST /expedientes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t>Actualizar recurso completo</w:t>
            </w:r>
          </w:p>
        </w:tc>
        <w:tc>
          <w:tcPr>
            <w:tcW w:type="dxa" w:w="2880"/>
          </w:tcPr>
          <w:p>
            <w:r/>
            <w:r>
              <w:t>PUT /expedientes/123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t>Eliminar recurso</w:t>
            </w:r>
          </w:p>
        </w:tc>
        <w:tc>
          <w:tcPr>
            <w:tcW w:type="dxa" w:w="2880"/>
          </w:tcPr>
          <w:p>
            <w:r/>
            <w:r>
              <w:t>DELETE /documentos/456</w:t>
            </w:r>
          </w:p>
        </w:tc>
      </w:tr>
    </w:tbl>
    <w:p>
      <w:pPr>
        <w:pStyle w:val="Heading3"/>
      </w:pPr>
      <w:r>
        <w:t>6.1.3 Códigos de Respuesta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/>
            <w:r>
              <w:t>200</w:t>
            </w:r>
          </w:p>
        </w:tc>
        <w:tc>
          <w:tcPr>
            <w:tcW w:type="dxa" w:w="2880"/>
          </w:tcPr>
          <w:p>
            <w:r/>
            <w:r>
              <w:t>OK</w:t>
            </w:r>
          </w:p>
        </w:tc>
        <w:tc>
          <w:tcPr>
            <w:tcW w:type="dxa" w:w="2880"/>
          </w:tcPr>
          <w:p>
            <w:r/>
            <w:r>
              <w:t>Operación exitosa</w:t>
            </w:r>
          </w:p>
        </w:tc>
      </w:tr>
      <w:tr>
        <w:tc>
          <w:tcPr>
            <w:tcW w:type="dxa" w:w="2880"/>
          </w:tcPr>
          <w:p>
            <w:r/>
            <w:r>
              <w:t>201</w:t>
            </w:r>
          </w:p>
        </w:tc>
        <w:tc>
          <w:tcPr>
            <w:tcW w:type="dxa" w:w="2880"/>
          </w:tcPr>
          <w:p>
            <w:r/>
            <w:r>
              <w:t>Created</w:t>
            </w:r>
          </w:p>
        </w:tc>
        <w:tc>
          <w:tcPr>
            <w:tcW w:type="dxa" w:w="2880"/>
          </w:tcPr>
          <w:p>
            <w:r/>
            <w:r>
              <w:t>Recurso creado</w:t>
            </w:r>
          </w:p>
        </w:tc>
      </w:tr>
      <w:tr>
        <w:tc>
          <w:tcPr>
            <w:tcW w:type="dxa" w:w="2880"/>
          </w:tcPr>
          <w:p>
            <w:r/>
            <w:r>
              <w:t>204</w:t>
            </w:r>
          </w:p>
        </w:tc>
        <w:tc>
          <w:tcPr>
            <w:tcW w:type="dxa" w:w="2880"/>
          </w:tcPr>
          <w:p>
            <w:r/>
            <w:r>
              <w:t>No Content</w:t>
            </w:r>
          </w:p>
        </w:tc>
        <w:tc>
          <w:tcPr>
            <w:tcW w:type="dxa" w:w="2880"/>
          </w:tcPr>
          <w:p>
            <w:r/>
            <w:r>
              <w:t>Eliminación exitosa</w:t>
            </w:r>
          </w:p>
        </w:tc>
      </w:tr>
      <w:tr>
        <w:tc>
          <w:tcPr>
            <w:tcW w:type="dxa" w:w="2880"/>
          </w:tcPr>
          <w:p>
            <w:r/>
            <w:r>
              <w:t>400</w:t>
            </w:r>
          </w:p>
        </w:tc>
        <w:tc>
          <w:tcPr>
            <w:tcW w:type="dxa" w:w="2880"/>
          </w:tcPr>
          <w:p>
            <w:r/>
            <w:r>
              <w:t>Bad Request</w:t>
            </w:r>
          </w:p>
        </w:tc>
        <w:tc>
          <w:tcPr>
            <w:tcW w:type="dxa" w:w="2880"/>
          </w:tcPr>
          <w:p>
            <w:r/>
            <w:r>
              <w:t>Datos inválidos</w:t>
            </w:r>
          </w:p>
        </w:tc>
      </w:tr>
      <w:tr>
        <w:tc>
          <w:tcPr>
            <w:tcW w:type="dxa" w:w="2880"/>
          </w:tcPr>
          <w:p>
            <w:r/>
            <w:r>
              <w:t>401</w:t>
            </w:r>
          </w:p>
        </w:tc>
        <w:tc>
          <w:tcPr>
            <w:tcW w:type="dxa" w:w="2880"/>
          </w:tcPr>
          <w:p>
            <w:r/>
            <w:r>
              <w:t>Unauthorized</w:t>
            </w:r>
          </w:p>
        </w:tc>
        <w:tc>
          <w:tcPr>
            <w:tcW w:type="dxa" w:w="2880"/>
          </w:tcPr>
          <w:p>
            <w:r/>
            <w:r>
              <w:t>No autenticado</w:t>
            </w:r>
          </w:p>
        </w:tc>
      </w:tr>
      <w:tr>
        <w:tc>
          <w:tcPr>
            <w:tcW w:type="dxa" w:w="2880"/>
          </w:tcPr>
          <w:p>
            <w:r/>
            <w:r>
              <w:t>403</w:t>
            </w:r>
          </w:p>
        </w:tc>
        <w:tc>
          <w:tcPr>
            <w:tcW w:type="dxa" w:w="2880"/>
          </w:tcPr>
          <w:p>
            <w:r/>
            <w:r>
              <w:t>Forbidden</w:t>
            </w:r>
          </w:p>
        </w:tc>
        <w:tc>
          <w:tcPr>
            <w:tcW w:type="dxa" w:w="2880"/>
          </w:tcPr>
          <w:p>
            <w:r/>
            <w:r>
              <w:t>Sin permisos</w:t>
            </w:r>
          </w:p>
        </w:tc>
      </w:tr>
      <w:tr>
        <w:tc>
          <w:tcPr>
            <w:tcW w:type="dxa" w:w="2880"/>
          </w:tcPr>
          <w:p>
            <w:r/>
            <w:r>
              <w:t>404</w:t>
            </w:r>
          </w:p>
        </w:tc>
        <w:tc>
          <w:tcPr>
            <w:tcW w:type="dxa" w:w="2880"/>
          </w:tcPr>
          <w:p>
            <w:r/>
            <w:r>
              <w:t>Not Found</w:t>
            </w:r>
          </w:p>
        </w:tc>
        <w:tc>
          <w:tcPr>
            <w:tcW w:type="dxa" w:w="2880"/>
          </w:tcPr>
          <w:p>
            <w:r/>
            <w:r>
              <w:t>Recurso no existe</w:t>
            </w:r>
          </w:p>
        </w:tc>
      </w:tr>
      <w:tr>
        <w:tc>
          <w:tcPr>
            <w:tcW w:type="dxa" w:w="2880"/>
          </w:tcPr>
          <w:p>
            <w:r/>
            <w:r>
              <w:t>500</w:t>
            </w:r>
          </w:p>
        </w:tc>
        <w:tc>
          <w:tcPr>
            <w:tcW w:type="dxa" w:w="2880"/>
          </w:tcPr>
          <w:p>
            <w:r/>
            <w:r>
              <w:t>Internal Server Error</w:t>
            </w:r>
          </w:p>
        </w:tc>
        <w:tc>
          <w:tcPr>
            <w:tcW w:type="dxa" w:w="2880"/>
          </w:tcPr>
          <w:p>
            <w:r/>
            <w:r>
              <w:t>Error del servidor</w:t>
            </w:r>
          </w:p>
        </w:tc>
      </w:tr>
    </w:tbl>
    <w:p>
      <w:pPr>
        <w:pStyle w:val="Heading3"/>
      </w:pPr>
      <w:r>
        <w:t>6.1.4 Formato de Respuestas</w:t>
      </w:r>
    </w:p>
    <w:p>
      <w:r/>
      <w:r>
        <w:rPr>
          <w:b/>
        </w:rPr>
        <w:t>Respuesta exitosa: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"Operación exitosa",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 ...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Respuesta con paginación: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"content": [ ...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"page": 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"size": 10,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"totalElements": 150,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"totalPages": 15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Respuesta de error: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"Descripción del error",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"errors":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"field": "numero",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"message": "El número de expediente ya existe"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6.2 API de Autenticación</w:t>
      </w:r>
    </w:p>
    <w:p>
      <w:pPr>
        <w:pStyle w:val="Heading3"/>
      </w:pPr>
      <w:r>
        <w:t>6.2.1 POST /api/v1/auth/login</w:t>
      </w:r>
    </w:p>
    <w:p>
      <w:r/>
      <w:r>
        <w:rPr>
          <w:b/>
        </w:rPr>
        <w:t>Descripción:</w:t>
      </w:r>
      <w:r>
        <w:t xml:space="preserve"> Autenticar usuario y obtener token JWT.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POST /api/v1/auth/login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Content-Type: application/json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"username":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"password": "MiPassword123"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"token": "eyJhbGciOiJIUzI1NiIsInR5cCI6IkpXVCJ9...",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"username":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"nombreCompleto": "Juan Pérez",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"rol": "SECRETARIO",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"debeCambiarPassword": false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error (401):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"Usuario o contraseña incorrectos",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cuenta bloqueada (401):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"Cuenta bloqueada. Contacte al administrador",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6.2.2 POST /api/v1/auth/logout</w:t>
      </w:r>
    </w:p>
    <w:p>
      <w:r/>
      <w:r>
        <w:rPr>
          <w:b/>
        </w:rPr>
        <w:t>Descripción:</w:t>
      </w:r>
      <w:r>
        <w:t xml:space="preserve"> Cerrar sesión e invalidar token.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POST /api/v1/auth/logout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"Sesión cerrada correctamente",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6.2.3 POST /api/v1/auth/cambiar-password</w:t>
      </w:r>
    </w:p>
    <w:p>
      <w:r/>
      <w:r>
        <w:rPr>
          <w:b/>
        </w:rPr>
        <w:t>Descripción:</w:t>
      </w:r>
      <w:r>
        <w:t xml:space="preserve"> Cambiar contraseña del usuario actual.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POST /api/v1/auth/cambiar-password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Content-Type: application/json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"passwordActual": "MiPasswordActual123",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"passwordNuevo": "MiNuevoPassword456",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"passwordConfirmacion": "MiNuevoPassword456"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"Contraseña actualizada correctamente",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error validación (400):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"Error de validación",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"errors":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"field": "passwordNuevo",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"message": "La contraseña debe tener mínimo 8 caracteres, una mayúscula, una minúscula y un número"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6.3 API de Expedientes</w:t>
      </w:r>
    </w:p>
    <w:p>
      <w:pPr>
        <w:pStyle w:val="Heading3"/>
      </w:pPr>
      <w:r>
        <w:t>6.3.1 GET /api/v1/expedientes</w:t>
      </w:r>
    </w:p>
    <w:p>
      <w:r/>
      <w:r>
        <w:rPr>
          <w:b/>
        </w:rPr>
        <w:t>Descripción:</w:t>
      </w:r>
      <w:r>
        <w:t xml:space="preserve"> Listar expedientes con paginación y ordenamiento.</w:t>
      </w:r>
    </w:p>
    <w:p>
      <w:r/>
      <w:r>
        <w:rPr>
          <w:b/>
        </w:rPr>
        <w:t>Parámetros de query: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page</w:t>
            </w:r>
          </w:p>
        </w:tc>
        <w:tc>
          <w:tcPr>
            <w:tcW w:type="dxa" w:w="2160"/>
          </w:tcPr>
          <w:p>
            <w:r/>
            <w:r>
              <w:t>int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Número de página</w:t>
            </w:r>
          </w:p>
        </w:tc>
      </w:tr>
      <w:tr>
        <w:tc>
          <w:tcPr>
            <w:tcW w:type="dxa" w:w="2160"/>
          </w:tcPr>
          <w:p>
            <w:r/>
            <w:r>
              <w:t>size</w:t>
            </w:r>
          </w:p>
        </w:tc>
        <w:tc>
          <w:tcPr>
            <w:tcW w:type="dxa" w:w="2160"/>
          </w:tcPr>
          <w:p>
            <w:r/>
            <w:r>
              <w:t>int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Elementos por página</w:t>
            </w:r>
          </w:p>
        </w:tc>
      </w:tr>
      <w:tr>
        <w:tc>
          <w:tcPr>
            <w:tcW w:type="dxa" w:w="2160"/>
          </w:tcPr>
          <w:p>
            <w:r/>
            <w:r>
              <w:t>sortBy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fechaCreacion</w:t>
            </w:r>
          </w:p>
        </w:tc>
        <w:tc>
          <w:tcPr>
            <w:tcW w:type="dxa" w:w="2160"/>
          </w:tcPr>
          <w:p>
            <w:r/>
            <w:r>
              <w:t>Campo de ordenamiento</w:t>
            </w:r>
          </w:p>
        </w:tc>
      </w:tr>
      <w:tr>
        <w:tc>
          <w:tcPr>
            <w:tcW w:type="dxa" w:w="2160"/>
          </w:tcPr>
          <w:p>
            <w:r/>
            <w:r>
              <w:t>sortDir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desc</w:t>
            </w:r>
          </w:p>
        </w:tc>
        <w:tc>
          <w:tcPr>
            <w:tcW w:type="dxa" w:w="2160"/>
          </w:tcPr>
          <w:p>
            <w:r/>
            <w:r>
              <w:t>Dirección (asc/desc)</w:t>
            </w:r>
          </w:p>
        </w:tc>
      </w:tr>
    </w:tbl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/api/v1/expedientes?page=0&amp;size=10&amp;sortBy=fechaCreacion&amp;sortDir=desc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"content":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"numero": "12345-2026-00001",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"tipoProceso": "Civil",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"tipoProcesoId":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"estado": "Activo",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"estadoId":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"fechaInicio": "2026-01-15",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"descripcion": "Demanda por incumplimiento de contrato",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"usuarioCreacion":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"fechaCreacion": "2026-01-15T09:30:00",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"cantidadDocumentos": 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"numero": "12345-2026-00002",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"tipoProceso": "Civil",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"tipoProcesoId":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"estado": "Activo",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"estadoId":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"fechaInicio": "2026-01-16",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"descripcion": "Juicio ordinario de daños y perjuicios",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"usuarioCreacion": "mgarcia",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"fechaCreacion": "2026-01-16T11:00:00",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"cantidadDocumentos": 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"page": 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"size": 10,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"totalElements": 150,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"totalPages": 15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6.3.2 GET /api/v1/expedientes/{id}</w:t>
      </w:r>
    </w:p>
    <w:p>
      <w:r/>
      <w:r>
        <w:rPr>
          <w:b/>
        </w:rPr>
        <w:t>Descripción:</w:t>
      </w:r>
      <w:r>
        <w:t xml:space="preserve"> Obtener detalle de un expediente.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/api/v1/expedientes/1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"numero": "12345-2026-00001",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"tipoProceso": "Civil",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"tipoProcesoId":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"estado": "Activo",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"estadoId":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"fechaInicio": "2026-01-15",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"descripcion": "Demanda por incumplimiento de contrato",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"observaciones": "Pendiente de notificación a la parte demandada",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"referenciaSgt": "CIV-2026-001234",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"referenciaFuente": "SGTV2",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"usuarioCreacion":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"fechaCreacion": "2026-01-15T09:30:00",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"usuarioModificacion": "mgarcia",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"fechaModificacion": "2026-01-20T14:15:00",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"cantidadDocumentos": 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no encontrado (404):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"Expediente no encontrado",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6.3.3 POST /api/v1/expedientes</w:t>
      </w:r>
    </w:p>
    <w:p>
      <w:r/>
      <w:r>
        <w:rPr>
          <w:b/>
        </w:rPr>
        <w:t>Descripción:</w:t>
      </w:r>
      <w:r>
        <w:t xml:space="preserve"> Crear nuevo expediente.</w:t>
      </w:r>
    </w:p>
    <w:p>
      <w:r/>
      <w:r>
        <w:rPr>
          <w:b/>
        </w:rPr>
        <w:t>Permisos:</w:t>
      </w:r>
      <w:r>
        <w:t xml:space="preserve"> ADMINISTRADOR, SECRETARIO, AUXILIAR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POST /api/v1/expedientes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Content-Type: application/json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"numero": "12345-2026-00003",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"tipoProcesoId":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"estadoId":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"fechaInicio": "2026-01-23",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"descripcion": "Demanda ordinaria por cobro de deuda",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"observaciones": "Demandante: Juan López, Demandado: María Pérez",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"referenciaSgt":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"referenciaFuente":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exitoso (201):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"Expediente creado exitosamente",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"id":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"numero": "12345-2026-00003",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"tipoProceso": "Civil",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"tipoProcesoId":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"estado": "Activo",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"estadoId":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"fechaInicio": "2026-01-23",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"descripcion": "Demanda ordinaria por cobro de deuda",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"observaciones": "Demandante: Juan López, Demandado: María Pérez",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"usuarioCreacion":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"fechaCreacion": "2026-01-23T10:30:00",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"cantidadDocumentos": 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error validación (400):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"Error de validación",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"errors":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"field": "numero",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"message": "El número de expediente ya existe"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6.3.4 PUT /api/v1/expedientes/{id}</w:t>
      </w:r>
    </w:p>
    <w:p>
      <w:r/>
      <w:r>
        <w:rPr>
          <w:b/>
        </w:rPr>
        <w:t>Descripción:</w:t>
      </w:r>
      <w:r>
        <w:t xml:space="preserve"> Actualizar expediente existente.</w:t>
      </w:r>
    </w:p>
    <w:p>
      <w:r/>
      <w:r>
        <w:rPr>
          <w:b/>
        </w:rPr>
        <w:t>Permisos:</w:t>
      </w:r>
      <w:r>
        <w:t xml:space="preserve"> ADMINISTRADOR, SECRETARIO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PUT /api/v1/expedientes/1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Content-Type: application/json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"tipoProcesoId":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"estadoId":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"fechaInicio": "2026-01-15",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"descripcion": "Demanda por incumplimiento de contrato (actualizada)",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"observaciones": "Se notificó a la parte demandada el 20/01/2026",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"referenciaSgt": "CIV-2026-001234",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"referenciaFuente": "SGTV2"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"Expediente actualizado exitosamente",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"numero": "12345-2026-00001",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"tipoProceso": "Civil",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"tipoProcesoId":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"estado": "En espera",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"estadoId":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"fechaInicio": "2026-01-15",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"descripcion": "Demanda por incumplimiento de contrato (actualizada)",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"observaciones": "Se notificó a la parte demandada el 20/01/2026",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"referenciaSgt": "CIV-2026-001234",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"referenciaFuente": "SGTV2",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"usuarioCreacion":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"fechaCreacion": "2026-01-15T09:30:00",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"usuarioModificacion": "mgarcia",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"fechaModificacion": "2026-01-23T10:35:00",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"cantidadDocumentos": 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"2026-01-23T10:35:00"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6.4 API de Documentos</w:t>
      </w:r>
    </w:p>
    <w:p>
      <w:pPr>
        <w:pStyle w:val="Heading3"/>
      </w:pPr>
      <w:r>
        <w:t>6.4.1 GET /api/v1/expedientes/{id}/documentos</w:t>
      </w:r>
    </w:p>
    <w:p>
      <w:r/>
      <w:r>
        <w:rPr>
          <w:b/>
        </w:rPr>
        <w:t>Descripción:</w:t>
      </w:r>
      <w:r>
        <w:t xml:space="preserve"> Listar documentos de un expediente.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/api/v1/expedientes/1/documentos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"nombreOriginal": "Demanda_inicial.pdf",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"tipoDocumento": "Demanda",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"tipoDocumentoId":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"tamanio": 1548576,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"mimeType": "application/pdf",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"extension": "pdf",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"categoria": "PDF",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"usuarioCreacion":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"fechaCreacion": "2026-01-15T09:35:00"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"nombreOriginal": "Contrato_original.pdf",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"tipoDocumento": "Prueba documental",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"tipoDocumentoId": 6,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"tamanio": 2097152,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"mimeType": "application/pdf",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"extension": "pdf",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"categoria": "PDF",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"usuarioCreacion":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"fechaCreacion": "2026-01-15T09:40:00"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"id":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"nombreOriginal": "Foto_evidencia.jpg",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"tipoDocumento": "Prueba multimedia",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"tipoDocumentoId": 7,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"tamanio": 524288,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"mimeType": "image/jpeg",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"extension": "jpg",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"categoria": "IMAGEN",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"usuarioCreacion": "mgarcia",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"fechaCreacion": "2026-01-16T10:00:00"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6.4.2 POST /api/v1/expedientes/{id}/documentos</w:t>
      </w:r>
    </w:p>
    <w:p>
      <w:r/>
      <w:r>
        <w:rPr>
          <w:b/>
        </w:rPr>
        <w:t>Descripción:</w:t>
      </w:r>
      <w:r>
        <w:t xml:space="preserve"> Cargar documento a un expediente.</w:t>
      </w:r>
    </w:p>
    <w:p>
      <w:r/>
      <w:r>
        <w:rPr>
          <w:b/>
        </w:rPr>
        <w:t>Permisos:</w:t>
      </w:r>
      <w:r>
        <w:t xml:space="preserve"> ADMINISTRADOR, SECRETARIO, AUXILIAR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POST /api/v1/expedientes/1/documentos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Content-Type: multipart/form-data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file: [archivo binario]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tipoDocumentoId: 1</w:t>
      </w:r>
    </w:p>
    <w:p>
      <w:r/>
      <w:r>
        <w:rPr>
          <w:b/>
        </w:rPr>
        <w:t>Response exitoso (201):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"Documento cargado exitosamente",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"id": 4,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"nombreOriginal": "Resolucion_admision.pdf",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"tipoDocumento": "Resolución",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"tipoDocumentoId":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"tamanio": 758432,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"mimeType": "application/pdf",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"extension": "pdf",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"categoria": "PDF",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"usuarioCreacion":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"fechaCreacion": "2026-01-23T10:45:00"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"2026-01-23T10:45:00"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error formato (400):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"Formato de archivo no permitido. Formatos válidos: pdf, doc, docx, jpg, jpeg, png, gif, bmp, mp3, wav, ogg, mp4, webm, avi, mov",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"2026-01-23T10:45:00"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error tamaño (400):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"El archivo excede el tamaño máximo permitido (100 MB)",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"2026-01-23T10:45:00"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6.4.3 GET /api/v1/documentos/{id}</w:t>
      </w:r>
    </w:p>
    <w:p>
      <w:r/>
      <w:r>
        <w:rPr>
          <w:b/>
        </w:rPr>
        <w:t>Descripción:</w:t>
      </w:r>
      <w:r>
        <w:t xml:space="preserve"> Obtener metadatos de un documento.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/api/v1/documentos/1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"expedienteId":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"expedienteNumero": "12345-2026-00001",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"nombreOriginal": "Demanda_inicial.pdf",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"tipoDocumento": "Demanda",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"tipoDocumentoId":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"tamanio": 1548576,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"mimeType": "application/pdf",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"extension": "pdf",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"categoria": "PDF",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"usuarioCreacion":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"fechaCreacion": "2026-01-15T09:35:00"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6.4.4 GET /api/v1/documentos/{id}/contenido</w:t>
      </w:r>
    </w:p>
    <w:p>
      <w:r/>
      <w:r>
        <w:rPr>
          <w:b/>
        </w:rPr>
        <w:t>Descripción:</w:t>
      </w:r>
      <w:r>
        <w:t xml:space="preserve"> Descargar/visualizar contenido del documento.</w:t>
      </w:r>
    </w:p>
    <w:p>
      <w:r/>
      <w:r>
        <w:rPr>
          <w:b/>
        </w:rPr>
        <w:t>Parámetros de query: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modo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inline</w:t>
            </w:r>
          </w:p>
        </w:tc>
        <w:tc>
          <w:tcPr>
            <w:tcW w:type="dxa" w:w="2160"/>
          </w:tcPr>
          <w:p>
            <w:r/>
            <w:r>
              <w:t>inline (visualizar) o attachment (descargar)</w:t>
            </w:r>
          </w:p>
        </w:tc>
      </w:tr>
    </w:tbl>
    <w:p>
      <w:r/>
      <w:r>
        <w:rPr>
          <w:b/>
        </w:rPr>
        <w:t>Request para visualizar: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/api/v1/documentos/1/contenido?modo=inline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Request para descargar: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/api/v1/documentos/1/contenido?modo=attachment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HTTP/1.1 200 OK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Content-Type: application/pdf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Content-Disposition: inline; filename="Demanda_inicial.pdf"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Content-Length: 1548576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[contenido binario del archivo]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6.4.5 DELETE /api/v1/documentos/{id}</w:t>
      </w:r>
    </w:p>
    <w:p>
      <w:r/>
      <w:r>
        <w:rPr>
          <w:b/>
        </w:rPr>
        <w:t>Descripción:</w:t>
      </w:r>
      <w:r>
        <w:t xml:space="preserve"> Eliminar documento (eliminación lógica).</w:t>
      </w:r>
    </w:p>
    <w:p>
      <w:r/>
      <w:r>
        <w:rPr>
          <w:b/>
        </w:rPr>
        <w:t>Permisos:</w:t>
      </w:r>
      <w:r>
        <w:t xml:space="preserve"> ADMINISTRADOR, SECRETARIO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DELETE /api/v1/documentos/1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"Documento eliminado exitosamente",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"2026-01-23T10:50:00"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6.5 API de Búsqueda</w:t>
      </w:r>
    </w:p>
    <w:p>
      <w:pPr>
        <w:pStyle w:val="Heading3"/>
      </w:pPr>
      <w:r>
        <w:t>6.5.1 GET /api/v1/busqueda/rapida</w:t>
      </w:r>
    </w:p>
    <w:p>
      <w:r/>
      <w:r>
        <w:rPr>
          <w:b/>
        </w:rPr>
        <w:t>Descripción:</w:t>
      </w:r>
      <w:r>
        <w:t xml:space="preserve"> Búsqueda rápida por número de expediente.</w:t>
      </w:r>
    </w:p>
    <w:p>
      <w:r/>
      <w:r>
        <w:rPr>
          <w:b/>
        </w:rPr>
        <w:t>Parámetros de query: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q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Texto a buscar</w:t>
            </w:r>
          </w:p>
        </w:tc>
      </w:tr>
    </w:tbl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/api/v1/busqueda/rapida?q=12345-2026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"numero": "12345-2026-00001",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"tipoProceso": "Civil",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"estado": "Activo",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"fechaInicio": "2026-01-15"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"numero": "12345-2026-00002",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"tipoProceso": "Civil",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"estado": "Activo",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"fechaInicio": "2026-01-16"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"id":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"numero": "12345-2026-00003",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"tipoProceso": "Civil",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"estado": "Activo",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"fechaInicio": "2026-01-23"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sin resultados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[],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"No se encontraron resultados",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6.5.2 POST /api/v1/busqueda/avanzada</w:t>
      </w:r>
    </w:p>
    <w:p>
      <w:r/>
      <w:r>
        <w:rPr>
          <w:b/>
        </w:rPr>
        <w:t>Descripción:</w:t>
      </w:r>
      <w:r>
        <w:t xml:space="preserve"> Búsqueda avanzada con múltiples filtros.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POST /api/v1/busqueda/avanzada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Content-Type: application/json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"numero": "12345",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"tipoProcesoId":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"juzgadoId":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"estadoId":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"fechaDesde": "2026-01-01",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"fechaHasta": "2026-01-31",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"page": 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"size": 10,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"sortBy": "fechaInicio",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"sortDir": "desc"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"content":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"id":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"numero": "12345-2026-00003",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"tipoProceso": "Civil",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"tipoProcesoId":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"estado": "Activo",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"estadoId":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"fechaInicio": "2026-01-23",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"descripcion": "Demanda ordinaria por cobro de deuda",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"usuarioCreacion":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"fechaCreacion": "2026-01-23T10:30:00",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"cantidadDocumentos": 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"numero": "12345-2026-00002",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"tipoProceso": "Civil",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"tipoProcesoId":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"estado": "Activo",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"estadoId":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"fechaInicio": "2026-01-16",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"descripcion": "Juicio ordinario de daños y perjuicios",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"usuarioCreacion": "mgarcia",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"fechaCreacion": "2026-01-16T11:00:00",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"cantidadDocumentos": 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"page": 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"size": 10,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"totalElements":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"totalPages": 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6.6 API de Integración SGT</w:t>
      </w:r>
    </w:p>
    <w:p>
      <w:pPr>
        <w:pStyle w:val="Heading3"/>
      </w:pPr>
      <w:r>
        <w:t>6.6.1 GET /api/v1/sgt/buscar</w:t>
      </w:r>
    </w:p>
    <w:p>
      <w:r/>
      <w:r>
        <w:rPr>
          <w:b/>
        </w:rPr>
        <w:t>Descripción:</w:t>
      </w:r>
      <w:r>
        <w:t xml:space="preserve"> Buscar expediente en sistemas SGTv1 y SGTv2.</w:t>
      </w:r>
    </w:p>
    <w:p>
      <w:r/>
      <w:r>
        <w:rPr>
          <w:b/>
        </w:rPr>
        <w:t>Parámetros de query: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numero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Número de expediente a buscar</w:t>
            </w:r>
          </w:p>
        </w:tc>
      </w:tr>
    </w:tbl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/api/v1/sgt/buscar?numero=CIV-2026-001234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encontrado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"numero": "CIV-2026-001234",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"tipoProceso": "Civil Ordinario",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"estado": "En trámite",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"fechaIngreso": "2026-01-10",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"fuente": "SGTV2"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no encontrado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"Expediente no encontrado en SGTv1 ni SGTv2",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sistema no disponible (503):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"Los sistemas SGT no están disponibles en este momento",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6.7 API de Administración</w:t>
      </w:r>
    </w:p>
    <w:p>
      <w:pPr>
        <w:pStyle w:val="Heading3"/>
      </w:pPr>
      <w:r>
        <w:t>6.7.1 GET /api/v1/admin/usuarios</w:t>
      </w:r>
    </w:p>
    <w:p>
      <w:r/>
      <w:r>
        <w:rPr>
          <w:b/>
        </w:rPr>
        <w:t>Descripción:</w:t>
      </w:r>
      <w:r>
        <w:t xml:space="preserve"> Listar usuarios del sistema.</w:t>
      </w:r>
    </w:p>
    <w:p>
      <w:r/>
      <w:r>
        <w:rPr>
          <w:b/>
        </w:rPr>
        <w:t>Permisos:</w:t>
      </w:r>
      <w:r>
        <w:t xml:space="preserve"> ADMINISTRADOR</w:t>
      </w:r>
    </w:p>
    <w:p>
      <w:r/>
      <w:r>
        <w:rPr>
          <w:b/>
        </w:rPr>
        <w:t>Parámetros de query: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page</w:t>
            </w:r>
          </w:p>
        </w:tc>
        <w:tc>
          <w:tcPr>
            <w:tcW w:type="dxa" w:w="2160"/>
          </w:tcPr>
          <w:p>
            <w:r/>
            <w:r>
              <w:t>int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Número de página</w:t>
            </w:r>
          </w:p>
        </w:tc>
      </w:tr>
      <w:tr>
        <w:tc>
          <w:tcPr>
            <w:tcW w:type="dxa" w:w="2160"/>
          </w:tcPr>
          <w:p>
            <w:r/>
            <w:r>
              <w:t>size</w:t>
            </w:r>
          </w:p>
        </w:tc>
        <w:tc>
          <w:tcPr>
            <w:tcW w:type="dxa" w:w="2160"/>
          </w:tcPr>
          <w:p>
            <w:r/>
            <w:r>
              <w:t>int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Elementos por página</w:t>
            </w:r>
          </w:p>
        </w:tc>
      </w:tr>
      <w:tr>
        <w:tc>
          <w:tcPr>
            <w:tcW w:type="dxa" w:w="2160"/>
          </w:tcPr>
          <w:p>
            <w:r/>
            <w:r>
              <w:t>activo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Filtrar por estado</w:t>
            </w:r>
          </w:p>
        </w:tc>
      </w:tr>
    </w:tbl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/api/v1/admin/usuarios?page=0&amp;size=10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"content":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"username": "admin",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"nombreCompleto": "Administrador del Sistema",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"email": "admin@oj.gob.gt",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"rol": "ADMINISTRADOR",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"rolId":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"activo":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"bloqueado":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"fechaCreacion": "2026-01-01T00:00:00"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"username":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"nombreCompleto": "Juan Pérez",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"email": "jperez@oj.gob.gt",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"rol": "SECRETARIO",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"rolId":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"activo":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"bloqueado":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"fechaCreacion": "2026-01-10T09:00:00"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"page": 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"size": 10,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"totalElements": 15,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"totalPages": 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6.7.2 POST /api/v1/admin/usuarios</w:t>
      </w:r>
    </w:p>
    <w:p>
      <w:r/>
      <w:r>
        <w:rPr>
          <w:b/>
        </w:rPr>
        <w:t>Descripción:</w:t>
      </w:r>
      <w:r>
        <w:t xml:space="preserve"> Crear nuevo usuario.</w:t>
      </w:r>
    </w:p>
    <w:p>
      <w:r/>
      <w:r>
        <w:rPr>
          <w:b/>
        </w:rPr>
        <w:t>Permisos:</w:t>
      </w:r>
      <w:r>
        <w:t xml:space="preserve"> ADMINISTRADOR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POST /api/v1/admin/usuarios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Content-Type: application/json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"username": "mgarcia",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"nombreCompleto": "María García",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"email": "mgarcia@oj.gob.gt",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"rolId":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"juzgadoId": 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exitoso (201):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"Usuario creado exitosamente",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"id":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"username": "mgarcia",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"nombreCompleto": "María García",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"email": "mgarcia@oj.gob.gt",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"rol": "SECRETARIO",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"rolId":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"juzgado": "Juzgado Primero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"activo":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"bloqueado":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"passwordTemporal": "Temp#2026Abc",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"fechaCreacion":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6.7.3 PUT /api/v1/admin/usuarios/{id}</w:t>
      </w:r>
    </w:p>
    <w:p>
      <w:r/>
      <w:r>
        <w:rPr>
          <w:b/>
        </w:rPr>
        <w:t>Descripción:</w:t>
      </w:r>
      <w:r>
        <w:t xml:space="preserve"> Actualizar usuario existente.</w:t>
      </w:r>
    </w:p>
    <w:p>
      <w:r/>
      <w:r>
        <w:rPr>
          <w:b/>
        </w:rPr>
        <w:t>Permisos:</w:t>
      </w:r>
      <w:r>
        <w:t xml:space="preserve"> ADMINISTRADOR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PUT /api/v1/admin/usuarios/3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Content-Type: application/json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"nombreCompleto": "María García López",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"email": "mgarcia@oj.gob.gt",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"rolId":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"juzgadoId":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"activo":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"Usuario actualizado exitosamente",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"id":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"username": "mgarcia",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"nombreCompleto": "María García López",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"email": "mgarcia@oj.gob.gt",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"rol": "AUXILIAR",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"rolId":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"juzgado": "Juzgado Segundo Civil",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"juzgadoId": 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"activo":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"bloqueado":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"fechaCreacion":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"2026-01-23T11:00:00"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6.7.4 PUT /api/v1/admin/usuarios/{id}/desbloquear</w:t>
      </w:r>
    </w:p>
    <w:p>
      <w:r/>
      <w:r>
        <w:rPr>
          <w:b/>
        </w:rPr>
        <w:t>Descripción:</w:t>
      </w:r>
      <w:r>
        <w:t xml:space="preserve"> Desbloquear usuario bloqueado.</w:t>
      </w:r>
    </w:p>
    <w:p>
      <w:r/>
      <w:r>
        <w:rPr>
          <w:b/>
        </w:rPr>
        <w:t>Permisos:</w:t>
      </w:r>
      <w:r>
        <w:t xml:space="preserve"> ADMINISTRADOR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PUT /api/v1/admin/usuarios/3/desbloquear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"Usuario desbloqueado exitosamente",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"2026-01-23T11:00:00"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6.7.5 PUT /api/v1/admin/usuarios/{id}/resetear-password</w:t>
      </w:r>
    </w:p>
    <w:p>
      <w:r/>
      <w:r>
        <w:rPr>
          <w:b/>
        </w:rPr>
        <w:t>Descripción:</w:t>
      </w:r>
      <w:r>
        <w:t xml:space="preserve"> Resetear contraseña de usuario.</w:t>
      </w:r>
    </w:p>
    <w:p>
      <w:r/>
      <w:r>
        <w:rPr>
          <w:b/>
        </w:rPr>
        <w:t>Permisos:</w:t>
      </w:r>
      <w:r>
        <w:t xml:space="preserve"> ADMINISTRADOR</w:t>
      </w:r>
    </w:p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PUT /api/v1/admin/usuarios/3/resetear-password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"Contraseña reseteada exitosamente",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"passwordTemporal": "Temp#2026Xyz"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"2026-01-23T11:00:00"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6.7.6 GET /api/v1/admin/auditoria</w:t>
      </w:r>
    </w:p>
    <w:p>
      <w:r/>
      <w:r>
        <w:rPr>
          <w:b/>
        </w:rPr>
        <w:t>Descripción:</w:t>
      </w:r>
      <w:r>
        <w:t xml:space="preserve"> Consultar logs de auditoría.</w:t>
      </w:r>
    </w:p>
    <w:p>
      <w:r/>
      <w:r>
        <w:rPr>
          <w:b/>
        </w:rPr>
        <w:t>Permisos:</w:t>
      </w:r>
      <w:r>
        <w:t xml:space="preserve"> ADMINISTRADOR</w:t>
      </w:r>
    </w:p>
    <w:p>
      <w:r/>
      <w:r>
        <w:rPr>
          <w:b/>
        </w:rPr>
        <w:t>Parámetros de query: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page</w:t>
            </w:r>
          </w:p>
        </w:tc>
        <w:tc>
          <w:tcPr>
            <w:tcW w:type="dxa" w:w="2160"/>
          </w:tcPr>
          <w:p>
            <w:r/>
            <w:r>
              <w:t>int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Número de página</w:t>
            </w:r>
          </w:p>
        </w:tc>
      </w:tr>
      <w:tr>
        <w:tc>
          <w:tcPr>
            <w:tcW w:type="dxa" w:w="2160"/>
          </w:tcPr>
          <w:p>
            <w:r/>
            <w:r>
              <w:t>size</w:t>
            </w:r>
          </w:p>
        </w:tc>
        <w:tc>
          <w:tcPr>
            <w:tcW w:type="dxa" w:w="2160"/>
          </w:tcPr>
          <w:p>
            <w:r/>
            <w:r>
              <w:t>int</w:t>
            </w:r>
          </w:p>
        </w:tc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t>Elementos por página</w:t>
            </w:r>
          </w:p>
        </w:tc>
      </w:tr>
      <w:tr>
        <w:tc>
          <w:tcPr>
            <w:tcW w:type="dxa" w:w="2160"/>
          </w:tcPr>
          <w:p>
            <w:r/>
            <w:r>
              <w:t>fechaDesde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Fecha inicio</w:t>
            </w:r>
          </w:p>
        </w:tc>
      </w:tr>
      <w:tr>
        <w:tc>
          <w:tcPr>
            <w:tcW w:type="dxa" w:w="2160"/>
          </w:tcPr>
          <w:p>
            <w:r/>
            <w:r>
              <w:t>fechaHasta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Fecha fin</w:t>
            </w:r>
          </w:p>
        </w:tc>
      </w:tr>
      <w:tr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Filtrar por usuario</w:t>
            </w:r>
          </w:p>
        </w:tc>
      </w:tr>
      <w:tr>
        <w:tc>
          <w:tcPr>
            <w:tcW w:type="dxa" w:w="2160"/>
          </w:tcPr>
          <w:p>
            <w:r/>
            <w:r>
              <w:t>accion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Filtrar por acción</w:t>
            </w:r>
          </w:p>
        </w:tc>
      </w:tr>
    </w:tbl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/api/v1/admin/auditoria?fechaDesde=2026-01-20&amp;fechaHasta=2026-01-23&amp;page=0&amp;size=20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"content":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"id": 1050,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"fecha": "2026-01-23T10:45:00",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"usuario":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"ip": "192.168.1.100",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"accion": "DOCUMENTO_CARGADO",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"modulo": "documentos",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"recursoId": 4,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"detalle": "Archivo: Resolucion_admision.pdf, Expediente: 12345-2026-00001"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"id": 1049,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"fecha": "2026-01-23T10:35:00",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"usuario": "mgarcia",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"ip": "192.168.1.101",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"accion": "EXPEDIENTE_EDITADO",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"modulo": "expedientes",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"recursoId":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"detalle": "Estado cambiado de 'Activo' a 'En espera'"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"id": 1048,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"fecha": "2026-01-23T10:30:00",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"usuario":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"ip": "192.168.1.100",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"accion": "EXPEDIENTE_CREADO",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"modulo": "expedientes",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"recursoId":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"detalle": "Número: 12345-2026-00003"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"id": 1047,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"fecha": "2026-01-23T08:00:00",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"usuario":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"ip": "192.168.1.100",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"accion": "LOGIN_EXITOSO",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"modulo": "auth",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"recursoId":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"detalle":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"page": 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"size": 20,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"totalElements": 250,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"totalPages": 13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"2026-01-23T11:00:00"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6.8 API de Catálogos</w:t>
      </w:r>
    </w:p>
    <w:p>
      <w:pPr>
        <w:pStyle w:val="Heading3"/>
      </w:pPr>
      <w:r>
        <w:t>6.8.1 GET /api/v1/catalogos/{tipo}</w:t>
      </w:r>
    </w:p>
    <w:p>
      <w:r/>
      <w:r>
        <w:rPr>
          <w:b/>
        </w:rPr>
        <w:t>Descripción:</w:t>
      </w:r>
      <w:r>
        <w:t xml:space="preserve"> Obtener catálogo por tipo.</w:t>
      </w:r>
    </w:p>
    <w:p>
      <w:r/>
      <w:r>
        <w:rPr>
          <w:b/>
        </w:rPr>
        <w:t>Tipos disponibles: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roles</w:t>
            </w:r>
          </w:p>
        </w:tc>
        <w:tc>
          <w:tcPr>
            <w:tcW w:type="dxa" w:w="4320"/>
          </w:tcPr>
          <w:p>
            <w:r/>
            <w:r>
              <w:t>Roles del sistema</w:t>
            </w:r>
          </w:p>
        </w:tc>
      </w:tr>
      <w:tr>
        <w:tc>
          <w:tcPr>
            <w:tcW w:type="dxa" w:w="4320"/>
          </w:tcPr>
          <w:p>
            <w:r/>
            <w:r>
              <w:t>juzgados</w:t>
            </w:r>
          </w:p>
        </w:tc>
        <w:tc>
          <w:tcPr>
            <w:tcW w:type="dxa" w:w="4320"/>
          </w:tcPr>
          <w:p>
            <w:r/>
            <w:r>
              <w:t>Juzgados disponibles</w:t>
            </w:r>
          </w:p>
        </w:tc>
      </w:tr>
      <w:tr>
        <w:tc>
          <w:tcPr>
            <w:tcW w:type="dxa" w:w="4320"/>
          </w:tcPr>
          <w:p>
            <w:r/>
            <w:r>
              <w:t>tipos-proceso</w:t>
            </w:r>
          </w:p>
        </w:tc>
        <w:tc>
          <w:tcPr>
            <w:tcW w:type="dxa" w:w="4320"/>
          </w:tcPr>
          <w:p>
            <w:r/>
            <w:r>
              <w:t>Tipos de proceso</w:t>
            </w:r>
          </w:p>
        </w:tc>
      </w:tr>
      <w:tr>
        <w:tc>
          <w:tcPr>
            <w:tcW w:type="dxa" w:w="4320"/>
          </w:tcPr>
          <w:p>
            <w:r/>
            <w:r>
              <w:t>estados</w:t>
            </w:r>
          </w:p>
        </w:tc>
        <w:tc>
          <w:tcPr>
            <w:tcW w:type="dxa" w:w="4320"/>
          </w:tcPr>
          <w:p>
            <w:r/>
            <w:r>
              <w:t>Estados de expediente</w:t>
            </w:r>
          </w:p>
        </w:tc>
      </w:tr>
      <w:tr>
        <w:tc>
          <w:tcPr>
            <w:tcW w:type="dxa" w:w="4320"/>
          </w:tcPr>
          <w:p>
            <w:r/>
            <w:r>
              <w:t>tipos-documento</w:t>
            </w:r>
          </w:p>
        </w:tc>
        <w:tc>
          <w:tcPr>
            <w:tcW w:type="dxa" w:w="4320"/>
          </w:tcPr>
          <w:p>
            <w:r/>
            <w:r>
              <w:t>Tipos de documento</w:t>
            </w:r>
          </w:p>
        </w:tc>
      </w:tr>
    </w:tbl>
    <w:p>
      <w:r/>
      <w:r>
        <w:rPr>
          <w:b/>
        </w:rPr>
        <w:t>Request: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/api/v1/catalogos/tipos-proceso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exitoso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 "id": 1, "nombre": "Civil"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 "id": 2, "nombre": "Penal"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 "id": 3, "nombre": "Laboral"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 "id": 4, "nombre": "Familia"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 "id": 5, "nombre": "Contencioso Administrativo"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Request roles: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GET /api/v1/catalogos/roles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Authorization: Bearer {token}</w:t>
      </w:r>
    </w:p>
    <w:p>
      <w:r/>
      <w:r>
        <w:rPr>
          <w:b/>
        </w:rPr>
        <w:t>Response roles (200):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"success":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"data":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 "id": 1, "nombre": "ADMINISTRADOR"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 "id": 2, "nombre": "SECRETARIO"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 "id": 3, "nombre": "AUXILIAR"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{ "id": 4, "nombre": "CONSULTA"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"timestamp": "2026-01-23T10:30:00"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6.9 Resumen de Endpoints</w:t>
      </w:r>
    </w:p>
    <w:p>
      <w:pPr>
        <w:pStyle w:val="Heading3"/>
      </w:pPr>
      <w:r>
        <w:t>Tabla de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Permisos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Autenticación</w:t>
            </w:r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/api/v1/auth/login</w:t>
            </w:r>
          </w:p>
        </w:tc>
        <w:tc>
          <w:tcPr>
            <w:tcW w:type="dxa" w:w="2160"/>
          </w:tcPr>
          <w:p>
            <w:r/>
            <w:r>
              <w:t>Iniciar sesión</w:t>
            </w:r>
          </w:p>
        </w:tc>
        <w:tc>
          <w:tcPr>
            <w:tcW w:type="dxa" w:w="2160"/>
          </w:tcPr>
          <w:p>
            <w:r/>
            <w:r>
              <w:t>Público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/api/v1/auth/logout</w:t>
            </w:r>
          </w:p>
        </w:tc>
        <w:tc>
          <w:tcPr>
            <w:tcW w:type="dxa" w:w="2160"/>
          </w:tcPr>
          <w:p>
            <w:r/>
            <w:r>
              <w:t>Cerrar sesión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/api/v1/auth/cambiar-password</w:t>
            </w:r>
          </w:p>
        </w:tc>
        <w:tc>
          <w:tcPr>
            <w:tcW w:type="dxa" w:w="2160"/>
          </w:tcPr>
          <w:p>
            <w:r/>
            <w:r>
              <w:t>Cambiar contraseña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Expedientes</w:t>
            </w:r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/api/v1/expedientes</w:t>
            </w:r>
          </w:p>
        </w:tc>
        <w:tc>
          <w:tcPr>
            <w:tcW w:type="dxa" w:w="2160"/>
          </w:tcPr>
          <w:p>
            <w:r/>
            <w:r>
              <w:t>Listar expedientes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/api/v1/expedientes/{id}</w:t>
            </w:r>
          </w:p>
        </w:tc>
        <w:tc>
          <w:tcPr>
            <w:tcW w:type="dxa" w:w="2160"/>
          </w:tcPr>
          <w:p>
            <w:r/>
            <w:r>
              <w:t>Obtener expediente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/api/v1/expedientes</w:t>
            </w:r>
          </w:p>
        </w:tc>
        <w:tc>
          <w:tcPr>
            <w:tcW w:type="dxa" w:w="2160"/>
          </w:tcPr>
          <w:p>
            <w:r/>
            <w:r>
              <w:t>Crear expediente</w:t>
            </w:r>
          </w:p>
        </w:tc>
        <w:tc>
          <w:tcPr>
            <w:tcW w:type="dxa" w:w="2160"/>
          </w:tcPr>
          <w:p>
            <w:r/>
            <w:r>
              <w:t>ADMIN, SECRET, AUX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/api/v1/expedientes/{id}</w:t>
            </w:r>
          </w:p>
        </w:tc>
        <w:tc>
          <w:tcPr>
            <w:tcW w:type="dxa" w:w="2160"/>
          </w:tcPr>
          <w:p>
            <w:r/>
            <w:r>
              <w:t>Actualizar expediente</w:t>
            </w:r>
          </w:p>
        </w:tc>
        <w:tc>
          <w:tcPr>
            <w:tcW w:type="dxa" w:w="2160"/>
          </w:tcPr>
          <w:p>
            <w:r/>
            <w:r>
              <w:t>ADMIN, SECRET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Documentos</w:t>
            </w:r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/api/v1/expedientes/{id}/documentos</w:t>
            </w:r>
          </w:p>
        </w:tc>
        <w:tc>
          <w:tcPr>
            <w:tcW w:type="dxa" w:w="2160"/>
          </w:tcPr>
          <w:p>
            <w:r/>
            <w:r>
              <w:t>Listar documentos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/api/v1/expedientes/{id}/documentos</w:t>
            </w:r>
          </w:p>
        </w:tc>
        <w:tc>
          <w:tcPr>
            <w:tcW w:type="dxa" w:w="2160"/>
          </w:tcPr>
          <w:p>
            <w:r/>
            <w:r>
              <w:t>Cargar documento</w:t>
            </w:r>
          </w:p>
        </w:tc>
        <w:tc>
          <w:tcPr>
            <w:tcW w:type="dxa" w:w="2160"/>
          </w:tcPr>
          <w:p>
            <w:r/>
            <w:r>
              <w:t>ADMIN, SECRET, AUX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/api/v1/documentos/{id}</w:t>
            </w:r>
          </w:p>
        </w:tc>
        <w:tc>
          <w:tcPr>
            <w:tcW w:type="dxa" w:w="2160"/>
          </w:tcPr>
          <w:p>
            <w:r/>
            <w:r>
              <w:t>Obtener metadatos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/api/v1/documentos/{id}/contenido</w:t>
            </w:r>
          </w:p>
        </w:tc>
        <w:tc>
          <w:tcPr>
            <w:tcW w:type="dxa" w:w="2160"/>
          </w:tcPr>
          <w:p>
            <w:r/>
            <w:r>
              <w:t>Descargar/visualizar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t>/api/v1/documentos/{id}</w:t>
            </w:r>
          </w:p>
        </w:tc>
        <w:tc>
          <w:tcPr>
            <w:tcW w:type="dxa" w:w="2160"/>
          </w:tcPr>
          <w:p>
            <w:r/>
            <w:r>
              <w:t>Eliminar documento</w:t>
            </w:r>
          </w:p>
        </w:tc>
        <w:tc>
          <w:tcPr>
            <w:tcW w:type="dxa" w:w="2160"/>
          </w:tcPr>
          <w:p>
            <w:r/>
            <w:r>
              <w:t>ADMIN, SECRET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Búsqueda</w:t>
            </w:r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/api/v1/busqueda/rapida</w:t>
            </w:r>
          </w:p>
        </w:tc>
        <w:tc>
          <w:tcPr>
            <w:tcW w:type="dxa" w:w="2160"/>
          </w:tcPr>
          <w:p>
            <w:r/>
            <w:r>
              <w:t>Búsqueda rápida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/api/v1/busqueda/avanzada</w:t>
            </w:r>
          </w:p>
        </w:tc>
        <w:tc>
          <w:tcPr>
            <w:tcW w:type="dxa" w:w="2160"/>
          </w:tcPr>
          <w:p>
            <w:r/>
            <w:r>
              <w:t>Búsqueda avanzada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Integración SGT</w:t>
            </w:r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/api/v1/sgt/buscar</w:t>
            </w:r>
          </w:p>
        </w:tc>
        <w:tc>
          <w:tcPr>
            <w:tcW w:type="dxa" w:w="2160"/>
          </w:tcPr>
          <w:p>
            <w:r/>
            <w:r>
              <w:t>Buscar en SGT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Administración</w:t>
            </w:r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/api/v1/admin/usuarios</w:t>
            </w:r>
          </w:p>
        </w:tc>
        <w:tc>
          <w:tcPr>
            <w:tcW w:type="dxa" w:w="2160"/>
          </w:tcPr>
          <w:p>
            <w:r/>
            <w:r>
              <w:t>Listar usuarios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/api/v1/admin/usuarios</w:t>
            </w:r>
          </w:p>
        </w:tc>
        <w:tc>
          <w:tcPr>
            <w:tcW w:type="dxa" w:w="2160"/>
          </w:tcPr>
          <w:p>
            <w:r/>
            <w:r>
              <w:t>Crear usuario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/api/v1/admin/usuarios/{id}</w:t>
            </w:r>
          </w:p>
        </w:tc>
        <w:tc>
          <w:tcPr>
            <w:tcW w:type="dxa" w:w="2160"/>
          </w:tcPr>
          <w:p>
            <w:r/>
            <w:r>
              <w:t>Actualizar usuario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/api/v1/admin/usuarios/{id}/desbloquear</w:t>
            </w:r>
          </w:p>
        </w:tc>
        <w:tc>
          <w:tcPr>
            <w:tcW w:type="dxa" w:w="2160"/>
          </w:tcPr>
          <w:p>
            <w:r/>
            <w:r>
              <w:t>Desbloquear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/api/v1/admin/usuarios/{id}/resetear-password</w:t>
            </w:r>
          </w:p>
        </w:tc>
        <w:tc>
          <w:tcPr>
            <w:tcW w:type="dxa" w:w="2160"/>
          </w:tcPr>
          <w:p>
            <w:r/>
            <w:r>
              <w:t>Resetear password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/api/v1/admin/auditoria</w:t>
            </w:r>
          </w:p>
        </w:tc>
        <w:tc>
          <w:tcPr>
            <w:tcW w:type="dxa" w:w="2160"/>
          </w:tcPr>
          <w:p>
            <w:r/>
            <w:r>
              <w:t>Consultar auditoría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Catálogos</w:t>
            </w:r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/api/v1/catalogos/{tipo}</w:t>
            </w:r>
          </w:p>
        </w:tc>
        <w:tc>
          <w:tcPr>
            <w:tcW w:type="dxa" w:w="2160"/>
          </w:tcPr>
          <w:p>
            <w:r/>
            <w:r>
              <w:t>Obtener catálogo</w:t>
            </w:r>
          </w:p>
        </w:tc>
        <w:tc>
          <w:tcPr>
            <w:tcW w:type="dxa" w:w="2160"/>
          </w:tcPr>
          <w:p>
            <w:r/>
            <w:r>
              <w:t>Autenticado</w:t>
            </w:r>
          </w:p>
        </w:tc>
      </w:tr>
    </w:tbl>
    <w:p>
      <w:pPr>
        <w:pStyle w:val="Heading3"/>
      </w:pPr>
      <w:r>
        <w:t>Totales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Cantidad</w:t>
            </w:r>
          </w:p>
        </w:tc>
      </w:tr>
      <w:tr>
        <w:tc>
          <w:tcPr>
            <w:tcW w:type="dxa" w:w="4320"/>
          </w:tcPr>
          <w:p>
            <w:r/>
            <w:r>
              <w:t>Endpoints de Autenticación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Endpoints de Expedientes</w:t>
            </w:r>
          </w:p>
        </w:tc>
        <w:tc>
          <w:tcPr>
            <w:tcW w:type="dxa" w:w="4320"/>
          </w:tcPr>
          <w:p>
            <w:r/>
            <w:r>
              <w:t>4</w:t>
            </w:r>
          </w:p>
        </w:tc>
      </w:tr>
      <w:tr>
        <w:tc>
          <w:tcPr>
            <w:tcW w:type="dxa" w:w="4320"/>
          </w:tcPr>
          <w:p>
            <w:r/>
            <w:r>
              <w:t>Endpoints de Documentos</w:t>
            </w:r>
          </w:p>
        </w:tc>
        <w:tc>
          <w:tcPr>
            <w:tcW w:type="dxa" w:w="4320"/>
          </w:tcPr>
          <w:p>
            <w:r/>
            <w:r>
              <w:t>5</w:t>
            </w:r>
          </w:p>
        </w:tc>
      </w:tr>
      <w:tr>
        <w:tc>
          <w:tcPr>
            <w:tcW w:type="dxa" w:w="4320"/>
          </w:tcPr>
          <w:p>
            <w:r/>
            <w:r>
              <w:t>Endpoints de Búsqueda</w:t>
            </w:r>
          </w:p>
        </w:tc>
        <w:tc>
          <w:tcPr>
            <w:tcW w:type="dxa" w:w="4320"/>
          </w:tcPr>
          <w:p>
            <w:r/>
            <w:r>
              <w:t>2</w:t>
            </w:r>
          </w:p>
        </w:tc>
      </w:tr>
      <w:tr>
        <w:tc>
          <w:tcPr>
            <w:tcW w:type="dxa" w:w="4320"/>
          </w:tcPr>
          <w:p>
            <w:r/>
            <w:r>
              <w:t>Endpoints de Integración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>
              <w:t>Endpoints de Administración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Endpoints de Catálogos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22</w:t>
            </w:r>
            <w:r/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1"/>
      </w:pPr>
      <w:r>
        <w:t>SECCIÓN 7: DISEÑO DE INTERFAZ DE USUARIO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7.1 Principios de Diseño UI</w:t>
      </w:r>
    </w:p>
    <w:p>
      <w:pPr>
        <w:pStyle w:val="Heading3"/>
      </w:pPr>
      <w:r>
        <w:t>7.1.1 Guía de Estilo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Principio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Aplicación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Simplicidad</w:t>
            </w:r>
            <w:r/>
          </w:p>
        </w:tc>
        <w:tc>
          <w:tcPr>
            <w:tcW w:type="dxa" w:w="4320"/>
          </w:tcPr>
          <w:p>
            <w:r/>
            <w:r>
              <w:t>Interfaces limpias, sin elementos innecesarios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Consistencia</w:t>
            </w:r>
            <w:r/>
          </w:p>
        </w:tc>
        <w:tc>
          <w:tcPr>
            <w:tcW w:type="dxa" w:w="4320"/>
          </w:tcPr>
          <w:p>
            <w:r/>
            <w:r>
              <w:t>Mismos patrones en todo el sistema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Feedback</w:t>
            </w:r>
            <w:r/>
          </w:p>
        </w:tc>
        <w:tc>
          <w:tcPr>
            <w:tcW w:type="dxa" w:w="4320"/>
          </w:tcPr>
          <w:p>
            <w:r/>
            <w:r>
              <w:t>Respuesta visual a cada acción del usuario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Accesibilidad</w:t>
            </w:r>
            <w:r/>
          </w:p>
        </w:tc>
        <w:tc>
          <w:tcPr>
            <w:tcW w:type="dxa" w:w="4320"/>
          </w:tcPr>
          <w:p>
            <w:r/>
            <w:r>
              <w:t>Contraste adecuado, navegación por teclado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Eficiencia</w:t>
            </w:r>
            <w:r/>
          </w:p>
        </w:tc>
        <w:tc>
          <w:tcPr>
            <w:tcW w:type="dxa" w:w="4320"/>
          </w:tcPr>
          <w:p>
            <w:r/>
            <w:r>
              <w:t>Máximo 3 clics para funciones principales</w:t>
            </w:r>
          </w:p>
        </w:tc>
      </w:tr>
    </w:tbl>
    <w:p>
      <w:pPr>
        <w:pStyle w:val="Heading3"/>
      </w:pPr>
      <w:r>
        <w:t>7.1.2 Paleta de Colores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COLORES PRINCIPALES (Institucional OJ)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Primario (Azul institucional)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│  #1E3A5F  - Headers, botones principales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Secundario (Azul claro)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│  #3B82F6  - Links, elementos interactivos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COLORES DE ESTADO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Éxito                    Advertencia              Error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┌────────┐              ┌────────┐              ┌────────┐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│ #22C55E     │        │ #F59E0B     │        │ #EF4444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└────────┘              └────────┘              └────────┘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Info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│ #3B82F6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COLORES NEUTROS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Fondo principal          Fondo secundario         Bordes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┌────────┐              ┌────────┐              ┌────────┐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│ #FFFFFF     │        │ #F8FAFC     │        │ #E2E8F0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└────────┘              └────────┘              └────────┘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Texto principal          Texto secundario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┌────────┐              ┌────────┐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│ #1E293B     │        │ #64748B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└────────┘              └────────┘</w:t>
      </w:r>
    </w:p>
    <w:p>
      <w:pPr>
        <w:pStyle w:val="Heading3"/>
      </w:pPr>
      <w:r>
        <w:t>7.1.3 Tipografía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Tamaño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Peso</w:t>
            </w:r>
          </w:p>
        </w:tc>
      </w:tr>
      <w:tr>
        <w:tc>
          <w:tcPr>
            <w:tcW w:type="dxa" w:w="2160"/>
          </w:tcPr>
          <w:p>
            <w:r/>
            <w:r>
              <w:t>Títulos h1</w:t>
            </w:r>
          </w:p>
        </w:tc>
        <w:tc>
          <w:tcPr>
            <w:tcW w:type="dxa" w:w="2160"/>
          </w:tcPr>
          <w:p>
            <w:r/>
            <w:r>
              <w:t>Inter</w:t>
            </w:r>
          </w:p>
        </w:tc>
        <w:tc>
          <w:tcPr>
            <w:tcW w:type="dxa" w:w="2160"/>
          </w:tcPr>
          <w:p>
            <w:r/>
            <w:r>
              <w:t>24px</w:t>
            </w:r>
          </w:p>
        </w:tc>
        <w:tc>
          <w:tcPr>
            <w:tcW w:type="dxa" w:w="2160"/>
          </w:tcPr>
          <w:p>
            <w:r/>
            <w:r>
              <w:t>600</w:t>
            </w:r>
          </w:p>
        </w:tc>
      </w:tr>
      <w:tr>
        <w:tc>
          <w:tcPr>
            <w:tcW w:type="dxa" w:w="2160"/>
          </w:tcPr>
          <w:p>
            <w:r/>
            <w:r>
              <w:t>Títulos h2</w:t>
            </w:r>
          </w:p>
        </w:tc>
        <w:tc>
          <w:tcPr>
            <w:tcW w:type="dxa" w:w="2160"/>
          </w:tcPr>
          <w:p>
            <w:r/>
            <w:r>
              <w:t>Inter</w:t>
            </w:r>
          </w:p>
        </w:tc>
        <w:tc>
          <w:tcPr>
            <w:tcW w:type="dxa" w:w="2160"/>
          </w:tcPr>
          <w:p>
            <w:r/>
            <w:r>
              <w:t>20px</w:t>
            </w:r>
          </w:p>
        </w:tc>
        <w:tc>
          <w:tcPr>
            <w:tcW w:type="dxa" w:w="2160"/>
          </w:tcPr>
          <w:p>
            <w:r/>
            <w:r>
              <w:t>600</w:t>
            </w:r>
          </w:p>
        </w:tc>
      </w:tr>
      <w:tr>
        <w:tc>
          <w:tcPr>
            <w:tcW w:type="dxa" w:w="2160"/>
          </w:tcPr>
          <w:p>
            <w:r/>
            <w:r>
              <w:t>Títulos h3</w:t>
            </w:r>
          </w:p>
        </w:tc>
        <w:tc>
          <w:tcPr>
            <w:tcW w:type="dxa" w:w="2160"/>
          </w:tcPr>
          <w:p>
            <w:r/>
            <w:r>
              <w:t>Inter</w:t>
            </w:r>
          </w:p>
        </w:tc>
        <w:tc>
          <w:tcPr>
            <w:tcW w:type="dxa" w:w="2160"/>
          </w:tcPr>
          <w:p>
            <w:r/>
            <w:r>
              <w:t>16px</w:t>
            </w:r>
          </w:p>
        </w:tc>
        <w:tc>
          <w:tcPr>
            <w:tcW w:type="dxa" w:w="2160"/>
          </w:tcPr>
          <w:p>
            <w:r/>
            <w:r>
              <w:t>600</w:t>
            </w:r>
          </w:p>
        </w:tc>
      </w:tr>
      <w:tr>
        <w:tc>
          <w:tcPr>
            <w:tcW w:type="dxa" w:w="2160"/>
          </w:tcPr>
          <w:p>
            <w:r/>
            <w:r>
              <w:t>Texto normal</w:t>
            </w:r>
          </w:p>
        </w:tc>
        <w:tc>
          <w:tcPr>
            <w:tcW w:type="dxa" w:w="2160"/>
          </w:tcPr>
          <w:p>
            <w:r/>
            <w:r>
              <w:t>Inter</w:t>
            </w:r>
          </w:p>
        </w:tc>
        <w:tc>
          <w:tcPr>
            <w:tcW w:type="dxa" w:w="2160"/>
          </w:tcPr>
          <w:p>
            <w:r/>
            <w:r>
              <w:t>14px</w:t>
            </w:r>
          </w:p>
        </w:tc>
        <w:tc>
          <w:tcPr>
            <w:tcW w:type="dxa" w:w="2160"/>
          </w:tcPr>
          <w:p>
            <w:r/>
            <w:r>
              <w:t>400</w:t>
            </w:r>
          </w:p>
        </w:tc>
      </w:tr>
      <w:tr>
        <w:tc>
          <w:tcPr>
            <w:tcW w:type="dxa" w:w="2160"/>
          </w:tcPr>
          <w:p>
            <w:r/>
            <w:r>
              <w:t>Texto pequeño</w:t>
            </w:r>
          </w:p>
        </w:tc>
        <w:tc>
          <w:tcPr>
            <w:tcW w:type="dxa" w:w="2160"/>
          </w:tcPr>
          <w:p>
            <w:r/>
            <w:r>
              <w:t>Inter</w:t>
            </w:r>
          </w:p>
        </w:tc>
        <w:tc>
          <w:tcPr>
            <w:tcW w:type="dxa" w:w="2160"/>
          </w:tcPr>
          <w:p>
            <w:r/>
            <w:r>
              <w:t>12px</w:t>
            </w:r>
          </w:p>
        </w:tc>
        <w:tc>
          <w:tcPr>
            <w:tcW w:type="dxa" w:w="2160"/>
          </w:tcPr>
          <w:p>
            <w:r/>
            <w:r>
              <w:t>400</w:t>
            </w:r>
          </w:p>
        </w:tc>
      </w:tr>
      <w:tr>
        <w:tc>
          <w:tcPr>
            <w:tcW w:type="dxa" w:w="2160"/>
          </w:tcPr>
          <w:p>
            <w:r/>
            <w:r>
              <w:t>Labels</w:t>
            </w:r>
          </w:p>
        </w:tc>
        <w:tc>
          <w:tcPr>
            <w:tcW w:type="dxa" w:w="2160"/>
          </w:tcPr>
          <w:p>
            <w:r/>
            <w:r>
              <w:t>Inter</w:t>
            </w:r>
          </w:p>
        </w:tc>
        <w:tc>
          <w:tcPr>
            <w:tcW w:type="dxa" w:w="2160"/>
          </w:tcPr>
          <w:p>
            <w:r/>
            <w:r>
              <w:t>14px</w:t>
            </w:r>
          </w:p>
        </w:tc>
        <w:tc>
          <w:tcPr>
            <w:tcW w:type="dxa" w:w="2160"/>
          </w:tcPr>
          <w:p>
            <w:r/>
            <w:r>
              <w:t>500</w:t>
            </w:r>
          </w:p>
        </w:tc>
      </w:tr>
      <w:tr>
        <w:tc>
          <w:tcPr>
            <w:tcW w:type="dxa" w:w="2160"/>
          </w:tcPr>
          <w:p>
            <w:r/>
            <w:r>
              <w:t>Botones</w:t>
            </w:r>
          </w:p>
        </w:tc>
        <w:tc>
          <w:tcPr>
            <w:tcW w:type="dxa" w:w="2160"/>
          </w:tcPr>
          <w:p>
            <w:r/>
            <w:r>
              <w:t>Inter</w:t>
            </w:r>
          </w:p>
        </w:tc>
        <w:tc>
          <w:tcPr>
            <w:tcW w:type="dxa" w:w="2160"/>
          </w:tcPr>
          <w:p>
            <w:r/>
            <w:r>
              <w:t>14px</w:t>
            </w:r>
          </w:p>
        </w:tc>
        <w:tc>
          <w:tcPr>
            <w:tcW w:type="dxa" w:w="2160"/>
          </w:tcPr>
          <w:p>
            <w:r/>
            <w:r>
              <w:t>500</w:t>
            </w:r>
          </w:p>
        </w:tc>
      </w:tr>
    </w:tbl>
    <w:p>
      <w:pPr>
        <w:pStyle w:val="Heading3"/>
      </w:pPr>
      <w:r>
        <w:t>7.1.4 Componentes PrimeNG Utilizados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/>
            <w:r>
              <w:t>p-table</w:t>
            </w:r>
          </w:p>
        </w:tc>
        <w:tc>
          <w:tcPr>
            <w:tcW w:type="dxa" w:w="4320"/>
          </w:tcPr>
          <w:p>
            <w:r/>
            <w:r>
              <w:t>Tablas de datos con paginación</w:t>
            </w:r>
          </w:p>
        </w:tc>
      </w:tr>
      <w:tr>
        <w:tc>
          <w:tcPr>
            <w:tcW w:type="dxa" w:w="4320"/>
          </w:tcPr>
          <w:p>
            <w:r/>
            <w:r>
              <w:t>p-dialog</w:t>
            </w:r>
          </w:p>
        </w:tc>
        <w:tc>
          <w:tcPr>
            <w:tcW w:type="dxa" w:w="4320"/>
          </w:tcPr>
          <w:p>
            <w:r/>
            <w:r>
              <w:t>Modales y diálogos</w:t>
            </w:r>
          </w:p>
        </w:tc>
      </w:tr>
      <w:tr>
        <w:tc>
          <w:tcPr>
            <w:tcW w:type="dxa" w:w="4320"/>
          </w:tcPr>
          <w:p>
            <w:r/>
            <w:r>
              <w:t>p-dropdown</w:t>
            </w:r>
          </w:p>
        </w:tc>
        <w:tc>
          <w:tcPr>
            <w:tcW w:type="dxa" w:w="4320"/>
          </w:tcPr>
          <w:p>
            <w:r/>
            <w:r>
              <w:t>Selectores</w:t>
            </w:r>
          </w:p>
        </w:tc>
      </w:tr>
      <w:tr>
        <w:tc>
          <w:tcPr>
            <w:tcW w:type="dxa" w:w="4320"/>
          </w:tcPr>
          <w:p>
            <w:r/>
            <w:r>
              <w:t>p-calendar</w:t>
            </w:r>
          </w:p>
        </w:tc>
        <w:tc>
          <w:tcPr>
            <w:tcW w:type="dxa" w:w="4320"/>
          </w:tcPr>
          <w:p>
            <w:r/>
            <w:r>
              <w:t>Selector de fechas</w:t>
            </w:r>
          </w:p>
        </w:tc>
      </w:tr>
      <w:tr>
        <w:tc>
          <w:tcPr>
            <w:tcW w:type="dxa" w:w="4320"/>
          </w:tcPr>
          <w:p>
            <w:r/>
            <w:r>
              <w:t>p-inputtext</w:t>
            </w:r>
          </w:p>
        </w:tc>
        <w:tc>
          <w:tcPr>
            <w:tcW w:type="dxa" w:w="4320"/>
          </w:tcPr>
          <w:p>
            <w:r/>
            <w:r>
              <w:t>Campos de texto</w:t>
            </w:r>
          </w:p>
        </w:tc>
      </w:tr>
      <w:tr>
        <w:tc>
          <w:tcPr>
            <w:tcW w:type="dxa" w:w="4320"/>
          </w:tcPr>
          <w:p>
            <w:r/>
            <w:r>
              <w:t>p-button</w:t>
            </w:r>
          </w:p>
        </w:tc>
        <w:tc>
          <w:tcPr>
            <w:tcW w:type="dxa" w:w="4320"/>
          </w:tcPr>
          <w:p>
            <w:r/>
            <w:r>
              <w:t>Botones</w:t>
            </w:r>
          </w:p>
        </w:tc>
      </w:tr>
      <w:tr>
        <w:tc>
          <w:tcPr>
            <w:tcW w:type="dxa" w:w="4320"/>
          </w:tcPr>
          <w:p>
            <w:r/>
            <w:r>
              <w:t>p-toast</w:t>
            </w:r>
          </w:p>
        </w:tc>
        <w:tc>
          <w:tcPr>
            <w:tcW w:type="dxa" w:w="4320"/>
          </w:tcPr>
          <w:p>
            <w:r/>
            <w:r>
              <w:t>Notificaciones</w:t>
            </w:r>
          </w:p>
        </w:tc>
      </w:tr>
      <w:tr>
        <w:tc>
          <w:tcPr>
            <w:tcW w:type="dxa" w:w="4320"/>
          </w:tcPr>
          <w:p>
            <w:r/>
            <w:r>
              <w:t>p-confirmdialog</w:t>
            </w:r>
          </w:p>
        </w:tc>
        <w:tc>
          <w:tcPr>
            <w:tcW w:type="dxa" w:w="4320"/>
          </w:tcPr>
          <w:p>
            <w:r/>
            <w:r>
              <w:t>Confirmaciones</w:t>
            </w:r>
          </w:p>
        </w:tc>
      </w:tr>
      <w:tr>
        <w:tc>
          <w:tcPr>
            <w:tcW w:type="dxa" w:w="4320"/>
          </w:tcPr>
          <w:p>
            <w:r/>
            <w:r>
              <w:t>p-fileupload</w:t>
            </w:r>
          </w:p>
        </w:tc>
        <w:tc>
          <w:tcPr>
            <w:tcW w:type="dxa" w:w="4320"/>
          </w:tcPr>
          <w:p>
            <w:r/>
            <w:r>
              <w:t>Carga de archivos</w:t>
            </w:r>
          </w:p>
        </w:tc>
      </w:tr>
      <w:tr>
        <w:tc>
          <w:tcPr>
            <w:tcW w:type="dxa" w:w="4320"/>
          </w:tcPr>
          <w:p>
            <w:r/>
            <w:r>
              <w:t>p-progressbar</w:t>
            </w:r>
          </w:p>
        </w:tc>
        <w:tc>
          <w:tcPr>
            <w:tcW w:type="dxa" w:w="4320"/>
          </w:tcPr>
          <w:p>
            <w:r/>
            <w:r>
              <w:t>Barras de progreso</w:t>
            </w:r>
          </w:p>
        </w:tc>
      </w:tr>
      <w:tr>
        <w:tc>
          <w:tcPr>
            <w:tcW w:type="dxa" w:w="4320"/>
          </w:tcPr>
          <w:p>
            <w:r/>
            <w:r>
              <w:t>p-menu</w:t>
            </w:r>
          </w:p>
        </w:tc>
        <w:tc>
          <w:tcPr>
            <w:tcW w:type="dxa" w:w="4320"/>
          </w:tcPr>
          <w:p>
            <w:r/>
            <w:r>
              <w:t>Menús</w:t>
            </w:r>
          </w:p>
        </w:tc>
      </w:tr>
      <w:tr>
        <w:tc>
          <w:tcPr>
            <w:tcW w:type="dxa" w:w="4320"/>
          </w:tcPr>
          <w:p>
            <w:r/>
            <w:r>
              <w:t>p-breadcrumb</w:t>
            </w:r>
          </w:p>
        </w:tc>
        <w:tc>
          <w:tcPr>
            <w:tcW w:type="dxa" w:w="4320"/>
          </w:tcPr>
          <w:p>
            <w:r/>
            <w:r>
              <w:t>Navegación</w:t>
            </w:r>
          </w:p>
        </w:tc>
      </w:tr>
      <w:tr>
        <w:tc>
          <w:tcPr>
            <w:tcW w:type="dxa" w:w="4320"/>
          </w:tcPr>
          <w:p>
            <w:r/>
            <w:r>
              <w:t>p-paginator</w:t>
            </w:r>
          </w:p>
        </w:tc>
        <w:tc>
          <w:tcPr>
            <w:tcW w:type="dxa" w:w="4320"/>
          </w:tcPr>
          <w:p>
            <w:r/>
            <w:r>
              <w:t>Paginación</w:t>
            </w:r>
          </w:p>
        </w:tc>
      </w:tr>
      <w:tr>
        <w:tc>
          <w:tcPr>
            <w:tcW w:type="dxa" w:w="4320"/>
          </w:tcPr>
          <w:p>
            <w:r/>
            <w:r>
              <w:t>p-card</w:t>
            </w:r>
          </w:p>
        </w:tc>
        <w:tc>
          <w:tcPr>
            <w:tcW w:type="dxa" w:w="4320"/>
          </w:tcPr>
          <w:p>
            <w:r/>
            <w:r>
              <w:t>Tarjetas de contenido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7.2 Layout Principal</w:t>
      </w:r>
    </w:p>
    <w:p>
      <w:pPr>
        <w:pStyle w:val="Heading3"/>
      </w:pPr>
      <w:r>
        <w:t>7.2.1 Estructura General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HEADER (60px)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┌──────┐                                        ┌─────────┐ ┌───────────┐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Logo │    🔍 Buscar expediente...             │ Usuario │ │  Salir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└──────┘                                        └─────────┘ └───────────┘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├────────────────┬────────────────────────────────────────────────────────────┤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│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SIDEBAR      │                    CONTENIDO PRINCIPAL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(250px)      │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│  ┌──────────────────────────────────────────────────────┐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┌──────────┐  │  │  Breadcrumb: Inicio &gt; Expedientes &gt; Detalle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📁 Exped │  │  └──────────────────────────────────────────────────────┘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├──────────┤  │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🔍 Buscar│  │  ┌──────────────────────────────────────────────────────┐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├──────────┤  │  │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📊 Admin │  │  │                   ÁREA DE TRABAJO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└──────────┘  │  │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│  │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│  │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│  │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│  │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│  └──────────────────────────────────────────────────────┘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│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└────────────────┴────────────────────────────────────────────────────────────┘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7.2.2 Header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┌────────────┐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SGED    │     ┌─────────────────────────────────────┐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Organismo  │     │ 🔍  Buscar expediente...            │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Judicial  │     └─────────────────────────────────────┘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└────────────┘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┌─────────────────────────────────┐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│ 👤 Juan Pérez (Secretario)  ▼  │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└─────────────────────────────────┘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│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├── Mi Perfil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├── Cambiar Contraseña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└── Cerrar Sesión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7.2.3 Sidebar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MENÚ PRINCIPAL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📁 Expedientes    │  ← Todos los 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🔍 Búsqueda       │  ← Todos los 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Avanzada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⚙️ Administración │  ← Solo ADMINISTRADOR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├─ Usuarios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│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└─ Auditoría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└────────────────────┘</w:t>
      </w:r>
    </w:p>
    <w:p>
      <w:pPr>
        <w:pStyle w:val="Heading3"/>
      </w:pPr>
      <w:r>
        <w:t>7.2.4 Área de Contenido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Inicio  &gt;  Expedientes  &gt;  Detalle                          (Breadcrumb)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CONTENIDO DINÁMICO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- Listados    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- Formularios 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- Detalles    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- Visores     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7.3 Pantallas de Autenticación</w:t>
      </w:r>
    </w:p>
    <w:p>
      <w:pPr>
        <w:pStyle w:val="Heading3"/>
      </w:pPr>
      <w:r>
        <w:t>7.3.1 Login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┌─────────────────────────────────────┐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┌─────────────┐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│    SGED     │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│  ⚖️  OJ     │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└─────────────┘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Sistema de Gestión de Expedientes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Digitales 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┌─────────────────────────────────┐│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│ 👤 Usuario                      ││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│ ________________________________││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└─────────────────────────────────┘│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┌─────────────────────────────────┐│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│ 🔒 Contraseña              👁️   ││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│ ________________________________││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└─────────────────────────────────┘│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┌─────────────────────────────────┐│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│        INICIAR SESIÓN           ││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└─────────────────────────────────┘│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❌ Usuario o contraseña incorrectos│  ← Error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└─────────────────────────────────────┘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© 2026 Organismo Judicial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7.3.2 Cambio de Contraseña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Inicio  &gt;  Cambiar Contraseña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Cambiar Contraseña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─────────────────────────────────────────────────────────────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Contraseña actual *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┌───────────────────────────────────────────────────────┐  👁️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                                                     │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└───────────────────────────────────────────────────────┘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Nueva contraseña *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┌───────────────────────────────────────────────────────┐  👁️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                                                     │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└───────────────────────────────────────────────────────┘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ℹ️ Mínimo 8 caracteres, una mayúscula, una minúscula, un número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Confirmar nueva contraseña *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┌───────────────────────────────────────────────────────┐  👁️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│                                                       │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└───────────────────────────────────────────────────────┘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┌─────────────┐  ┌─────────────────┐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│  Cancelar   │  │ Guardar Cambios │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└─────────────┘  └─────────────────┘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7.4 Pantallas de Expedientes</w:t>
      </w:r>
    </w:p>
    <w:p>
      <w:pPr>
        <w:pStyle w:val="Heading3"/>
      </w:pPr>
      <w:r>
        <w:t>7.4.1 Listado de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Inicio  &gt;  Expedientes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Expedientes                                          ┌──────────────────┐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│ + Nuevo Expediente│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└──────────────────┘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Estado: [Todos          ▼]     Buscar: [________________] 🔍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# Expediente  ▼ │Tipo Proceso│ Juzgado    │ Fecha    │Estado │ Acc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├──────────────────┼────────────┼────────────┼──────────┼───────┼─────┤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12345-2026-00003 │ Civil      │ Juzgado 1  │ 23/01/26 │Activo │👁 ✏️│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12345-2026-00002 │ Civil      │ Juzgado 1  │ 16/01/26 │Activo │👁 ✏️│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12345-2026-00001 │ Civil      │ Juzgado 1  │ 15/01/26 │Espera │👁 ✏️│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12344-2025-00089 │ Penal      │ Juzgado 3  │ 20/12/25 │Cerrado│👁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12344-2025-00088 │ Laboral    │ Juzgado 5  │ 18/12/25 │Activo │👁 ✏️│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├──────────────────────────────────────────────────────────────────────┤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Mostrando 1-5 de 150 expedientes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Filas por página: [10 ▼]        [&lt;] [1] [2] [3] ... [15] [&gt;]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Leyenda de acciones: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👁 = Ver detalle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✏️ = Editar (solo si tiene permiso)</w:t>
      </w:r>
    </w:p>
    <w:p>
      <w:pPr>
        <w:pStyle w:val="Heading3"/>
      </w:pPr>
      <w:r>
        <w:t>7.4.2 Detalle de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Inicio  &gt;  Expedientes  &gt;  12345-2026-00001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Expediente 12345-2026-00001                   ┌────────┐ ┌──────────────┐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│ Editar │ │ Consultar SGT│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└────────┘ └──────────────┘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INFORMACIÓN GENERAL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Número:           12345-2026-00001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Tipo de proceso:  Civil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Juzgado:          Juzgado Primero Civil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Estado:           ┌────────────┐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│ ● En espera│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└────────────┘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Fecha de inicio:  15/01/2026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Descripción: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Demanda por incumplimiento de contrato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Observaciones: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Se notificó a la parte demandada el 20/01/2026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Referencia SGT:   CIV-2026-001234 (SGTV2)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─────────────────────────────────────────────────────────────────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Creado por: jperez | 15/01/2026 09:30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Modificado por: mgarcia | 20/01/2026 14:15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DOCUMENTOS (5)                                 ┌──────────────────┐│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│ + Cargar Documento││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├─────────────────────────────────────────────────└──────────────────┘┤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📄 Demanda_inicial.pdf          │ Demanda    │ 1.5 MB │ 15/01 │👁⬇🖨│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📄 Contrato_original.pdf        │ Prueba     │ 2.0 MB │ 15/01 │👁⬇🖨│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🖼️ Foto_evidencia.jpg           │ Multimedia │ 512 KB │ 16/01 │👁⬇🖨│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📄 Notificacion_demandado.pdf   │ Notifica.  │ 256 KB │ 18/01 │👁⬇🖨│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📄 Resolucion_admision.pdf      │ Resolución │ 758 KB │ 23/01 │👁⬇🖨│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Leyenda de acciones documentos: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👁 = Ver/Reproducir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⬇ = Descargar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🖨 = Imprimir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🗑 = Eliminar (solo si tiene permiso, no mostrado aquí)</w:t>
      </w:r>
    </w:p>
    <w:p>
      <w:pPr>
        <w:pStyle w:val="Heading3"/>
      </w:pPr>
      <w:r>
        <w:t>7.4.3 Formulario Crear/Editar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Inicio  &gt;  Expedientes  &gt;  Nuevo Expediente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Nuevo Expediente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Número de expediente *              Tipo de proceso *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┌──────────────────────────┐       ┌──────────────────────────┐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12345-2026-00004         │       │ Civil                  ▼ │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└──────────────────────────┘       └──────────────────────────┘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Juzgado *                           Estado *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┌──────────────────────────┐       ┌──────────────────────────┐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Juzgado Primero Civil  ▼ │       │ Activo                 ▼ │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└──────────────────────────┘       └──────────────────────────┘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Fecha de inicio *                   Referencia SGT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┌──────────────────────────┐       ┌──────────────────────────┐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📅 23/01/2026            │       │                          │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└──────────────────────────┘       └──────────────────────────┘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Descripción *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┌──────────────────────────────────────────────────────────────┐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                                                             │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                                                             │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                                                             │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└──────────────────────────────────────────────────────────────┘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0/500 caracteres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Observaciones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┌──────────────────────────────────────────────────────────────┐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                                                             │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                                                             │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└──────────────────────────────────────────────────────────────┘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0/1000 caracteres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┌───────────┐  ┌───────────────────┐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│ Cancelar  │  │ Guardar Expediente│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└───────────┘  └───────────────────┘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7.5 Pantallas de Documentos</w:t>
      </w:r>
    </w:p>
    <w:p>
      <w:pPr>
        <w:pStyle w:val="Heading3"/>
      </w:pPr>
      <w:r>
        <w:t>7.5.1 Carga de Documentos (Modal)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Cargar Documentos                                                     [X]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Expediente: 12345-2026-00001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📁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Arrastre archivos aquí o haga clic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[Seleccionar archivos]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Formatos: PDF, Word, Imágenes, Audio, Video | Máximo: 100 MB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Tipo de documento: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┌───────────────────────────────────────────────────────────────────┐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Seleccione tipo...                                              ▼ │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└───────────────────────────────────────────────────────────────────┘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Archivos seleccionados: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📄 Resolucion.pdf (758 KB)            [████████████████] 100% ✓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🖼️ Evidencia2.jpg (1.2 MB)            [█████████░░░░░░░]  60%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┌───────────┐  ┌─────────────────┐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│ Cancelar  │  │ Cargar Archivos │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└───────────┘  └─────────────────┘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7.5.2 Visor de PDF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📄 Demanda_inicial.pdf                              [🔍] [🖨] [⬇] [⛶] [X]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[◀] Página [ 3 ] de 15 [▶]                    Zoom: [−] [100%] [+] [Ajustar]│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[CONTENIDO DEL PDF]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Leyenda barra superior: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🔍 = Buscar en 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🖨 = Imprimir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⬇ = Descargar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⛶ = Pantalla completa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X = Cerrar</w:t>
      </w:r>
    </w:p>
    <w:p>
      <w:pPr>
        <w:pStyle w:val="Heading3"/>
      </w:pPr>
      <w:r>
        <w:t>7.5.3 Visor de Imágenes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🖼️ Foto_evidencia.jpg                                   [🖨] [⬇] [⛶] [X]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Zoom: [−] [100%] [+] [Ajustar]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[IMAGEN]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[◀ Anterior]    [Siguiente ▶]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(si hay múltiples imágenes)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7.5.4 Reproductor de Audio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🎵 Audiencia_15012026.mp3                                       [⬇] [X]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🎵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Audiencia_15012026.mp3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━━━━━━━━━━━━━━━━━━━━●━━━━━━━━━━━━━━━━━━━━━━━━━━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02:35                                    15:20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[⏮]    [ ▶ PLAY ]    [⏭]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🔊 ━━━━━━━━━━○━━━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7.5.5 Reproductor de Video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🎬 Grabacion_audiencia.mp4                                  [⬇] [⛶] [X]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[CONTENIDO VIDEO]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▶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▶  ━━━━━━━━━━━●━━━━━━━━━━━━━━━━━━━━━  05:23 / 45:30   🔊━━○  ⛶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7.6 Pantallas de Búsqueda</w:t>
      </w:r>
    </w:p>
    <w:p>
      <w:pPr>
        <w:pStyle w:val="Heading3"/>
      </w:pPr>
      <w:r>
        <w:t>7.6.1 Búsqueda Rápida (Header)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┌─────────────────────────────────────────┐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🔍 Buscar expediente...                 │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└─────────────────────────────────────────┘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▼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┌─────────────────────────────────────────┐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Resultados para "12345-2026":          │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│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📁 12345-2026-00001 - Civil - Activo   │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📁 12345-2026-00002 - Civil - Activo   │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📁 12345-2026-00003 - Civil - Activo   │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│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[Ver todos los resultados →]           │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└─────────────────────────────────────────┘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7.6.2 Búsqueda Avanzada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Inicio  &gt;  Búsqueda Avanzada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Búsqueda Avanzada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Número de expediente              Tipo de proceso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┌──────────────────────────┐     ┌──────────────────────────┐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12345                    │     │ Todos                  ▼ │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└──────────────────────────┘     └──────────────────────────┘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Juzgado                           Estado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┌──────────────────────────┐     ┌──────────────────────────┐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Todos                  ▼ │     │ Activo                 ▼ │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└──────────────────────────┘     └──────────────────────────┘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Fecha de inicio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┌────────────────┐  a  ┌────────────────┐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📅 01/01/2026  │     │ 📅 31/01/2026  │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└────────────────┘     └────────────────┘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┌───────────────┐  ┌─────────────┐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│ Limpiar filtros│  │ 🔍 Buscar  │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└───────────────┘  └─────────────┘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Resultados: 25 expedientes encontrados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Filtros activos: [Número: 12345 ×] [Estado: Activo ×]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# Expediente  ▼ │Tipo Proceso│ Juzgado    │ Fecha    │Estado │Acc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├──────────────────┼────────────┼────────────┼──────────┼───────┼────┤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12345-2026-00003 │ Civil      │ Juzgado 1  │ 23/01/26 │Activo │ 👁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12345-2026-00002 │ Civil      │ Juzgado 1  │ 16/01/26 │Activo │ 👁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12345-2026-00001 │ Civil      │ Juzgado 1  │ 15/01/26 │Activo │ 👁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...              │ ...        │ ...        │ ...      │ ...   │ ...│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Mostrando 1-10 de 25             [&lt;] [1] [2] [3] [&gt;]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7.7 Pantallas de Administración</w:t>
      </w:r>
    </w:p>
    <w:p>
      <w:pPr>
        <w:pStyle w:val="Heading3"/>
      </w:pPr>
      <w:r>
        <w:t>7.7.1 Gestión de 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Inicio  &gt;  Administración  &gt;  Usuarios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Gestión de Usuarios                                  ┌──────────────────┐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│  + Nuevo Usuario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└──────────────────┘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Estado: [Todos ▼]     Buscar: [________________] 🔍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Usuario    │ Nombre         │ Rol         │ Juzgado   │Estado│ Acc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├────────────┼────────────────┼─────────────┼───────────┼──────┼─────┤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admin      │ Administrador  │ ADMINISTRADOR│ Juzgado 1│ ● Act│✏️ 🔓│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jperez     │ Juan Pérez     │ SECRETARIO  │ Juzgado 1 │ ● Act│✏️ 🔓│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mgarcia    │ María García   │ AUXILIAR    │ Juzgado 2 │ ● Act│✏️ 🔓│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rlopez     │ Roberto López  │ CONSULTA    │ Juzgado 3 │ ○ Ina│✏️ 🔓│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asmith     │ Ana Smith      │ SECRETARIO  │ Juzgado 1 │ 🔒 Bloq│✏️ 🔓│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Mostrando 1-5 de 15                        [&lt;] [1] [2] [3] [&gt;]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Leyenda: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● Act = Activo (verde)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○ Ina = Inactivo (gris)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🔒 Bloq = Bloqueado (rojo)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✏️ = Editar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🔓 = Desbloquear (solo si está bloqueado)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🔑 = Resetear contraseña</w:t>
      </w:r>
    </w:p>
    <w:p>
      <w:pPr>
        <w:pStyle w:val="Heading3"/>
      </w:pPr>
      <w:r>
        <w:t>7.7.2 Formulario Usuario (Modal)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Nuevo Usuario                                                         [X]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Nombre de usuario *                    Nombre completo *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┌──────────────────────────┐          ┌──────────────────────────┐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mrodriguez               │          │ Manuel Rodríguez         │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└──────────────────────────┘          └──────────────────────────┘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Correo electrónico *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┌───────────────────────────────────────────────────────────────────┐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mrodriguez@oj.gob.gt                                              │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└───────────────────────────────────────────────────────────────────┘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Rol *                                  Juzgado *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┌──────────────────────────┐          ┌──────────────────────────┐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SECRETARIO             ▼ │          │ Juzgado Primero Civil  ▼ │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└──────────────────────────┘          └──────────────────────────┘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☑ Usuario activo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ℹ️ Se generará una contraseña temporal que el usuario deberá cambiar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en su primer inicio de sesión.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┌───────────┐  ┌─────────────────┐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│ Cancelar  │  │ Guardar Usuario │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└───────────┘  └─────────────────┘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7.7.3 Consulta de Auditoría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Inicio  &gt;  Administración  &gt;  Auditoría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Logs de Auditoría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Fecha desde           Fecha hasta            Usuario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┌────────────────┐   ┌────────────────┐     ┌─────────────────┐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📅 20/01/2026  │   │ 📅 23/01/2026  │     │ Todos         ▼ │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└────────────────┘   └────────────────┘     └─────────────────┘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Acción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┌─────────────────────────────────────┐    ┌─────────────┐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│ Todas                             ▼ │    │ 🔍 Filtrar  │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└─────────────────────────────────────┘    └─────────────┘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                   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Mostrando 250 registros                                      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Fecha/Hora       │ Usuario │ Acción           │ Módulo  │ Detalle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├───────────────────┼─────────┼──────────────────┼─────────┼──────────┤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23/01/26 10:45   │ jperez  │ DOCUMENTO_CARGADO│documentos│ Exp:12345│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23/01/26 10:35   │ mgarcia │ EXPEDIENTE_EDIT  │expediente│ Exp:12345│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23/01/26 10:30   │ jperez  │ EXPEDIENTE_CREADO│expediente│ Exp:12345│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23/01/26 08:00   │ jperez  │ LOGIN_EXITOSO    │ auth    │ IP:192...│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22/01/26 17:30   │ admin   │ USUARIO_CREADO   │ admin   │ mgarcia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22/01/26 17:00   │ mgarcia │ LOGIN_EXITOSO    │ auth    │ IP:192...│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...              │ ...     │ ...              │ ...     │ ...  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Filas: [20 ▼]                          [&lt;] [1] [2] [3] ... [&gt;]    │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7.8 Componentes Comunes</w:t>
      </w:r>
    </w:p>
    <w:p>
      <w:pPr>
        <w:pStyle w:val="Heading3"/>
      </w:pPr>
      <w:r>
        <w:t>7.8.1 Tablas Paginadas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Columna 1 ▼  │  Columna 2    │  Columna 3    │  Columna 4    │  Acciones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├───────────────┼───────────────┼───────────────┼───────────────┼────────────┤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Dato 1       │  Dato 2       │  Dato 3       │  Dato 4       │  👁 ✏️ 🗑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Dato 1       │  Dato 2       │  Dato 3       │  Dato 4       │  👁 ✏️ 🗑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Dato 1       │  Dato 2       │  Dato 3       │  Dato 4       │  👁 ✏️ 🗑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Filas por página: [10 ▼]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Mostrando 1-10 de 150                           [&lt;] [1] [2] [3] ... [&gt;]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7.8.2 Mensajes y Notificaciones (Toast)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ÉXITO (Verde)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✓  Expediente creado exitosamente   X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ERROR (Rojo)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✗  Error al cargar el documento     X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ADVERTENCIA (Amarillo)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⚠  Su sesión expirará en 5 minutos  X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INFORMACIÓN (Azul)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ℹ  Documento cargándose...          X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└─────────────────────────────────────────┘</w:t>
      </w:r>
    </w:p>
    <w:p>
      <w:pPr>
        <w:pStyle w:val="Heading3"/>
      </w:pPr>
      <w:r>
        <w:t>7.8.3 Diálogos de Confirmación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⚠️ Confirmar acción                                                   [X]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¿Está seguro de que desea eliminar este documento?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Esta acción no se puede deshacer.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┌───────────┐  ┌───────────────────┐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│ Cancelar  │  │ Sí, eliminar      │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└───────────┘  └───────────────────┘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7.8.4 Indicador de Carga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◠◡◠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Cargando...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7.8.5 Estado Vacío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📁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No se encontraron expedientes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Intente con otros filtros de búsqueda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7.9 Resumen de Pantallas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Autenticación</w:t>
            </w:r>
            <w:r/>
          </w:p>
        </w:tc>
        <w:tc>
          <w:tcPr>
            <w:tcW w:type="dxa" w:w="2880"/>
          </w:tcPr>
          <w:p>
            <w:r/>
            <w:r>
              <w:t>Login</w:t>
            </w:r>
          </w:p>
        </w:tc>
        <w:tc>
          <w:tcPr>
            <w:tcW w:type="dxa" w:w="2880"/>
          </w:tcPr>
          <w:p>
            <w:r/>
            <w:r>
              <w:t>Página completa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Autenticación</w:t>
            </w:r>
            <w:r/>
          </w:p>
        </w:tc>
        <w:tc>
          <w:tcPr>
            <w:tcW w:type="dxa" w:w="2880"/>
          </w:tcPr>
          <w:p>
            <w:r/>
            <w:r>
              <w:t>Cambio de contraseña</w:t>
            </w:r>
          </w:p>
        </w:tc>
        <w:tc>
          <w:tcPr>
            <w:tcW w:type="dxa" w:w="2880"/>
          </w:tcPr>
          <w:p>
            <w:r/>
            <w:r>
              <w:t>Página con layout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Expedientes</w:t>
            </w:r>
            <w:r/>
          </w:p>
        </w:tc>
        <w:tc>
          <w:tcPr>
            <w:tcW w:type="dxa" w:w="2880"/>
          </w:tcPr>
          <w:p>
            <w:r/>
            <w:r>
              <w:t>Listado</w:t>
            </w:r>
          </w:p>
        </w:tc>
        <w:tc>
          <w:tcPr>
            <w:tcW w:type="dxa" w:w="2880"/>
          </w:tcPr>
          <w:p>
            <w:r/>
            <w:r>
              <w:t>Página con layout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Expedientes</w:t>
            </w:r>
            <w:r/>
          </w:p>
        </w:tc>
        <w:tc>
          <w:tcPr>
            <w:tcW w:type="dxa" w:w="2880"/>
          </w:tcPr>
          <w:p>
            <w:r/>
            <w:r>
              <w:t>Detalle</w:t>
            </w:r>
          </w:p>
        </w:tc>
        <w:tc>
          <w:tcPr>
            <w:tcW w:type="dxa" w:w="2880"/>
          </w:tcPr>
          <w:p>
            <w:r/>
            <w:r>
              <w:t>Página con layout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Expedientes</w:t>
            </w:r>
            <w:r/>
          </w:p>
        </w:tc>
        <w:tc>
          <w:tcPr>
            <w:tcW w:type="dxa" w:w="2880"/>
          </w:tcPr>
          <w:p>
            <w:r/>
            <w:r>
              <w:t>Formulario crear/editar</w:t>
            </w:r>
          </w:p>
        </w:tc>
        <w:tc>
          <w:tcPr>
            <w:tcW w:type="dxa" w:w="2880"/>
          </w:tcPr>
          <w:p>
            <w:r/>
            <w:r>
              <w:t>Página con layout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Documentos</w:t>
            </w:r>
            <w:r/>
          </w:p>
        </w:tc>
        <w:tc>
          <w:tcPr>
            <w:tcW w:type="dxa" w:w="2880"/>
          </w:tcPr>
          <w:p>
            <w:r/>
            <w:r>
              <w:t>Carga de documentos</w:t>
            </w:r>
          </w:p>
        </w:tc>
        <w:tc>
          <w:tcPr>
            <w:tcW w:type="dxa" w:w="2880"/>
          </w:tcPr>
          <w:p>
            <w:r/>
            <w:r>
              <w:t>Modal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Documentos</w:t>
            </w:r>
            <w:r/>
          </w:p>
        </w:tc>
        <w:tc>
          <w:tcPr>
            <w:tcW w:type="dxa" w:w="2880"/>
          </w:tcPr>
          <w:p>
            <w:r/>
            <w:r>
              <w:t>Visor PDF</w:t>
            </w:r>
          </w:p>
        </w:tc>
        <w:tc>
          <w:tcPr>
            <w:tcW w:type="dxa" w:w="2880"/>
          </w:tcPr>
          <w:p>
            <w:r/>
            <w:r>
              <w:t>Modal/Página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Documentos</w:t>
            </w:r>
            <w:r/>
          </w:p>
        </w:tc>
        <w:tc>
          <w:tcPr>
            <w:tcW w:type="dxa" w:w="2880"/>
          </w:tcPr>
          <w:p>
            <w:r/>
            <w:r>
              <w:t>Visor imágenes</w:t>
            </w:r>
          </w:p>
        </w:tc>
        <w:tc>
          <w:tcPr>
            <w:tcW w:type="dxa" w:w="2880"/>
          </w:tcPr>
          <w:p>
            <w:r/>
            <w:r>
              <w:t>Modal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Documentos</w:t>
            </w:r>
            <w:r/>
          </w:p>
        </w:tc>
        <w:tc>
          <w:tcPr>
            <w:tcW w:type="dxa" w:w="2880"/>
          </w:tcPr>
          <w:p>
            <w:r/>
            <w:r>
              <w:t>Reproductor audio</w:t>
            </w:r>
          </w:p>
        </w:tc>
        <w:tc>
          <w:tcPr>
            <w:tcW w:type="dxa" w:w="2880"/>
          </w:tcPr>
          <w:p>
            <w:r/>
            <w:r>
              <w:t>Modal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Documentos</w:t>
            </w:r>
            <w:r/>
          </w:p>
        </w:tc>
        <w:tc>
          <w:tcPr>
            <w:tcW w:type="dxa" w:w="2880"/>
          </w:tcPr>
          <w:p>
            <w:r/>
            <w:r>
              <w:t>Reproductor video</w:t>
            </w:r>
          </w:p>
        </w:tc>
        <w:tc>
          <w:tcPr>
            <w:tcW w:type="dxa" w:w="2880"/>
          </w:tcPr>
          <w:p>
            <w:r/>
            <w:r>
              <w:t>Modal/Página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Búsqueda</w:t>
            </w:r>
            <w:r/>
          </w:p>
        </w:tc>
        <w:tc>
          <w:tcPr>
            <w:tcW w:type="dxa" w:w="2880"/>
          </w:tcPr>
          <w:p>
            <w:r/>
            <w:r>
              <w:t>Búsqueda rápida</w:t>
            </w:r>
          </w:p>
        </w:tc>
        <w:tc>
          <w:tcPr>
            <w:tcW w:type="dxa" w:w="2880"/>
          </w:tcPr>
          <w:p>
            <w:r/>
            <w:r>
              <w:t>Dropdown en header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Búsqueda</w:t>
            </w:r>
            <w:r/>
          </w:p>
        </w:tc>
        <w:tc>
          <w:tcPr>
            <w:tcW w:type="dxa" w:w="2880"/>
          </w:tcPr>
          <w:p>
            <w:r/>
            <w:r>
              <w:t>Búsqueda avanzada</w:t>
            </w:r>
          </w:p>
        </w:tc>
        <w:tc>
          <w:tcPr>
            <w:tcW w:type="dxa" w:w="2880"/>
          </w:tcPr>
          <w:p>
            <w:r/>
            <w:r>
              <w:t>Página con layout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Administración</w:t>
            </w:r>
            <w:r/>
          </w:p>
        </w:tc>
        <w:tc>
          <w:tcPr>
            <w:tcW w:type="dxa" w:w="2880"/>
          </w:tcPr>
          <w:p>
            <w:r/>
            <w:r>
              <w:t>Gestión usuarios</w:t>
            </w:r>
          </w:p>
        </w:tc>
        <w:tc>
          <w:tcPr>
            <w:tcW w:type="dxa" w:w="2880"/>
          </w:tcPr>
          <w:p>
            <w:r/>
            <w:r>
              <w:t>Página con layout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Administración</w:t>
            </w:r>
            <w:r/>
          </w:p>
        </w:tc>
        <w:tc>
          <w:tcPr>
            <w:tcW w:type="dxa" w:w="2880"/>
          </w:tcPr>
          <w:p>
            <w:r/>
            <w:r>
              <w:t>Formulario usuario</w:t>
            </w:r>
          </w:p>
        </w:tc>
        <w:tc>
          <w:tcPr>
            <w:tcW w:type="dxa" w:w="2880"/>
          </w:tcPr>
          <w:p>
            <w:r/>
            <w:r>
              <w:t>Modal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Administración</w:t>
            </w:r>
            <w:r/>
          </w:p>
        </w:tc>
        <w:tc>
          <w:tcPr>
            <w:tcW w:type="dxa" w:w="2880"/>
          </w:tcPr>
          <w:p>
            <w:r/>
            <w:r>
              <w:t>Auditoría</w:t>
            </w:r>
          </w:p>
        </w:tc>
        <w:tc>
          <w:tcPr>
            <w:tcW w:type="dxa" w:w="2880"/>
          </w:tcPr>
          <w:p>
            <w:r/>
            <w:r>
              <w:t>Página con layout</w:t>
            </w:r>
          </w:p>
        </w:tc>
      </w:tr>
    </w:tbl>
    <w:p>
      <w:r/>
      <w:r>
        <w:rPr>
          <w:b/>
        </w:rPr>
        <w:t>Total de pantallas:</w:t>
      </w:r>
      <w:r>
        <w:t xml:space="preserve"> 15</w:t>
      </w:r>
    </w:p>
    <w:p>
      <w:pPr>
        <w:pStyle w:val="Heading1"/>
      </w:pPr>
      <w:r>
        <w:t>SECCIÓN 8: SEGURIDAD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8.1 Autenticación</w:t>
      </w:r>
    </w:p>
    <w:p>
      <w:pPr>
        <w:pStyle w:val="Heading3"/>
      </w:pPr>
      <w:r>
        <w:t>8.1.1 Flujo de Login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FLUJO DE AUTENTICACIÓN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USUARIO              FRONTEND              BACKEND                 BD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1. Ingresa  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usuario/password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│───────────────────&gt;│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2. POST /auth/login│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{user, password}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│────────────────────&gt;│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3. Buscar usuario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│───────────────────&gt;│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4. Usuario + hash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│&lt;───────────────────│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5. Verificar: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- Password válido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- Usuario activo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- No bloqueado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6. Registrar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auditoría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│───────────────────&gt;│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7. JWT Token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+ datos usuario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│&lt;────────────────────│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8. Guardar token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en localStorage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9. Redirigir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al dashboard      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│&lt;───────────────────│                     │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│                     │                    │</w:t>
      </w:r>
    </w:p>
    <w:p>
      <w:pPr>
        <w:pStyle w:val="Heading3"/>
      </w:pPr>
      <w:r>
        <w:t>8.1.2 JWT (JSON Web Token)</w:t>
      </w:r>
    </w:p>
    <w:p>
      <w:r/>
      <w:r>
        <w:rPr>
          <w:b/>
        </w:rPr>
        <w:t>Estructura del Token: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Header.Payload.Signature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eyJhbGciOiJIUzI1NiIsInR5cCI6IkpXVCJ9.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eyJzdWIiOiJqcGVyZXoiLCJyb2xlcyI6WyJTRUNSRVRBUklPIl0sImp1emdhZG9JZCI6MSwiaWF0IjoxNzA2MDA2MDAwLCJleHAiOjE3MDYwMzQ4MDB9.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K7gNU3sdo-OL0wNhqoVWhr3g6s1xYv72ol_pe_Pwi5E</w:t>
      </w:r>
    </w:p>
    <w:p>
      <w:r/>
      <w:r>
        <w:rPr>
          <w:b/>
        </w:rPr>
        <w:t>Header (Decodificado):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"alg": "HS256",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"typ": "JWT"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Payload (Decodificado):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"sub": "jperez",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"roles": ["SECRETARIO"],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"juzgadoId": 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"nombreCompleto": "Juan Pérez",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"iat": 1706006000,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"exp": 1706034800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Configuración: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Algoritmo</w:t>
            </w:r>
          </w:p>
        </w:tc>
        <w:tc>
          <w:tcPr>
            <w:tcW w:type="dxa" w:w="2880"/>
          </w:tcPr>
          <w:p>
            <w:r/>
            <w:r>
              <w:t>HS256</w:t>
            </w:r>
          </w:p>
        </w:tc>
        <w:tc>
          <w:tcPr>
            <w:tcW w:type="dxa" w:w="2880"/>
          </w:tcPr>
          <w:p>
            <w:r/>
            <w:r>
              <w:t>HMAC con SHA-256</w:t>
            </w:r>
          </w:p>
        </w:tc>
      </w:tr>
      <w:tr>
        <w:tc>
          <w:tcPr>
            <w:tcW w:type="dxa" w:w="2880"/>
          </w:tcPr>
          <w:p>
            <w:r/>
            <w:r>
              <w:t>Expiración</w:t>
            </w:r>
          </w:p>
        </w:tc>
        <w:tc>
          <w:tcPr>
            <w:tcW w:type="dxa" w:w="2880"/>
          </w:tcPr>
          <w:p>
            <w:r/>
            <w:r>
              <w:t>8 horas</w:t>
            </w:r>
          </w:p>
        </w:tc>
        <w:tc>
          <w:tcPr>
            <w:tcW w:type="dxa" w:w="2880"/>
          </w:tcPr>
          <w:p>
            <w:r/>
            <w:r>
              <w:t>28,800,000 ms</w:t>
            </w:r>
          </w:p>
        </w:tc>
      </w:tr>
      <w:tr>
        <w:tc>
          <w:tcPr>
            <w:tcW w:type="dxa" w:w="2880"/>
          </w:tcPr>
          <w:p>
            <w:r/>
            <w:r>
              <w:t>Secret</w:t>
            </w:r>
          </w:p>
        </w:tc>
        <w:tc>
          <w:tcPr>
            <w:tcW w:type="dxa" w:w="2880"/>
          </w:tcPr>
          <w:p>
            <w:r/>
            <w:r>
              <w:t>Variable de entorno</w:t>
            </w:r>
          </w:p>
        </w:tc>
        <w:tc>
          <w:tcPr>
            <w:tcW w:type="dxa" w:w="2880"/>
          </w:tcPr>
          <w:p>
            <w:r/>
            <w:r>
              <w:t>Mínimo 256 bits</w:t>
            </w:r>
          </w:p>
        </w:tc>
      </w:tr>
    </w:tbl>
    <w:p>
      <w:pPr>
        <w:pStyle w:val="Heading3"/>
      </w:pPr>
      <w:r>
        <w:t>8.1.3 Expiración y Renovación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CICLO DE VIDA DEL TOKEN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Login                                                              Expiración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│◄──────────────────── 8 horas de validez ───────────────────────────►│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Token válido: Usuario puede hacer requests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      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                        ┌───────────────┐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                        │ Token expirado│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                        │ Redirigir a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                        │ login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                        └───────────────┘</w:t>
      </w:r>
    </w:p>
    <w:p>
      <w:r/>
      <w:r>
        <w:rPr>
          <w:b/>
        </w:rPr>
        <w:t>Comportamiento: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Evento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</w:tr>
      <w:tr>
        <w:tc>
          <w:tcPr>
            <w:tcW w:type="dxa" w:w="4320"/>
          </w:tcPr>
          <w:p>
            <w:r/>
            <w:r>
              <w:t>Token válido</w:t>
            </w:r>
          </w:p>
        </w:tc>
        <w:tc>
          <w:tcPr>
            <w:tcW w:type="dxa" w:w="4320"/>
          </w:tcPr>
          <w:p>
            <w:r/>
            <w:r>
              <w:t>Procesar request normalmente</w:t>
            </w:r>
          </w:p>
        </w:tc>
      </w:tr>
      <w:tr>
        <w:tc>
          <w:tcPr>
            <w:tcW w:type="dxa" w:w="4320"/>
          </w:tcPr>
          <w:p>
            <w:r/>
            <w:r>
              <w:t>Token expirado</w:t>
            </w:r>
          </w:p>
        </w:tc>
        <w:tc>
          <w:tcPr>
            <w:tcW w:type="dxa" w:w="4320"/>
          </w:tcPr>
          <w:p>
            <w:r/>
            <w:r>
              <w:t>Retornar 401, frontend redirige a login</w:t>
            </w:r>
          </w:p>
        </w:tc>
      </w:tr>
      <w:tr>
        <w:tc>
          <w:tcPr>
            <w:tcW w:type="dxa" w:w="4320"/>
          </w:tcPr>
          <w:p>
            <w:r/>
            <w:r>
              <w:t>Token inválido/manipulado</w:t>
            </w:r>
          </w:p>
        </w:tc>
        <w:tc>
          <w:tcPr>
            <w:tcW w:type="dxa" w:w="4320"/>
          </w:tcPr>
          <w:p>
            <w:r/>
            <w:r>
              <w:t>Retornar 401, registrar intento sospechoso</w:t>
            </w:r>
          </w:p>
        </w:tc>
      </w:tr>
      <w:tr>
        <w:tc>
          <w:tcPr>
            <w:tcW w:type="dxa" w:w="4320"/>
          </w:tcPr>
          <w:p>
            <w:r/>
            <w:r>
              <w:t>Logout</w:t>
            </w:r>
          </w:p>
        </w:tc>
        <w:tc>
          <w:tcPr>
            <w:tcW w:type="dxa" w:w="4320"/>
          </w:tcPr>
          <w:p>
            <w:r/>
            <w:r>
              <w:t>Agregar token a blacklist temporal</w:t>
            </w:r>
          </w:p>
        </w:tc>
      </w:tr>
    </w:tbl>
    <w:p>
      <w:r/>
      <w:r>
        <w:rPr>
          <w:b/>
        </w:rPr>
        <w:t>Implementación de Verificación: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@Component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JwtAuthenticationFilter extends OncePerRequestFilter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@Override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protected void doFilterInternal(HttpServletRequest request,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HttpServletResponse response,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FilterChain filterChain) throws ServletException, IOException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authHeader = request.getHeader("Authorization");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(authHeader == null || !authHeader.startsWith("Bearer "))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filterChain.doFilter(request, response);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token = authHeader.substring(7);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// Verificar si token está en blacklist (logout)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if (tokenBlacklistService.isBlacklisted(token))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response.setStatus(HttpServletResponse.SC_UNAUTHORIZED);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// Validar y extraer datos del token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if (jwtTokenProvider.validateToken(token))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String username = jwtTokenProvider.getUsername(token);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UserDetails userDetails = userDetailsService.loadUserByUsername(username);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UsernamePasswordAuthenticationToken authToken 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new UsernamePasswordAuthenticationToken(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userDetails, null, userDetails.getAuthorities());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SecurityContextHolder.getContext().setAuthentication(authToken);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 catch (ExpiredJwtException e)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response.setStatus(HttpServletResponse.SC_UNAUTHORIZED);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response.getWriter().write("{\"message\": \"Token expirado\"}");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 catch (JwtException e)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response.setStatus(HttpServletResponse.SC_UNAUTHORIZED);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response.getWriter().write("{\"message\": \"Token inválido\"}");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filterChain.doFilter(request, response);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8.2 Autorización</w:t>
      </w:r>
    </w:p>
    <w:p>
      <w:pPr>
        <w:pStyle w:val="Heading3"/>
      </w:pPr>
      <w:r>
        <w:t>8.2.1 Roles del Sistema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ROLES DEL SISTEMA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ADMINISTRADOR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Acceso total al sistema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Gestión de usuarios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Consulta de auditoría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Todas las operaciones sobre expedientes y documentos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SECRETARIO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Crear y editar expedientes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Cargar y eliminar documentos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Visualizar y descargar documentos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Búsquedas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Consultar sistemas SGT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AUXILIAR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Crear expedientes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Cargar documentos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Visualizar y descargar documentos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Búsquedas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Consultar sistemas SGT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CONSULTA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Solo visualización de expedientes y documentos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Búsquedas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• Consultar sistemas SGT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8.2.2 Matriz de Permisos Detallada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Recurso / Acción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SECRETARIO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AUXILIAR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CONSULTA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AUTENTICACIÓN</w:t>
            </w:r>
            <w:r/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Logout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Cambiar contraseña propia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EXPEDIENTES</w:t>
            </w:r>
            <w:r/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t>Listar expedientes</w:t>
            </w:r>
          </w:p>
        </w:tc>
        <w:tc>
          <w:tcPr>
            <w:tcW w:type="dxa" w:w="1728"/>
          </w:tcPr>
          <w:p>
            <w:r/>
            <w:r>
              <w:t>✅ Todos</w:t>
            </w:r>
          </w:p>
        </w:tc>
        <w:tc>
          <w:tcPr>
            <w:tcW w:type="dxa" w:w="1728"/>
          </w:tcPr>
          <w:p>
            <w:r/>
            <w:r>
              <w:t>✅ Su juzgado</w:t>
            </w:r>
          </w:p>
        </w:tc>
        <w:tc>
          <w:tcPr>
            <w:tcW w:type="dxa" w:w="1728"/>
          </w:tcPr>
          <w:p>
            <w:r/>
            <w:r>
              <w:t>✅ Su juzgado</w:t>
            </w:r>
          </w:p>
        </w:tc>
        <w:tc>
          <w:tcPr>
            <w:tcW w:type="dxa" w:w="1728"/>
          </w:tcPr>
          <w:p>
            <w:r/>
            <w:r>
              <w:t>✅ Su juzgado</w:t>
            </w:r>
          </w:p>
        </w:tc>
      </w:tr>
      <w:tr>
        <w:tc>
          <w:tcPr>
            <w:tcW w:type="dxa" w:w="1728"/>
          </w:tcPr>
          <w:p>
            <w:r/>
            <w:r>
              <w:t>Ver detalle expediente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Crear expediente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Editar expediente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DOCUMENTOS</w:t>
            </w:r>
            <w:r/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t>Listar documentos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Ver/Reproducir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Descargar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Imprimir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Cargar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Eliminar documento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BÚSQUEDA</w:t>
            </w:r>
            <w:r/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t>Búsqueda rápida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Búsqueda avanzada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INTEGRACIÓN SGT</w:t>
            </w:r>
            <w:r/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t>Consultar SGTv1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Consultar SGTv2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ADMINISTRACIÓN</w:t>
            </w:r>
            <w:r/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t>Listar usuarios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Crear usuario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Editar usuario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Desbloquear usuario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Resetear contraseña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t>Consultar auditoría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</w:tr>
    </w:tbl>
    <w:p>
      <w:pPr>
        <w:pStyle w:val="Heading3"/>
      </w:pPr>
      <w:r>
        <w:t>8.2.3 Protección de Endpoints</w:t>
      </w:r>
    </w:p>
    <w:p>
      <w:r/>
      <w:r>
        <w:rPr>
          <w:b/>
        </w:rPr>
        <w:t>Configuración Spring Security: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@Configuration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@EnableWebSecurity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@EnableMethodSecurity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SecurityConfig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@Bean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SecurityFilterChain securityFilterChain(HttpSecurity http)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http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.csrf(csrf -&gt; csrf.disable())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.cors(cors -&gt; cors.configurationSource(corsConfig()))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.sessionManagement(session -&gt;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session.sessionCreationPolicy(SessionCreationPolicy.STATELESS))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.authorizeHttpRequests(auth -&gt; auth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// Públicos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.requestMatchers("/api/v1/auth/login").permitAll()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.requestMatchers("/api/v1/health").permitAll()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// Solo ADMINISTRADOR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.requestMatchers("/api/v1/admin/**").hasRole("ADMINISTRADOR")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// Crear expedientes: ADMIN, SECRETARIO, AUXILIAR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.requestMatchers(HttpMethod.POST, "/api/v1/expedientes")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.hasAnyRole("ADMINISTRADOR", "SECRETARIO", "AUXILIAR")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// Editar expedientes: ADMIN, SECRETARIO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.requestMatchers(HttpMethod.PUT, "/api/v1/expedientes/**")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.hasAnyRole("ADMINISTRADOR", "SECRETARIO")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// Cargar documentos: ADMIN, SECRETARIO, AUXILIAR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.requestMatchers(HttpMethod.POST, "/api/v1/expedientes/*/documentos")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.hasAnyRole("ADMINISTRADOR", "SECRETARIO", "AUXILIAR")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// Eliminar documentos: ADMIN, SECRETARIO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.requestMatchers(HttpMethod.DELETE, "/api/v1/documentos/**")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.hasAnyRole("ADMINISTRADOR", "SECRETARIO")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// Todo lo demás requiere autenticación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.anyRequest().authenticated()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.addFilterBefore(jwtAuthFilter, UsernamePasswordAuthenticationFilter.class)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Protección a Nivel de Método: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@RestController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@RequestMapping("/api/v1/admin")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AdminController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@GetMapping("/usuarios")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@PreAuthorize("hasRole('ADMINISTRADOR')")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ResponseEntity&lt;Page&lt;UsuarioResponse&gt;&gt; listarUsuarios(...)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Solo ADMINISTRADOR puede acceder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@PostMapping("/usuarios")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@PreAuthorize("hasRole('ADMINISTRADOR')")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ResponseEntity&lt;UsuarioResponse&gt; crearUsuario(...)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Solo ADMINISTRADOR puede acceder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@RestController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@RequestMapping("/api/v1/expedientes")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ExpedienteController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@PostMapping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@PreAuthorize("hasAnyRole('ADMINISTRADOR', 'SECRETARIO', 'AUXILIAR')")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ResponseEntity&lt;ExpedienteResponse&gt; crear(...)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ADMIN, SECRETARIO o AUXILIAR pueden crear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@PutMapping("/{id}")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@PreAuthorize("hasAnyRole('ADMINISTRADOR', 'SECRETARIO')")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ResponseEntity&lt;ExpedienteResponse&gt; actualizar(...)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Solo ADMIN o SECRETARIO pueden editar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8.3 Políticas de Seguridad</w:t>
      </w:r>
    </w:p>
    <w:p>
      <w:pPr>
        <w:pStyle w:val="Heading3"/>
      </w:pPr>
      <w:r>
        <w:t>8.3.1 Política de Contraseñas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Longitud mínima</w:t>
            </w:r>
          </w:p>
        </w:tc>
        <w:tc>
          <w:tcPr>
            <w:tcW w:type="dxa" w:w="2880"/>
          </w:tcPr>
          <w:p>
            <w:r/>
            <w:r>
              <w:t>8 caracteres</w:t>
            </w:r>
          </w:p>
        </w:tc>
        <w:tc>
          <w:tcPr>
            <w:tcW w:type="dxa" w:w="2880"/>
          </w:tcPr>
          <w:p>
            <w:r/>
            <w:r>
              <w:t>Mínimo requerido</w:t>
            </w:r>
          </w:p>
        </w:tc>
      </w:tr>
      <w:tr>
        <w:tc>
          <w:tcPr>
            <w:tcW w:type="dxa" w:w="2880"/>
          </w:tcPr>
          <w:p>
            <w:r/>
            <w:r>
              <w:t>Mayúsculas</w:t>
            </w:r>
          </w:p>
        </w:tc>
        <w:tc>
          <w:tcPr>
            <w:tcW w:type="dxa" w:w="2880"/>
          </w:tcPr>
          <w:p>
            <w:r/>
            <w:r>
              <w:t>Al menos 1</w:t>
            </w:r>
          </w:p>
        </w:tc>
        <w:tc>
          <w:tcPr>
            <w:tcW w:type="dxa" w:w="2880"/>
          </w:tcPr>
          <w:p>
            <w:r/>
            <w:r>
              <w:t>Requerido</w:t>
            </w:r>
          </w:p>
        </w:tc>
      </w:tr>
      <w:tr>
        <w:tc>
          <w:tcPr>
            <w:tcW w:type="dxa" w:w="2880"/>
          </w:tcPr>
          <w:p>
            <w:r/>
            <w:r>
              <w:t>Minúsculas</w:t>
            </w:r>
          </w:p>
        </w:tc>
        <w:tc>
          <w:tcPr>
            <w:tcW w:type="dxa" w:w="2880"/>
          </w:tcPr>
          <w:p>
            <w:r/>
            <w:r>
              <w:t>Al menos 1</w:t>
            </w:r>
          </w:p>
        </w:tc>
        <w:tc>
          <w:tcPr>
            <w:tcW w:type="dxa" w:w="2880"/>
          </w:tcPr>
          <w:p>
            <w:r/>
            <w:r>
              <w:t>Requerido</w:t>
            </w:r>
          </w:p>
        </w:tc>
      </w:tr>
      <w:tr>
        <w:tc>
          <w:tcPr>
            <w:tcW w:type="dxa" w:w="2880"/>
          </w:tcPr>
          <w:p>
            <w:r/>
            <w:r>
              <w:t>Números</w:t>
            </w:r>
          </w:p>
        </w:tc>
        <w:tc>
          <w:tcPr>
            <w:tcW w:type="dxa" w:w="2880"/>
          </w:tcPr>
          <w:p>
            <w:r/>
            <w:r>
              <w:t>Al menos 1</w:t>
            </w:r>
          </w:p>
        </w:tc>
        <w:tc>
          <w:tcPr>
            <w:tcW w:type="dxa" w:w="2880"/>
          </w:tcPr>
          <w:p>
            <w:r/>
            <w:r>
              <w:t>Requerido</w:t>
            </w:r>
          </w:p>
        </w:tc>
      </w:tr>
      <w:tr>
        <w:tc>
          <w:tcPr>
            <w:tcW w:type="dxa" w:w="2880"/>
          </w:tcPr>
          <w:p>
            <w:r/>
            <w:r>
              <w:t>Caracteres especiales</w:t>
            </w:r>
          </w:p>
        </w:tc>
        <w:tc>
          <w:tcPr>
            <w:tcW w:type="dxa" w:w="2880"/>
          </w:tcPr>
          <w:p>
            <w:r/>
            <w:r>
              <w:t>Opcional</w:t>
            </w:r>
          </w:p>
        </w:tc>
        <w:tc>
          <w:tcPr>
            <w:tcW w:type="dxa" w:w="2880"/>
          </w:tcPr>
          <w:p>
            <w:r/>
            <w:r>
              <w:t>Recomendado</w:t>
            </w:r>
          </w:p>
        </w:tc>
      </w:tr>
      <w:tr>
        <w:tc>
          <w:tcPr>
            <w:tcW w:type="dxa" w:w="2880"/>
          </w:tcPr>
          <w:p>
            <w:r/>
            <w:r>
              <w:t>Historial</w:t>
            </w:r>
          </w:p>
        </w:tc>
        <w:tc>
          <w:tcPr>
            <w:tcW w:type="dxa" w:w="2880"/>
          </w:tcPr>
          <w:p>
            <w:r/>
            <w:r>
              <w:t>Últimas 3</w:t>
            </w:r>
          </w:p>
        </w:tc>
        <w:tc>
          <w:tcPr>
            <w:tcW w:type="dxa" w:w="2880"/>
          </w:tcPr>
          <w:p>
            <w:r/>
            <w:r>
              <w:t>No repetir (v2.0)</w:t>
            </w:r>
          </w:p>
        </w:tc>
      </w:tr>
      <w:tr>
        <w:tc>
          <w:tcPr>
            <w:tcW w:type="dxa" w:w="2880"/>
          </w:tcPr>
          <w:p>
            <w:r/>
            <w:r>
              <w:t>Expiración</w:t>
            </w:r>
          </w:p>
        </w:tc>
        <w:tc>
          <w:tcPr>
            <w:tcW w:type="dxa" w:w="2880"/>
          </w:tcPr>
          <w:p>
            <w:r/>
            <w:r>
              <w:t>No aplica v1.0</w:t>
            </w:r>
          </w:p>
        </w:tc>
        <w:tc>
          <w:tcPr>
            <w:tcW w:type="dxa" w:w="2880"/>
          </w:tcPr>
          <w:p>
            <w:r/>
            <w:r>
              <w:t>A considerar en v2.0</w:t>
            </w:r>
          </w:p>
        </w:tc>
      </w:tr>
    </w:tbl>
    <w:p>
      <w:r/>
      <w:r>
        <w:rPr>
          <w:b/>
        </w:rPr>
        <w:t>Validador de Contraseña: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public class PasswordValidator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static final String PASSWORD_PATTERN 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"^(?=.*[a-z])(?=.*[A-Z])(?=.*\\d).{8,}$";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static final Pattern pattern = Pattern.compile(PASSWORD_PATTERN);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static boolean isValid(String password)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(password == null)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pattern.matcher(password).matches();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static List&lt;String&gt; getErrors(String password)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List&lt;String&gt; errors = new ArrayList&lt;&gt;();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(password == null || password.length() &lt; 8)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errors.add("La contraseña debe tener al menos 8 caracteres");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(password != null &amp;&amp; !password.matches(".*[a-z].*"))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errors.add("La contraseña debe contener al menos una minúscula");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(password != null &amp;&amp; !password.matches(".*[A-Z].*"))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errors.add("La contraseña debe contener al menos una mayúscula");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(password != null &amp;&amp; !password.matches(".*\\d.*"))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errors.add("La contraseña debe contener al menos un número");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errors;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Almacenamiento Seguro: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@Service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PasswordService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PasswordEncoder passwordEncoder;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PasswordService()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BCrypt con factor de costo 12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this.passwordEncoder = new BCryptPasswordEncoder(12);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String hashPassword(String plainPassword)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passwordEncoder.encode(plainPassword);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boolean verifyPassword(String plainPassword, String hashedPassword)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passwordEncoder.matches(plainPassword, hashedPassword);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String generateTemporaryPassword()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Genera contraseña temporal segura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chars = "ABCDEFGHJKLMNPQRSTUVWXYZabcdefghijkmnopqrstuvwxyz23456789";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special = "#$%&amp;*";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SecureRandom random = new SecureRandom();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StringBuilder password = new StringBuilder();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Garantizar requisitos mínimos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password.append(chars.charAt(random.nextInt(26))); // Mayúscula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password.append(chars.charAt(26 + random.nextInt(24))); // Minúscula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password.append(chars.charAt(50 + random.nextInt(8))); // Número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password.append(special.charAt(random.nextInt(special.length()))); // Especial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Completar hasta 10 caracteres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for (int i = 4; i &lt; 10; i++)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password.append(chars.charAt(random.nextInt(chars.length())));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Mezclar caracteres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shuffleString(password.toString());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8.3.2 Bloqueo de Cuentas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FLUJO DE BLOQUEO DE CUENTA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┌─────────────────────┐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│  Intento de login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└──────────┬──────────┘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┌─────────────────────┐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│ ¿Contraseña válida?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└──────────┬──────────┘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┌────────────────┼────────────────┐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│ SÍ             │                │ NO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▼                │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┌─────────────────────┐     │     ┌─────────────────────┐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Reiniciar contador  │     │     │ Incrementar contador│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de intentos a 0     │     │     │ de intentos (+1)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└──────────┬──────────┘     │     └──────────┬──────────┘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│                │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▼                │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┌─────────────────────┐     │     ┌─────────────────────┐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Login exitoso       │     │     │ ¿Intentos &gt;= 5?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Redirigir dashboard │     │     └──────────┬──────────┘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└─────────────────────┘     │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   ┌───────────┼───────────┐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   │ NO        │           │ SÍ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   ▼           │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┌─────────────┐│ ┌─────────────────────┐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│Mostrar error││ │ BLOQUEAR CUENTA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│"Credenciales││ │ - Marcar bloqueado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│ incorrectas"││ │ - Registrar fecha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└─────────────┘│ │ - Notificar usuario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               │ │ - Auditar evento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               │ └─────────────────────┘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│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└────────────────┘</w:t>
      </w:r>
    </w:p>
    <w:p>
      <w:r/>
      <w:r>
        <w:rPr>
          <w:b/>
        </w:rPr>
        <w:t>Implementación: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@Service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@RequiredArgsConstructor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AuthService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static final int MAX_INTENTOS = 5;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static final int MINUTOS_BLOQUEO = 30;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UsuarioRepository usuarioRepository;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AuditoriaService auditoriaService;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LoginResponse login(LoginRequest request, String ip)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 usuario = usuarioRepository.findByUsername(request.getUsername())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.orElseThrow(() -&gt;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auditoriaService.registrarLoginFallido(request.getUsername(), ip,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"Usuario no existe");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return new UnauthorizedException("Usuario o contraseña incorrectos");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Verificar si está bloqueado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(usuario.getBloqueado())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if (usuario.getFechaBloqueo() != null)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LocalDateTime desbloqueoAutomatico = usuario.getFechaBloqueo()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.plusMinutes(MINUTOS_BLOQUEO);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if (LocalDateTime.now().isAfter(desbloqueoAutomatico))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// Desbloqueo automático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desbloquearUsuario(usuario);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} else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auditoriaService.registrarLoginFallido(usuario.getUsername(), ip,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"Cuenta bloqueada");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throw new UnauthorizedException(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"Cuenta bloqueada. Intente en "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ChronoUnit.MINUTES.between(LocalDateTime.now(), desbloqueoAutomatico)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" minutos o contacte al administrador");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} else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// Bloqueado permanentemente por admin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throw new UnauthorizedException(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"Cuenta bloqueada. Contacte al administrador");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Verificar contraseña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(!passwordService.verifyPassword(request.getPassword(), usuario.getPassword()))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incrementarIntentosFallidos(usuario, ip);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throw new UnauthorizedException("Usuario o contraseña incorrectos");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Login exitoso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usuario.setIntentosFallidos(0);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usuarioRepository.save(usuario);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auditoriaService.registrarLoginExitoso(usuario.getUsername(), ip);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buildLoginResponse(usuario);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void incrementarIntentosFallidos(Usuario usuario, String ip)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int intentos = usuario.getIntentosFallidos() + 1;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usuario.setIntentosFallidos(intentos);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(intentos &gt;= MAX_INTENTOS)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usuario.setBloqueado(true);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usuario.setFechaBloqueo(LocalDateTime.now());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auditoriaService.registrar(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Accion.CUENTA_BLOQUEADA,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"auth",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usuario.getId(),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"Bloqueado por " + MAX_INTENTOS + " intentos fallidos"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usuarioRepository.save(usuario);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auditoriaService.registrarLoginFallido(usuario.getUsername(), ip,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"Contraseña incorrecta. Intento " + intentos + "/" + MAX_INTENTOS);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void desbloquearUsuario(Usuario usuario)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usuario.setBloqueado(false);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usuario.setIntentosFallidos(0);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usuario.setFechaBloqueo(null);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usuarioRepository.save(usuario);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8.3.3 Timeout de Sesión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Duración del token</w:t>
            </w:r>
          </w:p>
        </w:tc>
        <w:tc>
          <w:tcPr>
            <w:tcW w:type="dxa" w:w="2880"/>
          </w:tcPr>
          <w:p>
            <w:r/>
            <w:r>
              <w:t>8 horas</w:t>
            </w:r>
          </w:p>
        </w:tc>
        <w:tc>
          <w:tcPr>
            <w:tcW w:type="dxa" w:w="2880"/>
          </w:tcPr>
          <w:p>
            <w:r/>
            <w:r>
              <w:t>Jornada laboral completa</w:t>
            </w:r>
          </w:p>
        </w:tc>
      </w:tr>
      <w:tr>
        <w:tc>
          <w:tcPr>
            <w:tcW w:type="dxa" w:w="2880"/>
          </w:tcPr>
          <w:p>
            <w:r/>
            <w:r>
              <w:t>Inactividad frontend</w:t>
            </w:r>
          </w:p>
        </w:tc>
        <w:tc>
          <w:tcPr>
            <w:tcW w:type="dxa" w:w="2880"/>
          </w:tcPr>
          <w:p>
            <w:r/>
            <w:r>
              <w:t>30 minutos</w:t>
            </w:r>
          </w:p>
        </w:tc>
        <w:tc>
          <w:tcPr>
            <w:tcW w:type="dxa" w:w="2880"/>
          </w:tcPr>
          <w:p>
            <w:r/>
            <w:r>
              <w:t>Warning antes de cerrar</w:t>
            </w:r>
          </w:p>
        </w:tc>
      </w:tr>
      <w:tr>
        <w:tc>
          <w:tcPr>
            <w:tcW w:type="dxa" w:w="2880"/>
          </w:tcPr>
          <w:p>
            <w:r/>
            <w:r>
              <w:t>Warning previo</w:t>
            </w:r>
          </w:p>
        </w:tc>
        <w:tc>
          <w:tcPr>
            <w:tcW w:type="dxa" w:w="2880"/>
          </w:tcPr>
          <w:p>
            <w:r/>
            <w:r>
              <w:t>5 minutos</w:t>
            </w:r>
          </w:p>
        </w:tc>
        <w:tc>
          <w:tcPr>
            <w:tcW w:type="dxa" w:w="2880"/>
          </w:tcPr>
          <w:p>
            <w:r/>
            <w:r>
              <w:t>Notificación al usuario</w:t>
            </w:r>
          </w:p>
        </w:tc>
      </w:tr>
    </w:tbl>
    <w:p>
      <w:r/>
      <w:r>
        <w:rPr>
          <w:b/>
        </w:rPr>
        <w:t>Implementación Frontend (Angular):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@Injectable({ providedIn: 'root' })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export class SessionService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readonly INACTIVITY_TIMEOUT = 30 * 60 * 1000; // 30 minutos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readonly WARNING_TIME = 5 * 60 * 1000; // 5 minutos antes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inactivityTimer: any;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warningTimer: any;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lastActivity: number = Date.now();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constructor(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authService: AuthService,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messageService: MessageService,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router: Router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this.initActivityListeners();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this.startInactivityTimer();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initActivityListeners(): void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 events = ['mousedown', 'mousemove', 'keypress', 'scroll', 'touchstart'];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events.forEach(event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document.addEventListener(event, () =&gt; this.resetTimer(), true);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resetTimer(): void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this.lastActivity = Date.now();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this.clearTimers();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this.startInactivityTimer();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startInactivityTimer(): void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Timer para warning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this.warningTimer = setTimeout(()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this.showWarning();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}, this.INACTIVITY_TIMEOUT - this.WARNING_TIME);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Timer para logout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this.inactivityTimer = setTimeout(()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this.handleInactivityTimeout();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}, this.INACTIVITY_TIMEOUT);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showWarning(): void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this.messageService.add({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severity: 'warn',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'Sesión por expirar',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detail: 'Su sesión expirará en 5 minutos por inactividad',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life: 60000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handleInactivityTimeout(): void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this.messageService.add({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severity: 'info',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'Sesión expirada',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detail: 'Su sesión ha expirado por inactividad'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this.authService.logout();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this.router.navigate(['/login']);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private clearTimers(): void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(this.inactivityTimer) clearTimeout(this.inactivityTimer);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(this.warningTimer) clearTimeout(this.warningTimer);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8.4 Protección de Datos</w:t>
      </w:r>
    </w:p>
    <w:p>
      <w:pPr>
        <w:pStyle w:val="Heading3"/>
      </w:pPr>
      <w:r>
        <w:t>8.4.1 HTTPS/TLS</w:t>
      </w:r>
    </w:p>
    <w:p>
      <w:r/>
      <w:r>
        <w:rPr>
          <w:b/>
        </w:rPr>
        <w:t>Requisitos: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/>
            <w:r>
              <w:t>Protocolo</w:t>
            </w:r>
          </w:p>
        </w:tc>
        <w:tc>
          <w:tcPr>
            <w:tcW w:type="dxa" w:w="4320"/>
          </w:tcPr>
          <w:p>
            <w:r/>
            <w:r>
              <w:t>TLS 1.2 mínimo, TLS 1.3 recomendado</w:t>
            </w:r>
          </w:p>
        </w:tc>
      </w:tr>
      <w:tr>
        <w:tc>
          <w:tcPr>
            <w:tcW w:type="dxa" w:w="4320"/>
          </w:tcPr>
          <w:p>
            <w:r/>
            <w:r>
              <w:t>Certificado</w:t>
            </w:r>
          </w:p>
        </w:tc>
        <w:tc>
          <w:tcPr>
            <w:tcW w:type="dxa" w:w="4320"/>
          </w:tcPr>
          <w:p>
            <w:r/>
            <w:r>
              <w:t>Válido, emitido por CA reconocida</w:t>
            </w:r>
          </w:p>
        </w:tc>
      </w:tr>
      <w:tr>
        <w:tc>
          <w:tcPr>
            <w:tcW w:type="dxa" w:w="4320"/>
          </w:tcPr>
          <w:p>
            <w:r/>
            <w:r>
              <w:t>Redirección HTTP</w:t>
            </w:r>
          </w:p>
        </w:tc>
        <w:tc>
          <w:tcPr>
            <w:tcW w:type="dxa" w:w="4320"/>
          </w:tcPr>
          <w:p>
            <w:r/>
            <w:r>
              <w:t>Automática a HTTPS</w:t>
            </w:r>
          </w:p>
        </w:tc>
      </w:tr>
      <w:tr>
        <w:tc>
          <w:tcPr>
            <w:tcW w:type="dxa" w:w="4320"/>
          </w:tcPr>
          <w:p>
            <w:r/>
            <w:r>
              <w:t>HSTS</w:t>
            </w:r>
          </w:p>
        </w:tc>
        <w:tc>
          <w:tcPr>
            <w:tcW w:type="dxa" w:w="4320"/>
          </w:tcPr>
          <w:p>
            <w:r/>
            <w:r>
              <w:t>Habilitado</w:t>
            </w:r>
          </w:p>
        </w:tc>
      </w:tr>
    </w:tbl>
    <w:p>
      <w:r/>
      <w:r>
        <w:rPr>
          <w:b/>
        </w:rPr>
        <w:t>Configuración NGINX: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server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listen 80;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server_name sged.oj.gob.gt;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# Redirigir todo HTTP a HTTPS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return 301 https://$server_name$request_uri;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server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listen 443 ssl http2;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server_name sged.oj.gob.gt;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# Certificados SSL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ssl_certificate /etc/nginx/ssl/sged.crt;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ssl_certificate_key /etc/nginx/ssl/sged.key;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# Configuración SSL segura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ssl_protocols TLSv1.2 TLSv1.3;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ssl_ciphers ECDHE-ECDSA-AES128-GCM-SHA256:ECDHE-RSA-AES128-GCM-SHA256;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ssl_prefer_server_ciphers off;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ssl_session_cache shared:SSL:10m;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ssl_session_timeout 1d;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# Headers de seguridad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add_header Strict-Transport-Security "max-age=31536000; includeSubDomains" always;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add_header X-Frame-Options "SAMEORIGIN" always;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add_header X-Content-Type-Options "nosniff" always;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add_header X-XSS-Protection "1; mode=block" always;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add_header Content-Security-Policy "default-src 'self'; script-src 'self' 'unsafe-inline'; style-src 'self' 'unsafe-inline';" always;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# Proxy al 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location /api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proxy_pass http://backend:8080;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proxy_set_header Host $host;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proxy_set_header X-Real-IP $remote_addr;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proxy_set_header X-Forwarded-For $proxy_add_x_forwarded_for;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proxy_set_header X-Forwarded-Proto $scheme;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# Frontend estático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location /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root /usr/share/nginx/html;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index index.html;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try_files $uri $uri/ /index.html;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8.4.2 Validación de Entradas</w:t>
      </w:r>
    </w:p>
    <w:p>
      <w:r/>
      <w:r>
        <w:rPr>
          <w:b/>
        </w:rPr>
        <w:t>Backend - Validaciones: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// DTO con validaciones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ExpedienteRequest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"El número de expediente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@Size(max = 50, message = "El número no puede exceder 50 caracteres")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@Pattern(regexp = "^[A-Za-z0-9\\-]+$",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message = "El número solo puede contener letras, números y guiones")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numero;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@NotNull(message = "El tipo de proceso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@Positive(message = "ID de tipo de proceso inválido")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tipoProcesoId;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@NotNull(message = "El juzgado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@Positive(message = "ID de juzgado inválido")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juzgadoId;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@NotNull(message = "El estado es requerido")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@Positive(message = "ID de estado inválido")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Long estadoId;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@NotNull(message = "La fecha de inicio es requerida")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@PastOrPresent(message = "La fecha de inicio no puede ser futura")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LocalDate fechaInicio;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@NotBlank(message = "La descripción es requerida")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@Size(max = 500, message = "La descripción no puede exceder 500 caracteres")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descripcion;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@Size(max = 1000, message = "Las observaciones no pueden exceder 1000 caracteres")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observaciones;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Controller con validación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@PostMapping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ResponseEntity&lt;ExpedienteResponse&gt; crear(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@Valid @RequestBody ExpedienteRequest request)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Las validaciones se ejecutan automáticamente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return ResponseEntity.status(HttpStatus.CREATED)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.body(expedienteService.crear(request));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// Manejador global de errores de validación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@RestControllerAdvice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GlobalExceptionHandler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@ExceptionHandler(MethodArgumentNotValidException.class)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ResponseEntity&lt;ApiResponse&lt;Void&gt;&gt; handleValidationErrors(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MethodArgumentNotValidException ex)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List&lt;Map&lt;String, String&gt;&gt; errors = ex.getBindingResult()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.getFieldErrors()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.stream()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.map(error -&gt; Map.of(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"field", error.getField(),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"message", error.getDefaultMessage()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.collect(Collectors.toList());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ResponseEntity.badRequest()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.body(ApiResponse.error("Error de validación", errors));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Frontend - Validaciones: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// Formulario con validaciones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export class ExpedienteFormComponent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expedienteForm = this.fb.group({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numero: ['',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Validators.required,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Validators.maxLength(50),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Validators.pattern(/^[A-Za-z0-9\-]+$/)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]],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tipoProcesoId: [null, Validators.required],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juzgadoId: [null, Validators.required],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estadoId: [null, Validators.required],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fechaInicio: [null, Validators.required],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descripcion: ['',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Validators.required,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Validators.maxLength(500)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]],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observaciones: ['', Validators.maxLength(1000)]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getErrorMessage(field: string): string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 control = this.expedienteForm.get(field);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(control?.hasError('required'))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return 'Este campo es requerido';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(control?.hasError('maxlength'))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const max = control.errors?.['maxlength'].requiredLength;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return `Máximo ${max} caracteres`;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(control?.hasError('pattern'))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return 'Formato inválido';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return '';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8.4.3 Headers de Seguridad</w:t>
      </w:r>
    </w:p>
    <w:p>
      <w:r/>
      <w:r>
        <w:rPr>
          <w:b/>
        </w:rPr>
        <w:t>Configuración Spring Boot: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@Configuration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SecurityHeadersConfig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@Bean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FilterRegistrationBean&lt;SecurityHeadersFilter&gt; securityHeadersFilter()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FilterRegistrationBean&lt;SecurityHeadersFilter&gt; registration 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new FilterRegistrationBean&lt;&gt;();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registration.setFilter(new SecurityHeadersFilter());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registration.addUrlPatterns("/api/*");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registration.setOrder(1);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registration;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SecurityHeadersFilter extends OncePerRequestFilter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@Override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protected void doFilterInternal(HttpServletRequest request,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HttpServletResponse response,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FilterChain filterChain)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throws ServletException, IOException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Prevenir clickjacking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response.setHeader("X-Frame-Options", "DENY");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Prevenir MIME type sniffing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response.setHeader("X-Content-Type-Options", "nosniff");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Habilitar XSS filter del navegador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response.setHeader("X-XSS-Protection", "1; mode=block");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Política de contenido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response.setHeader("Content-Security-Policy",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"default-src 'self'; frame-ancestors 'none';");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Prevenir que se envíe Referrer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response.setHeader("Referrer-Policy", "strict-origin-when-cross-origin");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Permisos de features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response.setHeader("Permissions-Policy",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"geolocation=(), microphone=(), camera=()");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filterChain.doFilter(request, response);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X-Frame-Options</w:t>
            </w:r>
          </w:p>
        </w:tc>
        <w:tc>
          <w:tcPr>
            <w:tcW w:type="dxa" w:w="2880"/>
          </w:tcPr>
          <w:p>
            <w:r/>
            <w:r>
              <w:t>DENY</w:t>
            </w:r>
          </w:p>
        </w:tc>
        <w:tc>
          <w:tcPr>
            <w:tcW w:type="dxa" w:w="2880"/>
          </w:tcPr>
          <w:p>
            <w:r/>
            <w:r>
              <w:t>Prevenir clickjacking</w:t>
            </w:r>
          </w:p>
        </w:tc>
      </w:tr>
      <w:tr>
        <w:tc>
          <w:tcPr>
            <w:tcW w:type="dxa" w:w="2880"/>
          </w:tcPr>
          <w:p>
            <w:r/>
            <w:r>
              <w:t>X-Content-Type-Options</w:t>
            </w:r>
          </w:p>
        </w:tc>
        <w:tc>
          <w:tcPr>
            <w:tcW w:type="dxa" w:w="2880"/>
          </w:tcPr>
          <w:p>
            <w:r/>
            <w:r>
              <w:t>nosniff</w:t>
            </w:r>
          </w:p>
        </w:tc>
        <w:tc>
          <w:tcPr>
            <w:tcW w:type="dxa" w:w="2880"/>
          </w:tcPr>
          <w:p>
            <w:r/>
            <w:r>
              <w:t>Prevenir MIME sniffing</w:t>
            </w:r>
          </w:p>
        </w:tc>
      </w:tr>
      <w:tr>
        <w:tc>
          <w:tcPr>
            <w:tcW w:type="dxa" w:w="2880"/>
          </w:tcPr>
          <w:p>
            <w:r/>
            <w:r>
              <w:t>X-XSS-Protection</w:t>
            </w:r>
          </w:p>
        </w:tc>
        <w:tc>
          <w:tcPr>
            <w:tcW w:type="dxa" w:w="2880"/>
          </w:tcPr>
          <w:p>
            <w:r/>
            <w:r>
              <w:t>1; mode=block</w:t>
            </w:r>
          </w:p>
        </w:tc>
        <w:tc>
          <w:tcPr>
            <w:tcW w:type="dxa" w:w="2880"/>
          </w:tcPr>
          <w:p>
            <w:r/>
            <w:r>
              <w:t>Activar filtro XSS</w:t>
            </w:r>
          </w:p>
        </w:tc>
      </w:tr>
      <w:tr>
        <w:tc>
          <w:tcPr>
            <w:tcW w:type="dxa" w:w="2880"/>
          </w:tcPr>
          <w:p>
            <w:r/>
            <w:r>
              <w:t>Content-Security-Policy</w:t>
            </w:r>
          </w:p>
        </w:tc>
        <w:tc>
          <w:tcPr>
            <w:tcW w:type="dxa" w:w="2880"/>
          </w:tcPr>
          <w:p>
            <w:r/>
            <w:r>
              <w:t>default-src 'self'</w:t>
            </w:r>
          </w:p>
        </w:tc>
        <w:tc>
          <w:tcPr>
            <w:tcW w:type="dxa" w:w="2880"/>
          </w:tcPr>
          <w:p>
            <w:r/>
            <w:r>
              <w:t>Restringir fuentes</w:t>
            </w:r>
          </w:p>
        </w:tc>
      </w:tr>
      <w:tr>
        <w:tc>
          <w:tcPr>
            <w:tcW w:type="dxa" w:w="2880"/>
          </w:tcPr>
          <w:p>
            <w:r/>
            <w:r>
              <w:t>Strict-Transport-Security</w:t>
            </w:r>
          </w:p>
        </w:tc>
        <w:tc>
          <w:tcPr>
            <w:tcW w:type="dxa" w:w="2880"/>
          </w:tcPr>
          <w:p>
            <w:r/>
            <w:r>
              <w:t>max-age=31536000</w:t>
            </w:r>
          </w:p>
        </w:tc>
        <w:tc>
          <w:tcPr>
            <w:tcW w:type="dxa" w:w="2880"/>
          </w:tcPr>
          <w:p>
            <w:r/>
            <w:r>
              <w:t>Forzar HTTPS</w:t>
            </w:r>
          </w:p>
        </w:tc>
      </w:tr>
      <w:tr>
        <w:tc>
          <w:tcPr>
            <w:tcW w:type="dxa" w:w="2880"/>
          </w:tcPr>
          <w:p>
            <w:r/>
            <w:r>
              <w:t>Referrer-Policy</w:t>
            </w:r>
          </w:p>
        </w:tc>
        <w:tc>
          <w:tcPr>
            <w:tcW w:type="dxa" w:w="2880"/>
          </w:tcPr>
          <w:p>
            <w:r/>
            <w:r>
              <w:t>strict-origin-when-cross-origin</w:t>
            </w:r>
          </w:p>
        </w:tc>
        <w:tc>
          <w:tcPr>
            <w:tcW w:type="dxa" w:w="2880"/>
          </w:tcPr>
          <w:p>
            <w:r/>
            <w:r>
              <w:t>Controlar referrer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8.5 Auditoría de Seguridad</w:t>
      </w:r>
    </w:p>
    <w:p>
      <w:pPr>
        <w:pStyle w:val="Heading3"/>
      </w:pPr>
      <w:r>
        <w:t>8.5.1 Eventos Auditados</w:t>
      </w:r>
    </w:p>
    <w:p>
      <w:r/>
      <w:r>
        <w:rPr>
          <w:b/>
        </w:rPr>
        <w:t>Eventos de Autenticación: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Datos Registrados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</w:tr>
      <w:tr>
        <w:tc>
          <w:tcPr>
            <w:tcW w:type="dxa" w:w="2880"/>
          </w:tcPr>
          <w:p>
            <w:r/>
            <w:r>
              <w:t>LOGIN_EXITOSO</w:t>
            </w:r>
          </w:p>
        </w:tc>
        <w:tc>
          <w:tcPr>
            <w:tcW w:type="dxa" w:w="2880"/>
          </w:tcPr>
          <w:p>
            <w:r/>
            <w:r>
              <w:t>Usuario, IP, fecha/hora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LOGIN_FALLIDO</w:t>
            </w:r>
          </w:p>
        </w:tc>
        <w:tc>
          <w:tcPr>
            <w:tcW w:type="dxa" w:w="2880"/>
          </w:tcPr>
          <w:p>
            <w:r/>
            <w:r>
              <w:t>Usuario, IP, razón, intento #</w:t>
            </w:r>
          </w:p>
        </w:tc>
        <w:tc>
          <w:tcPr>
            <w:tcW w:type="dxa" w:w="2880"/>
          </w:tcPr>
          <w:p>
            <w:r/>
            <w:r>
              <w:t>Warning</w:t>
            </w:r>
          </w:p>
        </w:tc>
      </w:tr>
      <w:tr>
        <w:tc>
          <w:tcPr>
            <w:tcW w:type="dxa" w:w="2880"/>
          </w:tcPr>
          <w:p>
            <w:r/>
            <w:r>
              <w:t>LOGOUT</w:t>
            </w:r>
          </w:p>
        </w:tc>
        <w:tc>
          <w:tcPr>
            <w:tcW w:type="dxa" w:w="2880"/>
          </w:tcPr>
          <w:p>
            <w:r/>
            <w:r>
              <w:t>Usuario, IP, fecha/hora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CAMBIO_PASSWORD</w:t>
            </w:r>
          </w:p>
        </w:tc>
        <w:tc>
          <w:tcPr>
            <w:tcW w:type="dxa" w:w="2880"/>
          </w:tcPr>
          <w:p>
            <w:r/>
            <w:r>
              <w:t>Usuario, IP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CUENTA_BLOQUEADA</w:t>
            </w:r>
          </w:p>
        </w:tc>
        <w:tc>
          <w:tcPr>
            <w:tcW w:type="dxa" w:w="2880"/>
          </w:tcPr>
          <w:p>
            <w:r/>
            <w:r>
              <w:t>Usuario, IP, razón</w:t>
            </w:r>
          </w:p>
        </w:tc>
        <w:tc>
          <w:tcPr>
            <w:tcW w:type="dxa" w:w="2880"/>
          </w:tcPr>
          <w:p>
            <w:r/>
            <w:r>
              <w:t>Warning</w:t>
            </w:r>
          </w:p>
        </w:tc>
      </w:tr>
      <w:tr>
        <w:tc>
          <w:tcPr>
            <w:tcW w:type="dxa" w:w="2880"/>
          </w:tcPr>
          <w:p>
            <w:r/>
            <w:r>
              <w:t>CUENTA_DESBLOQUEADA</w:t>
            </w:r>
          </w:p>
        </w:tc>
        <w:tc>
          <w:tcPr>
            <w:tcW w:type="dxa" w:w="2880"/>
          </w:tcPr>
          <w:p>
            <w:r/>
            <w:r>
              <w:t>Usuario admin, usuario afectado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</w:tbl>
    <w:p>
      <w:r/>
      <w:r>
        <w:rPr>
          <w:b/>
        </w:rPr>
        <w:t>Eventos de Datos: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Datos Registrados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</w:tr>
      <w:tr>
        <w:tc>
          <w:tcPr>
            <w:tcW w:type="dxa" w:w="2880"/>
          </w:tcPr>
          <w:p>
            <w:r/>
            <w:r>
              <w:t>EXPEDIENTE_CREADO</w:t>
            </w:r>
          </w:p>
        </w:tc>
        <w:tc>
          <w:tcPr>
            <w:tcW w:type="dxa" w:w="2880"/>
          </w:tcPr>
          <w:p>
            <w:r/>
            <w:r>
              <w:t>Usuario, ID expediente, datos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EXPEDIENTE_EDITADO</w:t>
            </w:r>
          </w:p>
        </w:tc>
        <w:tc>
          <w:tcPr>
            <w:tcW w:type="dxa" w:w="2880"/>
          </w:tcPr>
          <w:p>
            <w:r/>
            <w:r>
              <w:t>Usuario, ID, cambios (antes/después)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EXPEDIENTE_CONSULTADO</w:t>
            </w:r>
          </w:p>
        </w:tc>
        <w:tc>
          <w:tcPr>
            <w:tcW w:type="dxa" w:w="2880"/>
          </w:tcPr>
          <w:p>
            <w:r/>
            <w:r>
              <w:t>Usuario, ID expediente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DOCUMENTO_CARGADO</w:t>
            </w:r>
          </w:p>
        </w:tc>
        <w:tc>
          <w:tcPr>
            <w:tcW w:type="dxa" w:w="2880"/>
          </w:tcPr>
          <w:p>
            <w:r/>
            <w:r>
              <w:t>Usuario, ID doc, nombre, tamaño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DOCUMENTO_VISUALIZADO</w:t>
            </w:r>
          </w:p>
        </w:tc>
        <w:tc>
          <w:tcPr>
            <w:tcW w:type="dxa" w:w="2880"/>
          </w:tcPr>
          <w:p>
            <w:r/>
            <w:r>
              <w:t>Usuario, ID documento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DOCUMENTO_DESCARGADO</w:t>
            </w:r>
          </w:p>
        </w:tc>
        <w:tc>
          <w:tcPr>
            <w:tcW w:type="dxa" w:w="2880"/>
          </w:tcPr>
          <w:p>
            <w:r/>
            <w:r>
              <w:t>Usuario, ID documento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DOCUMENTO_ELIMINADO</w:t>
            </w:r>
          </w:p>
        </w:tc>
        <w:tc>
          <w:tcPr>
            <w:tcW w:type="dxa" w:w="2880"/>
          </w:tcPr>
          <w:p>
            <w:r/>
            <w:r>
              <w:t>Usuario, ID documento, razón</w:t>
            </w:r>
          </w:p>
        </w:tc>
        <w:tc>
          <w:tcPr>
            <w:tcW w:type="dxa" w:w="2880"/>
          </w:tcPr>
          <w:p>
            <w:r/>
            <w:r>
              <w:t>Warning</w:t>
            </w:r>
          </w:p>
        </w:tc>
      </w:tr>
    </w:tbl>
    <w:p>
      <w:r/>
      <w:r>
        <w:rPr>
          <w:b/>
        </w:rPr>
        <w:t>Eventos de Administración: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Datos Registrados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</w:tr>
      <w:tr>
        <w:tc>
          <w:tcPr>
            <w:tcW w:type="dxa" w:w="2880"/>
          </w:tcPr>
          <w:p>
            <w:r/>
            <w:r>
              <w:t>USUARIO_CREADO</w:t>
            </w:r>
          </w:p>
        </w:tc>
        <w:tc>
          <w:tcPr>
            <w:tcW w:type="dxa" w:w="2880"/>
          </w:tcPr>
          <w:p>
            <w:r/>
            <w:r>
              <w:t>Admin, datos del nuevo usuario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USUARIO_EDITADO</w:t>
            </w:r>
          </w:p>
        </w:tc>
        <w:tc>
          <w:tcPr>
            <w:tcW w:type="dxa" w:w="2880"/>
          </w:tcPr>
          <w:p>
            <w:r/>
            <w:r>
              <w:t>Admin, cambios realizados</w:t>
            </w:r>
          </w:p>
        </w:tc>
        <w:tc>
          <w:tcPr>
            <w:tcW w:type="dxa" w:w="2880"/>
          </w:tcPr>
          <w:p>
            <w:r/>
            <w:r>
              <w:t>Info</w:t>
            </w:r>
          </w:p>
        </w:tc>
      </w:tr>
      <w:tr>
        <w:tc>
          <w:tcPr>
            <w:tcW w:type="dxa" w:w="2880"/>
          </w:tcPr>
          <w:p>
            <w:r/>
            <w:r>
              <w:t>ROL_CAMBIADO</w:t>
            </w:r>
          </w:p>
        </w:tc>
        <w:tc>
          <w:tcPr>
            <w:tcW w:type="dxa" w:w="2880"/>
          </w:tcPr>
          <w:p>
            <w:r/>
            <w:r>
              <w:t>Admin, usuario, rol anterior, rol nuevo</w:t>
            </w:r>
          </w:p>
        </w:tc>
        <w:tc>
          <w:tcPr>
            <w:tcW w:type="dxa" w:w="2880"/>
          </w:tcPr>
          <w:p>
            <w:r/>
            <w:r>
              <w:t>Warning</w:t>
            </w:r>
          </w:p>
        </w:tc>
      </w:tr>
      <w:tr>
        <w:tc>
          <w:tcPr>
            <w:tcW w:type="dxa" w:w="2880"/>
          </w:tcPr>
          <w:p>
            <w:r/>
            <w:r>
              <w:t>USUARIO_DESACTIVADO</w:t>
            </w:r>
          </w:p>
        </w:tc>
        <w:tc>
          <w:tcPr>
            <w:tcW w:type="dxa" w:w="2880"/>
          </w:tcPr>
          <w:p>
            <w:r/>
            <w:r>
              <w:t>Admin, usuario afectado</w:t>
            </w:r>
          </w:p>
        </w:tc>
        <w:tc>
          <w:tcPr>
            <w:tcW w:type="dxa" w:w="2880"/>
          </w:tcPr>
          <w:p>
            <w:r/>
            <w:r>
              <w:t>Warning</w:t>
            </w:r>
          </w:p>
        </w:tc>
      </w:tr>
    </w:tbl>
    <w:p>
      <w:pPr>
        <w:pStyle w:val="Heading3"/>
      </w:pPr>
      <w:r>
        <w:t>8.5.2 Trazabilidad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TRAZABILIDAD COMPLETA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EJEMPLO: Seguimiento de acceso a documento confidencial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Documento: Sentencia_caso_123.pdf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Expediente: 12345-2026-00001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HISTORIAL DE ACCESOS: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23/01/2026 14:35:22 │ jperez    │ DOCUMENTO_CARGADO     │ IP: 192.168.1.100│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23/01/2026 15:10:45 │ mgarcia   │ DOCUMENTO_VISUALIZADO │ IP: 192.168.1.101│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23/01/2026 16:22:30 │ mgarcia   │ DOCUMENTO_DESCARGADO  │ IP: 192.168.1.101│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24/01/2026 09:15:00 │ juez_perez│ DOCUMENTO_VISUALIZADO │ IP: 192.168.1.50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24/01/2026 09:20:15 │ juez_perez│ DOCUMENTO_IMPRESO     │ IP: 192.168.1.50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/>
      <w:r>
        <w:rPr>
          <w:b/>
        </w:rPr>
        <w:t>Implementación del Servicio de Auditoría: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@Service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@RequiredArgsConstructor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AuditoriaService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final AuditoriaRepository auditoriaRepository;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@Async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void registrar(Accion accion, String modulo, Long recursoId,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String valorAnterior, String valorNuevo)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username = SecurityUtil.getCurrentUsername();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ip = SecurityUtil.getCurrentIp();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Auditoria auditoria = Auditoria.builder()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.fecha(LocalDateTime.now())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.usuario(username != null ? username : "SISTEMA")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.ip(ip != null ? ip : "N/A")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.accion(accion)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.modulo(modulo)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.recursoId(recursoId)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.valorAnterior(truncateIfNeeded(valorAnterior, 4000))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.valorNuevo(truncateIfNeeded(valorNuevo, 4000))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auditoriaRepository.save(auditoria);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void registrarLoginExitoso(String username, String ip)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registrar(Accion.LOGIN_EXITOSO, "auth", null,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"Login exitoso desde " + ip);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void registrarLoginFallido(String username, String ip, String razon)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Auditoria auditoria = Auditoria.builder()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.fecha(LocalDateTime.now())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.usuario(username)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.ip(ip)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.accion(Accion.LOGIN_FALLIDO)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.modulo("auth")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.detalle(razon)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auditoriaRepository.save(auditoria);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void registrarAccesoDocumento(Accion accion, Long documentoId,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     String nombreDocumento)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registrar(accion, "documentos", documentoId, null, nombreDocumento);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truncateIfNeeded(String value, int maxLength)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if (value == null) return null;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value.length() &gt; maxLength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? value.substring(0, maxLength - 3) + "..."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: value;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8.6 Resumen de Seguridad</w:t>
      </w:r>
    </w:p>
    <w:p>
      <w:pPr>
        <w:pStyle w:val="Heading3"/>
      </w:pPr>
      <w:r>
        <w:t>Controles Implementados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Área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Autenticación</w:t>
            </w:r>
            <w:r/>
          </w:p>
        </w:tc>
        <w:tc>
          <w:tcPr>
            <w:tcW w:type="dxa" w:w="2880"/>
          </w:tcPr>
          <w:p>
            <w:r/>
            <w:r>
              <w:t>JWT con expiración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Autenticación</w:t>
            </w:r>
            <w:r/>
          </w:p>
        </w:tc>
        <w:tc>
          <w:tcPr>
            <w:tcW w:type="dxa" w:w="2880"/>
          </w:tcPr>
          <w:p>
            <w:r/>
            <w:r>
              <w:t>Hash BCrypt (factor 12)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Autenticación</w:t>
            </w:r>
            <w:r/>
          </w:p>
        </w:tc>
        <w:tc>
          <w:tcPr>
            <w:tcW w:type="dxa" w:w="2880"/>
          </w:tcPr>
          <w:p>
            <w:r/>
            <w:r>
              <w:t>Bloqueo por intentos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Autorización</w:t>
            </w:r>
            <w:r/>
          </w:p>
        </w:tc>
        <w:tc>
          <w:tcPr>
            <w:tcW w:type="dxa" w:w="2880"/>
          </w:tcPr>
          <w:p>
            <w:r/>
            <w:r>
              <w:t>RBAC (4 roles)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Autorización</w:t>
            </w:r>
            <w:r/>
          </w:p>
        </w:tc>
        <w:tc>
          <w:tcPr>
            <w:tcW w:type="dxa" w:w="2880"/>
          </w:tcPr>
          <w:p>
            <w:r/>
            <w:r>
              <w:t>Protección de endpoints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Sesión</w:t>
            </w:r>
            <w:r/>
          </w:p>
        </w:tc>
        <w:tc>
          <w:tcPr>
            <w:tcW w:type="dxa" w:w="2880"/>
          </w:tcPr>
          <w:p>
            <w:r/>
            <w:r>
              <w:t>Timeout por inactividad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Comunicación</w:t>
            </w:r>
            <w:r/>
          </w:p>
        </w:tc>
        <w:tc>
          <w:tcPr>
            <w:tcW w:type="dxa" w:w="2880"/>
          </w:tcPr>
          <w:p>
            <w:r/>
            <w:r>
              <w:t>HTTPS/TLS obligatorio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Headers</w:t>
            </w:r>
            <w:r/>
          </w:p>
        </w:tc>
        <w:tc>
          <w:tcPr>
            <w:tcW w:type="dxa" w:w="2880"/>
          </w:tcPr>
          <w:p>
            <w:r/>
            <w:r>
              <w:t>Security headers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Validación</w:t>
            </w:r>
            <w:r/>
          </w:p>
        </w:tc>
        <w:tc>
          <w:tcPr>
            <w:tcW w:type="dxa" w:w="2880"/>
          </w:tcPr>
          <w:p>
            <w:r/>
            <w:r>
              <w:t>Input validation (F/B)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Auditoría</w:t>
            </w:r>
            <w:r/>
          </w:p>
        </w:tc>
        <w:tc>
          <w:tcPr>
            <w:tcW w:type="dxa" w:w="2880"/>
          </w:tcPr>
          <w:p>
            <w:r/>
            <w:r>
              <w:t>Logging completo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Contraseñas</w:t>
            </w:r>
            <w:r/>
          </w:p>
        </w:tc>
        <w:tc>
          <w:tcPr>
            <w:tcW w:type="dxa" w:w="2880"/>
          </w:tcPr>
          <w:p>
            <w:r/>
            <w:r>
              <w:t>Política de complejidad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</w:tbl>
    <w:p>
      <w:pPr>
        <w:pStyle w:val="Heading3"/>
      </w:pPr>
      <w:r>
        <w:t>Checklist de Seguridad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PRE-PRODUCCIÓN: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Certificado SSL válido instalado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Variables de entorno configuradas (no en código)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JWT_SECRET generado (mínimo 256 bits)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Contraseña admin cambiada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Logs de auditoría funcionando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Headers de seguridad verificados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HTTPS redirigiendo desde HTTP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Permisos de archivos correctos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Backup de BD configurado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Firewall configurado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1"/>
      </w:pPr>
      <w:r>
        <w:t>SECCIÓN 9: PRUEBAS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9.1 Estrategia de Pruebas</w:t>
      </w:r>
    </w:p>
    <w:p>
      <w:pPr>
        <w:pStyle w:val="Heading3"/>
      </w:pPr>
      <w:r>
        <w:t>9.1.1 Tipos de Pruebas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PIRÁMIDE DE PRUEBAS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┌─────────┐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╱           ╲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╱   E2E/UAT   ╲          5% - Pruebas manuales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╱   (Manuales)  ╲              de aceptación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╱─────────────────╲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╱                   ╲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╱    Integración      ╲      20% - APIs, BD,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╱      (Backend)        ╲          componentes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╱─────────────────────────╲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╱                           ╲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╱      Pruebas Unitarias      ╲   75% - Funciones,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╱        (Backend/Frontend)     ╲       servicios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╱─────────────────────────────────╲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▔▔▔▔▔▔▔▔▔▔▔▔▔▔▔▔▔▔▔▔▔▔▔▔▔▔▔▔▔▔▔▔▔▔▔▔▔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Cobertura Objetivo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</w:tr>
      <w:tr>
        <w:tc>
          <w:tcPr>
            <w:tcW w:type="dxa" w:w="2160"/>
          </w:tcPr>
          <w:p>
            <w:r/>
            <w:r>
              <w:t>Unitarias Backend</w:t>
            </w:r>
          </w:p>
        </w:tc>
        <w:tc>
          <w:tcPr>
            <w:tcW w:type="dxa" w:w="2160"/>
          </w:tcPr>
          <w:p>
            <w:r/>
            <w:r>
              <w:t>80%</w:t>
            </w:r>
          </w:p>
        </w:tc>
        <w:tc>
          <w:tcPr>
            <w:tcW w:type="dxa" w:w="2160"/>
          </w:tcPr>
          <w:p>
            <w:r/>
            <w:r>
              <w:t>JUnit 5, Mockito</w:t>
            </w:r>
          </w:p>
        </w:tc>
        <w:tc>
          <w:tcPr>
            <w:tcW w:type="dxa" w:w="2160"/>
          </w:tcPr>
          <w:p>
            <w:r/>
            <w:r>
              <w:t>Desarrollador</w:t>
            </w:r>
          </w:p>
        </w:tc>
      </w:tr>
      <w:tr>
        <w:tc>
          <w:tcPr>
            <w:tcW w:type="dxa" w:w="2160"/>
          </w:tcPr>
          <w:p>
            <w:r/>
            <w:r>
              <w:t>Unitarias Frontend</w:t>
            </w:r>
          </w:p>
        </w:tc>
        <w:tc>
          <w:tcPr>
            <w:tcW w:type="dxa" w:w="2160"/>
          </w:tcPr>
          <w:p>
            <w:r/>
            <w:r>
              <w:t>70%</w:t>
            </w:r>
          </w:p>
        </w:tc>
        <w:tc>
          <w:tcPr>
            <w:tcW w:type="dxa" w:w="2160"/>
          </w:tcPr>
          <w:p>
            <w:r/>
            <w:r>
              <w:t>Jasmine, Karma</w:t>
            </w:r>
          </w:p>
        </w:tc>
        <w:tc>
          <w:tcPr>
            <w:tcW w:type="dxa" w:w="2160"/>
          </w:tcPr>
          <w:p>
            <w:r/>
            <w:r>
              <w:t>Desarrollador</w:t>
            </w:r>
          </w:p>
        </w:tc>
      </w:tr>
      <w:tr>
        <w:tc>
          <w:tcPr>
            <w:tcW w:type="dxa" w:w="2160"/>
          </w:tcPr>
          <w:p>
            <w:r/>
            <w:r>
              <w:t>Integración</w:t>
            </w:r>
          </w:p>
        </w:tc>
        <w:tc>
          <w:tcPr>
            <w:tcW w:type="dxa" w:w="2160"/>
          </w:tcPr>
          <w:p>
            <w:r/>
            <w:r>
              <w:t>APIs críticas</w:t>
            </w:r>
          </w:p>
        </w:tc>
        <w:tc>
          <w:tcPr>
            <w:tcW w:type="dxa" w:w="2160"/>
          </w:tcPr>
          <w:p>
            <w:r/>
            <w:r>
              <w:t>Spring Boot Test</w:t>
            </w:r>
          </w:p>
        </w:tc>
        <w:tc>
          <w:tcPr>
            <w:tcW w:type="dxa" w:w="2160"/>
          </w:tcPr>
          <w:p>
            <w:r/>
            <w:r>
              <w:t>Desarrollador</w:t>
            </w:r>
          </w:p>
        </w:tc>
      </w:tr>
      <w:tr>
        <w:tc>
          <w:tcPr>
            <w:tcW w:type="dxa" w:w="2160"/>
          </w:tcPr>
          <w:p>
            <w:r/>
            <w:r>
              <w:t>UAT</w:t>
            </w:r>
          </w:p>
        </w:tc>
        <w:tc>
          <w:tcPr>
            <w:tcW w:type="dxa" w:w="2160"/>
          </w:tcPr>
          <w:p>
            <w:r/>
            <w:r>
              <w:t>100% HU</w:t>
            </w:r>
          </w:p>
        </w:tc>
        <w:tc>
          <w:tcPr>
            <w:tcW w:type="dxa" w:w="2160"/>
          </w:tcPr>
          <w:p>
            <w:r/>
            <w:r>
              <w:t>Manual</w:t>
            </w:r>
          </w:p>
        </w:tc>
        <w:tc>
          <w:tcPr>
            <w:tcW w:type="dxa" w:w="2160"/>
          </w:tcPr>
          <w:p>
            <w:r/>
            <w:r>
              <w:t>Usuario/QA</w:t>
            </w:r>
          </w:p>
        </w:tc>
      </w:tr>
    </w:tbl>
    <w:p>
      <w:pPr>
        <w:pStyle w:val="Heading3"/>
      </w:pPr>
      <w:r>
        <w:t>9.1.2 Herramientas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JUnit 5</w:t>
            </w:r>
            <w:r/>
          </w:p>
        </w:tc>
        <w:tc>
          <w:tcPr>
            <w:tcW w:type="dxa" w:w="2880"/>
          </w:tcPr>
          <w:p>
            <w:r/>
            <w:r>
              <w:t>Pruebas unitarias Java</w:t>
            </w:r>
          </w:p>
        </w:tc>
        <w:tc>
          <w:tcPr>
            <w:tcW w:type="dxa" w:w="2880"/>
          </w:tcPr>
          <w:p>
            <w:r/>
            <w:r>
              <w:t>Backend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Mockito</w:t>
            </w:r>
            <w:r/>
          </w:p>
        </w:tc>
        <w:tc>
          <w:tcPr>
            <w:tcW w:type="dxa" w:w="2880"/>
          </w:tcPr>
          <w:p>
            <w:r/>
            <w:r>
              <w:t>Mocking de dependencias</w:t>
            </w:r>
          </w:p>
        </w:tc>
        <w:tc>
          <w:tcPr>
            <w:tcW w:type="dxa" w:w="2880"/>
          </w:tcPr>
          <w:p>
            <w:r/>
            <w:r>
              <w:t>Backend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Spring Boot Test</w:t>
            </w:r>
            <w:r/>
          </w:p>
        </w:tc>
        <w:tc>
          <w:tcPr>
            <w:tcW w:type="dxa" w:w="2880"/>
          </w:tcPr>
          <w:p>
            <w:r/>
            <w:r>
              <w:t>Pruebas de integración</w:t>
            </w:r>
          </w:p>
        </w:tc>
        <w:tc>
          <w:tcPr>
            <w:tcW w:type="dxa" w:w="2880"/>
          </w:tcPr>
          <w:p>
            <w:r/>
            <w:r>
              <w:t>Backend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H2 Database</w:t>
            </w:r>
            <w:r/>
          </w:p>
        </w:tc>
        <w:tc>
          <w:tcPr>
            <w:tcW w:type="dxa" w:w="2880"/>
          </w:tcPr>
          <w:p>
            <w:r/>
            <w:r>
              <w:t>BD en memoria para tests</w:t>
            </w:r>
          </w:p>
        </w:tc>
        <w:tc>
          <w:tcPr>
            <w:tcW w:type="dxa" w:w="2880"/>
          </w:tcPr>
          <w:p>
            <w:r/>
            <w:r>
              <w:t>Backend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Jasmine</w:t>
            </w:r>
            <w:r/>
          </w:p>
        </w:tc>
        <w:tc>
          <w:tcPr>
            <w:tcW w:type="dxa" w:w="2880"/>
          </w:tcPr>
          <w:p>
            <w:r/>
            <w:r>
              <w:t>Framework de pruebas JS</w:t>
            </w:r>
          </w:p>
        </w:tc>
        <w:tc>
          <w:tcPr>
            <w:tcW w:type="dxa" w:w="2880"/>
          </w:tcPr>
          <w:p>
            <w:r/>
            <w:r>
              <w:t>Frontend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Karma</w:t>
            </w:r>
            <w:r/>
          </w:p>
        </w:tc>
        <w:tc>
          <w:tcPr>
            <w:tcW w:type="dxa" w:w="2880"/>
          </w:tcPr>
          <w:p>
            <w:r/>
            <w:r>
              <w:t>Test runner Angular</w:t>
            </w:r>
          </w:p>
        </w:tc>
        <w:tc>
          <w:tcPr>
            <w:tcW w:type="dxa" w:w="2880"/>
          </w:tcPr>
          <w:p>
            <w:r/>
            <w:r>
              <w:t>Frontend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Postman</w:t>
            </w:r>
            <w:r/>
          </w:p>
        </w:tc>
        <w:tc>
          <w:tcPr>
            <w:tcW w:type="dxa" w:w="2880"/>
          </w:tcPr>
          <w:p>
            <w:r/>
            <w:r>
              <w:t>Pruebas manuales de API</w:t>
            </w:r>
          </w:p>
        </w:tc>
        <w:tc>
          <w:tcPr>
            <w:tcW w:type="dxa" w:w="2880"/>
          </w:tcPr>
          <w:p>
            <w:r/>
            <w:r>
              <w:t>API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9.2 Pruebas Unitarias</w:t>
      </w:r>
    </w:p>
    <w:p>
      <w:pPr>
        <w:pStyle w:val="Heading3"/>
      </w:pPr>
      <w:r>
        <w:t>9.2.1 Backend (JUnit 5 + Mockito)</w:t>
      </w:r>
    </w:p>
    <w:p>
      <w:r/>
      <w:r>
        <w:rPr>
          <w:b/>
        </w:rPr>
        <w:t>Estructura de Tests: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src/test/java/gob/oj/sged/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service/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AuthServiceTest.java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ExpedienteServiceTest.java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DocumentoServiceTest.java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BusquedaServiceTest.java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UsuarioServiceTest.java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AuditoriaServiceTest.java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controller/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AuthControllerTest.java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ExpedienteControllerTest.java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DocumentoControllerTest.java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repository/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ExpedienteRepositoryTest.java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 util/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 PasswordValidatorTest.java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 FileUtilTest.java</w:t>
      </w:r>
    </w:p>
    <w:p>
      <w:r/>
      <w:r>
        <w:rPr>
          <w:b/>
        </w:rPr>
        <w:t>Ejemplo: AuthServiceTest.java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@ExtendWith(MockitoExtension.class)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class AuthServiceTest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@Mock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UsuarioRepository usuarioRepository;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@Mock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PasswordEncoder passwordEncoder;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@Mock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JwtTokenProvider jwtTokenProvider;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@Mock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AuditoriaService auditoriaService;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@InjectMocks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AuthService authService;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Usuario usuarioActivo;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Usuario usuarioBloqueado;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@BeforeEach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usuarioActivo = Usuario.builder()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.id(1L)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.username("jperez")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.password("$2a$12$hashedPassword")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.nombreCompleto("Juan Pérez")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.activo(true)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.bloqueado(false)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.intentosFallidos(0)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.rol(new Rol(2L, "SECRETARIO", null, true))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.juzgado(new Juzgado(1L, "JUZ-001", "Juzgado Primero", true))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usuarioBloqueado = Usuario.builder()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.id(2L)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.username("bloqueado")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.password("$2a$12$hashedPassword")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.activo(true)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.bloqueado(true)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.fechaBloqueo(LocalDateTime.now().minusMinutes(10))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@DisplayName("Login exitoso con credenciales válidas")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login_CredencialesValidas_RetornaToken()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LoginRequest request = new LoginRequest("jperez", "password123");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ip = "192.168.1.100";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when(usuarioRepository.findByUsername("jperez"))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.thenReturn(Optional.of(usuarioActivo));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when(passwordEncoder.matches("password123", usuarioActivo.getPassword()))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.thenReturn(true);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when(jwtTokenProvider.generateToken(any()))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.thenReturn("jwt.token.here");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LoginResponse response = authService.login(request, ip);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assertNotNull(response);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assertEquals("jwt.token.here", response.getToken());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assertEquals("jperez", response.getUsername());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assertEquals("SECRETARIO", response.getRol());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verify(auditoriaService).registrarLoginExitoso("jperez", ip);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@DisplayName("Login fallido con contraseña incorrecta")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login_PasswordIncorrecto_LanzaExcepcion()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LoginRequest request = new LoginRequest("jperez", "wrongpassword");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ip = "192.168.1.100";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when(usuarioRepository.findByUsername("jperez"))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.thenReturn(Optional.of(usuarioActivo));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when(passwordEncoder.matches("wrongpassword", usuarioActivo.getPassword()))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.thenReturn(false);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UnauthorizedException exception = assertThrows(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UnauthorizedException.class,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() -&gt; authService.login(request, ip)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assertEquals("Usuario o contraseña incorrectos", exception.getMessage());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verify(auditoriaService).registrarLoginFallido(eq("jperez"), eq(ip), anyString());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@DisplayName("Login fallido con usuario bloqueado")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login_UsuarioBloqueado_LanzaExcepcion()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LoginRequest request = new LoginRequest("bloqueado", "password123");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ip = "192.168.1.100";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when(usuarioRepository.findByUsername("bloqueado"))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.thenReturn(Optional.of(usuarioBloqueado));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UnauthorizedException exception = assertThrows(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UnauthorizedException.class,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() -&gt; authService.login(request, ip)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assertTrue(exception.getMessage().contains("bloqueada"));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@DisplayName("Bloqueo de cuenta después de 5 intentos fallidos")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login_5IntentosFallidos_BloqueaCuenta()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usuarioActivo.setIntentosFallidos(4); // Ya tiene 4 intentos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LoginRequest request = new LoginRequest("jperez", "wrongpassword");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ip = "192.168.1.100";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when(usuarioRepository.findByUsername("jperez"))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.thenReturn(Optional.of(usuarioActivo));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when(passwordEncoder.matches("wrongpassword", usuarioActivo.getPassword()))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.thenReturn(false);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assertThrows(UnauthorizedException.class,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() -&gt; authService.login(request, ip));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assertTrue(usuarioActivo.getBloqueado());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assertNotNull(usuarioActivo.getFechaBloqueo());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verify(auditoriaService).registrar(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eq(Accion.CUENTA_BLOQUEADA), anyString(), anyLong(), any(), anyString());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@DisplayName("Login exitoso reinicia contador de intentos")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login_Exitoso_ReiniciaContadorIntentos()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usuarioActivo.setIntentosFallidos(3);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LoginRequest request = new LoginRequest("jperez", "password123");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String ip = "192.168.1.100";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when(usuarioRepository.findByUsername("jperez"))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.thenReturn(Optional.of(usuarioActivo));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when(passwordEncoder.matches("password123", usuarioActivo.getPassword()))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.thenReturn(true);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when(jwtTokenProvider.generateToken(any()))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.thenReturn("jwt.token.here");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authService.login(request, ip);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assertEquals(0, usuarioActivo.getIntentosFallidos());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verify(usuarioRepository).save(usuarioActivo);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Ejemplo: ExpedienteServiceTest.java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@ExtendWith(MockitoExtension.class)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class ExpedienteServiceTest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@Mock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ExpedienteRepository expedienteRepository;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@Mock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ExpedienteMapper expedienteMapper;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@Mock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AuditoriaService auditoriaService;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@InjectMocks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ExpedienteService expedienteService;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@DisplayName("Crear expediente con datos válidos")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crear_DatosValidos_RetornaExpediente()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ExpedienteRequest request = new ExpedienteRequest();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request.setNumero("12345-2026-00001");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request.setTipoProcesoId(1L);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request.setJuzgadoId(1L);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request.setEstadoId(1L);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request.setFechaInicio(LocalDate.now());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request.setDescripcion("Demanda de prueba");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 expediente = new Expediente();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expediente.setId(1L);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expediente.setNumero("12345-2026-00001");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ExpedienteResponse expectedResponse = new ExpedienteResponse();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expectedResponse.setId(1L);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expectedResponse.setNumero("12345-2026-00001");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when(expedienteRepository.existsByNumero("12345-2026-00001"))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.thenReturn(false);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when(expedienteMapper.toEntity(request))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.thenReturn(expediente);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when(expedienteRepository.save(any(Expediente.class)))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.thenReturn(expediente);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when(expedienteMapper.toResponse(expediente))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.thenReturn(expectedResponse);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ExpedienteResponse response = expedienteService.crear(request);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assertNotNull(response);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assertEquals("12345-2026-00001", response.getNumero());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verify(auditoriaService).registrar(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eq(Accion.EXPEDIENTE_CREADO), eq("expediente"), eq(1L), isNull(), anyString());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@DisplayName("Crear expediente con número duplicado lanza excepción")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crear_NumeroDuplicado_LanzaExcepcion()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ExpedienteRequest request = new ExpedienteRequest();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request.setNumero("12345-2026-00001");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when(expedienteRepository.existsByNumero("12345-2026-00001"))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.thenReturn(true);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ValidationException exception = assertThrows(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ValidationException.class,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() -&gt; expedienteService.crear(request)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assertEquals("El número de expediente ya existe", exception.getMessage());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verify(expedienteRepository, never()).save(any());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@DisplayName("Listar expedientes con paginación")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listar_ConPaginacion_RetornaPagina()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Pageable pageable = PageRequest.of(0, 10, Sort.by("fechaCreacion").descending());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List&lt;Expediente&gt; expedientes = List.of(new Expediente(), new Expediente());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Page&lt;Expediente&gt; page = new PageImpl&lt;&gt;(expedientes, pageable, 2);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when(expedienteRepository.findAll(pageable)).thenReturn(page);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when(expedienteMapper.toResponse(any(Expediente.class)))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.thenReturn(new ExpedienteResponse());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Page&lt;ExpedienteResponse&gt; result = expedienteService.listar(0, 10,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"fechaCreacion", "desc");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assertEquals(2, result.getTotalElements());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assertEquals(1, result.getTotalPages());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Ejemplo: PasswordValidatorTest.java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class PasswordValidatorTest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@DisplayName("Contraseña válida con todos los requisitos")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isValid_TodosRequisitos_RetornaTrue()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assertTrue(PasswordValidator.isValid("Password123"));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assertTrue(PasswordValidator.isValid("MiClave99"));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assertTrue(PasswordValidator.isValid("Abcd1234"));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@DisplayName("Contraseña inválida - muy corta")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isValid_MuyCorta_RetornaFalse()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assertFalse(PasswordValidator.isValid("Pass1"));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assertFalse(PasswordValidator.isValid("Ab1"));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@DisplayName("Contraseña inválida - sin mayúscula")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isValid_SinMayuscula_RetornaFalse()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assertFalse(PasswordValidator.isValid("password123"));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@DisplayName("Contraseña inválida - sin minúscula")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isValid_SinMinuscula_RetornaFalse()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assertFalse(PasswordValidator.isValid("PASSWORD123"));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@DisplayName("Contraseña inválida - sin número")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isValid_SinNumero_RetornaFalse()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assertFalse(PasswordValidator.isValid("PasswordABC"));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@DisplayName("Contraseña nula retorna false")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isValid_Nulo_RetornaFalse()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assertFalse(PasswordValidator.isValid(null));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@DisplayName("getErrors retorna lista de errores específicos")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getErrors_PasswordDebil_RetornaErrores()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List&lt;String&gt; errors = PasswordValidator.getErrors("abc");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assertTrue(errors.contains("La contraseña debe tener al menos 8 caracteres"));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assertTrue(errors.contains("La contraseña debe contener al menos una mayúscula"));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assertTrue(errors.contains("La contraseña debe contener al menos un número"));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9.2.2 Frontend (Jasmine/Karma)</w:t>
      </w:r>
    </w:p>
    <w:p>
      <w:r/>
      <w:r>
        <w:rPr>
          <w:b/>
        </w:rPr>
        <w:t>Estructura de Tests: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src/app/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core/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services/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├── auth.service.spec.ts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└── api.service.spec.ts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features/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auth/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login/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    └── login.component.spec.ts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expedientes/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lista/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lista.component.spec.ts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formulario/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    └── formulario.component.spec.ts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documentos/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└── upload/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└── upload.component.spec.ts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 shared/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 components/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└── confirm-dialog/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└── confirm-dialog.component.spec.ts</w:t>
      </w:r>
    </w:p>
    <w:p>
      <w:r/>
      <w:r>
        <w:rPr>
          <w:b/>
        </w:rPr>
        <w:t>Ejemplo: auth.service.spec.ts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import { TestBed } from '@angular/core/testing';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import { HttpClientTestingModule, HttpTestingController } from '@angular/common/http/testing';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import { AuthService } from './auth.service';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import { environment } from '@env/environment';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describe('AuthService',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let service: AuthService;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let httpMock: HttpTestingController;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beforeEach(()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TestBed.configureTestingModule({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imports: [HttpClientTestingModule],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providers: [AuthService]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service = TestBed.inject(AuthService);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httpMock = TestBed.inject(HttpTestingController);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Limpiar localStorage antes de cada 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localStorage.clear();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afterEach(()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httpMock.verify();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describe('login',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it('debería hacer login y guardar token',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const mockResponse =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success: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data: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token: 'jwt.token.here',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username: 'jperez',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nombreCompleto: 'Juan Pérez',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rol: 'SECRETARIO'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service.login('jperez', 'password123').subscribe(response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expect(response.data.token).toBe('jwt.token.here');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expect(localStorage.getItem('token')).toBe('jwt.token.here');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const req = httpMock.expectOne(`${environment.apiUrl}/auth/login`);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expect(req.request.method).toBe('POST');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expect(req.request.body).toEqual({ username: 'jperez', password: 'password123'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req.flush(mockResponse);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it('debería manejar error de login',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const mockError =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success: false,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message: 'Usuario o contraseña incorrectos'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service.login('jperez', 'wrongpassword').subscribe({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error: (error)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expect(error.status).toBe(401);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const req = httpMock.expectOne(`${environment.apiUrl}/auth/login`);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req.flush(mockError, { status: 401, statusText: 'Unauthorized'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describe('logout',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it('debería limpiar token y usuario',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localStorage.setItem('token', 'jwt.token.here');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service.logout();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expect(localStorage.getItem('token')).toBeNull();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expect(service.isAuthenticated()).toBeFalse();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describe('isAuthenticated',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it('debería retornar true si hay token válido',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localStorage.setItem('token', 'valid.jwt.token');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// Simular token no expirado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spyOn(service as any, 'isTokenExpired').and.returnValue(false);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expect(service.isAuthenticated()).toBeTrue();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it('debería retornar false si no hay token',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expect(service.isAuthenticated()).toBeFalse();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describe('getToken',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it('debería retornar el token almacenado',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localStorage.setItem('token', 'jwt.token.here');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expect(service.getToken()).toBe('jwt.token.here');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it('debería retornar null si no hay token',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expect(service.getToken()).toBeNull();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});</w:t>
      </w:r>
    </w:p>
    <w:p>
      <w:r/>
      <w:r>
        <w:rPr>
          <w:b/>
        </w:rPr>
        <w:t>Ejemplo: login.component.spec.ts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import { ComponentFixture, TestBed } from '@angular/core/testing';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import { ReactiveFormsModule } from '@angular/forms';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import { Router } from '@angular/router';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import { of, throwError } from 'rxjs';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import { LoginComponent } from './login.component';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import { AuthService } from '@core/services/auth.service';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import { MessageService } from 'primeng/api';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describe('LoginComponent',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let component: LoginComponent;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let fixture: ComponentFixture&lt;LoginComponent&gt;;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let authServiceSpy: jasmine.SpyObj&lt;AuthService&gt;;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let routerSpy: jasmine.SpyObj&lt;Router&gt;;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let messageServiceSpy: jasmine.SpyObj&lt;MessageService&gt;;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beforeEach(async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authServiceSpy = jasmine.createSpyObj('AuthService', ['login']);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routerSpy = jasmine.createSpyObj('Router', ['navigate']);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messageServiceSpy = jasmine.createSpyObj('MessageService', ['add']);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await TestBed.configureTestingModule({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imports: [ReactiveFormsModule, LoginComponent],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providers: [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{ provide: AuthService, useValue: authServiceSpy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{ provide: Router, useValue: routerSpy 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{ provide: MessageService, useValue: messageServiceSpy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}).compileComponents();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fixture = TestBed.createComponent(LoginComponent);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component = fixture.componentInstance;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fixture.detectChanges();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it('debería crear el componente',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expect(component).toBeTruthy();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it('debería tener formulario inválido al inicio',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expect(component.loginForm.valid).toBeFalse();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it('debería validar campos requeridos',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 usernameControl = component.loginForm.get('username');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 passwordControl = component.loginForm.get('password');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expect(usernameControl?.errors?.['required']).toBeTrue();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expect(passwordControl?.errors?.['required']).toBeTrue();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it('debería ser válido con datos correctos',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component.loginForm.setValue({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username: 'jperez',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password: 'password123'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expect(component.loginForm.valid).toBeTrue();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it('debería llamar a authService.login al enviar formulario válido',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 mockResponse =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success: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data: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token: 'jwt.token',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username: 'jperez',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rol: 'SECRETARIO',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debeCambiarPassword: false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authServiceSpy.login.and.returnValue(of(mockResponse));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component.loginForm.setValue({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username: 'jperez',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password: 'password123'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component.onSubmit();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expect(authServiceSpy.login).toHaveBeenCalledWith('jperez', 'password123');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expect(routerSpy.navigate).toHaveBeenCalledWith(['/expedientes']);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it('debería mostrar error en login fallido',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authServiceSpy.login.and.returnValue(throwError(() =&gt; 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error: { message: 'Usuario o contraseña incorrectos'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component.loginForm.setValue({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username: 'jperez',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password: 'wrongpassword'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component.onSubmit();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expect(messageServiceSpy.add).toHaveBeenCalledWith({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severity: 'error',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'Error',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detail: 'Usuario o contraseña incorrectos'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it('debería redirigir a cambiar contraseña si es requerido', () =&gt;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 mockResponse =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success: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data: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token: 'jwt.token',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username: 'jperez',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rol: 'SECRETARIO',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debeCambiarPassword: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authServiceSpy.login.and.returnValue(of(mockResponse));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component.loginForm.setValue({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username: 'jperez',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password: 'temporal123'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component.onSubmit();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expect(routerSpy.navigate).toHaveBeenCalledWith(['/cambiar-password']);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});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9.3 Pruebas de Integración</w:t>
      </w:r>
    </w:p>
    <w:p>
      <w:pPr>
        <w:pStyle w:val="Heading3"/>
      </w:pPr>
      <w:r>
        <w:t>9.3.1 Pruebas de API (Spring Boot Test)</w:t>
      </w:r>
    </w:p>
    <w:p>
      <w:r/>
      <w:r>
        <w:rPr>
          <w:b/>
        </w:rPr>
        <w:t>Configuración: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// TestConfig.java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@TestConfiguration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public class TestConfig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@Bean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@Primary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public DataSource dataSource()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new EmbeddedDatabaseBuilder()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.setType(EmbeddedDatabaseType.H2)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.addScript("schema.sql")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.addScript("data.sql")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/>
      <w:r>
        <w:rPr>
          <w:b/>
        </w:rPr>
        <w:t>Ejemplo: ExpedienteControllerIntegrationTest.java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@SpringBootTest(webEnvironment = SpringBootTest.WebEnvironment.RANDOM_PORT)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@AutoConfigureMockMvc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@ActiveProfiles("test")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class ExpedienteControllerIntegrationTest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@Autowired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MockMvc mockMvc;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@Autowired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ObjectMapper objectMapper;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@Autowired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ExpedienteRepository expedienteRepository;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@Autowired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JwtTokenProvider jwtTokenProvider;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tokenAdmin;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tokenConsulta;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@BeforeEach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Generar tokens de prueba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tokenAdmin = generateToken("admin", "ADMINISTRADOR");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tokenConsulta = generateToken("consulta", "CONSULTA");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Limpiar y preparar datos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expedienteRepository.deleteAll();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@DisplayName("GET /expedientes - Lista expedientes con autenticación")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listarExpedientes_Autenticado_RetornaLista()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crearExpedientePrueba("12345-2026-00001");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crearExpedientePrueba("12345-2026-00002");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mockMvc.perform(get("/api/v1/expedientes")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.header("Authorization", "Bearer " + tokenAdmin)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.contentType(MediaType.APPLICATION_JSON))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.andExpect(status().isOk())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.andExpect(jsonPath("$.success").value(true))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.andExpect(jsonPath("$.data.content").isArray())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.andExpect(jsonPath("$.data.totalElements").value(2));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@DisplayName("GET /expedientes - Sin autenticación retorna 401")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listarExpedientes_SinToken_Retorna401()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mockMvc.perform(get("/api/v1/expedientes")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.contentType(MediaType.APPLICATION_JSON))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.andExpect(status().isUnauthorized());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@DisplayName("POST /expedientes - Crear expediente con rol válido")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crearExpediente_RolValido_RetornaCreated()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ExpedienteRequest request = new ExpedienteRequest();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request.setNumero("12345-2026-00003");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request.setTipoProcesoId(1L);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request.setJuzgadoId(1L);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request.setEstadoId(1L);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request.setFechaInicio(LocalDate.now());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request.setDescripcion("Expediente de prueba");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mockMvc.perform(post("/api/v1/expedientes")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.header("Authorization", "Bearer " + tokenAdmin)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.contentType(MediaType.APPLICATION_JSON)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.content(objectMapper.writeValueAsString(request)))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.andExpect(status().isCreated())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.andExpect(jsonPath("$.success").value(true))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.andExpect(jsonPath("$.data.numero").value("12345-2026-00003"));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Verificar en BD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assertTrue(expedienteRepository.existsByNumero("12345-2026-00003"));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@DisplayName("POST /expedientes - Rol CONSULTA no puede crear")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crearExpediente_RolConsulta_Retorna403()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ExpedienteRequest request = new ExpedienteRequest();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request.setNumero("12345-2026-00003");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mockMvc.perform(post("/api/v1/expedientes")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.header("Authorization", "Bearer " + tokenConsulta)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.contentType(MediaType.APPLICATION_JSON)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.content(objectMapper.writeValueAsString(request)))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.andExpect(status().isForbidden());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@DisplayName("POST /expedientes - Número duplicado retorna 400")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crearExpediente_NumeroDuplicado_Retorna400()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crearExpedientePrueba("12345-2026-00001");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ExpedienteRequest request = new ExpedienteRequest();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request.setNumero("12345-2026-00001"); // Duplicado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request.setTipoProcesoId(1L);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request.setJuzgadoId(1L);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request.setEstadoId(1L);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request.setFechaInicio(LocalDate.now());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request.setDescripcion("Expediente duplicado");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mockMvc.perform(post("/api/v1/expedientes")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.header("Authorization", "Bearer " + tokenAdmin)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.contentType(MediaType.APPLICATION_JSON)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.content(objectMapper.writeValueAsString(request)))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.andExpect(status().isBadRequest())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.andExpect(jsonPath("$.success").value(false))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.andExpect(jsonPath("$.message").value("El número de expediente ya existe"));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@DisplayName("GET /expedientes/{id} - Obtener expediente existente")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obtenerExpediente_Existe_RetornaExpediente()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 exp = crearExpedientePrueba("12345-2026-00001");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mockMvc.perform(get("/api/v1/expedientes/" + exp.getId())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.header("Authorization", "Bearer " + tokenAdmin)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.contentType(MediaType.APPLICATION_JSON))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.andExpect(status().isOk())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.andExpect(jsonPath("$.success").value(true))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.andExpect(jsonPath("$.data.numero").value("12345-2026-00001"));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@DisplayName("GET /expedientes/{id} - Expediente no existe retorna 404")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obtenerExpediente_NoExiste_Retorna404()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mockMvc.perform(get("/api/v1/expedientes/99999")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.header("Authorization", "Bearer " + tokenAdmin)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.contentType(MediaType.APPLICATION_JSON))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.andExpect(status().isNotFound())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.andExpect(jsonPath("$.success").value(false));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// Métodos auxiliares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Expediente crearExpedientePrueba(String numero)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Expediente exp = Expediente.builder()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.numero(numero)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.tipoProceso(new TipoProceso(1L, "Civil", null, true))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.juzgado(new Juzgado(1L, "JUZ-001", "Juzgado Primero", true))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.estado(new Estado(1L, "Activo", null, true))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.fechaInicio(LocalDate.now())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.descripcion("Expediente de prueba")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.usuarioCreacion("test")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.fechaCreacion(LocalDateTime.now())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.build();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expedienteRepository.save(exp);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String generateToken(String username, String rol)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Generar token JWT de prueba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jwtTokenProvider.generateToken(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new User(username, "", List.of(new SimpleGrantedAuthority("ROLE_" + rol)))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9.3.2 Pruebas de Carga de Archivos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@SpringBootTest(webEnvironment = SpringBootTest.WebEnvironment.RANDOM_PORT)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@AutoConfigureMockMvc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@ActiveProfiles("test")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class DocumentoControllerIntegrationTest {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@Autowired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private MockMvc mockMvc;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@DisplayName("POST /expedientes/{id}/documentos - Cargar PDF válido")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cargarDocumento_PDFValido_RetornaCreated()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MockMultipartFile file = new MockMultipartFile(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"file",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"documento.pdf",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"application/pdf",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"PDF content".getBytes()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mockMvc.perform(multipart("/api/v1/expedientes/1/documentos")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.file(file)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.param("tipoDocumentoId", "1")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.header("Authorization", "Bearer " + tokenAdmin))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.andExpect(status().isCreated())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.andExpect(jsonPath("$.success").value(true))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.andExpect(jsonPath("$.data.extension").value("pdf"));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@DisplayName("POST /expedientes/{id}/documentos - Formato no permitido")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cargarDocumento_FormatoInvalido_Retorna400()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Arrange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MockMultipartFile file = new MockMultipartFile(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"file",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"virus.exe",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"application/x-msdownload",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"Executable content".getBytes()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mockMvc.perform(multipart("/api/v1/expedientes/1/documentos")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.file(file)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.header("Authorization", "Bearer " + tokenAdmin))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.andExpect(status().isBadRequest())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.andExpect(jsonPath("$.message").value(containsString("formato")));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@DisplayName("GET /documentos/{id}/contenido - Descargar documento")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void descargarDocumento_Existe_RetornaArchivo() throws Exception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// Act &amp; Assert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mockMvc.perform(get("/api/v1/documentos/1/contenido")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.param("modo", "attachment")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.header("Authorization", "Bearer " + tokenAdmin))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.andExpect(status().isOk())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.andExpect(header().exists("Content-Disposition"));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9.4 Pruebas de Aceptación (UAT)</w:t>
      </w:r>
    </w:p>
    <w:p>
      <w:pPr>
        <w:pStyle w:val="Heading3"/>
      </w:pPr>
      <w:r>
        <w:t>9.4.1 Casos de Prueba</w:t>
      </w:r>
    </w:p>
    <w:p>
      <w:r/>
      <w:r>
        <w:rPr>
          <w:b/>
        </w:rPr>
        <w:t>CP-001: Inicio de Sesión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CP-001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Inicio de sesión exitoso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Historia</w:t>
            </w:r>
            <w:r/>
          </w:p>
        </w:tc>
        <w:tc>
          <w:tcPr>
            <w:tcW w:type="dxa" w:w="4320"/>
          </w:tcPr>
          <w:p>
            <w:r/>
            <w:r>
              <w:t>HU-001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Precondiciones</w:t>
            </w:r>
            <w:r/>
          </w:p>
        </w:tc>
        <w:tc>
          <w:tcPr>
            <w:tcW w:type="dxa" w:w="4320"/>
          </w:tcPr>
          <w:p>
            <w:r/>
            <w:r>
              <w:t>Usuario activo existe en el sistema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Datos de prueba</w:t>
            </w:r>
            <w:r/>
          </w:p>
        </w:tc>
        <w:tc>
          <w:tcPr>
            <w:tcW w:type="dxa" w:w="4320"/>
          </w:tcPr>
          <w:p>
            <w:r/>
            <w:r>
              <w:t>Usuario: jperez, Password: Test1234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Acceder a la URL del sistema</w:t>
            </w:r>
          </w:p>
        </w:tc>
        <w:tc>
          <w:tcPr>
            <w:tcW w:type="dxa" w:w="2880"/>
          </w:tcPr>
          <w:p>
            <w:r/>
            <w:r>
              <w:t>Se muestra pantalla de login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Ingresar usuario "jperez"</w:t>
            </w:r>
          </w:p>
        </w:tc>
        <w:tc>
          <w:tcPr>
            <w:tcW w:type="dxa" w:w="2880"/>
          </w:tcPr>
          <w:p>
            <w:r/>
            <w:r>
              <w:t>Campo acepta el texto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Ingresar contraseña "Test1234"</w:t>
            </w:r>
          </w:p>
        </w:tc>
        <w:tc>
          <w:tcPr>
            <w:tcW w:type="dxa" w:w="2880"/>
          </w:tcPr>
          <w:p>
            <w:r/>
            <w:r>
              <w:t>Campo muestra asteriscos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Clic en "Iniciar Sesión"</w:t>
            </w:r>
          </w:p>
        </w:tc>
        <w:tc>
          <w:tcPr>
            <w:tcW w:type="dxa" w:w="2880"/>
          </w:tcPr>
          <w:p>
            <w:r/>
            <w:r>
              <w:t>Sistema valida credenciales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Redirige al dashboard con mensaje de bienvenida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Header muestra nombre del usuario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r/>
      <w:r>
        <w:rPr>
          <w:b/>
        </w:rPr>
        <w:t>CP-002: Inicio de Sesión Fallido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CP-002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Inicio de sesión con credenciales incorrectas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Historia</w:t>
            </w:r>
            <w:r/>
          </w:p>
        </w:tc>
        <w:tc>
          <w:tcPr>
            <w:tcW w:type="dxa" w:w="4320"/>
          </w:tcPr>
          <w:p>
            <w:r/>
            <w:r>
              <w:t>HU-001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Precondiciones</w:t>
            </w:r>
            <w:r/>
          </w:p>
        </w:tc>
        <w:tc>
          <w:tcPr>
            <w:tcW w:type="dxa" w:w="4320"/>
          </w:tcPr>
          <w:p>
            <w:r/>
            <w:r>
              <w:t>Usuario existe en el sistema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Datos de prueba</w:t>
            </w:r>
            <w:r/>
          </w:p>
        </w:tc>
        <w:tc>
          <w:tcPr>
            <w:tcW w:type="dxa" w:w="4320"/>
          </w:tcPr>
          <w:p>
            <w:r/>
            <w:r>
              <w:t>Usuario: jperez, Password: incorrecta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Ingresar usuario y contraseña incorrecta</w:t>
            </w:r>
          </w:p>
        </w:tc>
        <w:tc>
          <w:tcPr>
            <w:tcW w:type="dxa" w:w="2880"/>
          </w:tcPr>
          <w:p>
            <w:r/>
            <w:r>
              <w:t>Campos aceptan texto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Clic en "Iniciar Sesión"</w:t>
            </w:r>
          </w:p>
        </w:tc>
        <w:tc>
          <w:tcPr>
            <w:tcW w:type="dxa" w:w="2880"/>
          </w:tcPr>
          <w:p>
            <w:r/>
            <w:r>
              <w:t>Sistema valida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Muestra mensaje "Usuario o contraseña incorrectos"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Permanece en pantalla de login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Repetir 5 veces</w:t>
            </w:r>
          </w:p>
        </w:tc>
        <w:tc>
          <w:tcPr>
            <w:tcW w:type="dxa" w:w="2880"/>
          </w:tcPr>
          <w:p>
            <w:r/>
            <w:r>
              <w:t>Muestra "Cuenta bloqueada"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r/>
      <w:r>
        <w:rPr>
          <w:b/>
        </w:rPr>
        <w:t>CP-003: Crear Expediente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CP-003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Crear expediente con datos válidos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Historia</w:t>
            </w:r>
            <w:r/>
          </w:p>
        </w:tc>
        <w:tc>
          <w:tcPr>
            <w:tcW w:type="dxa" w:w="4320"/>
          </w:tcPr>
          <w:p>
            <w:r/>
            <w:r>
              <w:t>HU-004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Precondiciones</w:t>
            </w:r>
            <w:r/>
          </w:p>
        </w:tc>
        <w:tc>
          <w:tcPr>
            <w:tcW w:type="dxa" w:w="4320"/>
          </w:tcPr>
          <w:p>
            <w:r/>
            <w:r>
              <w:t>Usuario con rol SECRETARIO autenticado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Datos de prueba</w:t>
            </w:r>
            <w:r/>
          </w:p>
        </w:tc>
        <w:tc>
          <w:tcPr>
            <w:tcW w:type="dxa" w:w="4320"/>
          </w:tcPr>
          <w:p>
            <w:r/>
            <w:r>
              <w:t>Ver tabla abajo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Número</w:t>
            </w:r>
          </w:p>
        </w:tc>
        <w:tc>
          <w:tcPr>
            <w:tcW w:type="dxa" w:w="4320"/>
          </w:tcPr>
          <w:p>
            <w:r/>
            <w:r>
              <w:t>99999-2026-00001</w:t>
            </w:r>
          </w:p>
        </w:tc>
      </w:tr>
      <w:tr>
        <w:tc>
          <w:tcPr>
            <w:tcW w:type="dxa" w:w="4320"/>
          </w:tcPr>
          <w:p>
            <w:r/>
            <w:r>
              <w:t>Tipo proceso</w:t>
            </w:r>
          </w:p>
        </w:tc>
        <w:tc>
          <w:tcPr>
            <w:tcW w:type="dxa" w:w="4320"/>
          </w:tcPr>
          <w:p>
            <w:r/>
            <w:r>
              <w:t>Civil</w:t>
            </w:r>
          </w:p>
        </w:tc>
      </w:tr>
      <w:tr>
        <w:tc>
          <w:tcPr>
            <w:tcW w:type="dxa" w:w="4320"/>
          </w:tcPr>
          <w:p>
            <w:r/>
            <w:r>
              <w:t>Juzgado</w:t>
            </w:r>
          </w:p>
        </w:tc>
        <w:tc>
          <w:tcPr>
            <w:tcW w:type="dxa" w:w="4320"/>
          </w:tcPr>
          <w:p>
            <w:r/>
            <w:r>
              <w:t>Juzgado Primero Civil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Activo</w:t>
            </w:r>
          </w:p>
        </w:tc>
      </w:tr>
      <w:tr>
        <w:tc>
          <w:tcPr>
            <w:tcW w:type="dxa" w:w="4320"/>
          </w:tcPr>
          <w:p>
            <w:r/>
            <w:r>
              <w:t>Fecha inicio</w:t>
            </w:r>
          </w:p>
        </w:tc>
        <w:tc>
          <w:tcPr>
            <w:tcW w:type="dxa" w:w="4320"/>
          </w:tcPr>
          <w:p>
            <w:r/>
            <w:r>
              <w:t>(fecha actual)</w:t>
            </w:r>
          </w:p>
        </w:tc>
      </w:tr>
      <w:tr>
        <w:tc>
          <w:tcPr>
            <w:tcW w:type="dxa" w:w="4320"/>
          </w:tcPr>
          <w:p>
            <w:r/>
            <w:r>
              <w:t>Descripción</w:t>
            </w:r>
          </w:p>
        </w:tc>
        <w:tc>
          <w:tcPr>
            <w:tcW w:type="dxa" w:w="4320"/>
          </w:tcPr>
          <w:p>
            <w:r/>
            <w:r>
              <w:t>Expediente de prueba UAT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Clic en "Nuevo Expediente"</w:t>
            </w:r>
          </w:p>
        </w:tc>
        <w:tc>
          <w:tcPr>
            <w:tcW w:type="dxa" w:w="2880"/>
          </w:tcPr>
          <w:p>
            <w:r/>
            <w:r>
              <w:t>Se muestra formulario vacío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Completar todos los campos</w:t>
            </w:r>
          </w:p>
        </w:tc>
        <w:tc>
          <w:tcPr>
            <w:tcW w:type="dxa" w:w="2880"/>
          </w:tcPr>
          <w:p>
            <w:r/>
            <w:r>
              <w:t>Campos aceptan datos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Clic en "Guardar"</w:t>
            </w:r>
          </w:p>
        </w:tc>
        <w:tc>
          <w:tcPr>
            <w:tcW w:type="dxa" w:w="2880"/>
          </w:tcPr>
          <w:p>
            <w:r/>
            <w:r>
              <w:t>Sistema valida datos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Muestra mensaje "Expediente creado exitosamente"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Redirige al detalle del expediente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Verificar datos</w:t>
            </w:r>
          </w:p>
        </w:tc>
        <w:tc>
          <w:tcPr>
            <w:tcW w:type="dxa" w:w="2880"/>
          </w:tcPr>
          <w:p>
            <w:r/>
            <w:r>
              <w:t>Todos los datos coinciden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r/>
      <w:r>
        <w:rPr>
          <w:b/>
        </w:rPr>
        <w:t>CP-004: Cargar Documento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CP-004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Cargar documento PDF a expediente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Historia</w:t>
            </w:r>
            <w:r/>
          </w:p>
        </w:tc>
        <w:tc>
          <w:tcPr>
            <w:tcW w:type="dxa" w:w="4320"/>
          </w:tcPr>
          <w:p>
            <w:r/>
            <w:r>
              <w:t>HU-008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Precondiciones</w:t>
            </w:r>
            <w:r/>
          </w:p>
        </w:tc>
        <w:tc>
          <w:tcPr>
            <w:tcW w:type="dxa" w:w="4320"/>
          </w:tcPr>
          <w:p>
            <w:r/>
            <w:r>
              <w:t>Expediente existe, usuario con permiso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Datos de prueba</w:t>
            </w:r>
            <w:r/>
          </w:p>
        </w:tc>
        <w:tc>
          <w:tcPr>
            <w:tcW w:type="dxa" w:w="4320"/>
          </w:tcPr>
          <w:p>
            <w:r/>
            <w:r>
              <w:t>Archivo: test.pdf (500 KB)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Abrir detalle del expediente</w:t>
            </w:r>
          </w:p>
        </w:tc>
        <w:tc>
          <w:tcPr>
            <w:tcW w:type="dxa" w:w="2880"/>
          </w:tcPr>
          <w:p>
            <w:r/>
            <w:r>
              <w:t>Se muestra información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Clic en "Cargar Documento"</w:t>
            </w:r>
          </w:p>
        </w:tc>
        <w:tc>
          <w:tcPr>
            <w:tcW w:type="dxa" w:w="2880"/>
          </w:tcPr>
          <w:p>
            <w:r/>
            <w:r>
              <w:t>Se abre modal de carga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Seleccionar archivo PDF</w:t>
            </w:r>
          </w:p>
        </w:tc>
        <w:tc>
          <w:tcPr>
            <w:tcW w:type="dxa" w:w="2880"/>
          </w:tcPr>
          <w:p>
            <w:r/>
            <w:r>
              <w:t>Archivo aparece en lista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Seleccionar tipo "Demanda"</w:t>
            </w:r>
          </w:p>
        </w:tc>
        <w:tc>
          <w:tcPr>
            <w:tcW w:type="dxa" w:w="2880"/>
          </w:tcPr>
          <w:p>
            <w:r/>
            <w:r>
              <w:t>Tipo seleccionado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Clic en "Cargar"</w:t>
            </w:r>
          </w:p>
        </w:tc>
        <w:tc>
          <w:tcPr>
            <w:tcW w:type="dxa" w:w="2880"/>
          </w:tcPr>
          <w:p>
            <w:r/>
            <w:r>
              <w:t>Muestra barra de progreso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Muestra "Documento cargado exitosamente"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Verificar lista de documentos</w:t>
            </w:r>
          </w:p>
        </w:tc>
        <w:tc>
          <w:tcPr>
            <w:tcW w:type="dxa" w:w="2880"/>
          </w:tcPr>
          <w:p>
            <w:r/>
            <w:r>
              <w:t>Documento aparece en lista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r/>
      <w:r>
        <w:rPr>
          <w:b/>
        </w:rPr>
        <w:t>CP-005: Visualizar Documento PDF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CP-005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Visualizar documento PDF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Historia</w:t>
            </w:r>
            <w:r/>
          </w:p>
        </w:tc>
        <w:tc>
          <w:tcPr>
            <w:tcW w:type="dxa" w:w="4320"/>
          </w:tcPr>
          <w:p>
            <w:r/>
            <w:r>
              <w:t>HU-009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Precondiciones</w:t>
            </w:r>
            <w:r/>
          </w:p>
        </w:tc>
        <w:tc>
          <w:tcPr>
            <w:tcW w:type="dxa" w:w="4320"/>
          </w:tcPr>
          <w:p>
            <w:r/>
            <w:r>
              <w:t>Documento PDF existe en expediente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Clic en icono "Ver" del documento</w:t>
            </w:r>
          </w:p>
        </w:tc>
        <w:tc>
          <w:tcPr>
            <w:tcW w:type="dxa" w:w="2880"/>
          </w:tcPr>
          <w:p>
            <w:r/>
            <w:r>
              <w:t>Se abre visor de PDF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Verificar contenido</w:t>
            </w:r>
          </w:p>
        </w:tc>
        <w:tc>
          <w:tcPr>
            <w:tcW w:type="dxa" w:w="2880"/>
          </w:tcPr>
          <w:p>
            <w:r/>
            <w:r>
              <w:t>PDF se visualiza correctamente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Usar controles de navegación</w:t>
            </w:r>
          </w:p>
        </w:tc>
        <w:tc>
          <w:tcPr>
            <w:tcW w:type="dxa" w:w="2880"/>
          </w:tcPr>
          <w:p>
            <w:r/>
            <w:r>
              <w:t>Páginas cambian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Usar zoom</w:t>
            </w:r>
          </w:p>
        </w:tc>
        <w:tc>
          <w:tcPr>
            <w:tcW w:type="dxa" w:w="2880"/>
          </w:tcPr>
          <w:p>
            <w:r/>
            <w:r>
              <w:t>Documento se amplía/reduce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Clic en "Descargar"</w:t>
            </w:r>
          </w:p>
        </w:tc>
        <w:tc>
          <w:tcPr>
            <w:tcW w:type="dxa" w:w="2880"/>
          </w:tcPr>
          <w:p>
            <w:r/>
            <w:r>
              <w:t>Archivo se descarga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Clic en "Imprimir"</w:t>
            </w:r>
          </w:p>
        </w:tc>
        <w:tc>
          <w:tcPr>
            <w:tcW w:type="dxa" w:w="2880"/>
          </w:tcPr>
          <w:p>
            <w:r/>
            <w:r>
              <w:t>Se abre diálogo de impresión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r/>
      <w:r>
        <w:rPr>
          <w:b/>
        </w:rPr>
        <w:t>CP-006: Búsqueda Avanzada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ID</w:t>
            </w:r>
            <w:r/>
          </w:p>
        </w:tc>
        <w:tc>
          <w:tcPr>
            <w:tcW w:type="dxa" w:w="4320"/>
          </w:tcPr>
          <w:p>
            <w:r/>
            <w:r>
              <w:t>CP-006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Título</w:t>
            </w:r>
            <w:r/>
          </w:p>
        </w:tc>
        <w:tc>
          <w:tcPr>
            <w:tcW w:type="dxa" w:w="4320"/>
          </w:tcPr>
          <w:p>
            <w:r/>
            <w:r>
              <w:t>Búsqueda con múltiples filtros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Historia</w:t>
            </w:r>
            <w:r/>
          </w:p>
        </w:tc>
        <w:tc>
          <w:tcPr>
            <w:tcW w:type="dxa" w:w="4320"/>
          </w:tcPr>
          <w:p>
            <w:r/>
            <w:r>
              <w:t>HU-013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Precondiciones</w:t>
            </w:r>
            <w:r/>
          </w:p>
        </w:tc>
        <w:tc>
          <w:tcPr>
            <w:tcW w:type="dxa" w:w="4320"/>
          </w:tcPr>
          <w:p>
            <w:r/>
            <w:r>
              <w:t>Existen expedientes en el sistema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Datos de prueba</w:t>
            </w:r>
            <w:r/>
          </w:p>
        </w:tc>
        <w:tc>
          <w:tcPr>
            <w:tcW w:type="dxa" w:w="4320"/>
          </w:tcPr>
          <w:p>
            <w:r/>
            <w:r>
              <w:t>Tipo: Civil, Estado: Activo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Acceder a Búsqueda Avanzada</w:t>
            </w:r>
          </w:p>
        </w:tc>
        <w:tc>
          <w:tcPr>
            <w:tcW w:type="dxa" w:w="2880"/>
          </w:tcPr>
          <w:p>
            <w:r/>
            <w:r>
              <w:t>Se muestra formulario de filtros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Seleccionar Tipo: Civil</w:t>
            </w:r>
          </w:p>
        </w:tc>
        <w:tc>
          <w:tcPr>
            <w:tcW w:type="dxa" w:w="2880"/>
          </w:tcPr>
          <w:p>
            <w:r/>
            <w:r>
              <w:t>Filtro aplicado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Seleccionar Estado: Activo</w:t>
            </w:r>
          </w:p>
        </w:tc>
        <w:tc>
          <w:tcPr>
            <w:tcW w:type="dxa" w:w="2880"/>
          </w:tcPr>
          <w:p>
            <w:r/>
            <w:r>
              <w:t>Filtro aplicado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Clic en "Buscar"</w:t>
            </w:r>
          </w:p>
        </w:tc>
        <w:tc>
          <w:tcPr>
            <w:tcW w:type="dxa" w:w="2880"/>
          </w:tcPr>
          <w:p>
            <w:r/>
            <w:r>
              <w:t>Sistema ejecuta búsqueda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Verificar resultados</w:t>
            </w:r>
          </w:p>
        </w:tc>
        <w:tc>
          <w:tcPr>
            <w:tcW w:type="dxa" w:w="2880"/>
          </w:tcPr>
          <w:p>
            <w:r/>
            <w:r>
              <w:t>Solo expedientes Civil y Activo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Clic en "Limpiar filtros"</w:t>
            </w:r>
          </w:p>
        </w:tc>
        <w:tc>
          <w:tcPr>
            <w:tcW w:type="dxa" w:w="2880"/>
          </w:tcPr>
          <w:p>
            <w:r/>
            <w:r>
              <w:t>Filtros se reinician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9.4.2 Criterios de Aceptación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Funcionalidad</w:t>
            </w:r>
            <w:r/>
          </w:p>
        </w:tc>
        <w:tc>
          <w:tcPr>
            <w:tcW w:type="dxa" w:w="4320"/>
          </w:tcPr>
          <w:p>
            <w:r/>
            <w:r>
              <w:t>100% de los casos de prueba pasan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Errores críticos</w:t>
            </w:r>
            <w:r/>
          </w:p>
        </w:tc>
        <w:tc>
          <w:tcPr>
            <w:tcW w:type="dxa" w:w="4320"/>
          </w:tcPr>
          <w:p>
            <w:r/>
            <w:r>
              <w:t>0 errores que impidan operación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Errores mayores</w:t>
            </w:r>
            <w:r/>
          </w:p>
        </w:tc>
        <w:tc>
          <w:tcPr>
            <w:tcW w:type="dxa" w:w="4320"/>
          </w:tcPr>
          <w:p>
            <w:r/>
            <w:r>
              <w:t>Máximo 3, con workaround documentado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Errores menores</w:t>
            </w:r>
            <w:r/>
          </w:p>
        </w:tc>
        <w:tc>
          <w:tcPr>
            <w:tcW w:type="dxa" w:w="4320"/>
          </w:tcPr>
          <w:p>
            <w:r/>
            <w:r>
              <w:t>Máximo 10, no afectan funcionalidad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Rendimiento</w:t>
            </w:r>
            <w:r/>
          </w:p>
        </w:tc>
        <w:tc>
          <w:tcPr>
            <w:tcW w:type="dxa" w:w="4320"/>
          </w:tcPr>
          <w:p>
            <w:r/>
            <w:r>
              <w:t>Tiempos de respuesta &lt; 3 segundos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Usabilidad</w:t>
            </w:r>
            <w:r/>
          </w:p>
        </w:tc>
        <w:tc>
          <w:tcPr>
            <w:tcW w:type="dxa" w:w="4320"/>
          </w:tcPr>
          <w:p>
            <w:r/>
            <w:r>
              <w:t>Usuario puede completar tareas sin ayuda</w:t>
            </w:r>
          </w:p>
        </w:tc>
      </w:tr>
    </w:tbl>
    <w:p>
      <w:pPr>
        <w:pStyle w:val="Heading3"/>
      </w:pPr>
      <w:r>
        <w:t>9.4.3 Formato de Acta de Resultados UAT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ACTA DE RESULTADOS UAT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Sistema de Gestión de Expedientes Digitales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INFORMACIÓN GENERAL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Fecha de ejecución:     ___/___/2026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Ambiente:               Pruebas / Pre-producción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Versión del sistema:    1.0.0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Ejecutado por:          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Rol:                    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RESUMEN DE RESULTADOS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┌─────────────────────┬──────────┬──────────┬──────────┬──────────┐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Módulo              │ Casos    │ Pasados  │ Fallidos │ Bloqueados│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├─────────────────────┼──────────┼──────────┼──────────┼──────────┤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Autenticación       │    5     │          │          │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Expedientes         │    8     │          │          │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Documentos          │   10     │          │          │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Búsqueda            │    5     │          │          │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Integración SGT     │    4     │          │          │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Administración      │    6     │          │          │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├─────────────────────┼──────────┼──────────┼──────────┼──────────┤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TOTAL               │   38     │          │          │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└─────────────────────┴──────────┴──────────┴──────────┴──────────┘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DETALLE DE CASOS FALLIDOS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ID      │ Descripción del fallo                    │ Severidad │ Estado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────────┼──────────────────────────────────────────┼───────────┼──────────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                      │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                      │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                      │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ERRORES ENCONTRADOS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  │ Descripción                              │ Severidad │ Módulo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────┼──────────────────────────────────────────┼───────────┼──────────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                                      │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                                      │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OBSERVACIONES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DECISIÓN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APROBADO - El sistema cumple con los criterios de aceptación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APROBADO CON OBSERVACIONES - Requiere correcciones menores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RECHAZADO - No cumple criterios, requiere correcciones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FIRMAS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_________________________          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Usuario de Pruebas                 Líder de Proyecto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Nombre:                            Nombre: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Fecha:                             Fecha: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Representante OJ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Nombre: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Fecha: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9.5 Pruebas de Rendimiento</w:t>
      </w:r>
    </w:p>
    <w:p>
      <w:pPr>
        <w:pStyle w:val="Heading3"/>
      </w:pPr>
      <w:r>
        <w:t>9.5.1 Métricas Objetivo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Crítico</w:t>
            </w:r>
          </w:p>
        </w:tc>
      </w:tr>
      <w:tr>
        <w:tc>
          <w:tcPr>
            <w:tcW w:type="dxa" w:w="2880"/>
          </w:tcPr>
          <w:p>
            <w:r/>
            <w:r>
              <w:t>Tiempo respuesta API (p95)</w:t>
            </w:r>
          </w:p>
        </w:tc>
        <w:tc>
          <w:tcPr>
            <w:tcW w:type="dxa" w:w="2880"/>
          </w:tcPr>
          <w:p>
            <w:r/>
            <w:r>
              <w:t>&lt; 2 segundos</w:t>
            </w:r>
          </w:p>
        </w:tc>
        <w:tc>
          <w:tcPr>
            <w:tcW w:type="dxa" w:w="2880"/>
          </w:tcPr>
          <w:p>
            <w:r/>
            <w:r>
              <w:t>&lt; 5 segundos</w:t>
            </w:r>
          </w:p>
        </w:tc>
      </w:tr>
      <w:tr>
        <w:tc>
          <w:tcPr>
            <w:tcW w:type="dxa" w:w="2880"/>
          </w:tcPr>
          <w:p>
            <w:r/>
            <w:r>
              <w:t>Tiempo carga página</w:t>
            </w:r>
          </w:p>
        </w:tc>
        <w:tc>
          <w:tcPr>
            <w:tcW w:type="dxa" w:w="2880"/>
          </w:tcPr>
          <w:p>
            <w:r/>
            <w:r>
              <w:t>&lt; 3 segundos</w:t>
            </w:r>
          </w:p>
        </w:tc>
        <w:tc>
          <w:tcPr>
            <w:tcW w:type="dxa" w:w="2880"/>
          </w:tcPr>
          <w:p>
            <w:r/>
            <w:r>
              <w:t>&lt; 5 segundos</w:t>
            </w:r>
          </w:p>
        </w:tc>
      </w:tr>
      <w:tr>
        <w:tc>
          <w:tcPr>
            <w:tcW w:type="dxa" w:w="2880"/>
          </w:tcPr>
          <w:p>
            <w:r/>
            <w:r>
              <w:t>Usuarios concurrentes</w:t>
            </w:r>
          </w:p>
        </w:tc>
        <w:tc>
          <w:tcPr>
            <w:tcW w:type="dxa" w:w="2880"/>
          </w:tcPr>
          <w:p>
            <w:r/>
            <w:r>
              <w:t>50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</w:tr>
      <w:tr>
        <w:tc>
          <w:tcPr>
            <w:tcW w:type="dxa" w:w="2880"/>
          </w:tcPr>
          <w:p>
            <w:r/>
            <w:r>
              <w:t>Throughput</w:t>
            </w:r>
          </w:p>
        </w:tc>
        <w:tc>
          <w:tcPr>
            <w:tcW w:type="dxa" w:w="2880"/>
          </w:tcPr>
          <w:p>
            <w:r/>
            <w:r>
              <w:t>100 req/min</w:t>
            </w:r>
          </w:p>
        </w:tc>
        <w:tc>
          <w:tcPr>
            <w:tcW w:type="dxa" w:w="2880"/>
          </w:tcPr>
          <w:p>
            <w:r/>
            <w:r>
              <w:t>50 req/min</w:t>
            </w:r>
          </w:p>
        </w:tc>
      </w:tr>
      <w:tr>
        <w:tc>
          <w:tcPr>
            <w:tcW w:type="dxa" w:w="2880"/>
          </w:tcPr>
          <w:p>
            <w:r/>
            <w:r>
              <w:t>Tasa de error</w:t>
            </w:r>
          </w:p>
        </w:tc>
        <w:tc>
          <w:tcPr>
            <w:tcW w:type="dxa" w:w="2880"/>
          </w:tcPr>
          <w:p>
            <w:r/>
            <w:r>
              <w:t>&lt; 1%</w:t>
            </w:r>
          </w:p>
        </w:tc>
        <w:tc>
          <w:tcPr>
            <w:tcW w:type="dxa" w:w="2880"/>
          </w:tcPr>
          <w:p>
            <w:r/>
            <w:r>
              <w:t>&lt; 5%</w:t>
            </w:r>
          </w:p>
        </w:tc>
      </w:tr>
      <w:tr>
        <w:tc>
          <w:tcPr>
            <w:tcW w:type="dxa" w:w="2880"/>
          </w:tcPr>
          <w:p>
            <w:r/>
            <w:r>
              <w:t>Uso CPU servidor</w:t>
            </w:r>
          </w:p>
        </w:tc>
        <w:tc>
          <w:tcPr>
            <w:tcW w:type="dxa" w:w="2880"/>
          </w:tcPr>
          <w:p>
            <w:r/>
            <w:r>
              <w:t>&lt; 70%</w:t>
            </w:r>
          </w:p>
        </w:tc>
        <w:tc>
          <w:tcPr>
            <w:tcW w:type="dxa" w:w="2880"/>
          </w:tcPr>
          <w:p>
            <w:r/>
            <w:r>
              <w:t>&lt; 90%</w:t>
            </w:r>
          </w:p>
        </w:tc>
      </w:tr>
      <w:tr>
        <w:tc>
          <w:tcPr>
            <w:tcW w:type="dxa" w:w="2880"/>
          </w:tcPr>
          <w:p>
            <w:r/>
            <w:r>
              <w:t>Uso memoria servidor</w:t>
            </w:r>
          </w:p>
        </w:tc>
        <w:tc>
          <w:tcPr>
            <w:tcW w:type="dxa" w:w="2880"/>
          </w:tcPr>
          <w:p>
            <w:r/>
            <w:r>
              <w:t>&lt; 80%</w:t>
            </w:r>
          </w:p>
        </w:tc>
        <w:tc>
          <w:tcPr>
            <w:tcW w:type="dxa" w:w="2880"/>
          </w:tcPr>
          <w:p>
            <w:r/>
            <w:r>
              <w:t>&lt; 90%</w:t>
            </w:r>
          </w:p>
        </w:tc>
      </w:tr>
    </w:tbl>
    <w:p>
      <w:pPr>
        <w:pStyle w:val="Heading3"/>
      </w:pPr>
      <w:r>
        <w:t>9.5.2 Escenarios de Carga</w:t>
      </w:r>
    </w:p>
    <w:p>
      <w:r/>
      <w:r>
        <w:rPr>
          <w:b/>
        </w:rPr>
        <w:t>Escenario 1: Carga Normal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Usuarios concurrentes: 30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Duración: 10 minutos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Ramp-up: 2 minutos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Distribución de operaciones: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- 40% Consultar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- 25% Ver detalle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- 15% Búsquedas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- 10% Visualizar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- 5%  Crear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- 5%  Cargar documentos</w:t>
      </w:r>
    </w:p>
    <w:p>
      <w:r/>
      <w:r>
        <w:rPr>
          <w:b/>
        </w:rPr>
        <w:t>Escenario 2: Carga Pico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Usuarios concurrentes: 50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Duración: 5 minutos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Ramp-up: 1 minuto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Distribución de operaciones: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- 50% Consultar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- 30% Búsquedas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- 20% Ver documentos</w:t>
      </w:r>
    </w:p>
    <w:p>
      <w:r/>
      <w:r>
        <w:rPr>
          <w:b/>
        </w:rPr>
        <w:t>Script JMeter Básico (Pseudocódigo):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Thread Group: Usuarios Normales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Number of Threads: 30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Ramp-Up: 120 seconds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Loop Count: Forever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Duration: 600 seconds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HTTP Request Defaults: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- Server: sged.oj.gob.gt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- Protocol: https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- Content-Type: application/json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1. Login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POST /api/v1/auth/login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Extract: token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2. Listar Expedientes (40%)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GET /api/v1/expedientes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Header: Authorization: Bearer ${token}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3. Ver Detalle (25%)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GET /api/v1/expedientes/${expedienteId}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4. Búsqueda (15%)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POST /api/v1/busqueda/avanzada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5. Ver Documento (10%)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GET /api/v1/documentos/${docId}/contenido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6. Crear Expediente (5%)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POST /api/v1/expedientes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7. Logout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POST /api/v1/auth/logout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Listeners: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Summary Report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Response Times Over Time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Transactions per Second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9.6 Resumen de Pruebas</w:t>
      </w:r>
    </w:p>
    <w:p>
      <w:pPr>
        <w:pStyle w:val="Heading3"/>
      </w:pPr>
      <w:r>
        <w:t>Cobertura por Tipo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 de Prueba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Cobertura</w:t>
            </w:r>
          </w:p>
        </w:tc>
      </w:tr>
      <w:tr>
        <w:tc>
          <w:tcPr>
            <w:tcW w:type="dxa" w:w="2880"/>
          </w:tcPr>
          <w:p>
            <w:r/>
            <w:r>
              <w:t>Unitarias Backend</w:t>
            </w:r>
          </w:p>
        </w:tc>
        <w:tc>
          <w:tcPr>
            <w:tcW w:type="dxa" w:w="2880"/>
          </w:tcPr>
          <w:p>
            <w:r/>
            <w:r>
              <w:t>~50 tests</w:t>
            </w:r>
          </w:p>
        </w:tc>
        <w:tc>
          <w:tcPr>
            <w:tcW w:type="dxa" w:w="2880"/>
          </w:tcPr>
          <w:p>
            <w:r/>
            <w:r>
              <w:t>80% código</w:t>
            </w:r>
          </w:p>
        </w:tc>
      </w:tr>
      <w:tr>
        <w:tc>
          <w:tcPr>
            <w:tcW w:type="dxa" w:w="2880"/>
          </w:tcPr>
          <w:p>
            <w:r/>
            <w:r>
              <w:t>Unitarias Frontend</w:t>
            </w:r>
          </w:p>
        </w:tc>
        <w:tc>
          <w:tcPr>
            <w:tcW w:type="dxa" w:w="2880"/>
          </w:tcPr>
          <w:p>
            <w:r/>
            <w:r>
              <w:t>~30 tests</w:t>
            </w:r>
          </w:p>
        </w:tc>
        <w:tc>
          <w:tcPr>
            <w:tcW w:type="dxa" w:w="2880"/>
          </w:tcPr>
          <w:p>
            <w:r/>
            <w:r>
              <w:t>70% código</w:t>
            </w:r>
          </w:p>
        </w:tc>
      </w:tr>
      <w:tr>
        <w:tc>
          <w:tcPr>
            <w:tcW w:type="dxa" w:w="2880"/>
          </w:tcPr>
          <w:p>
            <w:r/>
            <w:r>
              <w:t>Integración API</w:t>
            </w:r>
          </w:p>
        </w:tc>
        <w:tc>
          <w:tcPr>
            <w:tcW w:type="dxa" w:w="2880"/>
          </w:tcPr>
          <w:p>
            <w:r/>
            <w:r>
              <w:t>~25 tests</w:t>
            </w:r>
          </w:p>
        </w:tc>
        <w:tc>
          <w:tcPr>
            <w:tcW w:type="dxa" w:w="2880"/>
          </w:tcPr>
          <w:p>
            <w:r/>
            <w:r>
              <w:t>APIs críticas</w:t>
            </w:r>
          </w:p>
        </w:tc>
      </w:tr>
      <w:tr>
        <w:tc>
          <w:tcPr>
            <w:tcW w:type="dxa" w:w="2880"/>
          </w:tcPr>
          <w:p>
            <w:r/>
            <w:r>
              <w:t>UAT</w:t>
            </w:r>
          </w:p>
        </w:tc>
        <w:tc>
          <w:tcPr>
            <w:tcW w:type="dxa" w:w="2880"/>
          </w:tcPr>
          <w:p>
            <w:r/>
            <w:r>
              <w:t>38 casos</w:t>
            </w:r>
          </w:p>
        </w:tc>
        <w:tc>
          <w:tcPr>
            <w:tcW w:type="dxa" w:w="2880"/>
          </w:tcPr>
          <w:p>
            <w:r/>
            <w:r>
              <w:t>100% HU</w:t>
            </w:r>
          </w:p>
        </w:tc>
      </w:tr>
      <w:tr>
        <w:tc>
          <w:tcPr>
            <w:tcW w:type="dxa" w:w="2880"/>
          </w:tcPr>
          <w:p>
            <w:r/>
            <w:r>
              <w:t>Rendimiento</w:t>
            </w:r>
          </w:p>
        </w:tc>
        <w:tc>
          <w:tcPr>
            <w:tcW w:type="dxa" w:w="2880"/>
          </w:tcPr>
          <w:p>
            <w:r/>
            <w:r>
              <w:t>2 escenarios</w:t>
            </w:r>
          </w:p>
        </w:tc>
        <w:tc>
          <w:tcPr>
            <w:tcW w:type="dxa" w:w="2880"/>
          </w:tcPr>
          <w:p>
            <w:r/>
            <w:r>
              <w:t>Carga normal y pico</w:t>
            </w:r>
          </w:p>
        </w:tc>
      </w:tr>
    </w:tbl>
    <w:p>
      <w:pPr>
        <w:pStyle w:val="Heading3"/>
      </w:pPr>
      <w:r>
        <w:t>Cronograma de Pruebas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Días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</w:tr>
      <w:tr>
        <w:tc>
          <w:tcPr>
            <w:tcW w:type="dxa" w:w="2880"/>
          </w:tcPr>
          <w:p>
            <w:r/>
            <w:r>
              <w:t>Desarrollo (continuo)</w:t>
            </w:r>
          </w:p>
        </w:tc>
        <w:tc>
          <w:tcPr>
            <w:tcW w:type="dxa" w:w="2880"/>
          </w:tcPr>
          <w:p>
            <w:r/>
            <w:r>
              <w:t>36-65</w:t>
            </w:r>
          </w:p>
        </w:tc>
        <w:tc>
          <w:tcPr>
            <w:tcW w:type="dxa" w:w="2880"/>
          </w:tcPr>
          <w:p>
            <w:r/>
            <w:r>
              <w:t>Unitarias</w:t>
            </w:r>
          </w:p>
        </w:tc>
      </w:tr>
      <w:tr>
        <w:tc>
          <w:tcPr>
            <w:tcW w:type="dxa" w:w="2880"/>
          </w:tcPr>
          <w:p>
            <w:r/>
            <w:r>
              <w:t>Pre-UAT</w:t>
            </w:r>
          </w:p>
        </w:tc>
        <w:tc>
          <w:tcPr>
            <w:tcW w:type="dxa" w:w="2880"/>
          </w:tcPr>
          <w:p>
            <w:r/>
            <w:r>
              <w:t>66-68</w:t>
            </w:r>
          </w:p>
        </w:tc>
        <w:tc>
          <w:tcPr>
            <w:tcW w:type="dxa" w:w="2880"/>
          </w:tcPr>
          <w:p>
            <w:r/>
            <w:r>
              <w:t>Integración</w:t>
            </w:r>
          </w:p>
        </w:tc>
      </w:tr>
      <w:tr>
        <w:tc>
          <w:tcPr>
            <w:tcW w:type="dxa" w:w="2880"/>
          </w:tcPr>
          <w:p>
            <w:r/>
            <w:r>
              <w:t>UAT</w:t>
            </w:r>
          </w:p>
        </w:tc>
        <w:tc>
          <w:tcPr>
            <w:tcW w:type="dxa" w:w="2880"/>
          </w:tcPr>
          <w:p>
            <w:r/>
            <w:r>
              <w:t>69-75</w:t>
            </w:r>
          </w:p>
        </w:tc>
        <w:tc>
          <w:tcPr>
            <w:tcW w:type="dxa" w:w="2880"/>
          </w:tcPr>
          <w:p>
            <w:r/>
            <w:r>
              <w:t>Aceptación</w:t>
            </w:r>
          </w:p>
        </w:tc>
      </w:tr>
      <w:tr>
        <w:tc>
          <w:tcPr>
            <w:tcW w:type="dxa" w:w="2880"/>
          </w:tcPr>
          <w:p>
            <w:r/>
            <w:r>
              <w:t>Correcciones</w:t>
            </w:r>
          </w:p>
        </w:tc>
        <w:tc>
          <w:tcPr>
            <w:tcW w:type="dxa" w:w="2880"/>
          </w:tcPr>
          <w:p>
            <w:r/>
            <w:r>
              <w:t>76-78</w:t>
            </w:r>
          </w:p>
        </w:tc>
        <w:tc>
          <w:tcPr>
            <w:tcW w:type="dxa" w:w="2880"/>
          </w:tcPr>
          <w:p>
            <w:r/>
            <w:r>
              <w:t>Fixes</w:t>
            </w:r>
          </w:p>
        </w:tc>
      </w:tr>
      <w:tr>
        <w:tc>
          <w:tcPr>
            <w:tcW w:type="dxa" w:w="2880"/>
          </w:tcPr>
          <w:p>
            <w:r/>
            <w:r>
              <w:t>Re-test</w:t>
            </w:r>
          </w:p>
        </w:tc>
        <w:tc>
          <w:tcPr>
            <w:tcW w:type="dxa" w:w="2880"/>
          </w:tcPr>
          <w:p>
            <w:r/>
            <w:r>
              <w:t>79-80</w:t>
            </w:r>
          </w:p>
        </w:tc>
        <w:tc>
          <w:tcPr>
            <w:tcW w:type="dxa" w:w="2880"/>
          </w:tcPr>
          <w:p>
            <w:r/>
            <w:r>
              <w:t>Verificación</w:t>
            </w:r>
          </w:p>
        </w:tc>
      </w:tr>
    </w:tbl>
    <w:p>
      <w:pPr>
        <w:pStyle w:val="Heading3"/>
      </w:pPr>
      <w:r>
        <w:t>Criterios de Salida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80% cobertura de pruebas unitarias 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70% cobertura de pruebas unitarias frontend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100% de pruebas de integración pasando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100% de casos UAT pasando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0 errores críticos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Máximo 3 errores mayores con workaround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Rendimiento dentro de objetivos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✓ Acta UAT firmada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1"/>
      </w:pPr>
      <w:r>
        <w:t>SECCIÓN 10: DESPLIEGUE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10.1 Ambientes</w:t>
      </w:r>
    </w:p>
    <w:p>
      <w:pPr>
        <w:pStyle w:val="Heading3"/>
      </w:pPr>
      <w:r>
        <w:t>10.1.1 Arquitectura de Ambientes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AMBIENTES DEL SISTEMA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┌─────────────────┐    ┌─────────────────┐    ┌─────────────────┐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DESARROLLO    │    │     PRUEBAS     │    │   PRODUCCIÓN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(DEV)      │───▶│      (QA)       │───▶│     (PROD)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└─────────────────┘    └─────────────────┘    └─────────────────┘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│                      │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▼                      ▼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┌─────────────────┐    ┌─────────────────┐    ┌─────────────────┐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- Desarrollo    │    │ - Pruebas UAT   │    │ - Usuarios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local         │    │ - Integración   │    │   reales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- BD H2/Oracle  │    │ - BD Oracle QA  │    │ - BD Oracle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- Datos prueba  │    │ - Datos prueba  │    │   Producción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- Sin SSL       │    │ - Con SSL       │    │ - SSL + Dominio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└─────────────────┘    └─────────────────┘    └─────────────────┘</w:t>
      </w:r>
    </w:p>
    <w:p>
      <w:pPr>
        <w:pStyle w:val="Heading3"/>
      </w:pPr>
      <w:r>
        <w:t>10.1.2 Especificaciones por Ambiente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Desarrollo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Pruebas/QA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Producción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Servidor</w:t>
            </w:r>
            <w:r/>
          </w:p>
        </w:tc>
        <w:tc>
          <w:tcPr>
            <w:tcW w:type="dxa" w:w="2160"/>
          </w:tcPr>
          <w:p>
            <w:r/>
            <w:r>
              <w:t>Local</w:t>
            </w:r>
          </w:p>
        </w:tc>
        <w:tc>
          <w:tcPr>
            <w:tcW w:type="dxa" w:w="2160"/>
          </w:tcPr>
          <w:p>
            <w:r/>
            <w:r>
              <w:t>Servidor OJ</w:t>
            </w:r>
          </w:p>
        </w:tc>
        <w:tc>
          <w:tcPr>
            <w:tcW w:type="dxa" w:w="2160"/>
          </w:tcPr>
          <w:p>
            <w:r/>
            <w:r>
              <w:t>Servidor OJ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CPU</w:t>
            </w:r>
            <w:r/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4 cores</w:t>
            </w:r>
          </w:p>
        </w:tc>
        <w:tc>
          <w:tcPr>
            <w:tcW w:type="dxa" w:w="2160"/>
          </w:tcPr>
          <w:p>
            <w:r/>
            <w:r>
              <w:t>8 cores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RAM</w:t>
            </w:r>
            <w:r/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8 GB</w:t>
            </w:r>
          </w:p>
        </w:tc>
        <w:tc>
          <w:tcPr>
            <w:tcW w:type="dxa" w:w="2160"/>
          </w:tcPr>
          <w:p>
            <w:r/>
            <w:r>
              <w:t>16 GB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Disco</w:t>
            </w:r>
            <w:r/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100 GB</w:t>
            </w:r>
          </w:p>
        </w:tc>
        <w:tc>
          <w:tcPr>
            <w:tcW w:type="dxa" w:w="2160"/>
          </w:tcPr>
          <w:p>
            <w:r/>
            <w:r>
              <w:t>500 GB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SO</w:t>
            </w:r>
            <w:r/>
          </w:p>
        </w:tc>
        <w:tc>
          <w:tcPr>
            <w:tcW w:type="dxa" w:w="2160"/>
          </w:tcPr>
          <w:p>
            <w:r/>
            <w:r>
              <w:t>Windows/Mac/Linux</w:t>
            </w:r>
          </w:p>
        </w:tc>
        <w:tc>
          <w:tcPr>
            <w:tcW w:type="dxa" w:w="2160"/>
          </w:tcPr>
          <w:p>
            <w:r/>
            <w:r>
              <w:t>Linux (RHEL/Ubuntu)</w:t>
            </w:r>
          </w:p>
        </w:tc>
        <w:tc>
          <w:tcPr>
            <w:tcW w:type="dxa" w:w="2160"/>
          </w:tcPr>
          <w:p>
            <w:r/>
            <w:r>
              <w:t>Linux (RHEL/Ubuntu)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Java</w:t>
            </w:r>
            <w:r/>
          </w:p>
        </w:tc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21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Node.js</w:t>
            </w:r>
            <w:r/>
          </w:p>
        </w:tc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22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BD</w:t>
            </w:r>
            <w:r/>
          </w:p>
        </w:tc>
        <w:tc>
          <w:tcPr>
            <w:tcW w:type="dxa" w:w="2160"/>
          </w:tcPr>
          <w:p>
            <w:r/>
            <w:r>
              <w:t>H2/Oracle local</w:t>
            </w:r>
          </w:p>
        </w:tc>
        <w:tc>
          <w:tcPr>
            <w:tcW w:type="dxa" w:w="2160"/>
          </w:tcPr>
          <w:p>
            <w:r/>
            <w:r>
              <w:t>Oracle QA</w:t>
            </w:r>
          </w:p>
        </w:tc>
        <w:tc>
          <w:tcPr>
            <w:tcW w:type="dxa" w:w="2160"/>
          </w:tcPr>
          <w:p>
            <w:r/>
            <w:r>
              <w:t>Oracle Producción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URL</w:t>
            </w:r>
            <w:r/>
          </w:p>
        </w:tc>
        <w:tc>
          <w:tcPr>
            <w:tcW w:type="dxa" w:w="2160"/>
          </w:tcPr>
          <w:p>
            <w:r/>
            <w:r>
              <w:t>localhost:4200</w:t>
            </w:r>
          </w:p>
        </w:tc>
        <w:tc>
          <w:tcPr>
            <w:tcW w:type="dxa" w:w="2160"/>
          </w:tcPr>
          <w:p>
            <w:r/>
            <w:r>
              <w:t>qa-sged.oj.gob.gt</w:t>
            </w:r>
          </w:p>
        </w:tc>
        <w:tc>
          <w:tcPr>
            <w:tcW w:type="dxa" w:w="2160"/>
          </w:tcPr>
          <w:p>
            <w:r/>
            <w:r>
              <w:t>sged.oj.gob.gt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SSL</w:t>
            </w:r>
            <w:r/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Dominio</w:t>
            </w:r>
            <w:r/>
          </w:p>
        </w:tc>
        <w:tc>
          <w:tcPr>
            <w:tcW w:type="dxa" w:w="2160"/>
          </w:tcPr>
          <w:p>
            <w:r/>
            <w:r>
              <w:t>localhost</w:t>
            </w:r>
          </w:p>
        </w:tc>
        <w:tc>
          <w:tcPr>
            <w:tcW w:type="dxa" w:w="2160"/>
          </w:tcPr>
          <w:p>
            <w:r/>
            <w:r>
              <w:t>Interno</w:t>
            </w:r>
          </w:p>
        </w:tc>
        <w:tc>
          <w:tcPr>
            <w:tcW w:type="dxa" w:w="2160"/>
          </w:tcPr>
          <w:p>
            <w:r/>
            <w:r>
              <w:t>Interno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10.2 Configuración por Ambiente</w:t>
      </w:r>
    </w:p>
    <w:p>
      <w:pPr>
        <w:pStyle w:val="Heading3"/>
      </w:pPr>
      <w:r>
        <w:t>10.2.1 Variables de Entorno</w:t>
      </w:r>
    </w:p>
    <w:p>
      <w:r/>
      <w:r>
        <w:rPr>
          <w:b/>
        </w:rPr>
        <w:t>Backend (application.properties / Variables de entorno):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Variables de entorno requeridas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Base de datos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SGED_DB_URL=jdbc:oracle:thin:@//servidor:1521/sged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SGED_DB_USER=sged_user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SGED_DB_PASSWORD=********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Base de datos SGTv1 (solo lectura)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SGTV1_DB_URL=jdbc:oracle:thin:@//servidor-sgt:1521/sgtv1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SGTV1_DB_USER=sgtv1_reader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SGTV1_DB_PASSWORD=********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Base de datos SGTv2 (solo lectura)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SGTV2_DB_URL=jdbc:oracle:thin:@//servidor-sgt:1521/sgtv2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SGTV2_DB_USER=sgtv2_reader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SGTV2_DB_PASSWORD=********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JWT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JWT_SECRET=clave-secreta-minimo-256-bits-muy-segura-cambiar-en-produccion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JWT_EXPIRATION=28800000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Almacenamiento de archivos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STORAGE_PATH=/opt/sged/storage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STORAGE_MAX_FILE_SIZE=104857600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Perfil activo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SPRING_PROFILES_ACTIVE=prod</w:t>
      </w:r>
    </w:p>
    <w:p>
      <w:r/>
      <w:r>
        <w:rPr>
          <w:b/>
        </w:rPr>
        <w:t>Frontend (environment.prod.ts):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export const environment =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production: true,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apiUrl: 'https://sged.oj.gob.gt/api/v1',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appName: 'SGED - Organismo Judicial',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sessionTimeout: 30 * 60 * 1000, // 30 minutos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maxFileSize: 100 * 1024 * 1024  // 100 MB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};</w:t>
      </w:r>
    </w:p>
    <w:p>
      <w:pPr>
        <w:pStyle w:val="Heading3"/>
      </w:pPr>
      <w:r>
        <w:t>10.2.2 Archivos de Configuración</w:t>
      </w:r>
    </w:p>
    <w:p>
      <w:r/>
      <w:r>
        <w:rPr>
          <w:b/>
        </w:rPr>
        <w:t>application.properties (común):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CONFIGURACIÓN COMÚN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spring.application.name=sged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JPA/Hibernate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spring.jpa.hibernate.ddl-auto=validate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spring.jpa.show-sql=false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spring.jpa.properties.hibernate.dialect=org.hibernate.dialect.OracleDialect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spring.jpa.properties.hibernate.format_sql=false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Archivos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spring.servlet.multipart.max-file-size=100MB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spring.servlet.multipart.max-request-size=100MB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Logging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logging.level.root=INFO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logging.level.gob.oj.sged=INFO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logging.pattern.console=%d{yyyy-MM-dd HH:mm:ss} [%thread] %-5level %logger{36} - %msg%n</w:t>
      </w:r>
    </w:p>
    <w:p>
      <w:r/>
      <w:r>
        <w:rPr>
          <w:b/>
        </w:rPr>
        <w:t>application-dev.properties: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CONFIGURACIÓN DESARROLLO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Base de datos H2 (desarrollo local)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spring.datasource.sged.url=jdbc:h2:mem:sged;DB_CLOSE_DELAY=-1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spring.datasource.sged.driver-class-name=org.h2.Driver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spring.datasource.sged.username=sa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spring.datasource.sged.password=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spring.h2.console.enabled=true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spring.h2.console.path=/h2-console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spring.jpa.hibernate.ddl-auto=create-drop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spring.jpa.show-sql=true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JWT (desarrollo)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jwt.secret=dev-secret-key-not-for-production-use-only-for-development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jwt.expiration=86400000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Almacenamiento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app.storage.path=./storage-dev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Logging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logging.level.gob.oj.sged=DEBUG</w:t>
      </w:r>
    </w:p>
    <w:p>
      <w:r/>
      <w:r>
        <w:rPr>
          <w:b/>
        </w:rPr>
        <w:t>application-qa.properties: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CONFIGURACIÓN QA/PRUEBAS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Base de datos Oracle QA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spring.datasource.sged.url=${SGED_DB_URL}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spring.datasource.sged.username=${SGED_DB_USER}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spring.datasource.sged.password=${SGED_DB_PASSWORD}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spring.datasource.sged.driver-class-name=oracle.jdbc.OracleDriver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SGT (QA)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spring.datasource.sgtv1.url=${SGTV1_DB_URL}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spring.datasource.sgtv1.username=${SGTV1_DB_USER}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spring.datasource.sgtv1.password=${SGTV1_DB_PASSWORD}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spring.datasource.sgtv2.url=${SGTV2_DB_URL}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spring.datasource.sgtv2.username=${SGTV2_DB_USER}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spring.datasource.sgtv2.password=${SGTV2_DB_PASSWORD}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JWT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jwt.secret=${JWT_SECRET}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jwt.expiration=${JWT_EXPIRATION}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Almacenamiento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app.storage.path=${STORAGE_PATH}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Logging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logging.level.gob.oj.sged=INFO</w:t>
      </w:r>
    </w:p>
    <w:p>
      <w:r/>
      <w:r>
        <w:rPr>
          <w:b/>
        </w:rPr>
        <w:t>application-prod.properties: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CONFIGURACIÓN PRODUCCIÓN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Base de datos Oracle Producción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spring.datasource.sged.url=${SGED_DB_URL}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spring.datasource.sged.username=${SGED_DB_USER}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spring.datasource.sged.password=${SGED_DB_PASSWORD}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spring.datasource.sged.driver-class-name=oracle.jdbc.OracleDriver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Pool de conexiones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spring.datasource.sged.hikari.maximum-pool-size=20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spring.datasource.sged.hikari.minimum-idle=5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spring.datasource.sged.hikari.idle-timeout=300000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spring.datasource.sged.hikari.connection-timeout=30000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SGT Producción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spring.datasource.sgtv1.url=${SGTV1_DB_URL}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spring.datasource.sgtv1.username=${SGTV1_DB_USER}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spring.datasource.sgtv1.password=${SGTV1_DB_PASSWORD}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spring.datasource.sgtv1.hikari.maximum-pool-size=5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spring.datasource.sgtv2.url=${SGTV2_DB_URL}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spring.datasource.sgtv2.username=${SGTV2_DB_USER}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spring.datasource.sgtv2.password=${SGTV2_DB_PASSWORD}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spring.datasource.sgtv2.hikari.maximum-pool-size=5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JWT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jwt.secret=${JWT_SECRET}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jwt.expiration=${JWT_EXPIRATION}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Almacenamiento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app.storage.path=${STORAGE_PATH}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app.storage.max-file-size=${STORAGE_MAX_FILE_SIZE}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Logging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logging.level.root=WARN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logging.level.gob.oj.sged=INFO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logging.file.name=/var/log/sged/application.log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logging.file.max-size=10MB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logging.file.max-history=30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10.3 Docker</w:t>
      </w:r>
    </w:p>
    <w:p>
      <w:pPr>
        <w:pStyle w:val="Heading3"/>
      </w:pPr>
      <w:r>
        <w:t>10.3.1 Dockerfile 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Dockerfile - Backend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Multi-stage build para optimizar tamaño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Etapa 1: Build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FROM maven:3.9-eclipse-temurin-21-alpine AS build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WORKDIR /app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Copiar archivos de dependencias primero (cache de Docker)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COPY pom.xml 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RUN mvn dependency:go-offline -B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Copiar código fuente y compilar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COPY src ./src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RUN mvn clean package -DskipTests -B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Etapa 2: Runtime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FROM eclipse-temurin:21-jre-alpine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LABEL maintainer="OJ &lt;desarrollo@oj.gob.gt&gt;"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LABEL description="SGED Backend - Sistema de Gestión de Expedientes Digitales"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LABEL version="1.0.0"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Crear usuario no-root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RUN addgroup -S sged &amp;&amp; adduser -S sged -G sged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WORKDIR /app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Copiar JAR desde etapa de build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COPY --from=build /app/target/sged-*.jar app.jar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Crear directorio de storage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RUN mkdir -p /opt/sged/storage &amp;&amp; \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chown -R sged:sged /opt/sged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Cambiar a usuario no-root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USER sged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Puerto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EXPOSE 8080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Health check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HEALTHCHECK --interval=30s --timeout=10s --start-period=60s --retries=3 \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CMD wget --quiet --tries=1 --spider http://localhost:8080/actuator/health || exit 1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Variables de entorno por defecto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ENV JAVA_OPTS="-Xms512m -Xmx1024m"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ENV SPRING_PROFILES_ACTIVE=prod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Ejecutar aplicación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ENTRYPOINT ["sh", "-c", "java $JAVA_OPTS -jar app.jar"]</w:t>
      </w:r>
    </w:p>
    <w:p>
      <w:pPr>
        <w:pStyle w:val="Heading3"/>
      </w:pPr>
      <w:r>
        <w:t>10.3.2 Dockerfile Frontend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Dockerfile - Frontend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Multi-stage build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Etapa 1: Build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FROM node:22-alpine AS build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WORKDIR /app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Copiar archivos de dependencias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COPY package*.json ./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RUN npm ci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Copiar código fuente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COPY . .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Build de producción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RUN npm run build -- --configuration=production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Etapa 2: Runtime con NGINX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FROM nginx:1.26-alpine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LABEL maintainer="OJ &lt;desarrollo@oj.gob.gt&gt;"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LABEL description="SGED Frontend - Sistema de Gestión de Expedientes Digitales"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LABEL version="1.0.0"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Copiar configuración de NGINX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COPY nginx.conf /etc/nginx/nginx.conf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Copiar build de Angular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COPY --from=build /app/dist/sged/browser /usr/share/nginx/html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Puerto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EXPOSE 80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Health check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HEALTHCHECK --interval=30s --timeout=10s --retries=3 \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CMD wget --quiet --tries=1 --spider http://localhost:80/health || exit 1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Ejecutar NGINX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CMD ["nginx", "-g", "daemon off;"]</w:t>
      </w:r>
    </w:p>
    <w:p>
      <w:pPr>
        <w:pStyle w:val="Heading3"/>
      </w:pPr>
      <w:r>
        <w:t>10.3.3 nginx.conf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Configuración NGINX para SGED Frontend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worker_processes auto;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error_log /var/log/nginx/error.log warn;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pid /var/run/nginx.pid;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events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worker_connections 1024;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http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include /etc/nginx/mime.types;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default_type application/octet-stream;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log_format main '$remote_addr - $remote_user [$time_local] "$request" 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'$status $body_bytes_sent "$http_referer" 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'"$http_user_agent" "$http_x_forwarded_for"';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access_log /var/log/nginx/access.log main;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sendfile 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tcp_nopush 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tcp_nodelay 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keepalive_timeout 65;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types_hash_max_size 2048;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# Compresión GZIP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gzip 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gzip_vary on;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gzip_proxied any;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gzip_comp_level 6;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gzip_types text/plain text/css text/xml application/json application/javascript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application/xml application/xml+rss text/javascript;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server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listen 80;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server_name localhost;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root /usr/share/nginx/html;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index index.html;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# Health check endpoint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location /health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access_log off;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return 200 "OK";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add_header Content-Type text/plain;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# Archivos estáticos con cache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location ~* \.(js|css|png|jpg|jpeg|gif|ico|svg|woff|woff2)$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expires 1y;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add_header Cache-Control "public, immutable";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# Proxy al backend API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location /api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proxy_pass http://backend:8080;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proxy_http_version 1.1;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proxy_set_header Host $host;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proxy_set_header X-Real-IP $remote_addr;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proxy_set_header X-Forwarded-For $proxy_add_x_forwarded_for;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proxy_set_header X-Forwarded-Proto $scheme;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# Timeout para uploads grandes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proxy_connect_timeout 300;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proxy_send_timeout 300;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proxy_read_timeout 300;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# Buffer para archivos grandes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client_max_body_size 100M;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proxy_request_buffering off;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# SPA - redirigir todo a index.html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location /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try_files $uri $uri/ /index.html;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# Seguridad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add_header X-Frame-Options "SAMEORIGIN" always;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add_header X-Content-Type-Options "nosniff" always;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add_header X-XSS-Protection "1; mode=block" always;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10.3.4 Docker Compose</w:t>
      </w:r>
    </w:p>
    <w:p>
      <w:r/>
      <w:r>
        <w:rPr>
          <w:b/>
        </w:rPr>
        <w:t>docker-compose.yml (Desarrollo):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Docker Compose - SGED Desarrollo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version: '3.8'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services: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# Base de datos Oracle (desarrollo)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oracle: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image: gvenzl/oracle-xe:21-slim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container_name: sged-oracle-dev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environment: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ORACLE_PASSWORD: oracle123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ports: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"1521:1521"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volumes: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oracle-data:/opt/oracle/oradata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./db/init:/container-entrypoint-initdb.d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healthcheck: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test: ["CMD", "healthcheck.sh"]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interval: 30s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timeout: 10s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retries: 5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# 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backend: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build: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context: ./backend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dockerfile: Dockerfile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container_name: sged-backend-dev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environment: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SPRING_PROFILES_ACTIVE: dev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SGED_DB_URL: jdbc:oracle:thin:@oracle:1521/XEPDB1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SGED_DB_USER: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SGED_DB_PASSWORD: sged123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JWT_SECRET: dev-secret-key-cambiar-en-produccion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STORAGE_PATH: /opt/sged/storage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ports: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"8080:8080"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volumes: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storage-data:/opt/sged/storage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depends_on: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oracle: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condition: service_healthy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# Frontend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frontend: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build: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context: ./frontend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dockerfile: Dockerfile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container_name: sged-frontend-dev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ports: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"80:80"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depends_on: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volumes: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oracle-data: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storage-data:</w:t>
      </w:r>
    </w:p>
    <w:p>
      <w:r/>
      <w:r>
        <w:rPr>
          <w:b/>
        </w:rPr>
        <w:t>docker-compose.prod.yml (Producción):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Docker Compose - SGED Producción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version: '3.8'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services: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# 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backend: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image: registro.oj.gob.gt/sged/backend:${VERSION:-latest}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container_name: sged-backend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restart: always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environment: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SPRING_PROFILES_ACTIVE: prod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SGED_DB_URL: ${SGED_DB_URL}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SGED_DB_USER: ${SGED_DB_USER}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SGED_DB_PASSWORD: ${SGED_DB_PASSWORD}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SGTV1_DB_URL: ${SGTV1_DB_URL}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SGTV1_DB_USER: ${SGTV1_DB_USER}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SGTV1_DB_PASSWORD: ${SGTV1_DB_PASSWORD}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SGTV2_DB_URL: ${SGTV2_DB_URL}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SGTV2_DB_USER: ${SGTV2_DB_USER}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SGTV2_DB_PASSWORD: ${SGTV2_DB_PASSWORD}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JWT_SECRET: ${JWT_SECRET}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JWT_EXPIRATION: ${JWT_EXPIRATION:-28800000}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STORAGE_PATH: /opt/sged/storage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JAVA_OPTS: "-Xms1g -Xmx2g"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volumes: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${STORAGE_HOST_PATH:-/opt/sged/storage}:/opt/sged/storage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/var/log/sged:/var/log/sged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networks: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sged-network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healthcheck: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test: ["CMD", "wget", "-q", "--spider", "http://localhost:8080/actuator/health"]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interval: 30s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timeout: 10s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retries: 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start_period: 60s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# Frontend + NGINX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frontend: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image: registro.oj.gob.gt/sged/frontend:${VERSION:-latest}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container_name: sged-frontend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restart: always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ports: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"443:443"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"80:80"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volumes: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/etc/ssl/sged:/etc/nginx/ssl:ro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/var/log/nginx:/var/log/nginx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depends_on: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backend: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condition: service_healthy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networks: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 sged-network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networks: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sged-network: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driver: bridge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10.4 Procedimiento de Despliegue</w:t>
      </w:r>
    </w:p>
    <w:p>
      <w:pPr>
        <w:pStyle w:val="Heading3"/>
      </w:pPr>
      <w:r>
        <w:t>10.4.1 Pre-requisitos</w:t>
      </w:r>
    </w:p>
    <w:p>
      <w:r/>
      <w:r>
        <w:rPr>
          <w:b/>
        </w:rPr>
        <w:t>Checklist de Pre-requisitos: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INFRAESTRUCTURA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Servidor con especificaciones mínimas disponible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Docker 27.x instalado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Docker Compose instalado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Acceso a red hacia servidores Oracle (SGED, SGTv1, SGTv2)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Puertos 80/443 disponibles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Certificado SSL válido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Directorio de storage creado con permisos correctos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Directorio de logs creado con permisos correctos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BASE DE DATOS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Esquema SGED creado en Oracle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Tablas creadas (script DDL ejecutado)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Datos iniciales cargados (catálogos, usuario admin)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Usuario de BD creado con permisos correctos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Conectividad verificada desde servidor de aplicación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Usuario read-only para SGTv1 disponible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Usuario read-only para SGTv2 disponible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CONFIGURACIÓN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Archivo .env con variables de entorno creado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JWT_SECRET generado (mínimo 256 bits)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Contraseñas de BD configuradas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Rutas de storage configuradas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Certificados SSL copiados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CÓDIGO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Código fuente en versión final (tag de release)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Imágenes Docker construidas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Imágenes Docker probadas en ambiente QA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Pruebas UAT aprobadas</w:t>
      </w:r>
    </w:p>
    <w:p>
      <w:pPr>
        <w:pStyle w:val="Heading3"/>
      </w:pPr>
      <w:r>
        <w:t>10.4.2 Pasos de Despliegue</w:t>
      </w:r>
    </w:p>
    <w:p>
      <w:r/>
      <w:r>
        <w:rPr>
          <w:b/>
        </w:rPr>
        <w:t>Script de Despliegue (deploy.sh):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#!/bin/bash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Script de Despliegue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set -e  # Detener en caso de error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Variables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VERSION=${1:-latest}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ENV_FILE=".env.prod"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COMPOSE_FILE="docker-compose.prod.yml"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BACKUP_DIR="/opt/sged/backups"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LOG_FILE="/var/log/sged/deploy-$(date +%Y%m%d-%H%M%S).log"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Colores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RED='\033[0;31m'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GREEN='\033[0;32m'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YELLOW='\033[1;33m'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NC='\033[0m'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log()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echo -e "${GREEN}[$(date '+%Y-%m-%d %H:%M:%S')]${NC} $1" | tee -a $LOG_FILE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error()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echo -e "${RED}[ERROR]${NC} $1" | tee -a $LOG_FILE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exit 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warn()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echo -e "${YELLOW}[WARN]${NC} $1" | tee -a $LOG_FILE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1. Verificaciones previas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"=== INICIANDO DESPLIEGUE SGED v${VERSION} ==="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"Verificando pre-requisitos..."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Verificar Docker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if ! command -v docker &amp;&gt; /dev/null; then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error "Docker no está instalado"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fi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Verificar archivo de entorno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if [ ! -f "$ENV_FILE" ]; then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error "Archivo $ENV_FILE no encontrado"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fi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Verificar conexión a BD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"Verificando conexión a base de datos..."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(Agregar verificación según herramientas disponibles)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2. Backup previo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"Creando backup de contenedores actuales..."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mkdir -p $BACKUP_DIR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if docker ps -q -f name=sged-backend &amp;&gt; /dev/null; then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docker logs sged-backend &gt; "$BACKUP_DIR/backend-$(date +%Y%m%d-%H%M%S).log" 2&gt;&amp;1 ||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fi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3. Detener servicios actuales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"Deteniendo servicios actuales..."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docker-compose -f $COMPOSE_FILE --env-file $ENV_FILE down || true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4. Actualizar imágenes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"Descargando imágenes v${VERSION}..."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export VERSION=$VERSION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docker-compose -f $COMPOSE_FILE --env-file $ENV_FILE pull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5. Iniciar servicios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"Iniciando servicios..."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docker-compose -f $COMPOSE_FILE --env-file $ENV_FILE up -d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6. Verificar estado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"Esperando que los servicios estén listos..."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sleep 30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Verificar 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"Verificando backend..."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BACKEND_HEALTH=$(docker exec sged-backend wget -q -O - http://localhost:8080/actuator/health 2&gt;/dev/null || echo "error")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if [[ $BACKEND_HEALTH == *"UP"* ]]; then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log "✓ Backend está funcionando correctamente"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else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error "Backend no responde correctamente"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fi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Verificar frontend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"Verificando frontend..."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FRONTEND_STATUS=$(curl -s -o /dev/null -w "%{http_code}" https://localhost/health 2&gt;/dev/null || echo "000")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if [ "$FRONTEND_STATUS" = "200" ]; then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log "✓ Frontend está funcionando correctamente"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else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warn "Frontend retornó código $FRONTEND_STATUS"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fi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7. Resumen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"=== DESPLIEGUE COMPLETADO ==="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"Versión: $VERSION"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"Backend: http://localhost:8080"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"Frontend: https://localhost"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log "Log: $LOG_FILE"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Mostrar estado de contenedores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docker-compose -f $COMPOSE_FILE ps</w:t>
      </w:r>
    </w:p>
    <w:p>
      <w:pPr>
        <w:pStyle w:val="Heading3"/>
      </w:pPr>
      <w:r>
        <w:t>10.4.3 Verificación Post-Despliegue</w:t>
      </w:r>
    </w:p>
    <w:p>
      <w:r/>
      <w:r>
        <w:rPr>
          <w:b/>
        </w:rPr>
        <w:t>Checklist de Verificación: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SERVICIOS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Contenedor backend ejecutándose (docker ps)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Contenedor frontend ejecutándose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Health check backend OK (/actuator/health)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Health check frontend OK (/health)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FUNCIONALIDAD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Página de login carga correctamente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Login con usuario admin funciona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Listado de expedientes carga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Crear expediente funciona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Cargar documento funciona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Visualizar documento funciona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Búsqueda funciona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Consulta SGT funciona (si disponible)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SEGURIDAD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Certificado SSL válido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Redirección HTTP a HTTPS funciona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Headers de seguridad presentes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Login incorrecto muestra error apropiado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LOGS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Logs de backend sin errores críticos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Logs de nginx sin errores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] Auditoría registrando eventos</w:t>
      </w:r>
    </w:p>
    <w:p>
      <w:r/>
      <w:r>
        <w:rPr>
          <w:b/>
        </w:rPr>
        <w:t>Script de Verificación (verify.sh):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#!/bin/bash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Script de Verificación Post-Despliegue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"=== VERIFICACIÓN POST-DESPLIEGUE SGED ==="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Colores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GREEN='\033[0;32m'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RED='\033[0;31m'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NC='\033[0m'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check()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[ $1 -eq 0 ]; then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echo -e "${GREEN}✓${NC} $2"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else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echo -e "${RED}✗${NC} $2"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fi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"1. Verificando contenedores..."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 ps | grep sged-backend &gt; /dev/null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check $? "Backend ejecutándose"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 ps | grep sged-frontend &gt; /dev/null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check $? "Frontend ejecutándose"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"2. Verificando health checks..."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BACKEND=$(curl -s -o /dev/null -w "%{http_code}" http://localhost:8080/actuator/health)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"$BACKEND" = "200"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check $? "Backend health check (HTTP $BACKEND)"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FRONTEND=$(curl -s -o /dev/null -w "%{http_code}" http://localhost/health)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"$FRONTEND" = "200"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check $? "Frontend health check (HTTP $FRONTEND)"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"3. Verificando endpoints principales..."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LOGIN_PAGE=$(curl -s -o /dev/null -w "%{http_code}" https://localhost)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"$LOGIN_PAGE" = "200"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check $? "Página principal (HTTP $LOGIN_PAGE)"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API=$(curl -s -o /dev/null -w "%{http_code}" http://localhost:8080/api/v1/catalogos/roles)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Debe retornar 401 sin autenticación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"$API" = "401"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check $? "API protegida (HTTP $API - esperado 401)"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"4. Verificando SSL..."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SSL=$(curl -s -o /dev/null -w "%{http_code}" --max-time 5 https://localhost 2&gt;/dev/null)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"$SSL" = "200"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check $? "HTTPS funcionando"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"5. Verificando logs..."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 logs sged-backend 2&gt;&amp;1 | tail -5 | grep -i "error" &gt; /dev/null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 $? -ne 0 ]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check $? "Sin errores recientes en backend"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"=== VERIFICACIÓN COMPLETADA ==="</w:t>
      </w:r>
    </w:p>
    <w:p>
      <w:pPr>
        <w:pStyle w:val="Heading3"/>
      </w:pPr>
      <w:r>
        <w:t>10.4.4 Rollback</w:t>
      </w:r>
    </w:p>
    <w:p>
      <w:r/>
      <w:r>
        <w:rPr>
          <w:b/>
        </w:rPr>
        <w:t>Script de Rollback (rollback.sh):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#!/bin/bash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Script de Rollback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set -e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PREVIOUS_VERSION=$1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ENV_FILE=".env.prod"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COMPOSE_FILE="docker-compose.prod.yml"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if [ -z "$PREVIOUS_VERSION" ]; then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echo "Uso: ./rollback.sh &lt;version_anterior&gt;"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echo "Ejemplo: ./rollback.sh 1.0.0"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exit 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fi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"=== INICIANDO ROLLBACK A v${PREVIOUS_VERSION} ==="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Detener servicios actuales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"Deteniendo servicios actuales..."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docker-compose -f $COMPOSE_FILE --env-file $ENV_FILE down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Iniciar versión anterior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"Iniciando versión ${PREVIOUS_VERSION}..."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export VERSION=$PREVIOUS_VERSION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docker-compose -f $COMPOSE_FILE --env-file $ENV_FILE up -d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Verificar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"Verificando servicios..."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sleep 30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./verify.sh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echo "=== ROLLBACK COMPLETADO ==="</w:t>
      </w:r>
    </w:p>
    <w:p>
      <w:r/>
      <w:r>
        <w:rPr>
          <w:b/>
        </w:rPr>
        <w:t>Procedimiento de Rollback Manual: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ROLLBACK MANUAL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1. Detener servicios actuales: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$ docker-compose -f docker-compose.prod.yml down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2. Verificar versiones disponibles: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$ docker images | grep sged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3. Cambiar a versión anterior: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$ export VERSION=1.0.0  # versión anterior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$ docker-compose -f docker-compose.prod.yml up -d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4. Verificar funcionamiento: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$ ./verify.sh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5. Si hay cambios en BD que revertir: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- Restaurar backup de BD previo al despliegue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- Verificar integridad de datos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6. Notificar al equipo del rollback realizado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10.5 Estructura de Directorios en Servidor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/opt/sged/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app/                          # Aplicación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docker-compose.prod.yml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.env.prod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deploy.sh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rollback.sh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verify.sh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storage/                      # Almacenamiento de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documentos/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├── 2026/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│   ├── 01/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│   ├── 02/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│   └── ...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└── ...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backups/                      # Backups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db/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logs/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ssl/                          # Certificados SSL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sged.crt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sged.key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 logs/                         # Logs de aplicación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 application.log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 deploy-*.log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/var/log/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sged/                         # Logs de aplicación (link)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 nginx/                        # Logs de NGINX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├── access.log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└── error.log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10.6 Resumen de Despliegue</w:t>
      </w:r>
    </w:p>
    <w:p>
      <w:pPr>
        <w:pStyle w:val="Heading3"/>
      </w:pPr>
      <w:r>
        <w:t>Comandos Principales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</w:tr>
      <w:tr>
        <w:tc>
          <w:tcPr>
            <w:tcW w:type="dxa" w:w="4320"/>
          </w:tcPr>
          <w:p>
            <w:r/>
            <w:r>
              <w:t>Desplegar nueva versión</w:t>
            </w:r>
          </w:p>
        </w:tc>
        <w:tc>
          <w:tcPr>
            <w:tcW w:type="dxa" w:w="4320"/>
          </w:tcPr>
          <w:p>
            <w:r/>
            <w:r>
              <w:t>`./deploy.sh 1.0.1`</w:t>
            </w:r>
          </w:p>
        </w:tc>
      </w:tr>
      <w:tr>
        <w:tc>
          <w:tcPr>
            <w:tcW w:type="dxa" w:w="4320"/>
          </w:tcPr>
          <w:p>
            <w:r/>
            <w:r>
              <w:t>Verificar estado</w:t>
            </w:r>
          </w:p>
        </w:tc>
        <w:tc>
          <w:tcPr>
            <w:tcW w:type="dxa" w:w="4320"/>
          </w:tcPr>
          <w:p>
            <w:r/>
            <w:r>
              <w:t>`./verify.sh`</w:t>
            </w:r>
          </w:p>
        </w:tc>
      </w:tr>
      <w:tr>
        <w:tc>
          <w:tcPr>
            <w:tcW w:type="dxa" w:w="4320"/>
          </w:tcPr>
          <w:p>
            <w:r/>
            <w:r>
              <w:t>Ver logs backend</w:t>
            </w:r>
          </w:p>
        </w:tc>
        <w:tc>
          <w:tcPr>
            <w:tcW w:type="dxa" w:w="4320"/>
          </w:tcPr>
          <w:p>
            <w:r/>
            <w:r>
              <w:t>`docker logs -f sged-backend`</w:t>
            </w:r>
          </w:p>
        </w:tc>
      </w:tr>
      <w:tr>
        <w:tc>
          <w:tcPr>
            <w:tcW w:type="dxa" w:w="4320"/>
          </w:tcPr>
          <w:p>
            <w:r/>
            <w:r>
              <w:t>Ver logs frontend</w:t>
            </w:r>
          </w:p>
        </w:tc>
        <w:tc>
          <w:tcPr>
            <w:tcW w:type="dxa" w:w="4320"/>
          </w:tcPr>
          <w:p>
            <w:r/>
            <w:r>
              <w:t>`docker logs -f sged-frontend`</w:t>
            </w:r>
          </w:p>
        </w:tc>
      </w:tr>
      <w:tr>
        <w:tc>
          <w:tcPr>
            <w:tcW w:type="dxa" w:w="4320"/>
          </w:tcPr>
          <w:p>
            <w:r/>
            <w:r>
              <w:t>Reiniciar servicios</w:t>
            </w:r>
          </w:p>
        </w:tc>
        <w:tc>
          <w:tcPr>
            <w:tcW w:type="dxa" w:w="4320"/>
          </w:tcPr>
          <w:p>
            <w:r/>
            <w:r>
              <w:t>`docker-compose restart`</w:t>
            </w:r>
          </w:p>
        </w:tc>
      </w:tr>
      <w:tr>
        <w:tc>
          <w:tcPr>
            <w:tcW w:type="dxa" w:w="4320"/>
          </w:tcPr>
          <w:p>
            <w:r/>
            <w:r>
              <w:t>Detener servicios</w:t>
            </w:r>
          </w:p>
        </w:tc>
        <w:tc>
          <w:tcPr>
            <w:tcW w:type="dxa" w:w="4320"/>
          </w:tcPr>
          <w:p>
            <w:r/>
            <w:r>
              <w:t>`docker-compose down`</w:t>
            </w:r>
          </w:p>
        </w:tc>
      </w:tr>
      <w:tr>
        <w:tc>
          <w:tcPr>
            <w:tcW w:type="dxa" w:w="4320"/>
          </w:tcPr>
          <w:p>
            <w:r/>
            <w:r>
              <w:t>Rollback</w:t>
            </w:r>
          </w:p>
        </w:tc>
        <w:tc>
          <w:tcPr>
            <w:tcW w:type="dxa" w:w="4320"/>
          </w:tcPr>
          <w:p>
            <w:r/>
            <w:r>
              <w:t>`./rollback.sh 1.0.0`</w:t>
            </w:r>
          </w:p>
        </w:tc>
      </w:tr>
    </w:tbl>
    <w:p>
      <w:pPr>
        <w:pStyle w:val="Heading3"/>
      </w:pPr>
      <w:r>
        <w:t>Archivos de Configuración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4320"/>
          </w:tcPr>
          <w:p>
            <w:r/>
            <w:r>
              <w:t>`.env.prod`</w:t>
            </w:r>
          </w:p>
        </w:tc>
        <w:tc>
          <w:tcPr>
            <w:tcW w:type="dxa" w:w="4320"/>
          </w:tcPr>
          <w:p>
            <w:r/>
            <w:r>
              <w:t>Variables de entorno producción</w:t>
            </w:r>
          </w:p>
        </w:tc>
      </w:tr>
      <w:tr>
        <w:tc>
          <w:tcPr>
            <w:tcW w:type="dxa" w:w="4320"/>
          </w:tcPr>
          <w:p>
            <w:r/>
            <w:r>
              <w:t>`docker-compose.prod.yml`</w:t>
            </w:r>
          </w:p>
        </w:tc>
        <w:tc>
          <w:tcPr>
            <w:tcW w:type="dxa" w:w="4320"/>
          </w:tcPr>
          <w:p>
            <w:r/>
            <w:r>
              <w:t>Definición de servicios</w:t>
            </w:r>
          </w:p>
        </w:tc>
      </w:tr>
      <w:tr>
        <w:tc>
          <w:tcPr>
            <w:tcW w:type="dxa" w:w="4320"/>
          </w:tcPr>
          <w:p>
            <w:r/>
            <w:r>
              <w:t>`nginx.conf`</w:t>
            </w:r>
          </w:p>
        </w:tc>
        <w:tc>
          <w:tcPr>
            <w:tcW w:type="dxa" w:w="4320"/>
          </w:tcPr>
          <w:p>
            <w:r/>
            <w:r>
              <w:t>Configuración del servidor web</w:t>
            </w:r>
          </w:p>
        </w:tc>
      </w:tr>
      <w:tr>
        <w:tc>
          <w:tcPr>
            <w:tcW w:type="dxa" w:w="4320"/>
          </w:tcPr>
          <w:p>
            <w:r/>
            <w:r>
              <w:t>`deploy.sh`</w:t>
            </w:r>
          </w:p>
        </w:tc>
        <w:tc>
          <w:tcPr>
            <w:tcW w:type="dxa" w:w="4320"/>
          </w:tcPr>
          <w:p>
            <w:r/>
            <w:r>
              <w:t>Script de despliegue</w:t>
            </w:r>
          </w:p>
        </w:tc>
      </w:tr>
      <w:tr>
        <w:tc>
          <w:tcPr>
            <w:tcW w:type="dxa" w:w="4320"/>
          </w:tcPr>
          <w:p>
            <w:r/>
            <w:r>
              <w:t>`verify.sh`</w:t>
            </w:r>
          </w:p>
        </w:tc>
        <w:tc>
          <w:tcPr>
            <w:tcW w:type="dxa" w:w="4320"/>
          </w:tcPr>
          <w:p>
            <w:r/>
            <w:r>
              <w:t>Verificación post-despliegue</w:t>
            </w:r>
          </w:p>
        </w:tc>
      </w:tr>
      <w:tr>
        <w:tc>
          <w:tcPr>
            <w:tcW w:type="dxa" w:w="4320"/>
          </w:tcPr>
          <w:p>
            <w:r/>
            <w:r>
              <w:t>`rollback.sh`</w:t>
            </w:r>
          </w:p>
        </w:tc>
        <w:tc>
          <w:tcPr>
            <w:tcW w:type="dxa" w:w="4320"/>
          </w:tcPr>
          <w:p>
            <w:r/>
            <w:r>
              <w:t>Rollback a versión anterior</w:t>
            </w:r>
          </w:p>
        </w:tc>
      </w:tr>
    </w:tbl>
    <w:p>
      <w:pPr>
        <w:pStyle w:val="Heading1"/>
      </w:pPr>
      <w:r>
        <w:t>SECCIÓN 11: MANUALES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11.1 Manual de Instalación</w:t>
      </w:r>
    </w:p>
    <w:p>
      <w:pPr>
        <w:pStyle w:val="Heading3"/>
      </w:pPr>
      <w:r>
        <w:t>11.1.1 Requisitos de Hardware</w:t>
      </w:r>
    </w:p>
    <w:p>
      <w:r/>
      <w:r>
        <w:rPr>
          <w:b/>
        </w:rPr>
        <w:t>Servidor de Aplicación (Producción):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Mínimo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Recomendado</w:t>
            </w:r>
          </w:p>
        </w:tc>
      </w:tr>
      <w:tr>
        <w:tc>
          <w:tcPr>
            <w:tcW w:type="dxa" w:w="2880"/>
          </w:tcPr>
          <w:p>
            <w:r/>
            <w:r>
              <w:t>CPU</w:t>
            </w:r>
          </w:p>
        </w:tc>
        <w:tc>
          <w:tcPr>
            <w:tcW w:type="dxa" w:w="2880"/>
          </w:tcPr>
          <w:p>
            <w:r/>
            <w:r>
              <w:t>4 cores</w:t>
            </w:r>
          </w:p>
        </w:tc>
        <w:tc>
          <w:tcPr>
            <w:tcW w:type="dxa" w:w="2880"/>
          </w:tcPr>
          <w:p>
            <w:r/>
            <w:r>
              <w:t>8 cores</w:t>
            </w:r>
          </w:p>
        </w:tc>
      </w:tr>
      <w:tr>
        <w:tc>
          <w:tcPr>
            <w:tcW w:type="dxa" w:w="2880"/>
          </w:tcPr>
          <w:p>
            <w:r/>
            <w:r>
              <w:t>RAM</w:t>
            </w:r>
          </w:p>
        </w:tc>
        <w:tc>
          <w:tcPr>
            <w:tcW w:type="dxa" w:w="2880"/>
          </w:tcPr>
          <w:p>
            <w:r/>
            <w:r>
              <w:t>8 GB</w:t>
            </w:r>
          </w:p>
        </w:tc>
        <w:tc>
          <w:tcPr>
            <w:tcW w:type="dxa" w:w="2880"/>
          </w:tcPr>
          <w:p>
            <w:r/>
            <w:r>
              <w:t>16 GB</w:t>
            </w:r>
          </w:p>
        </w:tc>
      </w:tr>
      <w:tr>
        <w:tc>
          <w:tcPr>
            <w:tcW w:type="dxa" w:w="2880"/>
          </w:tcPr>
          <w:p>
            <w:r/>
            <w:r>
              <w:t>Disco SO</w:t>
            </w:r>
          </w:p>
        </w:tc>
        <w:tc>
          <w:tcPr>
            <w:tcW w:type="dxa" w:w="2880"/>
          </w:tcPr>
          <w:p>
            <w:r/>
            <w:r>
              <w:t>50 GB</w:t>
            </w:r>
          </w:p>
        </w:tc>
        <w:tc>
          <w:tcPr>
            <w:tcW w:type="dxa" w:w="2880"/>
          </w:tcPr>
          <w:p>
            <w:r/>
            <w:r>
              <w:t>100 GB</w:t>
            </w:r>
          </w:p>
        </w:tc>
      </w:tr>
      <w:tr>
        <w:tc>
          <w:tcPr>
            <w:tcW w:type="dxa" w:w="2880"/>
          </w:tcPr>
          <w:p>
            <w:r/>
            <w:r>
              <w:t>Disco Storage</w:t>
            </w:r>
          </w:p>
        </w:tc>
        <w:tc>
          <w:tcPr>
            <w:tcW w:type="dxa" w:w="2880"/>
          </w:tcPr>
          <w:p>
            <w:r/>
            <w:r>
              <w:t>200 GB</w:t>
            </w:r>
          </w:p>
        </w:tc>
        <w:tc>
          <w:tcPr>
            <w:tcW w:type="dxa" w:w="2880"/>
          </w:tcPr>
          <w:p>
            <w:r/>
            <w:r>
              <w:t>500 GB+</w:t>
            </w:r>
          </w:p>
        </w:tc>
      </w:tr>
      <w:tr>
        <w:tc>
          <w:tcPr>
            <w:tcW w:type="dxa" w:w="2880"/>
          </w:tcPr>
          <w:p>
            <w:r/>
            <w:r>
              <w:t>Red</w:t>
            </w:r>
          </w:p>
        </w:tc>
        <w:tc>
          <w:tcPr>
            <w:tcW w:type="dxa" w:w="2880"/>
          </w:tcPr>
          <w:p>
            <w:r/>
            <w:r>
              <w:t>100 Mbps</w:t>
            </w:r>
          </w:p>
        </w:tc>
        <w:tc>
          <w:tcPr>
            <w:tcW w:type="dxa" w:w="2880"/>
          </w:tcPr>
          <w:p>
            <w:r/>
            <w:r>
              <w:t>1 Gbps</w:t>
            </w:r>
          </w:p>
        </w:tc>
      </w:tr>
    </w:tbl>
    <w:p>
      <w:r/>
      <w:r>
        <w:rPr>
          <w:b/>
        </w:rPr>
        <w:t>Servidor de Base de Datos (si es separado):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Mínimo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Recomendado</w:t>
            </w:r>
          </w:p>
        </w:tc>
      </w:tr>
      <w:tr>
        <w:tc>
          <w:tcPr>
            <w:tcW w:type="dxa" w:w="2880"/>
          </w:tcPr>
          <w:p>
            <w:r/>
            <w:r>
              <w:t>CPU</w:t>
            </w:r>
          </w:p>
        </w:tc>
        <w:tc>
          <w:tcPr>
            <w:tcW w:type="dxa" w:w="2880"/>
          </w:tcPr>
          <w:p>
            <w:r/>
            <w:r>
              <w:t>4 cores</w:t>
            </w:r>
          </w:p>
        </w:tc>
        <w:tc>
          <w:tcPr>
            <w:tcW w:type="dxa" w:w="2880"/>
          </w:tcPr>
          <w:p>
            <w:r/>
            <w:r>
              <w:t>8 cores</w:t>
            </w:r>
          </w:p>
        </w:tc>
      </w:tr>
      <w:tr>
        <w:tc>
          <w:tcPr>
            <w:tcW w:type="dxa" w:w="2880"/>
          </w:tcPr>
          <w:p>
            <w:r/>
            <w:r>
              <w:t>RAM</w:t>
            </w:r>
          </w:p>
        </w:tc>
        <w:tc>
          <w:tcPr>
            <w:tcW w:type="dxa" w:w="2880"/>
          </w:tcPr>
          <w:p>
            <w:r/>
            <w:r>
              <w:t>16 GB</w:t>
            </w:r>
          </w:p>
        </w:tc>
        <w:tc>
          <w:tcPr>
            <w:tcW w:type="dxa" w:w="2880"/>
          </w:tcPr>
          <w:p>
            <w:r/>
            <w:r>
              <w:t>32 GB</w:t>
            </w:r>
          </w:p>
        </w:tc>
      </w:tr>
      <w:tr>
        <w:tc>
          <w:tcPr>
            <w:tcW w:type="dxa" w:w="2880"/>
          </w:tcPr>
          <w:p>
            <w:r/>
            <w:r>
              <w:t>Disco</w:t>
            </w:r>
          </w:p>
        </w:tc>
        <w:tc>
          <w:tcPr>
            <w:tcW w:type="dxa" w:w="2880"/>
          </w:tcPr>
          <w:p>
            <w:r/>
            <w:r>
              <w:t>200 GB SSD</w:t>
            </w:r>
          </w:p>
        </w:tc>
        <w:tc>
          <w:tcPr>
            <w:tcW w:type="dxa" w:w="2880"/>
          </w:tcPr>
          <w:p>
            <w:r/>
            <w:r>
              <w:t>500 GB SSD</w:t>
            </w:r>
          </w:p>
        </w:tc>
      </w:tr>
    </w:tbl>
    <w:p>
      <w:pPr>
        <w:pStyle w:val="Heading3"/>
      </w:pPr>
      <w:r>
        <w:t>11.1.2 Requisitos de Software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Software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Sistema Operativo</w:t>
            </w:r>
          </w:p>
        </w:tc>
        <w:tc>
          <w:tcPr>
            <w:tcW w:type="dxa" w:w="2880"/>
          </w:tcPr>
          <w:p>
            <w:r/>
            <w:r>
              <w:t>RHEL 8+ / Ubuntu 22.04+</w:t>
            </w:r>
          </w:p>
        </w:tc>
        <w:tc>
          <w:tcPr>
            <w:tcW w:type="dxa" w:w="2880"/>
          </w:tcPr>
          <w:p>
            <w:r/>
            <w:r>
              <w:t>Servidor</w:t>
            </w:r>
          </w:p>
        </w:tc>
      </w:tr>
      <w:tr>
        <w:tc>
          <w:tcPr>
            <w:tcW w:type="dxa" w:w="2880"/>
          </w:tcPr>
          <w:p>
            <w:r/>
            <w:r>
              <w:t>Docker</w:t>
            </w:r>
          </w:p>
        </w:tc>
        <w:tc>
          <w:tcPr>
            <w:tcW w:type="dxa" w:w="2880"/>
          </w:tcPr>
          <w:p>
            <w:r/>
            <w:r>
              <w:t>27.x</w:t>
            </w:r>
          </w:p>
        </w:tc>
        <w:tc>
          <w:tcPr>
            <w:tcW w:type="dxa" w:w="2880"/>
          </w:tcPr>
          <w:p>
            <w:r/>
            <w:r>
              <w:t>Contenedores</w:t>
            </w:r>
          </w:p>
        </w:tc>
      </w:tr>
      <w:tr>
        <w:tc>
          <w:tcPr>
            <w:tcW w:type="dxa" w:w="2880"/>
          </w:tcPr>
          <w:p>
            <w:r/>
            <w:r>
              <w:t>Docker Compose</w:t>
            </w:r>
          </w:p>
        </w:tc>
        <w:tc>
          <w:tcPr>
            <w:tcW w:type="dxa" w:w="2880"/>
          </w:tcPr>
          <w:p>
            <w:r/>
            <w:r>
              <w:t>2.x</w:t>
            </w:r>
          </w:p>
        </w:tc>
        <w:tc>
          <w:tcPr>
            <w:tcW w:type="dxa" w:w="2880"/>
          </w:tcPr>
          <w:p>
            <w:r/>
            <w:r>
              <w:t>Orquestación</w:t>
            </w:r>
          </w:p>
        </w:tc>
      </w:tr>
      <w:tr>
        <w:tc>
          <w:tcPr>
            <w:tcW w:type="dxa" w:w="2880"/>
          </w:tcPr>
          <w:p>
            <w:r/>
            <w:r>
              <w:t>Oracle Database</w:t>
            </w:r>
          </w:p>
        </w:tc>
        <w:tc>
          <w:tcPr>
            <w:tcW w:type="dxa" w:w="2880"/>
          </w:tcPr>
          <w:p>
            <w:r/>
            <w:r>
              <w:t>19c / 21c / 23c</w:t>
            </w:r>
          </w:p>
        </w:tc>
        <w:tc>
          <w:tcPr>
            <w:tcW w:type="dxa" w:w="2880"/>
          </w:tcPr>
          <w:p>
            <w:r/>
            <w:r>
              <w:t>Base de datos</w:t>
            </w:r>
          </w:p>
        </w:tc>
      </w:tr>
      <w:tr>
        <w:tc>
          <w:tcPr>
            <w:tcW w:type="dxa" w:w="2880"/>
          </w:tcPr>
          <w:p>
            <w:r/>
            <w:r>
              <w:t>Git</w:t>
            </w:r>
          </w:p>
        </w:tc>
        <w:tc>
          <w:tcPr>
            <w:tcW w:type="dxa" w:w="2880"/>
          </w:tcPr>
          <w:p>
            <w:r/>
            <w:r>
              <w:t>2.40+</w:t>
            </w:r>
          </w:p>
        </w:tc>
        <w:tc>
          <w:tcPr>
            <w:tcW w:type="dxa" w:w="2880"/>
          </w:tcPr>
          <w:p>
            <w:r/>
            <w:r>
              <w:t>Control de versiones</w:t>
            </w:r>
          </w:p>
        </w:tc>
      </w:tr>
    </w:tbl>
    <w:p>
      <w:pPr>
        <w:pStyle w:val="Heading3"/>
      </w:pPr>
      <w:r>
        <w:t>11.1.3 Instalación Paso a Paso</w:t>
      </w:r>
    </w:p>
    <w:p>
      <w:r/>
      <w:r>
        <w:rPr>
          <w:b/>
        </w:rPr>
        <w:t>Paso 1: Preparar el Servidor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Actualizar sistema (Ubuntu)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apt update &amp;&amp; sudo apt upgrade -y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Instalar dependencias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apt install -y curl wget git unzip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Instalar Docker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curl -fsSL https://get.docker.com -o get-docker.sh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sh get-docker.sh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Agregar usuario al grupo docker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usermod -aG docker $USER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Instalar Docker Compose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curl -L "https://github.com/docker/compose/releases/latest/download/docker-compose-$(uname -s)-$(uname -m)" -o /usr/local/bin/docker-compose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chmod +x /usr/local/bin/docker-compose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Verificar instalación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 --version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docker-compose --version</w:t>
      </w:r>
    </w:p>
    <w:p>
      <w:r/>
      <w:r>
        <w:rPr>
          <w:b/>
        </w:rPr>
        <w:t>Paso 2: Crear Estructura de Directorios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Crear directorios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mkdir -p /opt/sged/{app,storage/documentos,backups,ssl,logs}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Asignar permisos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chown -R $USER:$USER /opt/sged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Crear directorio de logs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mkdir -p /var/log/sged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chown -R $USER:$USER /var/log/sged</w:t>
      </w:r>
    </w:p>
    <w:p>
      <w:r/>
      <w:r>
        <w:rPr>
          <w:b/>
        </w:rPr>
        <w:t>Paso 3: Configurar Base de Datos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-- Conectar a Oracle como SYSDBA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Crear tablespace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TABLESPACE sged_data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DATAFILE '/opt/oracle/oradata/sged_data01.dbf'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SIZE 1G AUTOEXTEND ON NEXT 100M MAXSIZE 10G;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Crear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USER sged IDENTIFIED BY "password_seguro"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DEFAULT TABLESPACE sged_data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QUOTA UNLIMITED ON sged_data;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Otorgar permisos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GRANT CONNECT, RESOURCE TO sged;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GRANT CREATE SESSION TO sged;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GRANT CREATE TABLE TO sged;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GRANT CREATE SEQUENCE TO sged;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GRANT CREATE VIEW TO sged;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Ejecutar script de creación de tablas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@/path/to/sged_schema.sql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Ejecutar script de datos iniciales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@/path/to/sged_data.sql</w:t>
      </w:r>
    </w:p>
    <w:p>
      <w:r/>
      <w:r>
        <w:rPr>
          <w:b/>
        </w:rPr>
        <w:t>Paso 4: Configurar Certificados SSL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Copiar certificados al servidor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cp sged.crt /opt/sged/ssl/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cp sged.key /opt/sged/ssl/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Asignar permisos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chmod 644 /opt/sged/ssl/sged.crt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sudo chmod 600 /opt/sged/ssl/sged.key</w:t>
      </w:r>
    </w:p>
    <w:p>
      <w:r/>
      <w:r>
        <w:rPr>
          <w:b/>
        </w:rPr>
        <w:t>Paso 5: Configurar Variables de Entorno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Crear archivo de configuración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cat &gt; /opt/sged/app/.env.prod &lt;&lt; 'EOF'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Base de datos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SGED_DB_URL=jdbc:oracle:thin:@//servidor-oracle:1521/sged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SGED_DB_USER=sged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SGED_DB_PASSWORD=password_seguro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Base de datos SGTv1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SGTV1_DB_URL=jdbc:oracle:thin:@//servidor-sgt:1521/sgtv1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SGTV1_DB_USER=sgtv1_reader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SGTV1_DB_PASSWORD=password_sgtv1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Base de datos SGTv2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SGTV2_DB_URL=jdbc:oracle:thin:@//servidor-sgt:1521/sgtv2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SGTV2_DB_USER=sgtv2_reader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SGTV2_DB_PASSWORD=password_sgtv2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JWT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JWT_SECRET=clave_secreta_muy_larga_minimo_256_bits_para_produccion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JWT_EXPIRATION=28800000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Storage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STORAGE_HOST_PATH=/opt/sged/storage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Versión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VERSION=1.0.0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EOF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Proteger archivo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chmod 600 /opt/sged/app/.env.prod</w:t>
      </w:r>
    </w:p>
    <w:p>
      <w:r/>
      <w:r>
        <w:rPr>
          <w:b/>
        </w:rPr>
        <w:t>Paso 6: Desplegar Aplicación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cd /opt/sged/app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Copiar archivos de despliegue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(docker-compose.prod.yml, deploy.sh, verify.sh, rollback.sh)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Dar permisos de ejecución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chmod +x deploy.sh verify.sh rollback.sh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Ejecutar despliegue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./deploy.sh 1.0.0</w:t>
      </w:r>
    </w:p>
    <w:p>
      <w:r/>
      <w:r>
        <w:rPr>
          <w:b/>
        </w:rPr>
        <w:t>Paso 7: Verificar Instalación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Ejecutar verificación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./verify.sh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Verificar manualmente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curl -k https://localhost/health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curl http://localhost:8080/actuator/health</w:t>
      </w:r>
    </w:p>
    <w:p>
      <w:pPr>
        <w:pStyle w:val="Heading3"/>
      </w:pPr>
      <w:r>
        <w:t>11.1.4 Configuración Inicial</w:t>
      </w:r>
    </w:p>
    <w:p>
      <w:r/>
      <w:r>
        <w:rPr>
          <w:b/>
        </w:rPr>
        <w:t>Primer Acceso:</w:t>
      </w:r>
      <w:r/>
    </w:p>
    <w:p>
      <w:r>
        <w:t>1. Acceder a `https://sged.oj.gob.gt`</w:t>
      </w:r>
    </w:p>
    <w:p>
      <w:r>
        <w:t>2. Iniciar sesión con usuario administrador inicial:</w:t>
      </w:r>
    </w:p>
    <w:p>
      <w:pPr>
        <w:pStyle w:val="ListBullet"/>
      </w:pPr>
      <w:r>
        <w:t>Usuario: `admin`</w:t>
      </w:r>
    </w:p>
    <w:p>
      <w:pPr>
        <w:pStyle w:val="ListBullet"/>
      </w:pPr>
      <w:r>
        <w:t>Contraseña: `Admin123*` (temporal)</w:t>
      </w:r>
    </w:p>
    <w:p>
      <w:r>
        <w:t>3. El sistema solicitará cambio de contraseña</w:t>
      </w:r>
    </w:p>
    <w:p>
      <w:r>
        <w:t>4. Ingresar nueva contraseña segura</w:t>
      </w:r>
    </w:p>
    <w:p>
      <w:r>
        <w:t>5. Acceder al módulo de Administración</w:t>
      </w:r>
    </w:p>
    <w:p>
      <w:r>
        <w:t>6. Crear usuarios adicionales según necesidad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11.2 Manual Técnico</w:t>
      </w:r>
    </w:p>
    <w:p>
      <w:pPr>
        <w:pStyle w:val="Heading3"/>
      </w:pPr>
      <w:r>
        <w:t>11.2.1 Arquitectura del Sistema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ARQUITECTURA SGED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┌─────────────────┐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│   NAVEGADOR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│   (Usuario)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└────────┬────────┘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│ HTTPS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NGINX (Puerto 443)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Reverse Proxy + SSL + Static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│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│ /api/*                                       │ /*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▼                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┌─────────────────────────────┐              ┌─────────────────────────────┐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BACKEND (8080)         │              │      FRONTEND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Spring Boot 3.4        │              │      Angular 19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│              │      (Archivos estáticos)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┌───────────────────────┐  │              └─────────────────────────────┘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Controllers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├───────────────────────┤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  Services  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├───────────────────────┤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│    Repositories       │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└───────────────────────┘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└──────────────┬──────────────┘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┌──────────┼──────────┬──────────────────┐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│          │          │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▼          ▼          ▼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┌────────┐ ┌────────┐ ┌────────┐    ┌──────────────┐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SGED  │ │ SGTv1  │ │ SGTv2  │    │   STORAGE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Oracle │ │ Oracle │ │ Oracle │    │ File System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(RW)  │ │  (RO)  │ │  (RO)  │    │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└────────┘ └────────┘ └────────┘    └──────────────┘</w:t>
      </w:r>
    </w:p>
    <w:p>
      <w:pPr>
        <w:pStyle w:val="Heading3"/>
      </w:pPr>
      <w:r>
        <w:t>11.2.2 Estructura de Código</w:t>
      </w:r>
    </w:p>
    <w:p>
      <w:r/>
      <w:r>
        <w:rPr>
          <w:b/>
        </w:rPr>
        <w:t>Backend (Java/Spring Boot):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sged-backend/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src/main/java/gob/oj/sged/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SgedApplication.java          # Clase principal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config/                        # Configuraciones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SecurityConfig.java       # Seguridad Spring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CorsConfig.java           # CORS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DataSourceConfig.java     # Múltiples BD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controller/                    # Endpoints REST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AuthController.java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ExpedienteController.java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...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service/                       # Lógica de negocio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AuthService.java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ExpedienteService.java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...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repository/                    # Acceso a datos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UsuarioRepository.java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ExpedienteRepository.java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...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entity/                        # Entidades JPA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dto/                           # Objetos de transferencia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security/                      # JWT, filtros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exception/                     # Manejo de errores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util/                          # Utilidades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src/main/resources/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application.properties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application-dev.properties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application-prod.properties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db/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└── migration/                 # Scripts SQL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 pom.xml</w:t>
      </w:r>
    </w:p>
    <w:p>
      <w:r/>
      <w:r>
        <w:rPr>
          <w:b/>
        </w:rPr>
        <w:t>Frontend (Angular):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sged-frontend/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src/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app/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core/                      # Servicios singleton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services/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guards/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interceptors/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shared/                    # Componentes reutilizables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components/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pipes/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features/                  # Módulos funcionales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auth/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expedientes/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documentos/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├── busqueda/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│   └── admin/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app.component.ts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├── app.routes.ts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│   └── app.config.ts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assets/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├── environments/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└── styles.scss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angular.json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 package.json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 tsconfig.json</w:t>
      </w:r>
    </w:p>
    <w:p>
      <w:pPr>
        <w:pStyle w:val="Heading3"/>
      </w:pPr>
      <w:r>
        <w:t>11.2.3 Configuración</w:t>
      </w:r>
    </w:p>
    <w:p>
      <w:r/>
      <w:r>
        <w:rPr>
          <w:b/>
        </w:rPr>
        <w:t>Parámetros de Configuración Backend: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Valor por defecto</w:t>
            </w:r>
          </w:p>
        </w:tc>
      </w:tr>
      <w:tr>
        <w:tc>
          <w:tcPr>
            <w:tcW w:type="dxa" w:w="2880"/>
          </w:tcPr>
          <w:p>
            <w:r/>
            <w:r>
              <w:t>`server.port`</w:t>
            </w:r>
          </w:p>
        </w:tc>
        <w:tc>
          <w:tcPr>
            <w:tcW w:type="dxa" w:w="2880"/>
          </w:tcPr>
          <w:p>
            <w:r/>
            <w:r>
              <w:t>Puerto del servidor</w:t>
            </w:r>
          </w:p>
        </w:tc>
        <w:tc>
          <w:tcPr>
            <w:tcW w:type="dxa" w:w="2880"/>
          </w:tcPr>
          <w:p>
            <w:r/>
            <w:r>
              <w:t>8080</w:t>
            </w:r>
          </w:p>
        </w:tc>
      </w:tr>
      <w:tr>
        <w:tc>
          <w:tcPr>
            <w:tcW w:type="dxa" w:w="2880"/>
          </w:tcPr>
          <w:p>
            <w:r/>
            <w:r>
              <w:t>`jwt.secret`</w:t>
            </w:r>
          </w:p>
        </w:tc>
        <w:tc>
          <w:tcPr>
            <w:tcW w:type="dxa" w:w="2880"/>
          </w:tcPr>
          <w:p>
            <w:r/>
            <w:r>
              <w:t>Clave secreta JWT</w:t>
            </w:r>
          </w:p>
        </w:tc>
        <w:tc>
          <w:tcPr>
            <w:tcW w:type="dxa" w:w="2880"/>
          </w:tcPr>
          <w:p>
            <w:r/>
            <w:r>
              <w:t>(requerido)</w:t>
            </w:r>
          </w:p>
        </w:tc>
      </w:tr>
      <w:tr>
        <w:tc>
          <w:tcPr>
            <w:tcW w:type="dxa" w:w="2880"/>
          </w:tcPr>
          <w:p>
            <w:r/>
            <w:r>
              <w:t>`jwt.expiration`</w:t>
            </w:r>
          </w:p>
        </w:tc>
        <w:tc>
          <w:tcPr>
            <w:tcW w:type="dxa" w:w="2880"/>
          </w:tcPr>
          <w:p>
            <w:r/>
            <w:r>
              <w:t>Expiración token (ms)</w:t>
            </w:r>
          </w:p>
        </w:tc>
        <w:tc>
          <w:tcPr>
            <w:tcW w:type="dxa" w:w="2880"/>
          </w:tcPr>
          <w:p>
            <w:r/>
            <w:r>
              <w:t>28800000 (8h)</w:t>
            </w:r>
          </w:p>
        </w:tc>
      </w:tr>
      <w:tr>
        <w:tc>
          <w:tcPr>
            <w:tcW w:type="dxa" w:w="2880"/>
          </w:tcPr>
          <w:p>
            <w:r/>
            <w:r>
              <w:t>`app.storage.path`</w:t>
            </w:r>
          </w:p>
        </w:tc>
        <w:tc>
          <w:tcPr>
            <w:tcW w:type="dxa" w:w="2880"/>
          </w:tcPr>
          <w:p>
            <w:r/>
            <w:r>
              <w:t>Ruta de almacenamiento</w:t>
            </w:r>
          </w:p>
        </w:tc>
        <w:tc>
          <w:tcPr>
            <w:tcW w:type="dxa" w:w="2880"/>
          </w:tcPr>
          <w:p>
            <w:r/>
            <w:r>
              <w:t>/opt/sged/storage</w:t>
            </w:r>
          </w:p>
        </w:tc>
      </w:tr>
      <w:tr>
        <w:tc>
          <w:tcPr>
            <w:tcW w:type="dxa" w:w="2880"/>
          </w:tcPr>
          <w:p>
            <w:r/>
            <w:r>
              <w:t>`app.storage.max-file-size`</w:t>
            </w:r>
          </w:p>
        </w:tc>
        <w:tc>
          <w:tcPr>
            <w:tcW w:type="dxa" w:w="2880"/>
          </w:tcPr>
          <w:p>
            <w:r/>
            <w:r>
              <w:t>Tamaño máximo archivo</w:t>
            </w:r>
          </w:p>
        </w:tc>
        <w:tc>
          <w:tcPr>
            <w:tcW w:type="dxa" w:w="2880"/>
          </w:tcPr>
          <w:p>
            <w:r/>
            <w:r>
              <w:t>104857600 (100MB)</w:t>
            </w:r>
          </w:p>
        </w:tc>
      </w:tr>
      <w:tr>
        <w:tc>
          <w:tcPr>
            <w:tcW w:type="dxa" w:w="2880"/>
          </w:tcPr>
          <w:p>
            <w:r/>
            <w:r>
              <w:t>`spring.datasource.sged.*`</w:t>
            </w:r>
          </w:p>
        </w:tc>
        <w:tc>
          <w:tcPr>
            <w:tcW w:type="dxa" w:w="2880"/>
          </w:tcPr>
          <w:p>
            <w:r/>
            <w:r>
              <w:t>Conexión BD SGED</w:t>
            </w:r>
          </w:p>
        </w:tc>
        <w:tc>
          <w:tcPr>
            <w:tcW w:type="dxa" w:w="2880"/>
          </w:tcPr>
          <w:p>
            <w:r/>
            <w:r>
              <w:t>(requerido)</w:t>
            </w:r>
          </w:p>
        </w:tc>
      </w:tr>
      <w:tr>
        <w:tc>
          <w:tcPr>
            <w:tcW w:type="dxa" w:w="2880"/>
          </w:tcPr>
          <w:p>
            <w:r/>
            <w:r>
              <w:t>`spring.datasource.sgtv1.*`</w:t>
            </w:r>
          </w:p>
        </w:tc>
        <w:tc>
          <w:tcPr>
            <w:tcW w:type="dxa" w:w="2880"/>
          </w:tcPr>
          <w:p>
            <w:r/>
            <w:r>
              <w:t>Conexión SGTv1</w:t>
            </w:r>
          </w:p>
        </w:tc>
        <w:tc>
          <w:tcPr>
            <w:tcW w:type="dxa" w:w="2880"/>
          </w:tcPr>
          <w:p>
            <w:r/>
            <w:r>
              <w:t>(requerido)</w:t>
            </w:r>
          </w:p>
        </w:tc>
      </w:tr>
      <w:tr>
        <w:tc>
          <w:tcPr>
            <w:tcW w:type="dxa" w:w="2880"/>
          </w:tcPr>
          <w:p>
            <w:r/>
            <w:r>
              <w:t>`spring.datasource.sgtv2.*`</w:t>
            </w:r>
          </w:p>
        </w:tc>
        <w:tc>
          <w:tcPr>
            <w:tcW w:type="dxa" w:w="2880"/>
          </w:tcPr>
          <w:p>
            <w:r/>
            <w:r>
              <w:t>Conexión SGTv2</w:t>
            </w:r>
          </w:p>
        </w:tc>
        <w:tc>
          <w:tcPr>
            <w:tcW w:type="dxa" w:w="2880"/>
          </w:tcPr>
          <w:p>
            <w:r/>
            <w:r>
              <w:t>(requerido)</w:t>
            </w:r>
          </w:p>
        </w:tc>
      </w:tr>
    </w:tbl>
    <w:p>
      <w:r/>
      <w:r>
        <w:rPr>
          <w:b/>
        </w:rPr>
        <w:t>Parámetros de Configuración Frontend: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`apiUrl`</w:t>
            </w:r>
          </w:p>
        </w:tc>
        <w:tc>
          <w:tcPr>
            <w:tcW w:type="dxa" w:w="2880"/>
          </w:tcPr>
          <w:p>
            <w:r/>
            <w:r>
              <w:t>environment.ts</w:t>
            </w:r>
          </w:p>
        </w:tc>
        <w:tc>
          <w:tcPr>
            <w:tcW w:type="dxa" w:w="2880"/>
          </w:tcPr>
          <w:p>
            <w:r/>
            <w:r>
              <w:t>URL del backend</w:t>
            </w:r>
          </w:p>
        </w:tc>
      </w:tr>
      <w:tr>
        <w:tc>
          <w:tcPr>
            <w:tcW w:type="dxa" w:w="2880"/>
          </w:tcPr>
          <w:p>
            <w:r/>
            <w:r>
              <w:t>`production`</w:t>
            </w:r>
          </w:p>
        </w:tc>
        <w:tc>
          <w:tcPr>
            <w:tcW w:type="dxa" w:w="2880"/>
          </w:tcPr>
          <w:p>
            <w:r/>
            <w:r>
              <w:t>environment.ts</w:t>
            </w:r>
          </w:p>
        </w:tc>
        <w:tc>
          <w:tcPr>
            <w:tcW w:type="dxa" w:w="2880"/>
          </w:tcPr>
          <w:p>
            <w:r/>
            <w:r>
              <w:t>Modo producción</w:t>
            </w:r>
          </w:p>
        </w:tc>
      </w:tr>
      <w:tr>
        <w:tc>
          <w:tcPr>
            <w:tcW w:type="dxa" w:w="2880"/>
          </w:tcPr>
          <w:p>
            <w:r/>
            <w:r>
              <w:t>`sessionTimeout`</w:t>
            </w:r>
          </w:p>
        </w:tc>
        <w:tc>
          <w:tcPr>
            <w:tcW w:type="dxa" w:w="2880"/>
          </w:tcPr>
          <w:p>
            <w:r/>
            <w:r>
              <w:t>environment.ts</w:t>
            </w:r>
          </w:p>
        </w:tc>
        <w:tc>
          <w:tcPr>
            <w:tcW w:type="dxa" w:w="2880"/>
          </w:tcPr>
          <w:p>
            <w:r/>
            <w:r>
              <w:t>Timeout de sesión</w:t>
            </w:r>
          </w:p>
        </w:tc>
      </w:tr>
      <w:tr>
        <w:tc>
          <w:tcPr>
            <w:tcW w:type="dxa" w:w="2880"/>
          </w:tcPr>
          <w:p>
            <w:r/>
            <w:r>
              <w:t>`maxFileSize`</w:t>
            </w:r>
          </w:p>
        </w:tc>
        <w:tc>
          <w:tcPr>
            <w:tcW w:type="dxa" w:w="2880"/>
          </w:tcPr>
          <w:p>
            <w:r/>
            <w:r>
              <w:t>environment.ts</w:t>
            </w:r>
          </w:p>
        </w:tc>
        <w:tc>
          <w:tcPr>
            <w:tcW w:type="dxa" w:w="2880"/>
          </w:tcPr>
          <w:p>
            <w:r/>
            <w:r>
              <w:t>Tamaño máximo archivo</w:t>
            </w:r>
          </w:p>
        </w:tc>
      </w:tr>
    </w:tbl>
    <w:p>
      <w:pPr>
        <w:pStyle w:val="Heading3"/>
      </w:pPr>
      <w:r>
        <w:t>11.2.4 Mantenimiento</w:t>
      </w:r>
    </w:p>
    <w:p>
      <w:r/>
      <w:r>
        <w:rPr>
          <w:b/>
        </w:rPr>
        <w:t>Tareas de Mantenimiento Periódico: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Comando/Procedimiento</w:t>
            </w:r>
          </w:p>
        </w:tc>
      </w:tr>
      <w:tr>
        <w:tc>
          <w:tcPr>
            <w:tcW w:type="dxa" w:w="2880"/>
          </w:tcPr>
          <w:p>
            <w:r/>
            <w:r>
              <w:t>Backup BD</w:t>
            </w:r>
          </w:p>
        </w:tc>
        <w:tc>
          <w:tcPr>
            <w:tcW w:type="dxa" w:w="2880"/>
          </w:tcPr>
          <w:p>
            <w:r/>
            <w:r>
              <w:t>Diario</w:t>
            </w:r>
          </w:p>
        </w:tc>
        <w:tc>
          <w:tcPr>
            <w:tcW w:type="dxa" w:w="2880"/>
          </w:tcPr>
          <w:p>
            <w:r/>
            <w:r>
              <w:t>Script RMAN / expdp</w:t>
            </w:r>
          </w:p>
        </w:tc>
      </w:tr>
      <w:tr>
        <w:tc>
          <w:tcPr>
            <w:tcW w:type="dxa" w:w="2880"/>
          </w:tcPr>
          <w:p>
            <w:r/>
            <w:r>
              <w:t>Backup storage</w:t>
            </w:r>
          </w:p>
        </w:tc>
        <w:tc>
          <w:tcPr>
            <w:tcW w:type="dxa" w:w="2880"/>
          </w:tcPr>
          <w:p>
            <w:r/>
            <w:r>
              <w:t>Diario</w:t>
            </w:r>
          </w:p>
        </w:tc>
        <w:tc>
          <w:tcPr>
            <w:tcW w:type="dxa" w:w="2880"/>
          </w:tcPr>
          <w:p>
            <w:r/>
            <w:r>
              <w:t>rsync / tar</w:t>
            </w:r>
          </w:p>
        </w:tc>
      </w:tr>
      <w:tr>
        <w:tc>
          <w:tcPr>
            <w:tcW w:type="dxa" w:w="2880"/>
          </w:tcPr>
          <w:p>
            <w:r/>
            <w:r>
              <w:t>Rotación de logs</w:t>
            </w:r>
          </w:p>
        </w:tc>
        <w:tc>
          <w:tcPr>
            <w:tcW w:type="dxa" w:w="2880"/>
          </w:tcPr>
          <w:p>
            <w:r/>
            <w:r>
              <w:t>Semanal</w:t>
            </w:r>
          </w:p>
        </w:tc>
        <w:tc>
          <w:tcPr>
            <w:tcW w:type="dxa" w:w="2880"/>
          </w:tcPr>
          <w:p>
            <w:r/>
            <w:r>
              <w:t>logrotate</w:t>
            </w:r>
          </w:p>
        </w:tc>
      </w:tr>
      <w:tr>
        <w:tc>
          <w:tcPr>
            <w:tcW w:type="dxa" w:w="2880"/>
          </w:tcPr>
          <w:p>
            <w:r/>
            <w:r>
              <w:t>Limpieza temp</w:t>
            </w:r>
          </w:p>
        </w:tc>
        <w:tc>
          <w:tcPr>
            <w:tcW w:type="dxa" w:w="2880"/>
          </w:tcPr>
          <w:p>
            <w:r/>
            <w:r>
              <w:t>Semanal</w:t>
            </w:r>
          </w:p>
        </w:tc>
        <w:tc>
          <w:tcPr>
            <w:tcW w:type="dxa" w:w="2880"/>
          </w:tcPr>
          <w:p>
            <w:r/>
            <w:r>
              <w:t>rm /tmp/sged-*</w:t>
            </w:r>
          </w:p>
        </w:tc>
      </w:tr>
      <w:tr>
        <w:tc>
          <w:tcPr>
            <w:tcW w:type="dxa" w:w="2880"/>
          </w:tcPr>
          <w:p>
            <w:r/>
            <w:r>
              <w:t>Verificar espacio disco</w:t>
            </w:r>
          </w:p>
        </w:tc>
        <w:tc>
          <w:tcPr>
            <w:tcW w:type="dxa" w:w="2880"/>
          </w:tcPr>
          <w:p>
            <w:r/>
            <w:r>
              <w:t>Semanal</w:t>
            </w:r>
          </w:p>
        </w:tc>
        <w:tc>
          <w:tcPr>
            <w:tcW w:type="dxa" w:w="2880"/>
          </w:tcPr>
          <w:p>
            <w:r/>
            <w:r>
              <w:t>df -h</w:t>
            </w:r>
          </w:p>
        </w:tc>
      </w:tr>
      <w:tr>
        <w:tc>
          <w:tcPr>
            <w:tcW w:type="dxa" w:w="2880"/>
          </w:tcPr>
          <w:p>
            <w:r/>
            <w:r>
              <w:t>Actualizar certificados</w:t>
            </w:r>
          </w:p>
        </w:tc>
        <w:tc>
          <w:tcPr>
            <w:tcW w:type="dxa" w:w="2880"/>
          </w:tcPr>
          <w:p>
            <w:r/>
            <w:r>
              <w:t>Anual</w:t>
            </w:r>
          </w:p>
        </w:tc>
        <w:tc>
          <w:tcPr>
            <w:tcW w:type="dxa" w:w="2880"/>
          </w:tcPr>
          <w:p>
            <w:r/>
            <w:r>
              <w:t>Renovar SSL</w:t>
            </w:r>
          </w:p>
        </w:tc>
      </w:tr>
      <w:tr>
        <w:tc>
          <w:tcPr>
            <w:tcW w:type="dxa" w:w="2880"/>
          </w:tcPr>
          <w:p>
            <w:r/>
            <w:r>
              <w:t>Revisar auditoría</w:t>
            </w:r>
          </w:p>
        </w:tc>
        <w:tc>
          <w:tcPr>
            <w:tcW w:type="dxa" w:w="2880"/>
          </w:tcPr>
          <w:p>
            <w:r/>
            <w:r>
              <w:t>Mensual</w:t>
            </w:r>
          </w:p>
        </w:tc>
        <w:tc>
          <w:tcPr>
            <w:tcW w:type="dxa" w:w="2880"/>
          </w:tcPr>
          <w:p>
            <w:r/>
            <w:r>
              <w:t>Consulta logs</w:t>
            </w:r>
          </w:p>
        </w:tc>
      </w:tr>
    </w:tbl>
    <w:p>
      <w:r/>
      <w:r>
        <w:rPr>
          <w:b/>
        </w:rPr>
        <w:t>Comandos de Administración: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Ver logs en tiempo real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 logs -f sged-backend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Reiniciar servicios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docker-compose restart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 uso de recursos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 stats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Limpiar imágenes no usadas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 system prune -a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Backup de base de datos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 exec oracle-container expdp sged/password directory=BACKUP dumpfile=sged_$(date +%Y%m%d).dmp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Verificar conectividad BD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 exec sged-backend java -jar /app/app.jar --spring.main.web-application-type=none --check-db</w:t>
      </w:r>
    </w:p>
    <w:p>
      <w:r/>
      <w:r>
        <w:rPr>
          <w:b/>
        </w:rPr>
        <w:t>Monitoreo: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# Health check backend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curl http://localhost:8080/actuator/health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Métricas (si Actuator está habilitado)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curl http://localhost:8080/actuator/metrics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Verificar conexiones BD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curl http://localhost:8080/actuator/health/db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# Estado de contenedores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docker ps --format "table {{.Names}}\t{{.Status}}\t{{.Ports}}"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11.3 Manual de Usuario</w:t>
      </w:r>
    </w:p>
    <w:p>
      <w:pPr>
        <w:pStyle w:val="Heading3"/>
      </w:pPr>
      <w:r>
        <w:t>11.3.1 Acceso al Sistema</w:t>
      </w:r>
    </w:p>
    <w:p>
      <w:r/>
      <w:r>
        <w:rPr>
          <w:b/>
        </w:rPr>
        <w:t>Inicio de Sesión: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SGED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Sistema de Gestión de Expedientes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Digitales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┌───────────────────────────────┐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│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Usuario: ________________   │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│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Contraseña: ____________    │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│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[ Iniciar Sesión ]         │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│                               │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└───────────────────────────────┘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/>
      <w:r>
        <w:rPr>
          <w:b/>
        </w:rPr>
        <w:t>Pasos:</w:t>
      </w:r>
      <w:r/>
    </w:p>
    <w:p>
      <w:r>
        <w:t>1. Abrir navegador web (Chrome, Edge o Firefox)</w:t>
      </w:r>
    </w:p>
    <w:p>
      <w:r>
        <w:t>2. Ingresar la dirección: `https://sged.oj.gob.gt`</w:t>
      </w:r>
    </w:p>
    <w:p>
      <w:r>
        <w:t>3. Ingresar su nombre de usuario</w:t>
      </w:r>
    </w:p>
    <w:p>
      <w:r>
        <w:t>4. Ingresar su contraseña</w:t>
      </w:r>
    </w:p>
    <w:p>
      <w:r>
        <w:t>5. Hacer clic en "Iniciar Sesión"</w:t>
      </w:r>
    </w:p>
    <w:p>
      <w:r/>
      <w:r>
        <w:rPr>
          <w:b/>
        </w:rPr>
        <w:t>Primer Ingreso:</w:t>
      </w:r>
      <w:r/>
    </w:p>
    <w:p>
      <w:pPr>
        <w:pStyle w:val="ListBullet"/>
      </w:pPr>
      <w:r>
        <w:t>Si es su primer acceso, el sistema le pedirá cambiar la contraseña temporal</w:t>
      </w:r>
    </w:p>
    <w:p>
      <w:pPr>
        <w:pStyle w:val="ListBullet"/>
      </w:pPr>
      <w:r>
        <w:t>La nueva contraseña debe cumplir:</w:t>
      </w:r>
    </w:p>
    <w:p>
      <w:pPr>
        <w:pStyle w:val="ListBullet"/>
      </w:pPr>
      <w:r>
        <w:t>Mínimo 8 caracteres</w:t>
      </w:r>
    </w:p>
    <w:p>
      <w:pPr>
        <w:pStyle w:val="ListBullet"/>
      </w:pPr>
      <w:r>
        <w:t>Al menos una letra mayúscula</w:t>
      </w:r>
    </w:p>
    <w:p>
      <w:pPr>
        <w:pStyle w:val="ListBullet"/>
      </w:pPr>
      <w:r>
        <w:t>Al menos una letra minúscula</w:t>
      </w:r>
    </w:p>
    <w:p>
      <w:pPr>
        <w:pStyle w:val="ListBullet"/>
      </w:pPr>
      <w:r>
        <w:t>Al menos un número</w:t>
      </w:r>
    </w:p>
    <w:p>
      <w:r/>
      <w:r>
        <w:rPr>
          <w:b/>
        </w:rPr>
        <w:t>Cerrar Sesión:</w:t>
      </w:r>
      <w:r/>
    </w:p>
    <w:p>
      <w:r>
        <w:t>1. Hacer clic en su nombre de usuario (esquina superior derecha)</w:t>
      </w:r>
    </w:p>
    <w:p>
      <w:r>
        <w:t>2. Seleccionar "Cerrar Sesión"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11.3.2 Gestión de Expedientes</w:t>
      </w:r>
    </w:p>
    <w:p>
      <w:r/>
      <w:r>
        <w:rPr>
          <w:b/>
        </w:rPr>
        <w:t>Ver Listado de Expedientes:</w:t>
      </w:r>
      <w:r/>
    </w:p>
    <w:p>
      <w:r>
        <w:t>1. En el menú lateral, hacer clic en "Expedientes"</w:t>
      </w:r>
    </w:p>
    <w:p>
      <w:r>
        <w:t>2. Se muestra la tabla con todos los expedientes disponibles</w:t>
      </w:r>
    </w:p>
    <w:p>
      <w:r>
        <w:t>3. Puede ordenar haciendo clic en los encabezados de columna</w:t>
      </w:r>
    </w:p>
    <w:p>
      <w:r>
        <w:t>4. Use el filtro de estado para ver expedientes específicos</w:t>
      </w:r>
    </w:p>
    <w:p>
      <w:r>
        <w:t>5. Use el campo de búsqueda para filtrar por texto</w:t>
      </w:r>
    </w:p>
    <w:p>
      <w:r/>
      <w:r>
        <w:rPr>
          <w:b/>
        </w:rPr>
        <w:t>Crear Nuevo Expediente:</w:t>
      </w:r>
      <w:r/>
    </w:p>
    <w:p>
      <w:r>
        <w:t>1. Hacer clic en el botón "+ Nuevo Expediente"</w:t>
      </w:r>
    </w:p>
    <w:p>
      <w:r>
        <w:t>2. Completar los campos obligatorios (*):</w:t>
      </w:r>
    </w:p>
    <w:p>
      <w:pPr>
        <w:pStyle w:val="ListBullet"/>
      </w:pPr>
      <w:r/>
      <w:r>
        <w:rPr>
          <w:b/>
        </w:rPr>
        <w:t>Número de expediente</w:t>
      </w:r>
      <w:r>
        <w:t>*: Identificador único</w:t>
      </w:r>
    </w:p>
    <w:p>
      <w:pPr>
        <w:pStyle w:val="ListBullet"/>
      </w:pPr>
      <w:r/>
      <w:r>
        <w:rPr>
          <w:b/>
        </w:rPr>
        <w:t>Tipo de proceso</w:t>
      </w:r>
      <w:r>
        <w:t>*: Seleccionar de la lista</w:t>
      </w:r>
    </w:p>
    <w:p>
      <w:pPr>
        <w:pStyle w:val="ListBullet"/>
      </w:pPr>
      <w:r/>
      <w:r>
        <w:rPr>
          <w:b/>
        </w:rPr>
        <w:t>Juzgado</w:t>
      </w:r>
      <w:r>
        <w:t>*: Seleccionar de la lista</w:t>
      </w:r>
    </w:p>
    <w:p>
      <w:pPr>
        <w:pStyle w:val="ListBullet"/>
      </w:pPr>
      <w:r/>
      <w:r>
        <w:rPr>
          <w:b/>
        </w:rPr>
        <w:t>Estado</w:t>
      </w:r>
      <w:r>
        <w:t>*: Por defecto "Activo"</w:t>
      </w:r>
    </w:p>
    <w:p>
      <w:pPr>
        <w:pStyle w:val="ListBullet"/>
      </w:pPr>
      <w:r/>
      <w:r>
        <w:rPr>
          <w:b/>
        </w:rPr>
        <w:t>Fecha de inicio</w:t>
      </w:r>
      <w:r>
        <w:t>*: Fecha de inicio del expediente</w:t>
      </w:r>
    </w:p>
    <w:p>
      <w:pPr>
        <w:pStyle w:val="ListBullet"/>
      </w:pPr>
      <w:r/>
      <w:r>
        <w:rPr>
          <w:b/>
        </w:rPr>
        <w:t>Descripción</w:t>
      </w:r>
      <w:r>
        <w:t>*: Descripción del caso</w:t>
      </w:r>
    </w:p>
    <w:p>
      <w:pPr>
        <w:pStyle w:val="ListBullet"/>
      </w:pPr>
      <w:r/>
      <w:r>
        <w:rPr>
          <w:b/>
        </w:rPr>
        <w:t>Observaciones</w:t>
      </w:r>
      <w:r>
        <w:t>: Información adicional (opcional)</w:t>
      </w:r>
    </w:p>
    <w:p>
      <w:r>
        <w:t>3. Hacer clic en "Guardar Expediente"</w:t>
      </w:r>
    </w:p>
    <w:p>
      <w:r/>
      <w:r>
        <w:rPr>
          <w:b/>
        </w:rPr>
        <w:t>Ver Detalle de Expediente:</w:t>
      </w:r>
      <w:r/>
    </w:p>
    <w:p>
      <w:r>
        <w:t>1. En el listado, hacer clic en el icono de ojo (👁) o en el número del expediente</w:t>
      </w:r>
    </w:p>
    <w:p>
      <w:r>
        <w:t>2. Se muestra:</w:t>
      </w:r>
    </w:p>
    <w:p>
      <w:pPr>
        <w:pStyle w:val="ListBullet"/>
      </w:pPr>
      <w:r>
        <w:t>Información general del expediente</w:t>
      </w:r>
    </w:p>
    <w:p>
      <w:pPr>
        <w:pStyle w:val="ListBullet"/>
      </w:pPr>
      <w:r>
        <w:t>Lista de documentos adjuntos</w:t>
      </w:r>
    </w:p>
    <w:p>
      <w:pPr>
        <w:pStyle w:val="ListBullet"/>
      </w:pPr>
      <w:r>
        <w:t>Referencia SGT (si existe)</w:t>
      </w:r>
    </w:p>
    <w:p>
      <w:r/>
      <w:r>
        <w:rPr>
          <w:b/>
        </w:rPr>
        <w:t>Editar Expediente:</w:t>
      </w:r>
      <w:r/>
    </w:p>
    <w:p>
      <w:r>
        <w:t>1. Abrir el detalle del expediente</w:t>
      </w:r>
    </w:p>
    <w:p>
      <w:r>
        <w:t>2. Hacer clic en el botón "Editar"</w:t>
      </w:r>
    </w:p>
    <w:p>
      <w:r>
        <w:t>3. Modificar los campos necesarios</w:t>
      </w:r>
    </w:p>
    <w:p>
      <w:r>
        <w:t>4. Hacer clic en "Guardar Cambios"</w:t>
      </w:r>
    </w:p>
    <w:p>
      <w:pPr>
        <w:ind w:left="400"/>
      </w:pPr>
      <w:r>
        <w:rPr>
          <w:i/>
          <w:color w:val="505050"/>
        </w:rPr>
        <w:t>│ **Nota:** El número de expediente no puede modificarse.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11.3.3 Gestión de Documentos</w:t>
      </w:r>
    </w:p>
    <w:p>
      <w:r/>
      <w:r>
        <w:rPr>
          <w:b/>
        </w:rPr>
        <w:t>Cargar Documento:</w:t>
      </w:r>
      <w:r/>
    </w:p>
    <w:p>
      <w:r>
        <w:t>1. Abrir el detalle del expediente</w:t>
      </w:r>
    </w:p>
    <w:p>
      <w:r>
        <w:t>2. Hacer clic en "Cargar Documento"</w:t>
      </w:r>
    </w:p>
    <w:p>
      <w:r>
        <w:t>3. Seleccionar el archivo:</w:t>
      </w:r>
    </w:p>
    <w:p>
      <w:pPr>
        <w:pStyle w:val="ListBullet"/>
      </w:pPr>
      <w:r>
        <w:t>Hacer clic en "Seleccionar archivos", o</w:t>
      </w:r>
    </w:p>
    <w:p>
      <w:pPr>
        <w:pStyle w:val="ListBullet"/>
      </w:pPr>
      <w:r>
        <w:t>Arrastrar y soltar el archivo en el área indicada</w:t>
      </w:r>
    </w:p>
    <w:p>
      <w:r>
        <w:t>4. Seleccionar el tipo de documento</w:t>
      </w:r>
    </w:p>
    <w:p>
      <w:r>
        <w:t>5. Hacer clic en "Cargar"</w:t>
      </w:r>
    </w:p>
    <w:p>
      <w:r>
        <w:t>6. Esperar a que se complete la carga (barra de progreso)</w:t>
      </w:r>
    </w:p>
    <w:p>
      <w:r/>
      <w:r>
        <w:rPr>
          <w:b/>
        </w:rPr>
        <w:t>Formatos permitidos: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Formatos</w:t>
            </w:r>
          </w:p>
        </w:tc>
      </w:tr>
      <w:tr>
        <w:tc>
          <w:tcPr>
            <w:tcW w:type="dxa" w:w="4320"/>
          </w:tcPr>
          <w:p>
            <w:r/>
            <w:r>
              <w:t>Documentos</w:t>
            </w:r>
          </w:p>
        </w:tc>
        <w:tc>
          <w:tcPr>
            <w:tcW w:type="dxa" w:w="4320"/>
          </w:tcPr>
          <w:p>
            <w:r/>
            <w:r>
              <w:t>PDF, DOC, DOCX</w:t>
            </w:r>
          </w:p>
        </w:tc>
      </w:tr>
      <w:tr>
        <w:tc>
          <w:tcPr>
            <w:tcW w:type="dxa" w:w="4320"/>
          </w:tcPr>
          <w:p>
            <w:r/>
            <w:r>
              <w:t>Imágenes</w:t>
            </w:r>
          </w:p>
        </w:tc>
        <w:tc>
          <w:tcPr>
            <w:tcW w:type="dxa" w:w="4320"/>
          </w:tcPr>
          <w:p>
            <w:r/>
            <w:r>
              <w:t>JPG, PNG, GIF, BMP</w:t>
            </w:r>
          </w:p>
        </w:tc>
      </w:tr>
      <w:tr>
        <w:tc>
          <w:tcPr>
            <w:tcW w:type="dxa" w:w="4320"/>
          </w:tcPr>
          <w:p>
            <w:r/>
            <w:r>
              <w:t>Audio</w:t>
            </w:r>
          </w:p>
        </w:tc>
        <w:tc>
          <w:tcPr>
            <w:tcW w:type="dxa" w:w="4320"/>
          </w:tcPr>
          <w:p>
            <w:r/>
            <w:r>
              <w:t>MP3, WAV, OGG</w:t>
            </w:r>
          </w:p>
        </w:tc>
      </w:tr>
      <w:tr>
        <w:tc>
          <w:tcPr>
            <w:tcW w:type="dxa" w:w="4320"/>
          </w:tcPr>
          <w:p>
            <w:r/>
            <w:r>
              <w:t>Video</w:t>
            </w:r>
          </w:p>
        </w:tc>
        <w:tc>
          <w:tcPr>
            <w:tcW w:type="dxa" w:w="4320"/>
          </w:tcPr>
          <w:p>
            <w:r/>
            <w:r>
              <w:t>MP4, WebM, AVI, MOV</w:t>
            </w:r>
          </w:p>
        </w:tc>
      </w:tr>
    </w:tbl>
    <w:p>
      <w:r/>
      <w:r>
        <w:rPr>
          <w:b/>
        </w:rPr>
        <w:t>Tamaño máximo:</w:t>
      </w:r>
      <w:r>
        <w:t xml:space="preserve"> 100 MB por archivo</w:t>
      </w:r>
    </w:p>
    <w:p>
      <w:r/>
      <w:r>
        <w:rPr>
          <w:b/>
        </w:rPr>
        <w:t>Ver Documento:</w:t>
      </w:r>
      <w:r/>
    </w:p>
    <w:p>
      <w:r>
        <w:t>1. En la lista de documentos, hacer clic en el icono de ojo (👁)</w:t>
      </w:r>
    </w:p>
    <w:p>
      <w:r>
        <w:t>2. El documento se abrirá en el visor correspondiente:</w:t>
      </w:r>
    </w:p>
    <w:p>
      <w:pPr>
        <w:pStyle w:val="ListBullet"/>
      </w:pPr>
      <w:r/>
      <w:r>
        <w:rPr>
          <w:b/>
        </w:rPr>
        <w:t>PDF</w:t>
      </w:r>
      <w:r>
        <w:t>: Visor con navegación de páginas y zoom</w:t>
      </w:r>
    </w:p>
    <w:p>
      <w:pPr>
        <w:pStyle w:val="ListBullet"/>
      </w:pPr>
      <w:r/>
      <w:r>
        <w:rPr>
          <w:b/>
        </w:rPr>
        <w:t>Imágenes</w:t>
      </w:r>
      <w:r>
        <w:t>: Visor con zoom</w:t>
      </w:r>
    </w:p>
    <w:p>
      <w:pPr>
        <w:pStyle w:val="ListBullet"/>
      </w:pPr>
      <w:r/>
      <w:r>
        <w:rPr>
          <w:b/>
        </w:rPr>
        <w:t>Audio</w:t>
      </w:r>
      <w:r>
        <w:t>: Reproductor con controles</w:t>
      </w:r>
    </w:p>
    <w:p>
      <w:pPr>
        <w:pStyle w:val="ListBullet"/>
      </w:pPr>
      <w:r/>
      <w:r>
        <w:rPr>
          <w:b/>
        </w:rPr>
        <w:t>Video</w:t>
      </w:r>
      <w:r>
        <w:t>: Reproductor con controles</w:t>
      </w:r>
    </w:p>
    <w:p>
      <w:r/>
      <w:r>
        <w:rPr>
          <w:b/>
        </w:rPr>
        <w:t>Descargar Documento:</w:t>
      </w:r>
      <w:r/>
    </w:p>
    <w:p>
      <w:r>
        <w:t>1. En la lista de documentos, hacer clic en el icono de descarga (⬇)</w:t>
      </w:r>
    </w:p>
    <w:p>
      <w:r>
        <w:t>2. El archivo se descargará a su computadora</w:t>
      </w:r>
    </w:p>
    <w:p>
      <w:r/>
      <w:r>
        <w:rPr>
          <w:b/>
        </w:rPr>
        <w:t>Imprimir Documento:</w:t>
      </w:r>
      <w:r/>
    </w:p>
    <w:p>
      <w:r>
        <w:t>1. Abrir el documento en el visor</w:t>
      </w:r>
    </w:p>
    <w:p>
      <w:r>
        <w:t>2. Hacer clic en el icono de impresora (🖨)</w:t>
      </w:r>
    </w:p>
    <w:p>
      <w:r>
        <w:t>3. Se abrirá el diálogo de impresión del navegador</w:t>
      </w:r>
    </w:p>
    <w:p>
      <w:r>
        <w:t>4. Seleccionar impresora y opciones</w:t>
      </w:r>
    </w:p>
    <w:p>
      <w:r>
        <w:t>5. Hacer clic en "Imprimir"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11.3.4 Búsquedas</w:t>
      </w:r>
    </w:p>
    <w:p>
      <w:r/>
      <w:r>
        <w:rPr>
          <w:b/>
        </w:rPr>
        <w:t>Búsqueda Rápida:</w:t>
      </w:r>
      <w:r/>
    </w:p>
    <w:p>
      <w:r>
        <w:t>1. Utilice el campo de búsqueda en la barra superior</w:t>
      </w:r>
    </w:p>
    <w:p>
      <w:r>
        <w:t>2. Ingrese el número de expediente (completo o parcial)</w:t>
      </w:r>
    </w:p>
    <w:p>
      <w:r>
        <w:t>3. Presione Enter o haga clic en el icono de búsqueda</w:t>
      </w:r>
    </w:p>
    <w:p>
      <w:r>
        <w:t>4. Si hay un solo resultado, se abrirá directamente</w:t>
      </w:r>
    </w:p>
    <w:p>
      <w:r>
        <w:t>5. Si hay varios resultados, se mostrará una lista</w:t>
      </w:r>
    </w:p>
    <w:p>
      <w:r/>
      <w:r>
        <w:rPr>
          <w:b/>
        </w:rPr>
        <w:t>Búsqueda Avanzada:</w:t>
      </w:r>
      <w:r/>
    </w:p>
    <w:p>
      <w:r>
        <w:t>1. En el menú lateral, hacer clic en "Búsqueda Avanzada"</w:t>
      </w:r>
    </w:p>
    <w:p>
      <w:r>
        <w:t>2. Complete los filtros deseados:</w:t>
      </w:r>
    </w:p>
    <w:p>
      <w:pPr>
        <w:pStyle w:val="ListBullet"/>
      </w:pPr>
      <w:r/>
      <w:r>
        <w:rPr>
          <w:b/>
        </w:rPr>
        <w:t>Número de expediente</w:t>
      </w:r>
      <w:r>
        <w:t>: Búsqueda parcial</w:t>
      </w:r>
    </w:p>
    <w:p>
      <w:pPr>
        <w:pStyle w:val="ListBullet"/>
      </w:pPr>
      <w:r/>
      <w:r>
        <w:rPr>
          <w:b/>
        </w:rPr>
        <w:t>Tipo de proceso</w:t>
      </w:r>
      <w:r>
        <w:t>: Seleccionar de lista</w:t>
      </w:r>
    </w:p>
    <w:p>
      <w:pPr>
        <w:pStyle w:val="ListBullet"/>
      </w:pPr>
      <w:r/>
      <w:r>
        <w:rPr>
          <w:b/>
        </w:rPr>
        <w:t>Juzgado</w:t>
      </w:r>
      <w:r>
        <w:t>: Seleccionar de lista</w:t>
      </w:r>
    </w:p>
    <w:p>
      <w:pPr>
        <w:pStyle w:val="ListBullet"/>
      </w:pPr>
      <w:r/>
      <w:r>
        <w:rPr>
          <w:b/>
        </w:rPr>
        <w:t>Estado</w:t>
      </w:r>
      <w:r>
        <w:t>: Seleccionar de lista</w:t>
      </w:r>
    </w:p>
    <w:p>
      <w:pPr>
        <w:pStyle w:val="ListBullet"/>
      </w:pPr>
      <w:r/>
      <w:r>
        <w:rPr>
          <w:b/>
        </w:rPr>
        <w:t>Fecha desde/hasta</w:t>
      </w:r>
      <w:r>
        <w:t>: Rango de fechas</w:t>
      </w:r>
    </w:p>
    <w:p>
      <w:r>
        <w:t>3. Hacer clic en "Buscar"</w:t>
      </w:r>
    </w:p>
    <w:p>
      <w:r>
        <w:t>4. Los resultados se mostrarán en la tabla inferior</w:t>
      </w:r>
    </w:p>
    <w:p>
      <w:r>
        <w:t>5. Para limpiar filtros, hacer clic en "Limpiar"</w:t>
      </w:r>
    </w:p>
    <w:p>
      <w:r/>
      <w:r>
        <w:rPr>
          <w:b/>
        </w:rPr>
        <w:t>Usar Resultados:</w:t>
      </w:r>
      <w:r/>
    </w:p>
    <w:p>
      <w:pPr>
        <w:pStyle w:val="ListBullet"/>
      </w:pPr>
      <w:r>
        <w:t>Hacer clic en cualquier expediente para ver su detalle</w:t>
      </w:r>
    </w:p>
    <w:p>
      <w:pPr>
        <w:pStyle w:val="ListBullet"/>
      </w:pPr>
      <w:r>
        <w:t>Los filtros activos se muestran como etiquetas</w:t>
      </w:r>
    </w:p>
    <w:p>
      <w:pPr>
        <w:pStyle w:val="ListBullet"/>
      </w:pPr>
      <w:r>
        <w:t>Puede quitar filtros individuales haciendo clic en la X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11.3.5 Administración (Solo Administradores)</w:t>
      </w:r>
    </w:p>
    <w:p>
      <w:r/>
      <w:r>
        <w:rPr>
          <w:b/>
        </w:rPr>
        <w:t>Gestión de Usuarios:</w:t>
      </w:r>
      <w:r/>
    </w:p>
    <w:p>
      <w:r>
        <w:t>1. En el menú lateral, expandir "Administración"</w:t>
      </w:r>
    </w:p>
    <w:p>
      <w:r>
        <w:t>2. Hacer clic en "Usuarios"</w:t>
      </w:r>
    </w:p>
    <w:p>
      <w:r/>
      <w:r>
        <w:rPr>
          <w:b/>
        </w:rPr>
        <w:t>Crear Usuario:</w:t>
      </w:r>
      <w:r/>
    </w:p>
    <w:p>
      <w:r>
        <w:t>1. Hacer clic en "+ Nuevo Usuario"</w:t>
      </w:r>
    </w:p>
    <w:p>
      <w:r>
        <w:t>2. Completar:</w:t>
      </w:r>
    </w:p>
    <w:p>
      <w:pPr>
        <w:pStyle w:val="ListBullet"/>
      </w:pPr>
      <w:r>
        <w:t>Nombre de usuario</w:t>
      </w:r>
    </w:p>
    <w:p>
      <w:pPr>
        <w:pStyle w:val="ListBullet"/>
      </w:pPr>
      <w:r>
        <w:t>Nombre completo</w:t>
      </w:r>
    </w:p>
    <w:p>
      <w:pPr>
        <w:pStyle w:val="ListBullet"/>
      </w:pPr>
      <w:r>
        <w:t>Correo electrónico</w:t>
      </w:r>
    </w:p>
    <w:p>
      <w:pPr>
        <w:pStyle w:val="ListBullet"/>
      </w:pPr>
      <w:r>
        <w:t>Rol</w:t>
      </w:r>
    </w:p>
    <w:p>
      <w:pPr>
        <w:pStyle w:val="ListBullet"/>
      </w:pPr>
      <w:r>
        <w:t>Juzgado asignado</w:t>
      </w:r>
    </w:p>
    <w:p>
      <w:r>
        <w:t>3. Hacer clic en "Guardar"</w:t>
      </w:r>
    </w:p>
    <w:p>
      <w:r>
        <w:t>4. El sistema generará una contraseña temporal</w:t>
      </w:r>
    </w:p>
    <w:p>
      <w:r>
        <w:t>5. Proporcione la contraseña al usuario de forma segura</w:t>
      </w:r>
    </w:p>
    <w:p>
      <w:r/>
      <w:r>
        <w:rPr>
          <w:b/>
        </w:rPr>
        <w:t>Editar Usuario:</w:t>
      </w:r>
      <w:r/>
    </w:p>
    <w:p>
      <w:r>
        <w:t>1. Hacer clic en el icono de editar (✏) del usuario</w:t>
      </w:r>
    </w:p>
    <w:p>
      <w:r>
        <w:t>2. Modificar los campos necesarios</w:t>
      </w:r>
    </w:p>
    <w:p>
      <w:r>
        <w:t>3. Hacer clic en "Guardar"</w:t>
      </w:r>
    </w:p>
    <w:p>
      <w:r/>
      <w:r>
        <w:rPr>
          <w:b/>
        </w:rPr>
        <w:t>Desbloquear Usuario:</w:t>
      </w:r>
      <w:r/>
    </w:p>
    <w:p>
      <w:r>
        <w:t>1. Si un usuario está bloqueado (🔒), hacer clic en el icono de desbloquear</w:t>
      </w:r>
    </w:p>
    <w:p>
      <w:r>
        <w:t>2. Confirmar la acción</w:t>
      </w:r>
    </w:p>
    <w:p>
      <w:r/>
      <w:r>
        <w:rPr>
          <w:b/>
        </w:rPr>
        <w:t>Resetear Contraseña:</w:t>
      </w:r>
      <w:r/>
    </w:p>
    <w:p>
      <w:r>
        <w:t>1. Hacer clic en el icono de llave (🔑)</w:t>
      </w:r>
    </w:p>
    <w:p>
      <w:r>
        <w:t>2. El sistema generará una nueva contraseña temporal</w:t>
      </w:r>
    </w:p>
    <w:p>
      <w:r>
        <w:t>3. Proporcione la contraseña al usuario</w:t>
      </w:r>
    </w:p>
    <w:p>
      <w:r/>
      <w:r>
        <w:rPr>
          <w:b/>
        </w:rPr>
        <w:t>Consulta de Auditoría:</w:t>
      </w:r>
      <w:r/>
    </w:p>
    <w:p>
      <w:r>
        <w:t>1. En el menú "Administración", hacer clic en "Auditoría"</w:t>
      </w:r>
    </w:p>
    <w:p>
      <w:r>
        <w:t>2. Use los filtros para buscar eventos:</w:t>
      </w:r>
    </w:p>
    <w:p>
      <w:pPr>
        <w:pStyle w:val="ListBullet"/>
      </w:pPr>
      <w:r>
        <w:t>Rango de fechas</w:t>
      </w:r>
    </w:p>
    <w:p>
      <w:pPr>
        <w:pStyle w:val="ListBullet"/>
      </w:pPr>
      <w:r>
        <w:t>Usuario específico</w:t>
      </w:r>
    </w:p>
    <w:p>
      <w:pPr>
        <w:pStyle w:val="ListBullet"/>
      </w:pPr>
      <w:r>
        <w:t>Tipo de acción</w:t>
      </w:r>
    </w:p>
    <w:p>
      <w:r>
        <w:t>3. Hacer clic en "Filtrar"</w:t>
      </w:r>
    </w:p>
    <w:p>
      <w:r>
        <w:t>4. Revise los registros en la tabla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3"/>
      </w:pPr>
      <w:r>
        <w:t>11.3.6 Preguntas Frecuentes</w:t>
      </w:r>
    </w:p>
    <w:p>
      <w:r/>
      <w:r>
        <w:rPr>
          <w:b/>
        </w:rPr>
        <w:t>¿Qué hago si olvidé mi contraseña?</w:t>
      </w:r>
      <w:r/>
    </w:p>
    <w:p>
      <w:pPr>
        <w:ind w:left="400"/>
      </w:pPr>
      <w:r>
        <w:rPr>
          <w:i/>
          <w:color w:val="505050"/>
        </w:rPr>
        <w:t>│ Contacte al administrador del sistema para que le genere una contraseña temporal.</w:t>
      </w:r>
    </w:p>
    <w:p>
      <w:r/>
      <w:r>
        <w:rPr>
          <w:b/>
        </w:rPr>
        <w:t>¿Por qué no puedo iniciar sesión?</w:t>
      </w:r>
      <w:r/>
    </w:p>
    <w:p>
      <w:pPr>
        <w:ind w:left="400"/>
      </w:pPr>
      <w:r>
        <w:rPr>
          <w:i/>
          <w:color w:val="505050"/>
        </w:rPr>
        <w:t>│ Posibles causas:</w:t>
      </w:r>
    </w:p>
    <w:p>
      <w:pPr>
        <w:ind w:left="400"/>
      </w:pPr>
      <w:r>
        <w:rPr>
          <w:i/>
          <w:color w:val="505050"/>
        </w:rPr>
        <w:t>│ - Contraseña incorrecta</w:t>
      </w:r>
    </w:p>
    <w:p>
      <w:pPr>
        <w:ind w:left="400"/>
      </w:pPr>
      <w:r>
        <w:rPr>
          <w:i/>
          <w:color w:val="505050"/>
        </w:rPr>
        <w:t>│ - Cuenta bloqueada (después de 5 intentos fallidos)</w:t>
      </w:r>
    </w:p>
    <w:p>
      <w:pPr>
        <w:ind w:left="400"/>
      </w:pPr>
      <w:r>
        <w:rPr>
          <w:i/>
          <w:color w:val="505050"/>
        </w:rPr>
        <w:t>│ - Cuenta desactivada</w:t>
      </w:r>
    </w:p>
    <w:p>
      <w:pPr>
        <w:ind w:left="400"/>
      </w:pPr>
      <w:r>
        <w:rPr>
          <w:i/>
          <w:color w:val="505050"/>
        </w:rPr>
        <w:t>│ Contacte al administrador si el problema persiste.</w:t>
      </w:r>
    </w:p>
    <w:p>
      <w:r/>
      <w:r>
        <w:rPr>
          <w:b/>
        </w:rPr>
        <w:t>¿Qué hago si mi cuenta está bloqueada?</w:t>
      </w:r>
      <w:r/>
    </w:p>
    <w:p>
      <w:pPr>
        <w:ind w:left="400"/>
      </w:pPr>
      <w:r>
        <w:rPr>
          <w:i/>
          <w:color w:val="505050"/>
        </w:rPr>
        <w:t>│ Espere 30 minutos para desbloqueo automático, o contacte al administrador para desbloqueo inmediato.</w:t>
      </w:r>
    </w:p>
    <w:p>
      <w:r/>
      <w:r>
        <w:rPr>
          <w:b/>
        </w:rPr>
        <w:t>¿Cuánto tiempo dura mi sesión?</w:t>
      </w:r>
      <w:r/>
    </w:p>
    <w:p>
      <w:pPr>
        <w:ind w:left="400"/>
      </w:pPr>
      <w:r>
        <w:rPr>
          <w:i/>
          <w:color w:val="505050"/>
        </w:rPr>
        <w:t>│ La sesión expira después de 8 horas de actividad o 30 minutos de inactividad.</w:t>
      </w:r>
    </w:p>
    <w:p>
      <w:r/>
      <w:r>
        <w:rPr>
          <w:b/>
        </w:rPr>
        <w:t>¿Por qué no puedo cargar un archivo?</w:t>
      </w:r>
      <w:r/>
    </w:p>
    <w:p>
      <w:pPr>
        <w:ind w:left="400"/>
      </w:pPr>
      <w:r>
        <w:rPr>
          <w:i/>
          <w:color w:val="505050"/>
        </w:rPr>
        <w:t>│ Verifique que:</w:t>
      </w:r>
    </w:p>
    <w:p>
      <w:pPr>
        <w:ind w:left="400"/>
      </w:pPr>
      <w:r>
        <w:rPr>
          <w:i/>
          <w:color w:val="505050"/>
        </w:rPr>
        <w:t>│ - El formato sea permitido (PDF, Word, imágenes, audio, video)</w:t>
      </w:r>
    </w:p>
    <w:p>
      <w:pPr>
        <w:ind w:left="400"/>
      </w:pPr>
      <w:r>
        <w:rPr>
          <w:i/>
          <w:color w:val="505050"/>
        </w:rPr>
        <w:t>│ - El tamaño no exceda 100 MB</w:t>
      </w:r>
    </w:p>
    <w:p>
      <w:pPr>
        <w:ind w:left="400"/>
      </w:pPr>
      <w:r>
        <w:rPr>
          <w:i/>
          <w:color w:val="505050"/>
        </w:rPr>
        <w:t>│ - Tenga permisos para cargar documentos</w:t>
      </w:r>
    </w:p>
    <w:p>
      <w:r/>
      <w:r>
        <w:rPr>
          <w:b/>
        </w:rPr>
        <w:t>¿Cómo consulto información del SGT?</w:t>
      </w:r>
      <w:r/>
    </w:p>
    <w:p>
      <w:pPr>
        <w:ind w:left="400"/>
      </w:pPr>
      <w:r>
        <w:rPr>
          <w:i/>
          <w:color w:val="505050"/>
        </w:rPr>
        <w:t>│ En el detalle del expediente, haga clic en "Consultar SGT" e ingrese el número de expediente del sistema SGT.</w:t>
      </w:r>
    </w:p>
    <w:p>
      <w:r/>
      <w:r>
        <w:rPr>
          <w:b/>
        </w:rPr>
        <w:t>¿Puedo ver documentos desde mi celular?</w:t>
      </w:r>
      <w:r/>
    </w:p>
    <w:p>
      <w:pPr>
        <w:ind w:left="400"/>
      </w:pPr>
      <w:r>
        <w:rPr>
          <w:i/>
          <w:color w:val="505050"/>
        </w:rPr>
        <w:t>│ El sistema está optimizado para computadoras de escritorio. El acceso desde dispositivos móviles es limitado.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11.4 Guía Rápida de Referencia</w:t>
      </w:r>
    </w:p>
    <w:p>
      <w:pPr>
        <w:pStyle w:val="Heading3"/>
      </w:pPr>
      <w:r>
        <w:t>Accesos Directos de Teclado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Tecla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</w:tr>
      <w:tr>
        <w:tc>
          <w:tcPr>
            <w:tcW w:type="dxa" w:w="4320"/>
          </w:tcPr>
          <w:p>
            <w:r/>
            <w:r>
              <w:t>`Enter`</w:t>
            </w:r>
          </w:p>
        </w:tc>
        <w:tc>
          <w:tcPr>
            <w:tcW w:type="dxa" w:w="4320"/>
          </w:tcPr>
          <w:p>
            <w:r/>
            <w:r>
              <w:t>Ejecutar búsqueda</w:t>
            </w:r>
          </w:p>
        </w:tc>
      </w:tr>
      <w:tr>
        <w:tc>
          <w:tcPr>
            <w:tcW w:type="dxa" w:w="4320"/>
          </w:tcPr>
          <w:p>
            <w:r/>
            <w:r>
              <w:t>`Esc`</w:t>
            </w:r>
          </w:p>
        </w:tc>
        <w:tc>
          <w:tcPr>
            <w:tcW w:type="dxa" w:w="4320"/>
          </w:tcPr>
          <w:p>
            <w:r/>
            <w:r>
              <w:t>Cerrar modal/diálogo</w:t>
            </w:r>
          </w:p>
        </w:tc>
      </w:tr>
      <w:tr>
        <w:tc>
          <w:tcPr>
            <w:tcW w:type="dxa" w:w="4320"/>
          </w:tcPr>
          <w:p>
            <w:r/>
            <w:r>
              <w:t>`Ctrl + P`</w:t>
            </w:r>
          </w:p>
        </w:tc>
        <w:tc>
          <w:tcPr>
            <w:tcW w:type="dxa" w:w="4320"/>
          </w:tcPr>
          <w:p>
            <w:r/>
            <w:r>
              <w:t>Imprimir (en visor)</w:t>
            </w:r>
          </w:p>
        </w:tc>
      </w:tr>
    </w:tbl>
    <w:p>
      <w:pPr>
        <w:pStyle w:val="Heading3"/>
      </w:pPr>
      <w:r>
        <w:t>Iconos del Sistema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Icono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/>
            <w:r>
              <w:t>👁</w:t>
            </w:r>
          </w:p>
        </w:tc>
        <w:tc>
          <w:tcPr>
            <w:tcW w:type="dxa" w:w="4320"/>
          </w:tcPr>
          <w:p>
            <w:r/>
            <w:r>
              <w:t>Ver/Visualizar</w:t>
            </w:r>
          </w:p>
        </w:tc>
      </w:tr>
      <w:tr>
        <w:tc>
          <w:tcPr>
            <w:tcW w:type="dxa" w:w="4320"/>
          </w:tcPr>
          <w:p>
            <w:r/>
            <w:r>
              <w:t>✏️</w:t>
            </w:r>
          </w:p>
        </w:tc>
        <w:tc>
          <w:tcPr>
            <w:tcW w:type="dxa" w:w="4320"/>
          </w:tcPr>
          <w:p>
            <w:r/>
            <w:r>
              <w:t>Editar</w:t>
            </w:r>
          </w:p>
        </w:tc>
      </w:tr>
      <w:tr>
        <w:tc>
          <w:tcPr>
            <w:tcW w:type="dxa" w:w="4320"/>
          </w:tcPr>
          <w:p>
            <w:r/>
            <w:r>
              <w:t>🗑</w:t>
            </w:r>
          </w:p>
        </w:tc>
        <w:tc>
          <w:tcPr>
            <w:tcW w:type="dxa" w:w="4320"/>
          </w:tcPr>
          <w:p>
            <w:r/>
            <w:r>
              <w:t>Eliminar</w:t>
            </w:r>
          </w:p>
        </w:tc>
      </w:tr>
      <w:tr>
        <w:tc>
          <w:tcPr>
            <w:tcW w:type="dxa" w:w="4320"/>
          </w:tcPr>
          <w:p>
            <w:r/>
            <w:r>
              <w:t>⬇</w:t>
            </w:r>
          </w:p>
        </w:tc>
        <w:tc>
          <w:tcPr>
            <w:tcW w:type="dxa" w:w="4320"/>
          </w:tcPr>
          <w:p>
            <w:r/>
            <w:r>
              <w:t>Descargar</w:t>
            </w:r>
          </w:p>
        </w:tc>
      </w:tr>
      <w:tr>
        <w:tc>
          <w:tcPr>
            <w:tcW w:type="dxa" w:w="4320"/>
          </w:tcPr>
          <w:p>
            <w:r/>
            <w:r>
              <w:t>🖨</w:t>
            </w:r>
          </w:p>
        </w:tc>
        <w:tc>
          <w:tcPr>
            <w:tcW w:type="dxa" w:w="4320"/>
          </w:tcPr>
          <w:p>
            <w:r/>
            <w:r>
              <w:t>Imprimir</w:t>
            </w:r>
          </w:p>
        </w:tc>
      </w:tr>
      <w:tr>
        <w:tc>
          <w:tcPr>
            <w:tcW w:type="dxa" w:w="4320"/>
          </w:tcPr>
          <w:p>
            <w:r/>
            <w:r>
              <w:t>🔍</w:t>
            </w:r>
          </w:p>
        </w:tc>
        <w:tc>
          <w:tcPr>
            <w:tcW w:type="dxa" w:w="4320"/>
          </w:tcPr>
          <w:p>
            <w:r/>
            <w:r>
              <w:t>Buscar</w:t>
            </w:r>
          </w:p>
        </w:tc>
      </w:tr>
      <w:tr>
        <w:tc>
          <w:tcPr>
            <w:tcW w:type="dxa" w:w="4320"/>
          </w:tcPr>
          <w:p>
            <w:r/>
            <w:r>
              <w:t>🔒</w:t>
            </w:r>
          </w:p>
        </w:tc>
        <w:tc>
          <w:tcPr>
            <w:tcW w:type="dxa" w:w="4320"/>
          </w:tcPr>
          <w:p>
            <w:r/>
            <w:r>
              <w:t>Bloqueado</w:t>
            </w:r>
          </w:p>
        </w:tc>
      </w:tr>
      <w:tr>
        <w:tc>
          <w:tcPr>
            <w:tcW w:type="dxa" w:w="4320"/>
          </w:tcPr>
          <w:p>
            <w:r/>
            <w:r>
              <w:t>🔓</w:t>
            </w:r>
          </w:p>
        </w:tc>
        <w:tc>
          <w:tcPr>
            <w:tcW w:type="dxa" w:w="4320"/>
          </w:tcPr>
          <w:p>
            <w:r/>
            <w:r>
              <w:t>Desbloquear</w:t>
            </w:r>
          </w:p>
        </w:tc>
      </w:tr>
      <w:tr>
        <w:tc>
          <w:tcPr>
            <w:tcW w:type="dxa" w:w="4320"/>
          </w:tcPr>
          <w:p>
            <w:r/>
            <w:r>
              <w:t>✓</w:t>
            </w:r>
          </w:p>
        </w:tc>
        <w:tc>
          <w:tcPr>
            <w:tcW w:type="dxa" w:w="4320"/>
          </w:tcPr>
          <w:p>
            <w:r/>
            <w:r>
              <w:t>Exitoso/Activo</w:t>
            </w:r>
          </w:p>
        </w:tc>
      </w:tr>
      <w:tr>
        <w:tc>
          <w:tcPr>
            <w:tcW w:type="dxa" w:w="4320"/>
          </w:tcPr>
          <w:p>
            <w:r/>
            <w:r>
              <w:t>✗</w:t>
            </w:r>
          </w:p>
        </w:tc>
        <w:tc>
          <w:tcPr>
            <w:tcW w:type="dxa" w:w="4320"/>
          </w:tcPr>
          <w:p>
            <w:r/>
            <w:r>
              <w:t>Error/Inactivo</w:t>
            </w:r>
          </w:p>
        </w:tc>
      </w:tr>
    </w:tbl>
    <w:p>
      <w:pPr>
        <w:pStyle w:val="Heading3"/>
      </w:pPr>
      <w:r>
        <w:t>Estados de Expediente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2880"/>
          </w:tcPr>
          <w:p>
            <w:r/>
            <w:r>
              <w:t>Activo</w:t>
            </w:r>
          </w:p>
        </w:tc>
        <w:tc>
          <w:tcPr>
            <w:tcW w:type="dxa" w:w="2880"/>
          </w:tcPr>
          <w:p>
            <w:r/>
            <w:r>
              <w:t>🟢 Verde</w:t>
            </w:r>
          </w:p>
        </w:tc>
        <w:tc>
          <w:tcPr>
            <w:tcW w:type="dxa" w:w="2880"/>
          </w:tcPr>
          <w:p>
            <w:r/>
            <w:r>
              <w:t>En trámite activo</w:t>
            </w:r>
          </w:p>
        </w:tc>
      </w:tr>
      <w:tr>
        <w:tc>
          <w:tcPr>
            <w:tcW w:type="dxa" w:w="2880"/>
          </w:tcPr>
          <w:p>
            <w:r/>
            <w:r>
              <w:t>En espera</w:t>
            </w:r>
          </w:p>
        </w:tc>
        <w:tc>
          <w:tcPr>
            <w:tcW w:type="dxa" w:w="2880"/>
          </w:tcPr>
          <w:p>
            <w:r/>
            <w:r>
              <w:t>🟡 Amarillo</w:t>
            </w:r>
          </w:p>
        </w:tc>
        <w:tc>
          <w:tcPr>
            <w:tcW w:type="dxa" w:w="2880"/>
          </w:tcPr>
          <w:p>
            <w:r/>
            <w:r>
              <w:t>Pendiente de acción</w:t>
            </w:r>
          </w:p>
        </w:tc>
      </w:tr>
      <w:tr>
        <w:tc>
          <w:tcPr>
            <w:tcW w:type="dxa" w:w="2880"/>
          </w:tcPr>
          <w:p>
            <w:r/>
            <w:r>
              <w:t>Suspendido</w:t>
            </w:r>
          </w:p>
        </w:tc>
        <w:tc>
          <w:tcPr>
            <w:tcW w:type="dxa" w:w="2880"/>
          </w:tcPr>
          <w:p>
            <w:r/>
            <w:r>
              <w:t>🟠 Naranja</w:t>
            </w:r>
          </w:p>
        </w:tc>
        <w:tc>
          <w:tcPr>
            <w:tcW w:type="dxa" w:w="2880"/>
          </w:tcPr>
          <w:p>
            <w:r/>
            <w:r>
              <w:t>Temporalmente suspendido</w:t>
            </w:r>
          </w:p>
        </w:tc>
      </w:tr>
      <w:tr>
        <w:tc>
          <w:tcPr>
            <w:tcW w:type="dxa" w:w="2880"/>
          </w:tcPr>
          <w:p>
            <w:r/>
            <w:r>
              <w:t>Cerrado</w:t>
            </w:r>
          </w:p>
        </w:tc>
        <w:tc>
          <w:tcPr>
            <w:tcW w:type="dxa" w:w="2880"/>
          </w:tcPr>
          <w:p>
            <w:r/>
            <w:r>
              <w:t>🔴 Rojo</w:t>
            </w:r>
          </w:p>
        </w:tc>
        <w:tc>
          <w:tcPr>
            <w:tcW w:type="dxa" w:w="2880"/>
          </w:tcPr>
          <w:p>
            <w:r/>
            <w: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t>Archivado</w:t>
            </w:r>
          </w:p>
        </w:tc>
        <w:tc>
          <w:tcPr>
            <w:tcW w:type="dxa" w:w="2880"/>
          </w:tcPr>
          <w:p>
            <w:r/>
            <w:r>
              <w:t>⚫ Gris</w:t>
            </w:r>
          </w:p>
        </w:tc>
        <w:tc>
          <w:tcPr>
            <w:tcW w:type="dxa" w:w="2880"/>
          </w:tcPr>
          <w:p>
            <w:r/>
            <w:r>
              <w:t>Archivado definitivamente</w:t>
            </w:r>
          </w:p>
        </w:tc>
      </w:tr>
    </w:tbl>
    <w:p>
      <w:pPr>
        <w:pStyle w:val="Heading3"/>
      </w:pPr>
      <w:r>
        <w:t>Roles y Permisos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Puede hacer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Administrador</w:t>
            </w:r>
            <w:r/>
          </w:p>
        </w:tc>
        <w:tc>
          <w:tcPr>
            <w:tcW w:type="dxa" w:w="4320"/>
          </w:tcPr>
          <w:p>
            <w:r/>
            <w:r>
              <w:t>Todo: usuarios, expedientes, documentos, auditoría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Secretario</w:t>
            </w:r>
            <w:r/>
          </w:p>
        </w:tc>
        <w:tc>
          <w:tcPr>
            <w:tcW w:type="dxa" w:w="4320"/>
          </w:tcPr>
          <w:p>
            <w:r/>
            <w:r>
              <w:t>Crear/editar expedientes, gestionar documentos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Auxiliar</w:t>
            </w:r>
            <w:r/>
          </w:p>
        </w:tc>
        <w:tc>
          <w:tcPr>
            <w:tcW w:type="dxa" w:w="4320"/>
          </w:tcPr>
          <w:p>
            <w:r/>
            <w:r>
              <w:t>Crear expedientes, cargar documentos, consultar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Consulta</w:t>
            </w:r>
            <w:r/>
          </w:p>
        </w:tc>
        <w:tc>
          <w:tcPr>
            <w:tcW w:type="dxa" w:w="4320"/>
          </w:tcPr>
          <w:p>
            <w:r/>
            <w:r>
              <w:t>Solo ver expedientes y documentos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11.5 Solución de Problemas Comunes</w:t>
      </w:r>
    </w:p>
    <w:p>
      <w:pPr>
        <w:pStyle w:val="Heading3"/>
      </w:pPr>
      <w:r>
        <w:t>Problemas de Acceso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Solución</w:t>
            </w:r>
          </w:p>
        </w:tc>
      </w:tr>
      <w:tr>
        <w:tc>
          <w:tcPr>
            <w:tcW w:type="dxa" w:w="4320"/>
          </w:tcPr>
          <w:p>
            <w:r/>
            <w:r>
              <w:t>"Usuario o contraseña incorrectos"</w:t>
            </w:r>
          </w:p>
        </w:tc>
        <w:tc>
          <w:tcPr>
            <w:tcW w:type="dxa" w:w="4320"/>
          </w:tcPr>
          <w:p>
            <w:r/>
            <w:r>
              <w:t>Verificar datos ingresados. Si persiste, contactar administrador.</w:t>
            </w:r>
          </w:p>
        </w:tc>
      </w:tr>
      <w:tr>
        <w:tc>
          <w:tcPr>
            <w:tcW w:type="dxa" w:w="4320"/>
          </w:tcPr>
          <w:p>
            <w:r/>
            <w:r>
              <w:t>"Cuenta bloqueada"</w:t>
            </w:r>
          </w:p>
        </w:tc>
        <w:tc>
          <w:tcPr>
            <w:tcW w:type="dxa" w:w="4320"/>
          </w:tcPr>
          <w:p>
            <w:r/>
            <w:r>
              <w:t>Esperar 30 minutos o contactar administrador.</w:t>
            </w:r>
          </w:p>
        </w:tc>
      </w:tr>
      <w:tr>
        <w:tc>
          <w:tcPr>
            <w:tcW w:type="dxa" w:w="4320"/>
          </w:tcPr>
          <w:p>
            <w:r/>
            <w:r>
              <w:t>Página no carga</w:t>
            </w:r>
          </w:p>
        </w:tc>
        <w:tc>
          <w:tcPr>
            <w:tcW w:type="dxa" w:w="4320"/>
          </w:tcPr>
          <w:p>
            <w:r/>
            <w:r>
              <w:t>Verificar conexión a red. Intentar con otro navegador.</w:t>
            </w:r>
          </w:p>
        </w:tc>
      </w:tr>
      <w:tr>
        <w:tc>
          <w:tcPr>
            <w:tcW w:type="dxa" w:w="4320"/>
          </w:tcPr>
          <w:p>
            <w:r/>
            <w:r>
              <w:t>"Sesión expirada"</w:t>
            </w:r>
          </w:p>
        </w:tc>
        <w:tc>
          <w:tcPr>
            <w:tcW w:type="dxa" w:w="4320"/>
          </w:tcPr>
          <w:p>
            <w:r/>
            <w:r>
              <w:t>Iniciar sesión nuevamente.</w:t>
            </w:r>
          </w:p>
        </w:tc>
      </w:tr>
    </w:tbl>
    <w:p>
      <w:pPr>
        <w:pStyle w:val="Heading3"/>
      </w:pPr>
      <w:r>
        <w:t>Problemas con Documentos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Solución</w:t>
            </w:r>
          </w:p>
        </w:tc>
      </w:tr>
      <w:tr>
        <w:tc>
          <w:tcPr>
            <w:tcW w:type="dxa" w:w="4320"/>
          </w:tcPr>
          <w:p>
            <w:r/>
            <w:r>
              <w:t>"Formato no permitido"</w:t>
            </w:r>
          </w:p>
        </w:tc>
        <w:tc>
          <w:tcPr>
            <w:tcW w:type="dxa" w:w="4320"/>
          </w:tcPr>
          <w:p>
            <w:r/>
            <w:r>
              <w:t>Verificar que el archivo sea PDF, Word, imagen, audio o video.</w:t>
            </w:r>
          </w:p>
        </w:tc>
      </w:tr>
      <w:tr>
        <w:tc>
          <w:tcPr>
            <w:tcW w:type="dxa" w:w="4320"/>
          </w:tcPr>
          <w:p>
            <w:r/>
            <w:r>
              <w:t>"Archivo muy grande"</w:t>
            </w:r>
          </w:p>
        </w:tc>
        <w:tc>
          <w:tcPr>
            <w:tcW w:type="dxa" w:w="4320"/>
          </w:tcPr>
          <w:p>
            <w:r/>
            <w:r>
              <w:t>Reducir tamaño del archivo (máximo 100 MB).</w:t>
            </w:r>
          </w:p>
        </w:tc>
      </w:tr>
      <w:tr>
        <w:tc>
          <w:tcPr>
            <w:tcW w:type="dxa" w:w="4320"/>
          </w:tcPr>
          <w:p>
            <w:r/>
            <w:r>
              <w:t>PDF no se visualiza</w:t>
            </w:r>
          </w:p>
        </w:tc>
        <w:tc>
          <w:tcPr>
            <w:tcW w:type="dxa" w:w="4320"/>
          </w:tcPr>
          <w:p>
            <w:r/>
            <w:r>
              <w:t>Actualizar navegador. Intentar descargar y abrir localmente.</w:t>
            </w:r>
          </w:p>
        </w:tc>
      </w:tr>
      <w:tr>
        <w:tc>
          <w:tcPr>
            <w:tcW w:type="dxa" w:w="4320"/>
          </w:tcPr>
          <w:p>
            <w:r/>
            <w:r>
              <w:t>Video no reproduce</w:t>
            </w:r>
          </w:p>
        </w:tc>
        <w:tc>
          <w:tcPr>
            <w:tcW w:type="dxa" w:w="4320"/>
          </w:tcPr>
          <w:p>
            <w:r/>
            <w:r>
              <w:t>Verificar formato (MP4 o WebM recomendados).</w:t>
            </w:r>
          </w:p>
        </w:tc>
      </w:tr>
    </w:tbl>
    <w:p>
      <w:pPr>
        <w:pStyle w:val="Heading3"/>
      </w:pPr>
      <w:r>
        <w:t>Problemas de Rendimiento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Solución</w:t>
            </w:r>
          </w:p>
        </w:tc>
      </w:tr>
      <w:tr>
        <w:tc>
          <w:tcPr>
            <w:tcW w:type="dxa" w:w="4320"/>
          </w:tcPr>
          <w:p>
            <w:r/>
            <w:r>
              <w:t>Sistema lento</w:t>
            </w:r>
          </w:p>
        </w:tc>
        <w:tc>
          <w:tcPr>
            <w:tcW w:type="dxa" w:w="4320"/>
          </w:tcPr>
          <w:p>
            <w:r/>
            <w:r>
              <w:t>Refrescar página (F5). Cerrar otras pestañas.</w:t>
            </w:r>
          </w:p>
        </w:tc>
      </w:tr>
      <w:tr>
        <w:tc>
          <w:tcPr>
            <w:tcW w:type="dxa" w:w="4320"/>
          </w:tcPr>
          <w:p>
            <w:r/>
            <w:r>
              <w:t>Búsqueda tarda mucho</w:t>
            </w:r>
          </w:p>
        </w:tc>
        <w:tc>
          <w:tcPr>
            <w:tcW w:type="dxa" w:w="4320"/>
          </w:tcPr>
          <w:p>
            <w:r/>
            <w:r>
              <w:t>Usar filtros más específicos.</w:t>
            </w:r>
          </w:p>
        </w:tc>
      </w:tr>
      <w:tr>
        <w:tc>
          <w:tcPr>
            <w:tcW w:type="dxa" w:w="4320"/>
          </w:tcPr>
          <w:p>
            <w:r/>
            <w:r>
              <w:t>Carga de archivo lenta</w:t>
            </w:r>
          </w:p>
        </w:tc>
        <w:tc>
          <w:tcPr>
            <w:tcW w:type="dxa" w:w="4320"/>
          </w:tcPr>
          <w:p>
            <w:r/>
            <w:r>
              <w:t>Verificar conexión a internet.</w:t>
            </w:r>
          </w:p>
        </w:tc>
      </w:tr>
    </w:tbl>
    <w:p>
      <w:pPr>
        <w:pStyle w:val="Heading1"/>
      </w:pPr>
      <w:r>
        <w:t>SECCIÓN 12: PLAN DE CAPACITACIÓN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12.1 Objetivos de Capacitación</w:t>
      </w:r>
    </w:p>
    <w:p>
      <w:pPr>
        <w:pStyle w:val="Heading3"/>
      </w:pPr>
      <w:r>
        <w:t>12.1.1 Objetivo General</w:t>
      </w:r>
    </w:p>
    <w:p>
      <w:r>
        <w:t>Proporcionar a los usuarios del Organismo Judicial los conocimientos y habilidades necesarios para utilizar eficientemente el Sistema de Gestión de Expedientes Digitales (SGED).</w:t>
      </w:r>
    </w:p>
    <w:p>
      <w:pPr>
        <w:pStyle w:val="Heading3"/>
      </w:pPr>
      <w:r>
        <w:t>12.1.2 Objetivos Específicos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Indicador de Logro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Usuarios capaces de iniciar sesión y navegar el sistema</w:t>
            </w:r>
          </w:p>
        </w:tc>
        <w:tc>
          <w:tcPr>
            <w:tcW w:type="dxa" w:w="2880"/>
          </w:tcPr>
          <w:p>
            <w:r/>
            <w:r>
              <w:t>100% usuarios acceden sin ayuda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Usuarios capaces de gestionar expedientes</w:t>
            </w:r>
          </w:p>
        </w:tc>
        <w:tc>
          <w:tcPr>
            <w:tcW w:type="dxa" w:w="2880"/>
          </w:tcPr>
          <w:p>
            <w:r/>
            <w:r>
              <w:t>Crear, consultar, editar expedientes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Usuarios capaces de gestionar documentos</w:t>
            </w:r>
          </w:p>
        </w:tc>
        <w:tc>
          <w:tcPr>
            <w:tcW w:type="dxa" w:w="2880"/>
          </w:tcPr>
          <w:p>
            <w:r/>
            <w:r>
              <w:t>Cargar, visualizar, descargar documentos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Usuarios capaces de realizar búsquedas</w:t>
            </w:r>
          </w:p>
        </w:tc>
        <w:tc>
          <w:tcPr>
            <w:tcW w:type="dxa" w:w="2880"/>
          </w:tcPr>
          <w:p>
            <w:r/>
            <w:r>
              <w:t>Usar búsqueda rápida y avanzada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Administradores capaces de gestionar usuarios</w:t>
            </w:r>
          </w:p>
        </w:tc>
        <w:tc>
          <w:tcPr>
            <w:tcW w:type="dxa" w:w="2880"/>
          </w:tcPr>
          <w:p>
            <w:r/>
            <w:r>
              <w:t>CRUD de usuarios, roles, desbloqueos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Administradores capaces de consultar auditoría</w:t>
            </w:r>
          </w:p>
        </w:tc>
        <w:tc>
          <w:tcPr>
            <w:tcW w:type="dxa" w:w="2880"/>
          </w:tcPr>
          <w:p>
            <w:r/>
            <w:r>
              <w:t>Filtrar y analizar logs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12.2 Audiencia</w:t>
      </w:r>
    </w:p>
    <w:p>
      <w:pPr>
        <w:pStyle w:val="Heading3"/>
      </w:pPr>
      <w:r>
        <w:t>12.2.1 Perfiles de 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PERFILES DE CAPACITACIÓN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USUARIOS FINALES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Roles: Secretario, Auxiliar, Consulta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Cantidad estimada: 40-80 personas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Conocimiento previo: Uso básico de computadora y navegador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Capacitación: 2 horas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ADMINISTRADORES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Roles: Administrador del sistema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Cantidad estimada: 2-5 personas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Conocimiento previo: Usuarios finales + conocimientos técnicos básicos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Capacitación: 3 horas (incluye módulo usuarios finales)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▼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PERSONAL TÉCNICO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Roles: Soporte técnico, Infraestructura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Cantidad estimada: 2-3 personas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Conocimiento previo: Linux, Docker, bases de datos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Capacitación: 4 horas (incluye instalación y mantenimiento)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12.2.2 Requisitos Previos por Audiencia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Audiencia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Requisitos Previos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Usuarios Finales</w:t>
            </w:r>
            <w:r/>
          </w:p>
        </w:tc>
        <w:tc>
          <w:tcPr>
            <w:tcW w:type="dxa" w:w="4320"/>
          </w:tcPr>
          <w:p>
            <w:r/>
            <w:r>
              <w:t>Uso básico de computadora, navegador web, conceptos de expedientes judiciales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Administradores</w:t>
            </w:r>
            <w:r/>
          </w:p>
        </w:tc>
        <w:tc>
          <w:tcPr>
            <w:tcW w:type="dxa" w:w="4320"/>
          </w:tcPr>
          <w:p>
            <w:r/>
            <w:r>
              <w:t>Todo lo anterior + conceptos de gestión de usuarios y seguridad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Personal Técnico</w:t>
            </w:r>
            <w:r/>
          </w:p>
        </w:tc>
        <w:tc>
          <w:tcPr>
            <w:tcW w:type="dxa" w:w="4320"/>
          </w:tcPr>
          <w:p>
            <w:r/>
            <w:r>
              <w:t>Conocimientos de Linux, Docker, Oracle, redes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12.3 Contenido por Rol</w:t>
      </w:r>
    </w:p>
    <w:p>
      <w:pPr>
        <w:pStyle w:val="Heading3"/>
      </w:pPr>
      <w:r>
        <w:t>12.3.1 Módulo 1: Usuarios Finales (2 horas)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MÓDULO 1: USUARIOS FINALES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SESIÓN 1: Introducción y Acceso (30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Presentación del sistema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Objetivos y beneficios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Acceso al sistema (URL, navegadores compatibles)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Inicio de sesión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Cambio de contraseña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Navegación general (menú, header, área de trabajo)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Cierre de sesión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SESIÓN 2: Gestión de Expedientes (45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Ver listado de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Ordenar y filtrar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Crear nuevo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Campos obligatorios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Validaciones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Ver detalle de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Editar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Práctica guiada: Crear 2 expedientes de prueba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SESIÓN 3: Gestión de Documentos (30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Cargar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Formatos permitidos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Tamaño máximo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Drag &amp; drop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Visualizar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Visor PDF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Visor de imágenes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Reproductor de audio/video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Descargar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Imprimir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Práctica guiada: Cargar y visualizar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SESIÓN 4: Búsquedas e Integración (15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Búsqueda rápida por número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Búsqueda avanzada con filtros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Consultar sistemas SGT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Vincular expediente con SGT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Práctica guiada: Realizar búsquedas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EVALUACIÓN Y CIERRE (10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Preguntas y respuestas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Evaluación práctica breve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Entrega de guía rápida</w:t>
      </w:r>
    </w:p>
    <w:p>
      <w:pPr>
        <w:pStyle w:val="Heading3"/>
      </w:pPr>
      <w:r>
        <w:t>12.3.2 Módulo 2: Administradores (1 hora adicional)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MÓDULO 2: ADMINISTRADORES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PRERREQUISITO: Completar Módulo 1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SESIÓN 5: Gestión de Usuarios (30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Acceso al módulo de administración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Ver listado de 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Crear nuevo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Campos requeridos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Asignación de rol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Contraseña temporal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Editar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Activar/Desactivar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Desbloquear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Resetear contraseña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Práctica: Crear usuarios de prueba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SESIÓN 6: Roles y Permisos (15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Entender los roles del sistema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Administrador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Secretario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Auxiliar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Consulta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Matriz de permisos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Asignación correcta de roles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Mejores prácticas de seguridad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SESIÓN 7: Auditoría (15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Acceso a logs de auditoría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Filtrar por fecha, usuario, acción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Interpretar registros de auditoría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Casos de uso comunes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Verificar accesos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Rastrear cambios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Investigar incidentes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Práctica: Buscar eventos específicos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EVALUACIÓN Y CIERRE (10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Preguntas y respuestas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Escenarios prácticos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Responsabilidades del administrador</w:t>
      </w:r>
    </w:p>
    <w:p>
      <w:pPr>
        <w:pStyle w:val="Heading3"/>
      </w:pPr>
      <w:r>
        <w:t>12.3.3 Módulo 3: Personal Técnico (1 hora adicional)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MÓDULO 3: PERSONAL TÉCNICO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PRERREQUISITO: Conocimientos de Linux, Docker, Oracle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SESIÓN 8: Arquitectura y Despliegue (20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Arquitectura del sistema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Componentes (Frontend, Backend, BD, Storage)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Estructura de directorios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Archivos de configuración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Variables de entorno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SESIÓN 9: Operaciones Básicas (20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Iniciar/Detener servicios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Ver logs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Verificar estado de salud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Monitoreo básico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Comandos útiles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SESIÓN 10: Mantenimiento (20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Backup de base de datos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Backup de storage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Rotación de logs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Actualización del sistema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Procedimiento de rollback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Solución de problemas comunes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EVALUACIÓN Y CIERRE (10 min)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Escenarios de troubleshooting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Entrega de documentación técnica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Contactos de soporte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12.4 Metodología</w:t>
      </w:r>
    </w:p>
    <w:p>
      <w:pPr>
        <w:pStyle w:val="Heading3"/>
      </w:pPr>
      <w:r>
        <w:t>12.4.1 Enfoque de Capacitación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Modalidad</w:t>
            </w:r>
            <w:r/>
          </w:p>
        </w:tc>
        <w:tc>
          <w:tcPr>
            <w:tcW w:type="dxa" w:w="4320"/>
          </w:tcPr>
          <w:p>
            <w:r/>
            <w:r>
              <w:t>Presencial / Virtual (según disponibilidad)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Método</w:t>
            </w:r>
            <w:r/>
          </w:p>
        </w:tc>
        <w:tc>
          <w:tcPr>
            <w:tcW w:type="dxa" w:w="4320"/>
          </w:tcPr>
          <w:p>
            <w:r/>
            <w:r>
              <w:t>Teórico-práctico (30% teoría, 70% práctica)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Grupos</w:t>
            </w:r>
            <w:r/>
          </w:p>
        </w:tc>
        <w:tc>
          <w:tcPr>
            <w:tcW w:type="dxa" w:w="4320"/>
          </w:tcPr>
          <w:p>
            <w:r/>
            <w:r>
              <w:t>Máximo 15 personas por sesión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Ambiente</w:t>
            </w:r>
            <w:r/>
          </w:p>
        </w:tc>
        <w:tc>
          <w:tcPr>
            <w:tcW w:type="dxa" w:w="4320"/>
          </w:tcPr>
          <w:p>
            <w:r/>
            <w:r>
              <w:t>Sistema de pruebas con datos ficticios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Materiales</w:t>
            </w:r>
            <w:r/>
          </w:p>
        </w:tc>
        <w:tc>
          <w:tcPr>
            <w:tcW w:type="dxa" w:w="4320"/>
          </w:tcPr>
          <w:p>
            <w:r/>
            <w:r>
              <w:t>Presentación, guía rápida, manual de usuario</w:t>
            </w:r>
          </w:p>
        </w:tc>
      </w:tr>
    </w:tbl>
    <w:p>
      <w:pPr>
        <w:pStyle w:val="Heading3"/>
      </w:pPr>
      <w:r>
        <w:t>12.4.2 Recursos Necesarios</w:t>
      </w:r>
    </w:p>
    <w:p>
      <w:r/>
      <w:r>
        <w:rPr>
          <w:b/>
        </w:rPr>
        <w:t>Para Capacitación Presencial: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Sala de capacitación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Con proyector y acceso a internet</w:t>
            </w:r>
          </w:p>
        </w:tc>
      </w:tr>
      <w:tr>
        <w:tc>
          <w:tcPr>
            <w:tcW w:type="dxa" w:w="2880"/>
          </w:tcPr>
          <w:p>
            <w:r/>
            <w:r>
              <w:t>Computadoras</w:t>
            </w:r>
          </w:p>
        </w:tc>
        <w:tc>
          <w:tcPr>
            <w:tcW w:type="dxa" w:w="2880"/>
          </w:tcPr>
          <w:p>
            <w:r/>
            <w:r>
              <w:t>1 por participante</w:t>
            </w:r>
          </w:p>
        </w:tc>
        <w:tc>
          <w:tcPr>
            <w:tcW w:type="dxa" w:w="2880"/>
          </w:tcPr>
          <w:p>
            <w:r/>
            <w:r>
              <w:t>Con navegador actualizado</w:t>
            </w:r>
          </w:p>
        </w:tc>
      </w:tr>
      <w:tr>
        <w:tc>
          <w:tcPr>
            <w:tcW w:type="dxa" w:w="2880"/>
          </w:tcPr>
          <w:p>
            <w:r/>
            <w:r>
              <w:t>Acceso a SGED QA</w:t>
            </w:r>
          </w:p>
        </w:tc>
        <w:tc>
          <w:tcPr>
            <w:tcW w:type="dxa" w:w="2880"/>
          </w:tcPr>
          <w:p>
            <w:r/>
            <w:r>
              <w:t>1 cuenta por participante</w:t>
            </w:r>
          </w:p>
        </w:tc>
        <w:tc>
          <w:tcPr>
            <w:tcW w:type="dxa" w:w="2880"/>
          </w:tcPr>
          <w:p>
            <w:r/>
            <w:r>
              <w:t>Usuarios de prueba</w:t>
            </w:r>
          </w:p>
        </w:tc>
      </w:tr>
      <w:tr>
        <w:tc>
          <w:tcPr>
            <w:tcW w:type="dxa" w:w="2880"/>
          </w:tcPr>
          <w:p>
            <w:r/>
            <w:r>
              <w:t>Guías impresas</w:t>
            </w:r>
          </w:p>
        </w:tc>
        <w:tc>
          <w:tcPr>
            <w:tcW w:type="dxa" w:w="2880"/>
          </w:tcPr>
          <w:p>
            <w:r/>
            <w:r>
              <w:t>1 por participante</w:t>
            </w:r>
          </w:p>
        </w:tc>
        <w:tc>
          <w:tcPr>
            <w:tcW w:type="dxa" w:w="2880"/>
          </w:tcPr>
          <w:p>
            <w:r/>
            <w:r>
              <w:t>Guía rápida de referencia</w:t>
            </w:r>
          </w:p>
        </w:tc>
      </w:tr>
      <w:tr>
        <w:tc>
          <w:tcPr>
            <w:tcW w:type="dxa" w:w="2880"/>
          </w:tcPr>
          <w:p>
            <w:r/>
            <w:r>
              <w:t>Capacitador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Conocimiento del sistema</w:t>
            </w:r>
          </w:p>
        </w:tc>
      </w:tr>
    </w:tbl>
    <w:p>
      <w:r/>
      <w:r>
        <w:rPr>
          <w:b/>
        </w:rPr>
        <w:t>Para Capacitación Virtual: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Plataforma virtual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Zoom, Meet o Teams</w:t>
            </w:r>
          </w:p>
        </w:tc>
      </w:tr>
      <w:tr>
        <w:tc>
          <w:tcPr>
            <w:tcW w:type="dxa" w:w="2880"/>
          </w:tcPr>
          <w:p>
            <w:r/>
            <w:r>
              <w:t>Acceso a SGED QA</w:t>
            </w:r>
          </w:p>
        </w:tc>
        <w:tc>
          <w:tcPr>
            <w:tcW w:type="dxa" w:w="2880"/>
          </w:tcPr>
          <w:p>
            <w:r/>
            <w:r>
              <w:t>1 cuenta por participante</w:t>
            </w:r>
          </w:p>
        </w:tc>
        <w:tc>
          <w:tcPr>
            <w:tcW w:type="dxa" w:w="2880"/>
          </w:tcPr>
          <w:p>
            <w:r/>
            <w:r>
              <w:t>Usuarios de prueba</w:t>
            </w:r>
          </w:p>
        </w:tc>
      </w:tr>
      <w:tr>
        <w:tc>
          <w:tcPr>
            <w:tcW w:type="dxa" w:w="2880"/>
          </w:tcPr>
          <w:p>
            <w:r/>
            <w:r>
              <w:t>Guías digitales</w:t>
            </w:r>
          </w:p>
        </w:tc>
        <w:tc>
          <w:tcPr>
            <w:tcW w:type="dxa" w:w="2880"/>
          </w:tcPr>
          <w:p>
            <w:r/>
            <w:r>
              <w:t>1 por participante</w:t>
            </w:r>
          </w:p>
        </w:tc>
        <w:tc>
          <w:tcPr>
            <w:tcW w:type="dxa" w:w="2880"/>
          </w:tcPr>
          <w:p>
            <w:r/>
            <w:r>
              <w:t>PDF de guía rápida</w:t>
            </w:r>
          </w:p>
        </w:tc>
      </w:tr>
      <w:tr>
        <w:tc>
          <w:tcPr>
            <w:tcW w:type="dxa" w:w="2880"/>
          </w:tcPr>
          <w:p>
            <w:r/>
            <w:r>
              <w:t>Grabación</w:t>
            </w:r>
          </w:p>
        </w:tc>
        <w:tc>
          <w:tcPr>
            <w:tcW w:type="dxa" w:w="2880"/>
          </w:tcPr>
          <w:p>
            <w:r/>
            <w:r>
              <w:t>1 por sesión</w:t>
            </w:r>
          </w:p>
        </w:tc>
        <w:tc>
          <w:tcPr>
            <w:tcW w:type="dxa" w:w="2880"/>
          </w:tcPr>
          <w:p>
            <w:r/>
            <w:r>
              <w:t>Para consulta posterior</w:t>
            </w:r>
          </w:p>
        </w:tc>
      </w:tr>
    </w:tbl>
    <w:p>
      <w:pPr>
        <w:pStyle w:val="Heading3"/>
      </w:pPr>
      <w:r>
        <w:t>12.4.3 Evaluación</w:t>
      </w:r>
    </w:p>
    <w:p>
      <w:r/>
      <w:r>
        <w:rPr>
          <w:b/>
        </w:rPr>
        <w:t>Criterios de Evaluación: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</w:tr>
      <w:tr>
        <w:tc>
          <w:tcPr>
            <w:tcW w:type="dxa" w:w="2880"/>
          </w:tcPr>
          <w:p>
            <w:r/>
            <w:r>
              <w:t>Asistencia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Registro de asistencia</w:t>
            </w:r>
          </w:p>
        </w:tc>
      </w:tr>
      <w:tr>
        <w:tc>
          <w:tcPr>
            <w:tcW w:type="dxa" w:w="2880"/>
          </w:tcPr>
          <w:p>
            <w:r/>
            <w:r>
              <w:t>Participación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Observación durante sesión</w:t>
            </w:r>
          </w:p>
        </w:tc>
      </w:tr>
      <w:tr>
        <w:tc>
          <w:tcPr>
            <w:tcW w:type="dxa" w:w="2880"/>
          </w:tcPr>
          <w:p>
            <w:r/>
            <w:r>
              <w:t>Práctica guiada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  <w:tc>
          <w:tcPr>
            <w:tcW w:type="dxa" w:w="2880"/>
          </w:tcPr>
          <w:p>
            <w:r/>
            <w:r>
              <w:t>Ejercicios durante capacitación</w:t>
            </w:r>
          </w:p>
        </w:tc>
      </w:tr>
      <w:tr>
        <w:tc>
          <w:tcPr>
            <w:tcW w:type="dxa" w:w="2880"/>
          </w:tcPr>
          <w:p>
            <w:r/>
            <w:r>
              <w:t>Evaluación final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  <w:tc>
          <w:tcPr>
            <w:tcW w:type="dxa" w:w="2880"/>
          </w:tcPr>
          <w:p>
            <w:r/>
            <w:r>
              <w:t>Ejercicio práctico individual</w:t>
            </w:r>
          </w:p>
        </w:tc>
      </w:tr>
    </w:tbl>
    <w:p>
      <w:r/>
      <w:r>
        <w:rPr>
          <w:b/>
        </w:rPr>
        <w:t>Ejercicio de Evaluación Final (Usuarios Finales):</w:t>
      </w:r>
      <w:r/>
    </w:p>
    <w:p>
      <w:pPr>
        <w:spacing w:after="0" w:line="240" w:lineRule="auto"/>
      </w:pPr>
      <w:r>
        <w:rPr>
          <w:rFonts w:ascii="Consolas" w:hAnsi="Consolas"/>
          <w:sz w:val="17"/>
        </w:rPr>
        <w:t>EVALUACIÓN PRÁCTICA - USUARIOS FINALES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Nombre: _________________________  Fecha: ____________  Juzgado: 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INSTRUCCIONES: Complete las siguientes tareas en el sistema SGED.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Tiempo máximo: 15 minutos.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TAREA 1: Crear Expediente (4 puntos)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Crear un expediente con los siguientes datos: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Número: [Asignado por instructor]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Tipo: Civil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Estado: Activo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Descripción: Expediente de evaluación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TAREA 2: Cargar Documento (3 puntos)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Cargar el archivo PDF proporcionado al expediente creado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Asignar tipo de documento: "Demanda"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TAREA 3: Visualizar Documento (2 puntos)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Abrir el documento cargado en el visor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Navegar a la página 2 del 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TAREA 4: Búsqueda (2 puntos)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Usar búsqueda avanzada para encontrar expedientes de tipo "Civil"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Filtrar por estado "Activo"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TAREA 5: Cerrar Sesión (1 punto)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Cerrar sesión correctamente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PUNTUACIÓN: _____ / 12 puntos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RESULTADO: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APROBADO (≥ 9 puntos)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REQUIERE REFUERZO (&lt; 9 puntos)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Firma del evaluador: _________________________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12.5 Cronograma de Capacitación</w:t>
      </w:r>
    </w:p>
    <w:p>
      <w:pPr>
        <w:pStyle w:val="Heading3"/>
      </w:pPr>
      <w:r>
        <w:t>12.5.1 Plan de Capacitación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CRONOGRAMA DE CAPACITACIÓN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Período: Días 81-88 del proyecto (15-22 de Abril 2026)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SEMANA DE CAPACITACIÓN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Día 81 (Miércoles 15/04):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09:00 - 11:00  │  Módulo 1: Usuarios Finales - Grupo A (15 personas)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14:00 - 16:00  │  Módulo 1: Usuarios Finales - Grupo B (15 personas)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Día 82 (Jueves 16/04):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09:00 - 11:00  │  Módulo 1: Usuarios Finales - Grupo C (15 personas)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14:00 - 16:00  │  Módulo 1: Usuarios Finales - Grupo D (15 personas)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Día 83 (Viernes 17/04):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09:00 - 11:00  │  Módulo 1: Usuarios Finales - Grupo E (15 personas)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14:00 - 17:00  │  Módulo 1+2: Administradores (5 personas)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Día 84 (Lunes 20/04):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09:00 - 13:00  │  Módulo 1+2+3: Personal Técnico (3 personas)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14:00 - 16:00  │  Sesión de refuerzo (participantes que lo requieran)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Día 85-88 (Martes 21 - Viernes 24/04):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Soporte post-capacitación y acompañamiento en producción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12.5.2 Resumen de Sesiones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Día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Horario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Audiencia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Duración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Participantes</w:t>
            </w:r>
          </w:p>
        </w:tc>
      </w:tr>
      <w:tr>
        <w:tc>
          <w:tcPr>
            <w:tcW w:type="dxa" w:w="1440"/>
          </w:tcPr>
          <w:p>
            <w:r/>
            <w:r>
              <w:t>81</w:t>
            </w:r>
          </w:p>
        </w:tc>
        <w:tc>
          <w:tcPr>
            <w:tcW w:type="dxa" w:w="1440"/>
          </w:tcPr>
          <w:p>
            <w:r/>
            <w:r>
              <w:t>09:00-11:00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Usuarios Grupo A</w:t>
            </w:r>
          </w:p>
        </w:tc>
        <w:tc>
          <w:tcPr>
            <w:tcW w:type="dxa" w:w="1440"/>
          </w:tcPr>
          <w:p>
            <w:r/>
            <w:r>
              <w:t>2h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</w:tr>
      <w:tr>
        <w:tc>
          <w:tcPr>
            <w:tcW w:type="dxa" w:w="1440"/>
          </w:tcPr>
          <w:p>
            <w:r/>
            <w:r>
              <w:t>81</w:t>
            </w:r>
          </w:p>
        </w:tc>
        <w:tc>
          <w:tcPr>
            <w:tcW w:type="dxa" w:w="1440"/>
          </w:tcPr>
          <w:p>
            <w:r/>
            <w:r>
              <w:t>14:00-16:00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Usuarios Grupo B</w:t>
            </w:r>
          </w:p>
        </w:tc>
        <w:tc>
          <w:tcPr>
            <w:tcW w:type="dxa" w:w="1440"/>
          </w:tcPr>
          <w:p>
            <w:r/>
            <w:r>
              <w:t>2h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</w:tr>
      <w:tr>
        <w:tc>
          <w:tcPr>
            <w:tcW w:type="dxa" w:w="1440"/>
          </w:tcPr>
          <w:p>
            <w:r/>
            <w:r>
              <w:t>82</w:t>
            </w:r>
          </w:p>
        </w:tc>
        <w:tc>
          <w:tcPr>
            <w:tcW w:type="dxa" w:w="1440"/>
          </w:tcPr>
          <w:p>
            <w:r/>
            <w:r>
              <w:t>09:00-11:00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Usuarios Grupo C</w:t>
            </w:r>
          </w:p>
        </w:tc>
        <w:tc>
          <w:tcPr>
            <w:tcW w:type="dxa" w:w="1440"/>
          </w:tcPr>
          <w:p>
            <w:r/>
            <w:r>
              <w:t>2h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</w:tr>
      <w:tr>
        <w:tc>
          <w:tcPr>
            <w:tcW w:type="dxa" w:w="1440"/>
          </w:tcPr>
          <w:p>
            <w:r/>
            <w:r>
              <w:t>82</w:t>
            </w:r>
          </w:p>
        </w:tc>
        <w:tc>
          <w:tcPr>
            <w:tcW w:type="dxa" w:w="1440"/>
          </w:tcPr>
          <w:p>
            <w:r/>
            <w:r>
              <w:t>14:00-16:00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Usuarios Grupo D</w:t>
            </w:r>
          </w:p>
        </w:tc>
        <w:tc>
          <w:tcPr>
            <w:tcW w:type="dxa" w:w="1440"/>
          </w:tcPr>
          <w:p>
            <w:r/>
            <w:r>
              <w:t>2h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</w:tr>
      <w:tr>
        <w:tc>
          <w:tcPr>
            <w:tcW w:type="dxa" w:w="1440"/>
          </w:tcPr>
          <w:p>
            <w:r/>
            <w:r>
              <w:t>83</w:t>
            </w:r>
          </w:p>
        </w:tc>
        <w:tc>
          <w:tcPr>
            <w:tcW w:type="dxa" w:w="1440"/>
          </w:tcPr>
          <w:p>
            <w:r/>
            <w:r>
              <w:t>09:00-11:00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Usuarios Grupo E</w:t>
            </w:r>
          </w:p>
        </w:tc>
        <w:tc>
          <w:tcPr>
            <w:tcW w:type="dxa" w:w="1440"/>
          </w:tcPr>
          <w:p>
            <w:r/>
            <w:r>
              <w:t>2h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</w:tr>
      <w:tr>
        <w:tc>
          <w:tcPr>
            <w:tcW w:type="dxa" w:w="1440"/>
          </w:tcPr>
          <w:p>
            <w:r/>
            <w:r>
              <w:t>83</w:t>
            </w:r>
          </w:p>
        </w:tc>
        <w:tc>
          <w:tcPr>
            <w:tcW w:type="dxa" w:w="1440"/>
          </w:tcPr>
          <w:p>
            <w:r/>
            <w:r>
              <w:t>14:00-17:00</w:t>
            </w:r>
          </w:p>
        </w:tc>
        <w:tc>
          <w:tcPr>
            <w:tcW w:type="dxa" w:w="1440"/>
          </w:tcPr>
          <w:p>
            <w:r/>
            <w:r>
              <w:t>1+2</w:t>
            </w:r>
          </w:p>
        </w:tc>
        <w:tc>
          <w:tcPr>
            <w:tcW w:type="dxa" w:w="1440"/>
          </w:tcPr>
          <w:p>
            <w:r/>
            <w:r>
              <w:t>Administradores</w:t>
            </w:r>
          </w:p>
        </w:tc>
        <w:tc>
          <w:tcPr>
            <w:tcW w:type="dxa" w:w="1440"/>
          </w:tcPr>
          <w:p>
            <w:r/>
            <w:r>
              <w:t>3h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</w:tr>
      <w:tr>
        <w:tc>
          <w:tcPr>
            <w:tcW w:type="dxa" w:w="1440"/>
          </w:tcPr>
          <w:p>
            <w:r/>
            <w:r>
              <w:t>84</w:t>
            </w:r>
          </w:p>
        </w:tc>
        <w:tc>
          <w:tcPr>
            <w:tcW w:type="dxa" w:w="1440"/>
          </w:tcPr>
          <w:p>
            <w:r/>
            <w:r>
              <w:t>09:00-13:00</w:t>
            </w:r>
          </w:p>
        </w:tc>
        <w:tc>
          <w:tcPr>
            <w:tcW w:type="dxa" w:w="1440"/>
          </w:tcPr>
          <w:p>
            <w:r/>
            <w:r>
              <w:t>1+2+3</w:t>
            </w:r>
          </w:p>
        </w:tc>
        <w:tc>
          <w:tcPr>
            <w:tcW w:type="dxa" w:w="1440"/>
          </w:tcPr>
          <w:p>
            <w:r/>
            <w:r>
              <w:t>Técnicos</w:t>
            </w:r>
          </w:p>
        </w:tc>
        <w:tc>
          <w:tcPr>
            <w:tcW w:type="dxa" w:w="1440"/>
          </w:tcPr>
          <w:p>
            <w:r/>
            <w:r>
              <w:t>4h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</w:tr>
      <w:tr>
        <w:tc>
          <w:tcPr>
            <w:tcW w:type="dxa" w:w="1440"/>
          </w:tcPr>
          <w:p>
            <w:r/>
            <w:r>
              <w:t>84</w:t>
            </w:r>
          </w:p>
        </w:tc>
        <w:tc>
          <w:tcPr>
            <w:tcW w:type="dxa" w:w="1440"/>
          </w:tcPr>
          <w:p>
            <w:r/>
            <w:r>
              <w:t>14:00-16:00</w:t>
            </w:r>
          </w:p>
        </w:tc>
        <w:tc>
          <w:tcPr>
            <w:tcW w:type="dxa" w:w="1440"/>
          </w:tcPr>
          <w:p>
            <w:r/>
            <w:r>
              <w:t>Refuerzo</w:t>
            </w:r>
          </w:p>
        </w:tc>
        <w:tc>
          <w:tcPr>
            <w:tcW w:type="dxa" w:w="1440"/>
          </w:tcPr>
          <w:p>
            <w:r/>
            <w:r>
              <w:t>Varios</w:t>
            </w:r>
          </w:p>
        </w:tc>
        <w:tc>
          <w:tcPr>
            <w:tcW w:type="dxa" w:w="1440"/>
          </w:tcPr>
          <w:p>
            <w:r/>
            <w:r>
              <w:t>2h</w:t>
            </w:r>
          </w:p>
        </w:tc>
        <w:tc>
          <w:tcPr>
            <w:tcW w:type="dxa" w:w="1440"/>
          </w:tcPr>
          <w:p>
            <w:r/>
            <w:r>
              <w:t>~10</w:t>
            </w:r>
          </w:p>
        </w:tc>
      </w:tr>
    </w:tbl>
    <w:p>
      <w:r/>
      <w:r>
        <w:rPr>
          <w:b/>
        </w:rPr>
        <w:t>Totales:</w:t>
      </w:r>
      <w:r/>
    </w:p>
    <w:p>
      <w:pPr>
        <w:pStyle w:val="ListBullet"/>
      </w:pPr>
      <w:r>
        <w:t>Usuarios finales capacitados: ~75 personas</w:t>
      </w:r>
    </w:p>
    <w:p>
      <w:pPr>
        <w:pStyle w:val="ListBullet"/>
      </w:pPr>
      <w:r>
        <w:t>Administradores capacitados: 5 personas</w:t>
      </w:r>
    </w:p>
    <w:p>
      <w:pPr>
        <w:pStyle w:val="ListBullet"/>
      </w:pPr>
      <w:r>
        <w:t>Personal técnico capacitado: 3 personas</w:t>
      </w:r>
    </w:p>
    <w:p>
      <w:pPr>
        <w:pStyle w:val="ListBullet"/>
      </w:pPr>
      <w:r>
        <w:t>Horas totales de capacitación: 19 horas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12.6 Materiales de Capacitación</w:t>
      </w:r>
    </w:p>
    <w:p>
      <w:pPr>
        <w:pStyle w:val="Heading3"/>
      </w:pPr>
      <w:r>
        <w:t>12.6.1 Lista de Materiales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Material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Formato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Audiencia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Entrega</w:t>
            </w:r>
          </w:p>
        </w:tc>
      </w:tr>
      <w:tr>
        <w:tc>
          <w:tcPr>
            <w:tcW w:type="dxa" w:w="2160"/>
          </w:tcPr>
          <w:p>
            <w:r/>
            <w:r>
              <w:t>Presentación del sistema</w:t>
            </w:r>
          </w:p>
        </w:tc>
        <w:tc>
          <w:tcPr>
            <w:tcW w:type="dxa" w:w="2160"/>
          </w:tcPr>
          <w:p>
            <w:r/>
            <w:r>
              <w:t>PowerPoint/PDF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Durante sesión</w:t>
            </w:r>
          </w:p>
        </w:tc>
      </w:tr>
      <w:tr>
        <w:tc>
          <w:tcPr>
            <w:tcW w:type="dxa" w:w="2160"/>
          </w:tcPr>
          <w:p>
            <w:r/>
            <w:r>
              <w:t>Guía rápida de usuario</w:t>
            </w:r>
          </w:p>
        </w:tc>
        <w:tc>
          <w:tcPr>
            <w:tcW w:type="dxa" w:w="2160"/>
          </w:tcPr>
          <w:p>
            <w:r/>
            <w:r>
              <w:t>PDF (2 páginas)</w:t>
            </w:r>
          </w:p>
        </w:tc>
        <w:tc>
          <w:tcPr>
            <w:tcW w:type="dxa" w:w="2160"/>
          </w:tcPr>
          <w:p>
            <w:r/>
            <w:r>
              <w:t>Usuarios finales</w:t>
            </w:r>
          </w:p>
        </w:tc>
        <w:tc>
          <w:tcPr>
            <w:tcW w:type="dxa" w:w="2160"/>
          </w:tcPr>
          <w:p>
            <w:r/>
            <w:r>
              <w:t>Impresa + digital</w:t>
            </w:r>
          </w:p>
        </w:tc>
      </w:tr>
      <w:tr>
        <w:tc>
          <w:tcPr>
            <w:tcW w:type="dxa" w:w="2160"/>
          </w:tcPr>
          <w:p>
            <w:r/>
            <w:r>
              <w:t>Manual de usuario completo</w:t>
            </w:r>
          </w:p>
        </w:tc>
        <w:tc>
          <w:tcPr>
            <w:tcW w:type="dxa" w:w="2160"/>
          </w:tcPr>
          <w:p>
            <w:r/>
            <w:r>
              <w:t>PDF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Digital</w:t>
            </w:r>
          </w:p>
        </w:tc>
      </w:tr>
      <w:tr>
        <w:tc>
          <w:tcPr>
            <w:tcW w:type="dxa" w:w="2160"/>
          </w:tcPr>
          <w:p>
            <w:r/>
            <w:r>
              <w:t>Manual de administrador</w:t>
            </w:r>
          </w:p>
        </w:tc>
        <w:tc>
          <w:tcPr>
            <w:tcW w:type="dxa" w:w="2160"/>
          </w:tcPr>
          <w:p>
            <w:r/>
            <w:r>
              <w:t>PDF</w:t>
            </w:r>
          </w:p>
        </w:tc>
        <w:tc>
          <w:tcPr>
            <w:tcW w:type="dxa" w:w="2160"/>
          </w:tcPr>
          <w:p>
            <w:r/>
            <w:r>
              <w:t>Administradores</w:t>
            </w:r>
          </w:p>
        </w:tc>
        <w:tc>
          <w:tcPr>
            <w:tcW w:type="dxa" w:w="2160"/>
          </w:tcPr>
          <w:p>
            <w:r/>
            <w:r>
              <w:t>Digital</w:t>
            </w:r>
          </w:p>
        </w:tc>
      </w:tr>
      <w:tr>
        <w:tc>
          <w:tcPr>
            <w:tcW w:type="dxa" w:w="2160"/>
          </w:tcPr>
          <w:p>
            <w:r/>
            <w:r>
              <w:t>Manual técnico</w:t>
            </w:r>
          </w:p>
        </w:tc>
        <w:tc>
          <w:tcPr>
            <w:tcW w:type="dxa" w:w="2160"/>
          </w:tcPr>
          <w:p>
            <w:r/>
            <w:r>
              <w:t>PDF</w:t>
            </w:r>
          </w:p>
        </w:tc>
        <w:tc>
          <w:tcPr>
            <w:tcW w:type="dxa" w:w="2160"/>
          </w:tcPr>
          <w:p>
            <w:r/>
            <w:r>
              <w:t>Personal técnico</w:t>
            </w:r>
          </w:p>
        </w:tc>
        <w:tc>
          <w:tcPr>
            <w:tcW w:type="dxa" w:w="2160"/>
          </w:tcPr>
          <w:p>
            <w:r/>
            <w:r>
              <w:t>Digital</w:t>
            </w:r>
          </w:p>
        </w:tc>
      </w:tr>
      <w:tr>
        <w:tc>
          <w:tcPr>
            <w:tcW w:type="dxa" w:w="2160"/>
          </w:tcPr>
          <w:p>
            <w:r/>
            <w:r>
              <w:t>Videos tutoriales</w:t>
            </w:r>
          </w:p>
        </w:tc>
        <w:tc>
          <w:tcPr>
            <w:tcW w:type="dxa" w:w="2160"/>
          </w:tcPr>
          <w:p>
            <w:r/>
            <w:r>
              <w:t>MP4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Enlace interno</w:t>
            </w:r>
          </w:p>
        </w:tc>
      </w:tr>
      <w:tr>
        <w:tc>
          <w:tcPr>
            <w:tcW w:type="dxa" w:w="2160"/>
          </w:tcPr>
          <w:p>
            <w:r/>
            <w:r>
              <w:t>Ejercicios prácticos</w:t>
            </w:r>
          </w:p>
        </w:tc>
        <w:tc>
          <w:tcPr>
            <w:tcW w:type="dxa" w:w="2160"/>
          </w:tcPr>
          <w:p>
            <w:r/>
            <w:r>
              <w:t>PDF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Durante sesión</w:t>
            </w:r>
          </w:p>
        </w:tc>
      </w:tr>
      <w:tr>
        <w:tc>
          <w:tcPr>
            <w:tcW w:type="dxa" w:w="2160"/>
          </w:tcPr>
          <w:p>
            <w:r/>
            <w:r>
              <w:t>Evaluación</w:t>
            </w:r>
          </w:p>
        </w:tc>
        <w:tc>
          <w:tcPr>
            <w:tcW w:type="dxa" w:w="2160"/>
          </w:tcPr>
          <w:p>
            <w:r/>
            <w:r>
              <w:t>Impreso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Durante sesión</w:t>
            </w:r>
          </w:p>
        </w:tc>
      </w:tr>
    </w:tbl>
    <w:p>
      <w:pPr>
        <w:pStyle w:val="Heading3"/>
      </w:pPr>
      <w:r>
        <w:t>12.6.2 Guía Rápida de Usuario (2 páginas)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SGED - GUÍA RÁPIDA DE USUARIO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Sistema de Gestión de Expedientes Digitales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ACCESO AL SISTEMA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URL: https://sged.oj.gob.gt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Navegadores: Chrome, Edge, Firefox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1. Ingresar usuario y contraseña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2. Clic en "Iniciar Sesión"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3. Si es primer acceso, cambiar contraseña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EXPEDIENTES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Ver listado:     Menú → Expedientes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Crear nuevo:     Botón "+ Nuevo Expediente"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Ver detalle:     Clic en 👁 o en número de expediente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Editar:          En detalle → Botón "Editar"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DOCUMENTOS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Cargar:          En detalle expediente → "Cargar Documento"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Ver:             Clic en 👁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Descargar:       Clic en ⬇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Imprimir:        En visor → Clic en 🖨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Formatos: PDF, Word, imágenes, audio, video (máx 100 MB)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BÚSQUEDA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Rápida:          Campo de búsqueda en header → Enter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Avanzada:        Menú → Búsqueda Avanzada → Filtros → Buscar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ICONOS                           │  AYUDA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───────────────────────          │  ───────────────────────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👁  Ver/Visualizar               │  Soporte: extension 1234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✏️  Editar                        │  Email: soporte@oj.gob.gt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⬇  Descargar                     │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🖨  Imprimir                      │  Contraseña: 8+ caracteres,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🔍  Buscar                        │  mayúscula, minúscula, número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│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12.6.3 Estructura de Presentación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PRESENTACIÓN: CAPACITACIÓN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1:  Portada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2:  Agenda de la sesión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3:  ¿Qué es SGED?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4:  Beneficios del sistema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5:  Cómo acceder al sistema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6:  Pantalla de login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7:  Cambio de contraseña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8:  Navegación general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9:  Menú principal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10: Módulo de Expedientes - Listado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11: Crear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12: Campos del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13: Ver detalle de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14: Editar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15: PRÁCTICA 1: Crear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16: Módulo de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17: Cargar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18: Formatos permitidos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19: Visualizar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20: Visor de PDF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21: Reproductor multimedia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22: Descargar e imprimir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23: PRÁCTICA 2: Gestionar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24: Búsqueda rápida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25: Búsqueda avanzada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26: Consultar SGT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27: PRÁCTICA 3: Búsquedas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28: Preguntas frecuentes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29: Soporte y contacto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30: Evaluación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31: Cierre y agradecimiento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--- SOLO ADMINISTRADORES ---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32: Módulo de Administración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33: Gestión de 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34: Crear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35: Roles y permisos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36: Desbloquear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37: Resetear contraseña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38: PRÁCTICA 4: Gestionar 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39: Consulta de auditoría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40: Filtros de auditoría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41: PRÁCTICA 5: Auditoría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Diapositiva 42: Responsabilidades del administrador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12.7 Seguimiento Post-Capacitación</w:t>
      </w:r>
    </w:p>
    <w:p>
      <w:pPr>
        <w:pStyle w:val="Heading3"/>
      </w:pPr>
      <w:r>
        <w:t>12.7.1 Plan de Acompañamiento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Período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/>
            <w:r>
              <w:t>Día 1-2 post-capacitación</w:t>
            </w:r>
          </w:p>
        </w:tc>
        <w:tc>
          <w:tcPr>
            <w:tcW w:type="dxa" w:w="2880"/>
          </w:tcPr>
          <w:p>
            <w:r/>
            <w:r>
              <w:t>Soporte presencial en sitio</w:t>
            </w:r>
          </w:p>
        </w:tc>
        <w:tc>
          <w:tcPr>
            <w:tcW w:type="dxa" w:w="2880"/>
          </w:tcPr>
          <w:p>
            <w:r/>
            <w:r>
              <w:t>Capacitador</w:t>
            </w:r>
          </w:p>
        </w:tc>
      </w:tr>
      <w:tr>
        <w:tc>
          <w:tcPr>
            <w:tcW w:type="dxa" w:w="2880"/>
          </w:tcPr>
          <w:p>
            <w:r/>
            <w:r>
              <w:t>Semana 1</w:t>
            </w:r>
          </w:p>
        </w:tc>
        <w:tc>
          <w:tcPr>
            <w:tcW w:type="dxa" w:w="2880"/>
          </w:tcPr>
          <w:p>
            <w:r/>
            <w:r>
              <w:t>Soporte telefónico/remoto prioritario</w:t>
            </w:r>
          </w:p>
        </w:tc>
        <w:tc>
          <w:tcPr>
            <w:tcW w:type="dxa" w:w="2880"/>
          </w:tcPr>
          <w:p>
            <w:r/>
            <w:r>
              <w:t>Soporte técnico</w:t>
            </w:r>
          </w:p>
        </w:tc>
      </w:tr>
      <w:tr>
        <w:tc>
          <w:tcPr>
            <w:tcW w:type="dxa" w:w="2880"/>
          </w:tcPr>
          <w:p>
            <w:r/>
            <w:r>
              <w:t>Semana 2-4</w:t>
            </w:r>
          </w:p>
        </w:tc>
        <w:tc>
          <w:tcPr>
            <w:tcW w:type="dxa" w:w="2880"/>
          </w:tcPr>
          <w:p>
            <w:r/>
            <w:r>
              <w:t>Soporte según demanda</w:t>
            </w:r>
          </w:p>
        </w:tc>
        <w:tc>
          <w:tcPr>
            <w:tcW w:type="dxa" w:w="2880"/>
          </w:tcPr>
          <w:p>
            <w:r/>
            <w:r>
              <w:t>Soporte técnico</w:t>
            </w:r>
          </w:p>
        </w:tc>
      </w:tr>
      <w:tr>
        <w:tc>
          <w:tcPr>
            <w:tcW w:type="dxa" w:w="2880"/>
          </w:tcPr>
          <w:p>
            <w:r/>
            <w:r>
              <w:t>Mes 1</w:t>
            </w:r>
          </w:p>
        </w:tc>
        <w:tc>
          <w:tcPr>
            <w:tcW w:type="dxa" w:w="2880"/>
          </w:tcPr>
          <w:p>
            <w:r/>
            <w:r>
              <w:t>Sesión de seguimiento (1 hora)</w:t>
            </w:r>
          </w:p>
        </w:tc>
        <w:tc>
          <w:tcPr>
            <w:tcW w:type="dxa" w:w="2880"/>
          </w:tcPr>
          <w:p>
            <w:r/>
            <w:r>
              <w:t>Capacitador</w:t>
            </w:r>
          </w:p>
        </w:tc>
      </w:tr>
    </w:tbl>
    <w:p>
      <w:pPr>
        <w:pStyle w:val="Heading3"/>
      </w:pPr>
      <w:r>
        <w:t>12.7.2 Métricas de Éxito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Medición</w:t>
            </w:r>
          </w:p>
        </w:tc>
      </w:tr>
      <w:tr>
        <w:tc>
          <w:tcPr>
            <w:tcW w:type="dxa" w:w="2880"/>
          </w:tcPr>
          <w:p>
            <w:r/>
            <w:r>
              <w:t>Asistencia a capacitación</w:t>
            </w:r>
          </w:p>
        </w:tc>
        <w:tc>
          <w:tcPr>
            <w:tcW w:type="dxa" w:w="2880"/>
          </w:tcPr>
          <w:p>
            <w:r/>
            <w:r>
              <w:t>95%</w:t>
            </w:r>
          </w:p>
        </w:tc>
        <w:tc>
          <w:tcPr>
            <w:tcW w:type="dxa" w:w="2880"/>
          </w:tcPr>
          <w:p>
            <w:r/>
            <w:r>
              <w:t>Registro de asistencia</w:t>
            </w:r>
          </w:p>
        </w:tc>
      </w:tr>
      <w:tr>
        <w:tc>
          <w:tcPr>
            <w:tcW w:type="dxa" w:w="2880"/>
          </w:tcPr>
          <w:p>
            <w:r/>
            <w:r>
              <w:t>Aprobación de evaluación</w:t>
            </w:r>
          </w:p>
        </w:tc>
        <w:tc>
          <w:tcPr>
            <w:tcW w:type="dxa" w:w="2880"/>
          </w:tcPr>
          <w:p>
            <w:r/>
            <w:r>
              <w:t>90%</w:t>
            </w:r>
          </w:p>
        </w:tc>
        <w:tc>
          <w:tcPr>
            <w:tcW w:type="dxa" w:w="2880"/>
          </w:tcPr>
          <w:p>
            <w:r/>
            <w:r>
              <w:t>Evaluación práctica</w:t>
            </w:r>
          </w:p>
        </w:tc>
      </w:tr>
      <w:tr>
        <w:tc>
          <w:tcPr>
            <w:tcW w:type="dxa" w:w="2880"/>
          </w:tcPr>
          <w:p>
            <w:r/>
            <w:r>
              <w:t>Incidentes por desconocimiento</w:t>
            </w:r>
          </w:p>
        </w:tc>
        <w:tc>
          <w:tcPr>
            <w:tcW w:type="dxa" w:w="2880"/>
          </w:tcPr>
          <w:p>
            <w:r/>
            <w:r>
              <w:t>&lt; 10%</w:t>
            </w:r>
          </w:p>
        </w:tc>
        <w:tc>
          <w:tcPr>
            <w:tcW w:type="dxa" w:w="2880"/>
          </w:tcPr>
          <w:p>
            <w:r/>
            <w:r>
              <w:t>Tickets de soporte</w:t>
            </w:r>
          </w:p>
        </w:tc>
      </w:tr>
      <w:tr>
        <w:tc>
          <w:tcPr>
            <w:tcW w:type="dxa" w:w="2880"/>
          </w:tcPr>
          <w:p>
            <w:r/>
            <w:r>
              <w:t>Satisfacción con capacitación</w:t>
            </w:r>
          </w:p>
        </w:tc>
        <w:tc>
          <w:tcPr>
            <w:tcW w:type="dxa" w:w="2880"/>
          </w:tcPr>
          <w:p>
            <w:r/>
            <w:r>
              <w:t>≥ 4/5</w:t>
            </w:r>
          </w:p>
        </w:tc>
        <w:tc>
          <w:tcPr>
            <w:tcW w:type="dxa" w:w="2880"/>
          </w:tcPr>
          <w:p>
            <w:r/>
            <w:r>
              <w:t>Encuesta post-capacitación</w:t>
            </w:r>
          </w:p>
        </w:tc>
      </w:tr>
    </w:tbl>
    <w:p>
      <w:pPr>
        <w:pStyle w:val="Heading3"/>
      </w:pPr>
      <w:r>
        <w:t>12.7.3 Encuesta de Satisfacción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ENCUESTA DE SATISFACCIÓN - CAPACITACIÓN SGED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Fecha: ____________  Grupo: 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Califique del 1 al 5, donde: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1 = Muy malo  2 = Malo  3 = Regular  4 = Bueno  5 = Excelente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CONTENIDO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1. El contenido fue relevante para mi trabajo          [ 1 ] [ 2 ] [ 3 ] [ 4 ] [ 5 ]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2. Los temas fueron explicados claramente              [ 1 ] [ 2 ] [ 3 ] [ 4 ] [ 5 ]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3. Las prácticas fueron útiles                         [ 1 ] [ 2 ] [ 3 ] [ 4 ] [ 5 ]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INSTRUCTOR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4. Dominio del tema                                    [ 1 ] [ 2 ] [ 3 ] [ 4 ] [ 5 ]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5. Claridad en las explicaciones                       [ 1 ] [ 2 ] [ 3 ] [ 4 ] [ 5 ]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6. Atención a preguntas                                [ 1 ] [ 2 ] [ 3 ] [ 4 ] [ 5 ]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LOGÍSTICA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7. Duración de la capacitación                         [ 1 ] [ 2 ] [ 3 ] [ 4 ] [ 5 ]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8. Materiales proporcionados                           [ 1 ] [ 2 ] [ 3 ] [ 4 ] [ 5 ]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9. Instalaciones/Ambiente                              [ 1 ] [ 2 ] [ 3 ] [ 4 ] [ 5 ]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GENERAL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10. Satisfacción general con la capacitación           [ 1 ] [ 2 ] [ 3 ] [ 4 ] [ 5 ]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11. ¿Se siente preparado para usar el sistema SGED?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[ ] Sí, completamente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[ ] Sí, con algo de práctica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[ ] Necesito más capacitación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[ ] No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12. ¿Qué temas le gustaría profundizar?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_________________________________________________________________________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_________________________________________________________________________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13. Comentarios adicionales: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_________________________________________________________________________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_________________________________________________________________________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_________________________________________________________________________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¡Gracias por su participación!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12.8 Resumen del Plan de Capacitación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Duración total</w:t>
            </w:r>
            <w:r/>
          </w:p>
        </w:tc>
        <w:tc>
          <w:tcPr>
            <w:tcW w:type="dxa" w:w="4320"/>
          </w:tcPr>
          <w:p>
            <w:r/>
            <w:r>
              <w:t>4 días de capacitación + 4 días de acompañamiento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Participantes</w:t>
            </w:r>
            <w:r/>
          </w:p>
        </w:tc>
        <w:tc>
          <w:tcPr>
            <w:tcW w:type="dxa" w:w="4320"/>
          </w:tcPr>
          <w:p>
            <w:r/>
            <w:r>
              <w:t>~85 personas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Módulos</w:t>
            </w:r>
            <w:r/>
          </w:p>
        </w:tc>
        <w:tc>
          <w:tcPr>
            <w:tcW w:type="dxa" w:w="4320"/>
          </w:tcPr>
          <w:p>
            <w:r/>
            <w:r>
              <w:t>3 (Usuarios, Administradores, Técnicos)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Sesiones</w:t>
            </w:r>
            <w:r/>
          </w:p>
        </w:tc>
        <w:tc>
          <w:tcPr>
            <w:tcW w:type="dxa" w:w="4320"/>
          </w:tcPr>
          <w:p>
            <w:r/>
            <w:r>
              <w:t>8 sesiones de capacitación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Materiales</w:t>
            </w:r>
            <w:r/>
          </w:p>
        </w:tc>
        <w:tc>
          <w:tcPr>
            <w:tcW w:type="dxa" w:w="4320"/>
          </w:tcPr>
          <w:p>
            <w:r/>
            <w:r>
              <w:t>Presentación, guías, manuales, videos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Evaluación</w:t>
            </w:r>
            <w:r/>
          </w:p>
        </w:tc>
        <w:tc>
          <w:tcPr>
            <w:tcW w:type="dxa" w:w="4320"/>
          </w:tcPr>
          <w:p>
            <w:r/>
            <w:r>
              <w:t>Práctica + encuesta de satisfacción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Inversión de tiempo</w:t>
            </w:r>
            <w:r/>
          </w:p>
        </w:tc>
        <w:tc>
          <w:tcPr>
            <w:tcW w:type="dxa" w:w="4320"/>
          </w:tcPr>
          <w:p>
            <w:r/>
            <w:r>
              <w:t>19 horas de capacitación directa</w:t>
            </w:r>
          </w:p>
        </w:tc>
      </w:tr>
    </w:tbl>
    <w:p>
      <w:pPr>
        <w:pStyle w:val="Heading3"/>
      </w:pPr>
      <w:r>
        <w:t>Entregables de Capacitación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ENTREGABLES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Plan de capacitación (este documento)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Presentación de capacitación (PowerPoint)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Guía rápida de usuario (PDF, 2 páginas)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Manual de usuario completo (PDF)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Manual de administrador (PDF)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Manual técnico (PDF)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Ejercicios prácticos (PDF)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Evaluaciones (impresas)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Encuestas de satisfacción (impresas)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Lista de asistencia firmada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Informe de resultados de capacitación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□ Acta de capacitación completada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1"/>
      </w:pPr>
      <w:r>
        <w:t>ANEXOS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ANEXO A: Glosario de Términos</w:t>
      </w:r>
    </w:p>
    <w:p>
      <w:pPr>
        <w:pStyle w:val="Heading3"/>
      </w:pPr>
      <w:r>
        <w:t>A.1 Términos del Negocio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Expediente</w:t>
            </w:r>
            <w:r/>
          </w:p>
        </w:tc>
        <w:tc>
          <w:tcPr>
            <w:tcW w:type="dxa" w:w="4320"/>
          </w:tcPr>
          <w:p>
            <w:r/>
            <w:r>
              <w:t>Conjunto de documentos y actuaciones relacionados con un caso judicial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Expediente Digital</w:t>
            </w:r>
            <w:r/>
          </w:p>
        </w:tc>
        <w:tc>
          <w:tcPr>
            <w:tcW w:type="dxa" w:w="4320"/>
          </w:tcPr>
          <w:p>
            <w:r/>
            <w:r>
              <w:t>Versión electrónica del expediente físico, almacenado en el sistema SGED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Número de Expediente</w:t>
            </w:r>
            <w:r/>
          </w:p>
        </w:tc>
        <w:tc>
          <w:tcPr>
            <w:tcW w:type="dxa" w:w="4320"/>
          </w:tcPr>
          <w:p>
            <w:r/>
            <w:r>
              <w:t>Identificador único asignado a cada expediente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Tipo de Proceso</w:t>
            </w:r>
            <w:r/>
          </w:p>
        </w:tc>
        <w:tc>
          <w:tcPr>
            <w:tcW w:type="dxa" w:w="4320"/>
          </w:tcPr>
          <w:p>
            <w:r/>
            <w:r>
              <w:t>Clasificación del expediente según la materia (Civil, Penal, Laboral, etc.)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Juzgado</w:t>
            </w:r>
            <w:r/>
          </w:p>
        </w:tc>
        <w:tc>
          <w:tcPr>
            <w:tcW w:type="dxa" w:w="4320"/>
          </w:tcPr>
          <w:p>
            <w:r/>
            <w:r>
              <w:t>Dependencia judicial responsable del expediente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Estado del Expediente</w:t>
            </w:r>
            <w:r/>
          </w:p>
        </w:tc>
        <w:tc>
          <w:tcPr>
            <w:tcW w:type="dxa" w:w="4320"/>
          </w:tcPr>
          <w:p>
            <w:r/>
            <w:r>
              <w:t>Situación actual del expediente (Activo, En espera, Cerrado, etc.)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SGT</w:t>
            </w:r>
            <w:r/>
          </w:p>
        </w:tc>
        <w:tc>
          <w:tcPr>
            <w:tcW w:type="dxa" w:w="4320"/>
          </w:tcPr>
          <w:p>
            <w:r/>
            <w:r>
              <w:t>Sistema de Gestión de Tribunales (sistemas legados v1 y v2)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Audiencia</w:t>
            </w:r>
            <w:r/>
          </w:p>
        </w:tc>
        <w:tc>
          <w:tcPr>
            <w:tcW w:type="dxa" w:w="4320"/>
          </w:tcPr>
          <w:p>
            <w:r/>
            <w:r>
              <w:t>Sesión judicial que puede ser grabada en audio o video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Resolución</w:t>
            </w:r>
            <w:r/>
          </w:p>
        </w:tc>
        <w:tc>
          <w:tcPr>
            <w:tcW w:type="dxa" w:w="4320"/>
          </w:tcPr>
          <w:p>
            <w:r/>
            <w:r>
              <w:t>Decisión emitida por el juez sobre un asunto del expediente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Notificación</w:t>
            </w:r>
            <w:r/>
          </w:p>
        </w:tc>
        <w:tc>
          <w:tcPr>
            <w:tcW w:type="dxa" w:w="4320"/>
          </w:tcPr>
          <w:p>
            <w:r/>
            <w:r>
              <w:t>Comunicación oficial a las partes del proceso</w:t>
            </w:r>
          </w:p>
        </w:tc>
      </w:tr>
    </w:tbl>
    <w:p>
      <w:pPr>
        <w:pStyle w:val="Heading3"/>
      </w:pPr>
      <w:r>
        <w:t>A.2 Términos Técnicos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API</w:t>
            </w:r>
            <w:r/>
          </w:p>
        </w:tc>
        <w:tc>
          <w:tcPr>
            <w:tcW w:type="dxa" w:w="4320"/>
          </w:tcPr>
          <w:p>
            <w:r/>
            <w:r>
              <w:t>Application Programming Interface - Interfaz de programación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REST</w:t>
            </w:r>
            <w:r/>
          </w:p>
        </w:tc>
        <w:tc>
          <w:tcPr>
            <w:tcW w:type="dxa" w:w="4320"/>
          </w:tcPr>
          <w:p>
            <w:r/>
            <w:r>
              <w:t>Representational State Transfer - Estilo arquitectónico para APIs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JWT</w:t>
            </w:r>
            <w:r/>
          </w:p>
        </w:tc>
        <w:tc>
          <w:tcPr>
            <w:tcW w:type="dxa" w:w="4320"/>
          </w:tcPr>
          <w:p>
            <w:r/>
            <w:r>
              <w:t>JSON Web Token - Estándar para autenticación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SPA</w:t>
            </w:r>
            <w:r/>
          </w:p>
        </w:tc>
        <w:tc>
          <w:tcPr>
            <w:tcW w:type="dxa" w:w="4320"/>
          </w:tcPr>
          <w:p>
            <w:r/>
            <w:r>
              <w:t>Single Page Application - Aplicación de una sola página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CRUD</w:t>
            </w:r>
            <w:r/>
          </w:p>
        </w:tc>
        <w:tc>
          <w:tcPr>
            <w:tcW w:type="dxa" w:w="4320"/>
          </w:tcPr>
          <w:p>
            <w:r/>
            <w:r>
              <w:t>Create, Read, Update, Delete - Operaciones básicas de datos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Frontend</w:t>
            </w:r>
            <w:r/>
          </w:p>
        </w:tc>
        <w:tc>
          <w:tcPr>
            <w:tcW w:type="dxa" w:w="4320"/>
          </w:tcPr>
          <w:p>
            <w:r/>
            <w:r>
              <w:t>Parte visual del sistema (interfaz de usuario)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Backend</w:t>
            </w:r>
            <w:r/>
          </w:p>
        </w:tc>
        <w:tc>
          <w:tcPr>
            <w:tcW w:type="dxa" w:w="4320"/>
          </w:tcPr>
          <w:p>
            <w:r/>
            <w:r>
              <w:t>Parte del servidor (lógica de negocio, base de datos)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Docker</w:t>
            </w:r>
            <w:r/>
          </w:p>
        </w:tc>
        <w:tc>
          <w:tcPr>
            <w:tcW w:type="dxa" w:w="4320"/>
          </w:tcPr>
          <w:p>
            <w:r/>
            <w:r>
              <w:t>Plataforma de contenedores para despliegue de aplicaciones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HTTPS</w:t>
            </w:r>
            <w:r/>
          </w:p>
        </w:tc>
        <w:tc>
          <w:tcPr>
            <w:tcW w:type="dxa" w:w="4320"/>
          </w:tcPr>
          <w:p>
            <w:r/>
            <w:r>
              <w:t>Protocolo seguro de transferencia de hipertexto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SSL/TLS</w:t>
            </w:r>
            <w:r/>
          </w:p>
        </w:tc>
        <w:tc>
          <w:tcPr>
            <w:tcW w:type="dxa" w:w="4320"/>
          </w:tcPr>
          <w:p>
            <w:r/>
            <w:r>
              <w:t>Protocolos de seguridad para comunicaciones cifradas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Oracle</w:t>
            </w:r>
            <w:r/>
          </w:p>
        </w:tc>
        <w:tc>
          <w:tcPr>
            <w:tcW w:type="dxa" w:w="4320"/>
          </w:tcPr>
          <w:p>
            <w:r/>
            <w:r>
              <w:t>Sistema gestor de base de datos relacional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Spring Boot</w:t>
            </w:r>
            <w:r/>
          </w:p>
        </w:tc>
        <w:tc>
          <w:tcPr>
            <w:tcW w:type="dxa" w:w="4320"/>
          </w:tcPr>
          <w:p>
            <w:r/>
            <w:r>
              <w:t>Framework de desarrollo para aplicaciones Java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Angular</w:t>
            </w:r>
            <w:r/>
          </w:p>
        </w:tc>
        <w:tc>
          <w:tcPr>
            <w:tcW w:type="dxa" w:w="4320"/>
          </w:tcPr>
          <w:p>
            <w:r/>
            <w:r>
              <w:t>Framework de desarrollo para aplicaciones web</w:t>
            </w:r>
          </w:p>
        </w:tc>
      </w:tr>
    </w:tbl>
    <w:p>
      <w:pPr>
        <w:pStyle w:val="Heading3"/>
      </w:pPr>
      <w:r>
        <w:t>A.3 Acrónimos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Acrónimo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SGED</w:t>
            </w:r>
            <w:r/>
          </w:p>
        </w:tc>
        <w:tc>
          <w:tcPr>
            <w:tcW w:type="dxa" w:w="4320"/>
          </w:tcPr>
          <w:p>
            <w:r/>
            <w:r>
              <w:t>Sistema de Gestión de Expedientes Digitales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OJ</w:t>
            </w:r>
            <w:r/>
          </w:p>
        </w:tc>
        <w:tc>
          <w:tcPr>
            <w:tcW w:type="dxa" w:w="4320"/>
          </w:tcPr>
          <w:p>
            <w:r/>
            <w:r>
              <w:t>Organismo Judicial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SGT</w:t>
            </w:r>
            <w:r/>
          </w:p>
        </w:tc>
        <w:tc>
          <w:tcPr>
            <w:tcW w:type="dxa" w:w="4320"/>
          </w:tcPr>
          <w:p>
            <w:r/>
            <w:r>
              <w:t>Sistema de Gestión de Tribunales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BD</w:t>
            </w:r>
            <w:r/>
          </w:p>
        </w:tc>
        <w:tc>
          <w:tcPr>
            <w:tcW w:type="dxa" w:w="4320"/>
          </w:tcPr>
          <w:p>
            <w:r/>
            <w:r>
              <w:t>Base de Datos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UI</w:t>
            </w:r>
            <w:r/>
          </w:p>
        </w:tc>
        <w:tc>
          <w:tcPr>
            <w:tcW w:type="dxa" w:w="4320"/>
          </w:tcPr>
          <w:p>
            <w:r/>
            <w:r>
              <w:t>User Interface (Interfaz de Usuario)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UX</w:t>
            </w:r>
            <w:r/>
          </w:p>
        </w:tc>
        <w:tc>
          <w:tcPr>
            <w:tcW w:type="dxa" w:w="4320"/>
          </w:tcPr>
          <w:p>
            <w:r/>
            <w:r>
              <w:t>User Experience (Experiencia de Usuario)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UAT</w:t>
            </w:r>
            <w:r/>
          </w:p>
        </w:tc>
        <w:tc>
          <w:tcPr>
            <w:tcW w:type="dxa" w:w="4320"/>
          </w:tcPr>
          <w:p>
            <w:r/>
            <w:r>
              <w:t>User Acceptance Testing (Pruebas de Aceptación)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QA</w:t>
            </w:r>
            <w:r/>
          </w:p>
        </w:tc>
        <w:tc>
          <w:tcPr>
            <w:tcW w:type="dxa" w:w="4320"/>
          </w:tcPr>
          <w:p>
            <w:r/>
            <w:r>
              <w:t>Quality Assurance (Aseguramiento de Calidad)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PDF</w:t>
            </w:r>
            <w:r/>
          </w:p>
        </w:tc>
        <w:tc>
          <w:tcPr>
            <w:tcW w:type="dxa" w:w="4320"/>
          </w:tcPr>
          <w:p>
            <w:r/>
            <w:r>
              <w:t>Portable Document Format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MIME</w:t>
            </w:r>
            <w:r/>
          </w:p>
        </w:tc>
        <w:tc>
          <w:tcPr>
            <w:tcW w:type="dxa" w:w="4320"/>
          </w:tcPr>
          <w:p>
            <w:r/>
            <w:r>
              <w:t>Multipurpose Internet Mail Extensions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UUID</w:t>
            </w:r>
            <w:r/>
          </w:p>
        </w:tc>
        <w:tc>
          <w:tcPr>
            <w:tcW w:type="dxa" w:w="4320"/>
          </w:tcPr>
          <w:p>
            <w:r/>
            <w:r>
              <w:t>Universally Unique Identifier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RBAC</w:t>
            </w:r>
            <w:r/>
          </w:p>
        </w:tc>
        <w:tc>
          <w:tcPr>
            <w:tcW w:type="dxa" w:w="4320"/>
          </w:tcPr>
          <w:p>
            <w:r/>
            <w:r>
              <w:t>Role-Based Access Control</w:t>
            </w:r>
          </w:p>
        </w:tc>
      </w:tr>
    </w:tbl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ANEXO B: Especificación OpenAPI (Swagger)</w:t>
      </w:r>
    </w:p>
    <w:p>
      <w:pPr>
        <w:pStyle w:val="Heading3"/>
      </w:pPr>
      <w:r>
        <w:t>B.1 Archivo openapi.yaml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openapi: 3.0.3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info: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title: SGED API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description: API del Sistema de Gestión de Expedientes Digitales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version: 1.0.0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contact: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name: Organismo Judicial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email: desarrollo@oj.gob.gt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servers: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url: https://sged.oj.gob.gt/api/v1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description: Producción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url: https://qa-sged.oj.gob.gt/api/v1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description: QA/Pruebas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url: http://localhost:8080/api/v1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description: Desarrollo local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name: Autenticación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description: Endpoints de autenticación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name: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description: Gestión de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name: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description: Gestión de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name: Búsqueda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description: Búsqueda de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name: SGT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description: Integración con sistemas SGT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name: Administración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description: Gestión de usuarios y auditoría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- name: Catálogos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description: Catálogos del sistema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components: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securitySchemes: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bearerAuth: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type: http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scheme: bearer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bearerFormat: JWT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schemas: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LoginRequest: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required: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username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password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username: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example: jperez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password: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password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example: Password123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LoginResponse: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token: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username: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nombreCompleto: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rol: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juzgado: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debeCambiarPassword: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boolean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ExpedienteRequest: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required: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numero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tipoProcesoId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juzgadoId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estadoId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fechaInicio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descripcion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numero: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maxLength: 50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tipoProcesoId: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int64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juzgadoId: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int64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estadoId: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int64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fechaInicio: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date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descripcion: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maxLength: 500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observaciones: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maxLength: 1000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referenciaSgt: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maxLength: 50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ExpedienteResponse: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int64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numero: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tipoProceso: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juzgado: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estado: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fechaInicio: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date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descripcion: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cantidadDocumentos: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DocumentoResponse: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id: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int64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nombreOriginal: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tipoDocumento: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tamanio: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int64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mimeType: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extension: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categoria: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enum: [PDF, WORD, IMAGEN, AUDIO, VIDEO, OTRO]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fechaCreacion: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date-time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ApiResponse: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success: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boolean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message: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data: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timestamp: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date-time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ErrorResponse: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success: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boolean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example: false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message: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errors: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array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items: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field: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message: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timestamp: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format: date-time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paths: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/auth/login: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post: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Autenticación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Iniciar sesión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requestBody: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content: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application/json: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$ref: '#/components/schemas/LoginRequest'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Login exitoso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content: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application/json: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allOf: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- $ref: '#/components/schemas/ApiResponse'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-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data: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$ref: '#/components/schemas/LoginResponse'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'401':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Credenciales inválidas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content: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application/json: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$ref: '#/components/schemas/ErrorResponse'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/auth/logout: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post: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Autenticación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Cerrar sesión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Logout exitoso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/expedientes: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get: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Listar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parameters: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page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default: 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size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default: 10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sortBy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default: fechaCreacion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sortDir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enum: [asc, desc]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default: desc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Lista de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post: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Crear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requestBody: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content: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application/json: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$ref: '#/components/schemas/ExpedienteRequest'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'201':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Expediente creado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'400':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Datos inválidos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/expedientes/{id}: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get: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Expedientes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Obtener expediente por 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parameters: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path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format: int64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Expediente encontrado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'404':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Expediente no encontrado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/expedientes/{id}/documentos: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get: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Listar documentos del expediente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parameters: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path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format: int64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Lista de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post: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Cargar 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parameters: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path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format: int64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requestBody: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content: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multipart/form-data: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file: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format: binary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tipoDocumentoId: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'201':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Documento cargado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'400':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Formato o tamaño inválido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/documentos/{id}/contenido: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get: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Documentos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Descargar/visualizar 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parameters: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id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path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format: int64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modo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enum: [inline, attachment]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default: inline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Contenido del 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content: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application/octet-stream: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format: binary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/busqueda/rapida: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get: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Búsqueda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Búsqueda rápida por número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parameters: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q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Resultados de búsqueda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/busqueda/avanzada: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post: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Búsqueda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Búsqueda avanzada con filtros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requestBody: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content: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application/json: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type: object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properties: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numero: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tipoProcesoId: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juzgadoId: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estadoId: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type: integer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fechaDesde: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format: date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fechaHasta: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format: date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Resultados de búsqueda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/sgt/buscar: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get: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SGT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Buscar en sistemas SGT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parameters: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numero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Resultado de SGT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'503':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SGT no disponible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/admin/usuarios: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get: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Administración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Listar 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Lista de usuarios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'403':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Sin permisos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post: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Administración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Crear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'201':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Usuario creado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/admin/auditoria: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get: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Administración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Consultar auditoría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parameters: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fechaDesde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format: date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fechaHasta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format: date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usuario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accion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query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Logs de auditoría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/catalogos/{tipo}: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get: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Catálogos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summary: Obtener catálogo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security: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bearerAuth: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parameters: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- name: tipo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in: path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required: true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schema: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type: string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enum: [roles, juzgados, tipos-proceso, estados, tipos-documento]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responses: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'200':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description: Lista del catálogo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ANEXO C: Scripts de Base de Datos</w:t>
      </w:r>
    </w:p>
    <w:p>
      <w:pPr>
        <w:pStyle w:val="Heading3"/>
      </w:pPr>
      <w:r>
        <w:t>C.1 Script de Creación de Esquema (DDL)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SGED - Script de Creación de Base de Datos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Versión: 1.0.0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Fecha: Enero 2026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CATÁLOGOS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cat_rol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VARCHAR2(200),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cat_juzgado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codigo VARCHAR2(20)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VARCHAR2(200)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cat_tipo_proceso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VARCHAR2(100)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VARCHAR2(300),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cat_estado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VARCHAR2(200),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cat_tipo_documento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 VARCHAR2(100)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VARCHAR2(300),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TABLAS PRINCIPALES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usuario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username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password VARCHAR2(255)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nombre_completo VARCHAR2(150)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email VARCHAR2(100)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rol_id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juzgado_id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activo NUMBER(1) DEFAULT 1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bloqueado NUMBER(1) DEFAULT 0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intentos_fallidos NUMBER(2) DEFAULT 0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fecha_bloqueo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debe_cambiar_pass NUMBER(1) DEFAULT 1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fecha_creacion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fecha_modificacion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fk_usuario_rol FOREIGN KEY (rol_id) REFERENCES cat_rol(id),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fk_usuario_juzgado FOREIGN KEY (juzgado_id) REFERENCES cat_juzgado(id)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expediente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numero VARCHAR2(50) NOT NULL UNIQUE,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tipo_proceso_id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juzgado_id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estado_id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fecha_inicio DATE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descripcion VARCHAR2(500)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observaciones VARCHAR2(1000),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referencia_sgt VARCHAR2(50),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referencia_fuente VARCHAR2(10),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usuario_creacion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fecha_creacion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usuario_modificacion VARCHAR2(50),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fecha_modificacion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fk_expediente_tipo FOREIGN KEY (tipo_proceso_id) REFERENCES cat_tipo_proceso(id),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fk_expediente_juzgado FOREIGN KEY (juzgado_id) REFERENCES cat_juzgado(id),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fk_expediente_estado FOREIGN KEY (estado_id) REFERENCES cat_estado(id),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chk_ref_fuente CHECK (referencia_fuente IN ('SGTV1', 'SGTV2') OR referencia_fuente IS NULL)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documento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expediente_id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tipo_documento_id NUMBER(19),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nombre_original VARCHAR2(255)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nombre_storage VARCHAR2(100)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ruta VARCHAR2(500)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tamanio NUMBER(19)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mime_type VARCHAR2(100)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extension VARCHAR2(10)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usuario_creacion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fecha_creacion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eliminado NUMBER(1) DEFAULT 0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usuario_eliminacion VARCHAR2(50),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fecha_eliminacion TIMESTAMP,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fk_documento_expediente FOREIGN KEY (expediente_id) REFERENCES expediente(id),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CONSTRAINT fk_documento_tipo FOREIGN KEY (tipo_documento_id) REFERENCES cat_tipo_documento(id)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TABLE auditoria (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id NUMBER(19) GENERATED ALWAYS AS IDENTITY PRIMARY KEY,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fecha TIMESTAMP DEFAULT CURRENT_TIMESTAMP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usuario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ip VARCHAR2(45)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accion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modulo VARCHAR2(50) NOT NULL,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recurso_id NUMBER(19),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valor_anterior CLOB,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valor_nuevo CLOB,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detalle VARCHAR2(500)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ÍNDICES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idx_usuario_username ON usuario(username);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idx_usuario_rol ON usuario(rol_id);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idx_usuario_juzgado ON usuario(juzgado_id);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idx_usuario_activo ON usuario(activo);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idx_expediente_numero ON expediente(numero);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idx_expediente_tipo ON expediente(tipo_proceso_id);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idx_expediente_juzgado ON expediente(juzgado_id);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idx_expediente_estado ON expediente(estado_id);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idx_expediente_fecha ON expediente(fecha_inicio);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idx_expediente_creacion ON expediente(fecha_creacion);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idx_documento_expediente ON documento(expediente_id);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idx_documento_tipo ON documento(tipo_documento_id);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idx_documento_eliminado ON documento(eliminado);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idx_documento_extension ON documento(extension);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idx_auditoria_fecha ON auditoria(fecha);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idx_auditoria_usuario ON auditoria(usuario);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idx_auditoria_accion ON auditoria(accion);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CREATE INDEX idx_auditoria_modulo ON auditoria(modulo);</w:t>
      </w:r>
    </w:p>
    <w:p>
      <w:pPr>
        <w:pStyle w:val="Heading3"/>
      </w:pPr>
      <w:r>
        <w:t>C.2 Script de Datos Iniciales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SGED - Datos Iniciales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-- 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Roles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('ADMINISTRADOR', 'Administrador del sistema');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('SECRETARIO', 'Secretario judicial');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('AUXILIAR', 'Auxiliar judicial');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cat_rol (nombre, descripcion) VALUES ('CONSULTA', 'Usuario de solo consulta');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Juzgados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('JUZ-CIV-01', 'Juzgado Primero Civil');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('JUZ-CIV-02', 'Juzgado Segundo Civil');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('JUZ-PEN-01', 'Juzgado Primero Penal');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('JUZ-PEN-02', 'Juzgado Segundo Penal');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cat_juzgado (codigo, nombre) VALUES ('JUZ-LAB-01', 'Juzgado Primero Laboral');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Tipos de Proceso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('Civil', 'Procesos civiles');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('Penal', 'Procesos penales');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('Laboral', 'Procesos laborales');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('Familia', 'Procesos de familia');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cat_tipo_proceso (nombre, descripcion) VALUES ('Contencioso Administrativo', 'Procesos contenciosos');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Estados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('Activo', 'Expediente activo');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('En espera', 'Pendiente de resolución');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('Suspendido', 'Temporalmente suspendido');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('Cerrado', 'Expediente finalizado');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cat_estado (nombre, descripcion) VALUES ('Archivado', 'Expediente archivado');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Tipos de Documento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('Demanda', 'Demanda inicial');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('Contestación', 'Contestación a demanda');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('Resolución', 'Resolución judicial');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('Sentencia', 'Sentencia del caso');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('Notificación', 'Notificación oficial');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('Prueba documental', 'Documento probatorio');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('Prueba multimedia', 'Audio/video/imagen');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('Escrito', 'Escrito de las partes');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cat_tipo_documento (nombre, descripcion) VALUES ('Otro', 'Otro tipo');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-- Usuario Administrador (password: Admin123*)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INSERT INTO usuario (username, password, nombre_completo, email, rol_id, juzgado_id, debe_cambiar_pass)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VALUES ('admin', '$2a$12$LQv3c1yqBWVHxkd0LHAkCOYz6TtxMQJqhN8/X4.GQBXHn0eX7Hnm2',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'Administrador del Sistema', 'admin@oj.gob.gt', 1, 1, 1);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COMMIT;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ANEXO D: Checklist de Despliegue</w:t>
      </w:r>
    </w:p>
    <w:p>
      <w:pPr>
        <w:pStyle w:val="Heading3"/>
      </w:pPr>
      <w:r>
        <w:t>D.1 Checklist Pre-Despliegue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CHECKLIST PRE-DESPLIEGUE SGED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Fecha: ______________  Responsable: _____________________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INFRAESTRUCTURA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Servidor disponible con recursos adecuados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Docker instalado y funcionando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Docker Compose instalado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Puertos 80/443 disponibles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Conectividad a servidores Oracle verificada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Espacio en disco suficiente (&gt;100GB)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BASE DE DATOS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Esquema SGED creado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Tablas creadas (DDL ejecutado)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Datos iniciales cargados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Usuario BD con permisos correctos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Conectividad desde servidor de app verificada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Usuarios read-only para SGTv1 y SGTv2 configurados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SEGURIDAD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Certificado SSL válido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Certificado copiado a /opt/sged/ssl/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JWT_SECRET generado (mínimo 256 bits)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Contraseñas de BD seguras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Archivo .env.prod con permisos 600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CONFIGURACIÓN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Archivo .env.prod creado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Variables de BD configuradas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Variables JWT configuradas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Ruta de storage configurada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docker-compose.prod.yml revisado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ARCHIVOS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Directorios creados (/opt/sged/*)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Permisos correctos en directorios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Scripts de despliegue copiados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Scripts con permisos de ejecución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CÓDIGO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Versión de código correcta (tag)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Imágenes Docker disponibles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Pruebas UAT aprobadas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Acta de pruebas firmada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BACKUP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Backup de BD realizado (si existe)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Backup de configuración anterior (si existe)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Plan de rollback documentado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APROBACIÓN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Verificado por: _________________________ Fecha: __________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Aprobado para despliegue: [ ] Sí  [ ] No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D.2 Checklist Post-Despliegue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CHECKLIST POST-DESPLIEGUE SGED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Fecha: ______________  Responsable: _____________________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Versión desplegada: ______________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SERVICIOS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Contenedor backend ejecutándose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Contenedor frontend ejecutándose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Health check backend OK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Health check frontend OK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Sin errores en logs de inicio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FUNCIONALIDAD BÁSICA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Página de login carga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Login con admin funciona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Cambio de contraseña funciona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Navegación general funciona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Listado de expedientes carga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FUNCIONALIDAD COMPLETA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Crear expediente funciona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Editar expediente funciona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Cargar documento funciona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Visualizar PDF funciona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Visualizar imagen funciona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Reproducir audio funciona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Reproducir video funciona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Descargar documento funciona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Búsqueda rápida funciona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Búsqueda avanzada funciona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Consulta SGT funciona (si disponible)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Gestión de usuarios funciona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Auditoría registrando eventos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SEGURIDAD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HTTPS funcionando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Redirección HTTP a HTTPS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Certificado válido (sin advertencias)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Headers de seguridad presentes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Login incorrecto muestra error apropiado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Bloqueo de cuenta funciona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RENDIMIENTO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Tiempo de carga &lt; 3 segundos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APIs responden &lt; 2 segundos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Sin errores de timeout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RESULTADO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DESPLIEGUE EXITOSO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DESPLIEGUE CON OBSERVACIONES (documentar abajo)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[ ] REQUIERE ROLLBACK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Observaciones: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___________________________________________________________________________│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___________________________________________________________________________│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Verificado por: _________________________ Fecha/Hora: ___________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ANEXO E: Formato de Acta UAT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ACTA DE PRUEBAS DE ACEPTACIÓN (UAT)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SISTEMA DE GESTIÓN DE EXPEDIENTES DIGITALES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SGED v1.0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1. INFORMACIÓN GENERAL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Proyecto:           Sistema de Gestión de Expedientes Digitales (SGED)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Versión:            1.0.0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Fecha de pruebas:   ___/___/2026  al  ___/___/2026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Ambiente:           ☐ QA  ☐ Pre-producción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Participantes: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Nombre                  │ Rol                    │ Firma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├─────────────────────────┼────────────────────────┼──────────────────────────┤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│                        │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├─────────────────────────┼────────────────────────┼──────────────────────────┤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│                        │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├─────────────────────────┼────────────────────────┼──────────────────────────┤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│                        │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└─────────────────────────┴────────────────────────┴──────────────────────────┘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2. RESUMEN EJECUTIVO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Total de casos de prueba:    ______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Casos exitosos:              ______  ( ______ %)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Casos fallidos:              ______  ( ______ %)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Casos bloqueados:            ______  ( ______ %)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Errores críticos:            ______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Errores mayores:             ______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Errores menores:             ______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         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3. RESULTADOS POR MÓDULO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┌─────────────────────────┬─────────┬─────────┬─────────┬─────────┬──────────┐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Módulo                  │ Total   │ Pasados │ Fallidos│Bloqueados│ Estado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Autenticación           │         │         │         │         │ ☐P ☐F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Expedientes             │         │         │         │         │ ☐P ☐F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Documentos              │         │         │         │         │ ☐P ☐F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Búsqueda                │         │         │         │         │ ☐P ☐F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Integración SGT         │         │         │         │         │ ☐P ☐F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Administración          │         │         │         │         │ ☐P ☐F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TOTAL                   │         │         │         │         │    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└─────────────────────────┴─────────┴─────────┴─────────┴─────────┴──────────┘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P = Pasado, F = Fallido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4. DETALLE DE ERRORES ENCONTRADOS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┌─────┬───────────────────────────────────────────┬───────────┬─────────────┐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#   │ Descripción                               │ Severidad │ Estado  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├─────┼───────────────────────────────────────────┼───────────┼─────────────┤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│                                           │ ☐C ☐M ☐m │ ☐Abierto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│                                           │           │ ☐Corregido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├─────┼───────────────────────────────────────────┼───────────┼─────────────┤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│                                           │ ☐C ☐M ☐m │ ☐Abierto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│                                           │           │ ☐Corregido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├─────┼───────────────────────────────────────────┼───────────┼─────────────┤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│                                           │ ☐C ☐M ☐m │ ☐Abierto  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│     │                                           │           │ ☐Corregido  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└─────┴───────────────────────────────────────────┴───────────┴─────────────┘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C = Crítico, M = Mayor, m = menor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5. OBSERVACIONES Y RECOMENDACIONES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_______________________________________________________________________________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_______________________________________________________________________________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_______________________________________________________________________________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_______________________________________________________________________________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6. DECISIÓN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 APROBADO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El sistema cumple con todos los criterios de aceptación.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Se autoriza el paso a producción.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 APROBADO CON OBSERVACIONES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El sistema cumple con los criterios principales.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Se autoriza el paso a producción con correcciones pendientes.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Fecha límite correcciones: ___/___/2026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☐  RECHAZADO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El sistema no cumple con los criterios de aceptación.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Requiere correcciones antes de nueva evaluación.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7. FIRMAS DE APROBACIÓN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_____________________________          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Usuario Líder de Pruebas               Representante Organismo Judicial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Nombre:                                Nombre: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Cargo:                                 Cargo: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Fecha:                                 Fecha: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_____________________________          _____________________________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Líder de Proyecto                      Gerente de Proyecto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Nombre:                                Nombre: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Cargo:                                 Cargo: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Fecha:                                 Fecha: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ANEXO F: Contactos y Soporte</w:t>
      </w:r>
    </w:p>
    <w:p>
      <w:pPr>
        <w:pStyle w:val="Heading3"/>
      </w:pPr>
      <w:r>
        <w:t>F.1 Equipo del Proyecto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Email</w:t>
            </w:r>
          </w:p>
        </w:tc>
      </w:tr>
      <w:tr>
        <w:tc>
          <w:tcPr>
            <w:tcW w:type="dxa" w:w="2160"/>
          </w:tcPr>
          <w:p>
            <w:r/>
            <w:r>
              <w:t>Líder de Proyecto</w:t>
            </w:r>
          </w:p>
        </w:tc>
        <w:tc>
          <w:tcPr>
            <w:tcW w:type="dxa" w:w="2160"/>
          </w:tcPr>
          <w:p>
            <w:r/>
            <w:r>
              <w:t>[Por definir]</w:t>
            </w:r>
          </w:p>
        </w:tc>
        <w:tc>
          <w:tcPr>
            <w:tcW w:type="dxa" w:w="2160"/>
          </w:tcPr>
          <w:p>
            <w:r/>
            <w:r>
              <w:t>Ext. XXXX</w:t>
            </w:r>
          </w:p>
        </w:tc>
        <w:tc>
          <w:tcPr>
            <w:tcW w:type="dxa" w:w="2160"/>
          </w:tcPr>
          <w:p>
            <w:r/>
            <w:r>
              <w:t>proyecto@oj.gob.gt</w:t>
            </w:r>
          </w:p>
        </w:tc>
      </w:tr>
      <w:tr>
        <w:tc>
          <w:tcPr>
            <w:tcW w:type="dxa" w:w="2160"/>
          </w:tcPr>
          <w:p>
            <w:r/>
            <w:r>
              <w:t>Desarrollador</w:t>
            </w:r>
          </w:p>
        </w:tc>
        <w:tc>
          <w:tcPr>
            <w:tcW w:type="dxa" w:w="2160"/>
          </w:tcPr>
          <w:p>
            <w:r/>
            <w:r>
              <w:t>[Por definir]</w:t>
            </w:r>
          </w:p>
        </w:tc>
        <w:tc>
          <w:tcPr>
            <w:tcW w:type="dxa" w:w="2160"/>
          </w:tcPr>
          <w:p>
            <w:r/>
            <w:r>
              <w:t>Ext. XXXX</w:t>
            </w:r>
          </w:p>
        </w:tc>
        <w:tc>
          <w:tcPr>
            <w:tcW w:type="dxa" w:w="2160"/>
          </w:tcPr>
          <w:p>
            <w:r/>
            <w:r>
              <w:t>desarrollo@oj.gob.gt</w:t>
            </w:r>
          </w:p>
        </w:tc>
      </w:tr>
      <w:tr>
        <w:tc>
          <w:tcPr>
            <w:tcW w:type="dxa" w:w="2160"/>
          </w:tcPr>
          <w:p>
            <w:r/>
            <w:r>
              <w:t>DBA</w:t>
            </w:r>
          </w:p>
        </w:tc>
        <w:tc>
          <w:tcPr>
            <w:tcW w:type="dxa" w:w="2160"/>
          </w:tcPr>
          <w:p>
            <w:r/>
            <w:r>
              <w:t>[Por definir]</w:t>
            </w:r>
          </w:p>
        </w:tc>
        <w:tc>
          <w:tcPr>
            <w:tcW w:type="dxa" w:w="2160"/>
          </w:tcPr>
          <w:p>
            <w:r/>
            <w:r>
              <w:t>Ext. XXXX</w:t>
            </w:r>
          </w:p>
        </w:tc>
        <w:tc>
          <w:tcPr>
            <w:tcW w:type="dxa" w:w="2160"/>
          </w:tcPr>
          <w:p>
            <w:r/>
            <w:r>
              <w:t>dba@oj.gob.gt</w:t>
            </w:r>
          </w:p>
        </w:tc>
      </w:tr>
      <w:tr>
        <w:tc>
          <w:tcPr>
            <w:tcW w:type="dxa" w:w="2160"/>
          </w:tcPr>
          <w:p>
            <w:r/>
            <w:r>
              <w:t>Soporte Técnico</w:t>
            </w:r>
          </w:p>
        </w:tc>
        <w:tc>
          <w:tcPr>
            <w:tcW w:type="dxa" w:w="2160"/>
          </w:tcPr>
          <w:p>
            <w:r/>
            <w:r>
              <w:t>[Por definir]</w:t>
            </w:r>
          </w:p>
        </w:tc>
        <w:tc>
          <w:tcPr>
            <w:tcW w:type="dxa" w:w="2160"/>
          </w:tcPr>
          <w:p>
            <w:r/>
            <w:r>
              <w:t>Ext. XXXX</w:t>
            </w:r>
          </w:p>
        </w:tc>
        <w:tc>
          <w:tcPr>
            <w:tcW w:type="dxa" w:w="2160"/>
          </w:tcPr>
          <w:p>
            <w:r/>
            <w:r>
              <w:t>soporte@oj.gob.gt</w:t>
            </w:r>
          </w:p>
        </w:tc>
      </w:tr>
    </w:tbl>
    <w:p>
      <w:pPr>
        <w:pStyle w:val="Heading3"/>
      </w:pPr>
      <w:r>
        <w:t>F.2 Soporte Post-Implementación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 de Incidente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Tiempo de Respuesta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Contacto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Nivel 1</w:t>
            </w:r>
            <w:r/>
          </w:p>
        </w:tc>
        <w:tc>
          <w:tcPr>
            <w:tcW w:type="dxa" w:w="2160"/>
          </w:tcPr>
          <w:p>
            <w:r/>
            <w:r>
              <w:t>Consultas de uso</w:t>
            </w:r>
          </w:p>
        </w:tc>
        <w:tc>
          <w:tcPr>
            <w:tcW w:type="dxa" w:w="2160"/>
          </w:tcPr>
          <w:p>
            <w:r/>
            <w:r>
              <w:t>4 horas</w:t>
            </w:r>
          </w:p>
        </w:tc>
        <w:tc>
          <w:tcPr>
            <w:tcW w:type="dxa" w:w="2160"/>
          </w:tcPr>
          <w:p>
            <w:r/>
            <w:r>
              <w:t>Mesa de ayuda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Nivel 2</w:t>
            </w:r>
            <w:r/>
          </w:p>
        </w:tc>
        <w:tc>
          <w:tcPr>
            <w:tcW w:type="dxa" w:w="2160"/>
          </w:tcPr>
          <w:p>
            <w:r/>
            <w:r>
              <w:t>Errores de aplicación</w:t>
            </w:r>
          </w:p>
        </w:tc>
        <w:tc>
          <w:tcPr>
            <w:tcW w:type="dxa" w:w="2160"/>
          </w:tcPr>
          <w:p>
            <w:r/>
            <w:r>
              <w:t>2 horas</w:t>
            </w:r>
          </w:p>
        </w:tc>
        <w:tc>
          <w:tcPr>
            <w:tcW w:type="dxa" w:w="2160"/>
          </w:tcPr>
          <w:p>
            <w:r/>
            <w:r>
              <w:t>Soporte técnico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Nivel 3</w:t>
            </w:r>
            <w:r/>
          </w:p>
        </w:tc>
        <w:tc>
          <w:tcPr>
            <w:tcW w:type="dxa" w:w="2160"/>
          </w:tcPr>
          <w:p>
            <w:r/>
            <w:r>
              <w:t>Errores críticos</w:t>
            </w:r>
          </w:p>
        </w:tc>
        <w:tc>
          <w:tcPr>
            <w:tcW w:type="dxa" w:w="2160"/>
          </w:tcPr>
          <w:p>
            <w:r/>
            <w:r>
              <w:t>1 hora</w:t>
            </w:r>
          </w:p>
        </w:tc>
        <w:tc>
          <w:tcPr>
            <w:tcW w:type="dxa" w:w="2160"/>
          </w:tcPr>
          <w:p>
            <w:r/>
            <w:r>
              <w:t>Desarrollo</w:t>
            </w:r>
          </w:p>
        </w:tc>
      </w:tr>
    </w:tbl>
    <w:p>
      <w:pPr>
        <w:pStyle w:val="Heading3"/>
      </w:pPr>
      <w:r>
        <w:t>F.3 Horario de Soporte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Horario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Días</w:t>
            </w:r>
          </w:p>
        </w:tc>
      </w:tr>
      <w:tr>
        <w:tc>
          <w:tcPr>
            <w:tcW w:type="dxa" w:w="2880"/>
          </w:tcPr>
          <w:p>
            <w:r/>
            <w:r>
              <w:t>Soporte regular</w:t>
            </w:r>
          </w:p>
        </w:tc>
        <w:tc>
          <w:tcPr>
            <w:tcW w:type="dxa" w:w="2880"/>
          </w:tcPr>
          <w:p>
            <w:r/>
            <w:r>
              <w:t>08:00 - 17:00</w:t>
            </w:r>
          </w:p>
        </w:tc>
        <w:tc>
          <w:tcPr>
            <w:tcW w:type="dxa" w:w="2880"/>
          </w:tcPr>
          <w:p>
            <w:r/>
            <w:r>
              <w:t>Lunes a Viernes</w:t>
            </w:r>
          </w:p>
        </w:tc>
      </w:tr>
      <w:tr>
        <w:tc>
          <w:tcPr>
            <w:tcW w:type="dxa" w:w="2880"/>
          </w:tcPr>
          <w:p>
            <w:r/>
            <w:r>
              <w:t>Emergencias</w:t>
            </w:r>
          </w:p>
        </w:tc>
        <w:tc>
          <w:tcPr>
            <w:tcW w:type="dxa" w:w="2880"/>
          </w:tcPr>
          <w:p>
            <w:r/>
            <w:r>
              <w:t>24/7</w:t>
            </w:r>
          </w:p>
        </w:tc>
        <w:tc>
          <w:tcPr>
            <w:tcW w:type="dxa" w:w="2880"/>
          </w:tcPr>
          <w:p>
            <w:r/>
            <w:r>
              <w:t>Todos los días</w:t>
            </w:r>
          </w:p>
        </w:tc>
      </w:tr>
    </w:tbl>
    <w:p>
      <w:pPr>
        <w:pStyle w:val="Heading3"/>
      </w:pPr>
      <w:r>
        <w:t>F.4 Procedimiento para Reportar Incidentes</w:t>
      </w:r>
    </w:p>
    <w:p>
      <w:r>
        <w:t>1. Contactar a Mesa de Ayuda (Ext. XXXX)</w:t>
      </w:r>
    </w:p>
    <w:p>
      <w:r>
        <w:t>2. Proporcionar:</w:t>
      </w:r>
    </w:p>
    <w:p>
      <w:pPr>
        <w:pStyle w:val="ListBullet"/>
      </w:pPr>
      <w:r>
        <w:t>Nombre de usuario</w:t>
      </w:r>
    </w:p>
    <w:p>
      <w:pPr>
        <w:pStyle w:val="ListBullet"/>
      </w:pPr>
      <w:r>
        <w:t>Descripción del problema</w:t>
      </w:r>
    </w:p>
    <w:p>
      <w:pPr>
        <w:pStyle w:val="ListBullet"/>
      </w:pPr>
      <w:r>
        <w:t>Pasos para reproducir</w:t>
      </w:r>
    </w:p>
    <w:p>
      <w:pPr>
        <w:pStyle w:val="ListBullet"/>
      </w:pPr>
      <w:r>
        <w:t>Capturas de pantalla (si aplica)</w:t>
      </w:r>
    </w:p>
    <w:p>
      <w:r>
        <w:t>3. Anotar número de ticket asignado</w:t>
      </w:r>
    </w:p>
    <w:p>
      <w:r>
        <w:t>4. Esperar seguimiento según nivel de severidad</w:t>
      </w:r>
    </w:p>
    <w:p>
      <w:pPr>
        <w:spacing w:before="240" w:after="240"/>
        <w:pBdr>
          <w:bottom w:val="single" w:sz="6" w:space="1" w:color="auto"/>
        </w:pBdr>
      </w:pPr>
    </w:p>
    <w:p>
      <w:pPr>
        <w:pStyle w:val="Heading2"/>
      </w:pPr>
      <w:r>
        <w:t>RESUMEN FINAL DEL DOCUMENTO</w:t>
      </w:r>
    </w:p>
    <w:p>
      <w:pPr>
        <w:pStyle w:val="Heading3"/>
      </w:pPr>
      <w:r>
        <w:t>Secciones Completadas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Sección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Páginas Est.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Contexto y Alcance Técnico</w:t>
            </w:r>
          </w:p>
        </w:tc>
        <w:tc>
          <w:tcPr>
            <w:tcW w:type="dxa" w:w="2160"/>
          </w:tcPr>
          <w:p>
            <w:r/>
            <w:r>
              <w:t>~8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Requisitos del Sistema</w:t>
            </w:r>
          </w:p>
        </w:tc>
        <w:tc>
          <w:tcPr>
            <w:tcW w:type="dxa" w:w="2160"/>
          </w:tcPr>
          <w:p>
            <w:r/>
            <w:r>
              <w:t>~10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Historias de Usuario</w:t>
            </w:r>
          </w:p>
        </w:tc>
        <w:tc>
          <w:tcPr>
            <w:tcW w:type="dxa" w:w="2160"/>
          </w:tcPr>
          <w:p>
            <w:r/>
            <w:r>
              <w:t>~15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Arquitectura del Sistema</w:t>
            </w:r>
          </w:p>
        </w:tc>
        <w:tc>
          <w:tcPr>
            <w:tcW w:type="dxa" w:w="2160"/>
          </w:tcPr>
          <w:p>
            <w:r/>
            <w:r>
              <w:t>~20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Modelo de Datos</w:t>
            </w:r>
          </w:p>
        </w:tc>
        <w:tc>
          <w:tcPr>
            <w:tcW w:type="dxa" w:w="2160"/>
          </w:tcPr>
          <w:p>
            <w:r/>
            <w:r>
              <w:t>~18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Diseño de APIs</w:t>
            </w:r>
          </w:p>
        </w:tc>
        <w:tc>
          <w:tcPr>
            <w:tcW w:type="dxa" w:w="2160"/>
          </w:tcPr>
          <w:p>
            <w:r/>
            <w:r>
              <w:t>~15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Diseño de Interfaz de Usuario</w:t>
            </w:r>
          </w:p>
        </w:tc>
        <w:tc>
          <w:tcPr>
            <w:tcW w:type="dxa" w:w="2160"/>
          </w:tcPr>
          <w:p>
            <w:r/>
            <w:r>
              <w:t>~12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~15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Pruebas</w:t>
            </w:r>
          </w:p>
        </w:tc>
        <w:tc>
          <w:tcPr>
            <w:tcW w:type="dxa" w:w="2160"/>
          </w:tcPr>
          <w:p>
            <w:r/>
            <w:r>
              <w:t>~18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Despliegue</w:t>
            </w:r>
          </w:p>
        </w:tc>
        <w:tc>
          <w:tcPr>
            <w:tcW w:type="dxa" w:w="2160"/>
          </w:tcPr>
          <w:p>
            <w:r/>
            <w:r>
              <w:t>~15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Manuales</w:t>
            </w:r>
          </w:p>
        </w:tc>
        <w:tc>
          <w:tcPr>
            <w:tcW w:type="dxa" w:w="2160"/>
          </w:tcPr>
          <w:p>
            <w:r/>
            <w:r>
              <w:t>~20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Plan de Capacitación</w:t>
            </w:r>
          </w:p>
        </w:tc>
        <w:tc>
          <w:tcPr>
            <w:tcW w:type="dxa" w:w="2160"/>
          </w:tcPr>
          <w:p>
            <w:r/>
            <w:r>
              <w:t>~12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A-F</w:t>
            </w:r>
          </w:p>
        </w:tc>
        <w:tc>
          <w:tcPr>
            <w:tcW w:type="dxa" w:w="2160"/>
          </w:tcPr>
          <w:p>
            <w:r/>
            <w:r>
              <w:t>Anexos</w:t>
            </w:r>
          </w:p>
        </w:tc>
        <w:tc>
          <w:tcPr>
            <w:tcW w:type="dxa" w:w="2160"/>
          </w:tcPr>
          <w:p>
            <w:r/>
            <w:r>
              <w:t>~15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TOTAL ESTIMADO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~193 páginas</w:t>
            </w:r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3"/>
      </w:pPr>
      <w:r>
        <w:t>Entregables Técnicos Incluidos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DOCUMENTACIÓN TÉCNICA COMPLETA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Análisis y validación de requisitos (Sección 2)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Historias de usuario con criterios de aceptación (Sección 3)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Arquitectura del sistema con diagramas (Sección 4)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Modelo de datos completo con DDL (Sección 5)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Especificación de APIs REST (Sección 6)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Prototipos de interfaz (Sección 7)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Diseño de seguridad (Sección 8)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Estrategia y casos de prueba (Sección 9)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Procedimientos de despliegue (Sección 10)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Manual técnico (Sección 11.2)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Manual de usuario (Sección 11.3)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Plan de capacitación (Sección 12)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Scripts de base de datos (Anexo C)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Especificación OpenAPI (Anexo B)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Checklists de despliegue (Anexo 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✅ Formato de acta UAT (Anexo E)</w:t>
      </w:r>
    </w:p>
    <w:p>
      <w:pPr>
        <w:spacing w:before="240" w:after="240"/>
        <w:pBdr>
          <w:bottom w:val="single" w:sz="6" w:space="1" w:color="auto"/>
        </w:pBdr>
      </w:pPr>
    </w:p>
    <w:p>
      <w:r/>
      <w:r>
        <w:rPr>
          <w:b/>
        </w:rPr>
        <w:t>DOCUMENTO TÉCNICO COMPLETO - SGED v1.0</w:t>
      </w:r>
      <w:r/>
    </w:p>
    <w:p>
      <w:r>
        <w:t>Este documento contiene toda la especificación técnica necesaria para la implementación del Sistema de Gestión de Expedientes Digitales (SGED) para el Organismo Judicial.</w:t>
      </w:r>
    </w:p>
    <w:p>
      <w:r/>
      <w:r>
        <w:rPr>
          <w:b/>
        </w:rPr>
        <w:t>Fecha de elaboración:</w:t>
      </w:r>
      <w:r>
        <w:t xml:space="preserve"> Enero 2026</w:t>
      </w:r>
    </w:p>
    <w:p>
      <w:r/>
      <w:r>
        <w:rPr>
          <w:b/>
        </w:rPr>
        <w:t>Versión del documento:</w:t>
      </w:r>
      <w:r>
        <w:t xml:space="preserve"> 1.0</w:t>
      </w:r>
    </w:p>
    <w:p>
      <w:r/>
      <w:r>
        <w:rPr>
          <w:b/>
        </w:rPr>
        <w:t>Total de secciones:</w:t>
      </w:r>
      <w:r>
        <w:t xml:space="preserve"> 12 + 6 Anexos</w:t>
      </w:r>
    </w:p>
    <w:p>
      <w:pPr>
        <w:spacing w:before="240" w:after="240"/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